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86D39E" w14:textId="77777777" w:rsidR="00333037" w:rsidRDefault="00000000">
      <w:pPr>
        <w:spacing w:after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46ED549" wp14:editId="5AF94CB3">
            <wp:extent cx="731520" cy="731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tu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0F24" w14:textId="77777777" w:rsidR="00333037" w:rsidRPr="004C195F" w:rsidRDefault="00000000">
      <w:pPr>
        <w:spacing w:line="240" w:lineRule="auto"/>
        <w:ind w:firstLine="0"/>
        <w:jc w:val="center"/>
        <w:rPr>
          <w:lang w:val="ru-RU"/>
        </w:rPr>
      </w:pPr>
      <w:r w:rsidRPr="004C195F">
        <w:rPr>
          <w:b/>
          <w:lang w:val="ru-RU"/>
        </w:rPr>
        <w:t>МИНИСТЕРСТВО НАУКИ И ВЫСШЕГО ОБРАЗОВАНИЯ РОССИЙСКОЙ ФЕДЕРАЦИИ</w:t>
      </w:r>
    </w:p>
    <w:p w14:paraId="195ECD02" w14:textId="77777777" w:rsidR="00333037" w:rsidRPr="004C195F" w:rsidRDefault="00000000">
      <w:pPr>
        <w:spacing w:line="240" w:lineRule="auto"/>
        <w:ind w:firstLine="0"/>
        <w:jc w:val="center"/>
        <w:rPr>
          <w:lang w:val="ru-RU"/>
        </w:rPr>
      </w:pPr>
      <w:r w:rsidRPr="004C195F">
        <w:rPr>
          <w:b/>
          <w:lang w:val="ru-RU"/>
        </w:rPr>
        <w:t>ФЕДЕРАЛЬНОЕ ГОСУДАРСТВЕННОЕ БЮДЖЕТНОЕ</w:t>
      </w:r>
    </w:p>
    <w:p w14:paraId="64EB7741" w14:textId="77777777" w:rsidR="00333037" w:rsidRPr="004C195F" w:rsidRDefault="00000000">
      <w:pPr>
        <w:spacing w:line="240" w:lineRule="auto"/>
        <w:ind w:firstLine="0"/>
        <w:jc w:val="center"/>
        <w:rPr>
          <w:lang w:val="ru-RU"/>
        </w:rPr>
      </w:pPr>
      <w:r w:rsidRPr="004C195F">
        <w:rPr>
          <w:b/>
          <w:lang w:val="ru-RU"/>
        </w:rPr>
        <w:t>ОБРАЗОВАТЕЛЬНОЕ УЧРЕЖДЕНИЕ ВЫСШЕГО ОБРАЗОВАНИЯ</w:t>
      </w:r>
    </w:p>
    <w:p w14:paraId="384AD4ED" w14:textId="77777777" w:rsidR="00333037" w:rsidRPr="004C195F" w:rsidRDefault="00000000">
      <w:pPr>
        <w:spacing w:line="240" w:lineRule="auto"/>
        <w:ind w:firstLine="0"/>
        <w:jc w:val="center"/>
        <w:rPr>
          <w:lang w:val="ru-RU"/>
        </w:rPr>
      </w:pPr>
      <w:r w:rsidRPr="004C195F">
        <w:rPr>
          <w:b/>
          <w:lang w:val="ru-RU"/>
        </w:rPr>
        <w:t>«ДОНСКОЙ ГОСУДАРСТВЕННЫЙ ТЕХНИЧЕСКИЙ УНИВЕРСИТЕТ»</w:t>
      </w:r>
    </w:p>
    <w:p w14:paraId="29D7598C" w14:textId="77777777" w:rsidR="00333037" w:rsidRPr="004C195F" w:rsidRDefault="00000000">
      <w:pPr>
        <w:spacing w:line="240" w:lineRule="auto"/>
        <w:ind w:firstLine="0"/>
        <w:jc w:val="center"/>
        <w:rPr>
          <w:lang w:val="ru-RU"/>
        </w:rPr>
      </w:pPr>
      <w:r w:rsidRPr="004C195F">
        <w:rPr>
          <w:b/>
          <w:lang w:val="ru-RU"/>
        </w:rPr>
        <w:t>(ДГТУ)</w:t>
      </w:r>
    </w:p>
    <w:p w14:paraId="45931458" w14:textId="77777777" w:rsidR="00333037" w:rsidRPr="004C195F" w:rsidRDefault="00333037">
      <w:pPr>
        <w:spacing w:line="240" w:lineRule="auto"/>
        <w:ind w:firstLine="0"/>
        <w:rPr>
          <w:lang w:val="ru-RU"/>
        </w:rPr>
      </w:pPr>
    </w:p>
    <w:p w14:paraId="36804E8F" w14:textId="77777777" w:rsidR="00333037" w:rsidRPr="004C195F" w:rsidRDefault="00000000">
      <w:pPr>
        <w:spacing w:line="240" w:lineRule="auto"/>
        <w:ind w:firstLine="0"/>
        <w:jc w:val="center"/>
        <w:rPr>
          <w:lang w:val="ru-RU"/>
        </w:rPr>
      </w:pPr>
      <w:r w:rsidRPr="004C195F">
        <w:rPr>
          <w:lang w:val="ru-RU"/>
        </w:rPr>
        <w:t>Факультет «Информатика и вычислительная техника»</w:t>
      </w:r>
    </w:p>
    <w:p w14:paraId="73528E93" w14:textId="77777777" w:rsidR="00333037" w:rsidRPr="004C195F" w:rsidRDefault="00000000">
      <w:pPr>
        <w:spacing w:line="240" w:lineRule="auto"/>
        <w:ind w:firstLine="0"/>
        <w:jc w:val="center"/>
        <w:rPr>
          <w:lang w:val="ru-RU"/>
        </w:rPr>
      </w:pPr>
      <w:r w:rsidRPr="004C195F">
        <w:rPr>
          <w:lang w:val="ru-RU"/>
        </w:rPr>
        <w:t>Кафедра «Кибербезопасность информационных систем»</w:t>
      </w:r>
    </w:p>
    <w:p w14:paraId="41349A4F" w14:textId="77777777" w:rsidR="00333037" w:rsidRPr="004C195F" w:rsidRDefault="00333037">
      <w:pPr>
        <w:spacing w:line="240" w:lineRule="auto"/>
        <w:ind w:firstLine="0"/>
        <w:rPr>
          <w:lang w:val="ru-RU"/>
        </w:rPr>
      </w:pPr>
    </w:p>
    <w:p w14:paraId="1A109AC0" w14:textId="77777777" w:rsidR="00333037" w:rsidRPr="004C195F" w:rsidRDefault="00333037">
      <w:pPr>
        <w:spacing w:line="240" w:lineRule="auto"/>
        <w:ind w:firstLine="0"/>
        <w:rPr>
          <w:lang w:val="ru-RU"/>
        </w:rPr>
      </w:pPr>
    </w:p>
    <w:p w14:paraId="0A0D6742" w14:textId="77777777" w:rsidR="00333037" w:rsidRPr="004C195F" w:rsidRDefault="00333037">
      <w:pPr>
        <w:spacing w:line="240" w:lineRule="auto"/>
        <w:ind w:firstLine="0"/>
        <w:rPr>
          <w:lang w:val="ru-RU"/>
        </w:rPr>
      </w:pPr>
    </w:p>
    <w:p w14:paraId="3F3F0899" w14:textId="77777777" w:rsidR="00333037" w:rsidRPr="004C195F" w:rsidRDefault="00333037">
      <w:pPr>
        <w:spacing w:line="240" w:lineRule="auto"/>
        <w:ind w:firstLine="0"/>
        <w:rPr>
          <w:lang w:val="ru-RU"/>
        </w:rPr>
      </w:pPr>
    </w:p>
    <w:p w14:paraId="7039A335" w14:textId="77777777" w:rsidR="00333037" w:rsidRPr="004C195F" w:rsidRDefault="00000000">
      <w:pPr>
        <w:spacing w:line="240" w:lineRule="auto"/>
        <w:ind w:firstLine="0"/>
        <w:jc w:val="center"/>
        <w:rPr>
          <w:lang w:val="ru-RU"/>
        </w:rPr>
      </w:pPr>
      <w:r w:rsidRPr="004C195F">
        <w:rPr>
          <w:b/>
          <w:sz w:val="32"/>
          <w:lang w:val="ru-RU"/>
        </w:rPr>
        <w:t>Лабораторная работа №</w:t>
      </w:r>
      <w:r>
        <w:rPr>
          <w:b/>
          <w:sz w:val="32"/>
        </w:rPr>
        <w:t>1</w:t>
      </w:r>
    </w:p>
    <w:p w14:paraId="6E3708FC" w14:textId="77777777" w:rsidR="00333037" w:rsidRPr="004C195F" w:rsidRDefault="00000000">
      <w:pPr>
        <w:spacing w:line="240" w:lineRule="auto"/>
        <w:ind w:firstLine="0"/>
        <w:jc w:val="center"/>
        <w:rPr>
          <w:lang w:val="ru-RU"/>
        </w:rPr>
      </w:pPr>
      <w:r w:rsidRPr="004C195F">
        <w:rPr>
          <w:lang w:val="ru-RU"/>
        </w:rPr>
        <w:t>по дисциплине: «Криптографические протоколы»</w:t>
      </w:r>
    </w:p>
    <w:p w14:paraId="50609891" w14:textId="77777777" w:rsidR="00333037" w:rsidRPr="004C195F" w:rsidRDefault="00000000">
      <w:pPr>
        <w:spacing w:line="240" w:lineRule="auto"/>
        <w:ind w:firstLine="0"/>
        <w:jc w:val="center"/>
        <w:rPr>
          <w:lang w:val="ru-RU"/>
        </w:rPr>
      </w:pPr>
      <w:r w:rsidRPr="004C195F">
        <w:rPr>
          <w:b/>
          <w:lang w:val="ru-RU"/>
        </w:rPr>
        <w:t>На тему «Обмен ключами по схеме Диффи-Хеллмана»</w:t>
      </w:r>
    </w:p>
    <w:p w14:paraId="24C9D79B" w14:textId="77777777" w:rsidR="00333037" w:rsidRPr="004C195F" w:rsidRDefault="00333037">
      <w:pPr>
        <w:spacing w:line="240" w:lineRule="auto"/>
        <w:ind w:firstLine="0"/>
        <w:rPr>
          <w:lang w:val="ru-RU"/>
        </w:rPr>
      </w:pPr>
    </w:p>
    <w:p w14:paraId="6E61227B" w14:textId="77777777" w:rsidR="00333037" w:rsidRPr="004C195F" w:rsidRDefault="00333037">
      <w:pPr>
        <w:spacing w:line="240" w:lineRule="auto"/>
        <w:ind w:firstLine="0"/>
        <w:rPr>
          <w:lang w:val="ru-RU"/>
        </w:rPr>
      </w:pPr>
    </w:p>
    <w:p w14:paraId="1F74CC56" w14:textId="77777777" w:rsidR="00333037" w:rsidRPr="004C195F" w:rsidRDefault="00333037">
      <w:pPr>
        <w:spacing w:line="240" w:lineRule="auto"/>
        <w:ind w:firstLine="0"/>
        <w:rPr>
          <w:lang w:val="ru-RU"/>
        </w:rPr>
      </w:pPr>
    </w:p>
    <w:p w14:paraId="5ECFB843" w14:textId="77777777" w:rsidR="00333037" w:rsidRPr="004C195F" w:rsidRDefault="00333037">
      <w:pPr>
        <w:spacing w:line="240" w:lineRule="auto"/>
        <w:ind w:firstLine="0"/>
        <w:rPr>
          <w:lang w:val="ru-RU"/>
        </w:rPr>
      </w:pPr>
    </w:p>
    <w:p w14:paraId="61DCC4F2" w14:textId="77777777" w:rsidR="00333037" w:rsidRPr="004C195F" w:rsidRDefault="00333037">
      <w:pPr>
        <w:spacing w:line="240" w:lineRule="auto"/>
        <w:ind w:firstLine="0"/>
        <w:rPr>
          <w:lang w:val="ru-RU"/>
        </w:rPr>
      </w:pPr>
    </w:p>
    <w:p w14:paraId="6D7C5340" w14:textId="7F61E3B1" w:rsidR="00333037" w:rsidRPr="004C195F" w:rsidRDefault="00000000">
      <w:pPr>
        <w:spacing w:line="240" w:lineRule="auto"/>
        <w:ind w:firstLine="0"/>
        <w:jc w:val="right"/>
        <w:rPr>
          <w:lang w:val="ru-RU"/>
        </w:rPr>
      </w:pPr>
      <w:r w:rsidRPr="004C195F">
        <w:rPr>
          <w:lang w:val="ru-RU"/>
        </w:rPr>
        <w:t>Выполнил обучающийся гр. ВКБ</w:t>
      </w:r>
      <w:r w:rsidR="003F1F7D">
        <w:t>5</w:t>
      </w:r>
      <w:r w:rsidRPr="004C195F">
        <w:rPr>
          <w:lang w:val="ru-RU"/>
        </w:rPr>
        <w:t>3</w:t>
      </w:r>
    </w:p>
    <w:p w14:paraId="5592A833" w14:textId="77777777" w:rsidR="00333037" w:rsidRPr="004C195F" w:rsidRDefault="00000000">
      <w:pPr>
        <w:spacing w:line="240" w:lineRule="auto"/>
        <w:ind w:firstLine="0"/>
        <w:jc w:val="right"/>
        <w:rPr>
          <w:lang w:val="ru-RU"/>
        </w:rPr>
      </w:pPr>
      <w:r w:rsidRPr="004C195F">
        <w:rPr>
          <w:lang w:val="ru-RU"/>
        </w:rPr>
        <w:t>Ковалев Данил Петрович</w:t>
      </w:r>
    </w:p>
    <w:p w14:paraId="764B8038" w14:textId="77777777" w:rsidR="00333037" w:rsidRPr="004C195F" w:rsidRDefault="00333037">
      <w:pPr>
        <w:spacing w:line="240" w:lineRule="auto"/>
        <w:ind w:firstLine="0"/>
        <w:rPr>
          <w:lang w:val="ru-RU"/>
        </w:rPr>
      </w:pPr>
    </w:p>
    <w:p w14:paraId="4982E06D" w14:textId="77777777" w:rsidR="00333037" w:rsidRPr="004C195F" w:rsidRDefault="00000000">
      <w:pPr>
        <w:spacing w:line="240" w:lineRule="auto"/>
        <w:ind w:firstLine="0"/>
        <w:jc w:val="right"/>
        <w:rPr>
          <w:lang w:val="ru-RU"/>
        </w:rPr>
      </w:pPr>
      <w:r w:rsidRPr="004C195F">
        <w:rPr>
          <w:lang w:val="ru-RU"/>
        </w:rPr>
        <w:t>Проверил:</w:t>
      </w:r>
    </w:p>
    <w:p w14:paraId="3CE887A5" w14:textId="77777777" w:rsidR="00333037" w:rsidRPr="004C195F" w:rsidRDefault="00000000">
      <w:pPr>
        <w:spacing w:line="240" w:lineRule="auto"/>
        <w:ind w:firstLine="0"/>
        <w:jc w:val="right"/>
        <w:rPr>
          <w:lang w:val="ru-RU"/>
        </w:rPr>
      </w:pPr>
      <w:r w:rsidRPr="004C195F">
        <w:rPr>
          <w:lang w:val="ru-RU"/>
        </w:rPr>
        <w:t>Драпей Ярослав Русланович</w:t>
      </w:r>
    </w:p>
    <w:p w14:paraId="3FA89ACF" w14:textId="77777777" w:rsidR="00333037" w:rsidRPr="004C195F" w:rsidRDefault="00000000">
      <w:pPr>
        <w:rPr>
          <w:lang w:val="ru-RU"/>
        </w:rPr>
      </w:pPr>
      <w:r w:rsidRPr="004C195F">
        <w:rPr>
          <w:lang w:val="ru-RU"/>
        </w:rPr>
        <w:br w:type="page"/>
      </w:r>
    </w:p>
    <w:p w14:paraId="4247D72F" w14:textId="77777777" w:rsidR="00333037" w:rsidRPr="004C195F" w:rsidRDefault="00000000">
      <w:pPr>
        <w:spacing w:before="240" w:after="120"/>
        <w:ind w:firstLine="0"/>
        <w:jc w:val="center"/>
        <w:rPr>
          <w:lang w:val="ru-RU"/>
        </w:rPr>
      </w:pPr>
      <w:r w:rsidRPr="004C195F">
        <w:rPr>
          <w:b/>
          <w:sz w:val="32"/>
          <w:lang w:val="ru-RU"/>
        </w:rPr>
        <w:lastRenderedPageBreak/>
        <w:t>Тема и цель работы</w:t>
      </w:r>
    </w:p>
    <w:p w14:paraId="5916F3B3" w14:textId="77777777" w:rsidR="00333037" w:rsidRPr="004C195F" w:rsidRDefault="00000000">
      <w:pPr>
        <w:jc w:val="both"/>
        <w:rPr>
          <w:lang w:val="ru-RU"/>
        </w:rPr>
      </w:pPr>
      <w:r w:rsidRPr="004C195F">
        <w:rPr>
          <w:lang w:val="ru-RU"/>
        </w:rPr>
        <w:t>Тема: обмен ключами по схеме Диффи-Хеллмана с собственной реализацией генерации больших простых чисел и поиска первообразных корней.</w:t>
      </w:r>
    </w:p>
    <w:p w14:paraId="608FFAC2" w14:textId="77777777" w:rsidR="00333037" w:rsidRPr="004C195F" w:rsidRDefault="00000000">
      <w:pPr>
        <w:jc w:val="both"/>
        <w:rPr>
          <w:lang w:val="ru-RU"/>
        </w:rPr>
      </w:pPr>
      <w:r w:rsidRPr="004C195F">
        <w:rPr>
          <w:lang w:val="ru-RU"/>
        </w:rPr>
        <w:t xml:space="preserve">Цель работы: освоить методы генерации больших простых чисел (тест Рабина-Миллера), методы построения первообразных корней по модулю </w:t>
      </w:r>
      <w:r>
        <w:t>n</w:t>
      </w:r>
      <w:r w:rsidRPr="004C195F">
        <w:rPr>
          <w:lang w:val="ru-RU"/>
        </w:rPr>
        <w:t xml:space="preserve"> и реализовать обмен ключами по схеме Диффи-Хеллмана на числах, превышающих 2⁶⁴.</w:t>
      </w:r>
    </w:p>
    <w:p w14:paraId="0E93D16D" w14:textId="77777777" w:rsidR="00333037" w:rsidRPr="004C195F" w:rsidRDefault="00000000">
      <w:pPr>
        <w:spacing w:before="240" w:after="120"/>
        <w:ind w:firstLine="0"/>
        <w:jc w:val="center"/>
        <w:rPr>
          <w:lang w:val="ru-RU"/>
        </w:rPr>
      </w:pPr>
      <w:r w:rsidRPr="004C195F">
        <w:rPr>
          <w:b/>
          <w:lang w:val="ru-RU"/>
        </w:rPr>
        <w:t>Теоретические сведения</w:t>
      </w:r>
    </w:p>
    <w:p w14:paraId="57D5FA1E" w14:textId="77777777" w:rsidR="00333037" w:rsidRPr="004C195F" w:rsidRDefault="00000000">
      <w:pPr>
        <w:jc w:val="both"/>
        <w:rPr>
          <w:lang w:val="ru-RU"/>
        </w:rPr>
      </w:pPr>
      <w:r w:rsidRPr="004C195F">
        <w:rPr>
          <w:lang w:val="ru-RU"/>
        </w:rPr>
        <w:t xml:space="preserve">Тест Рабина-Миллера: для нечётного </w:t>
      </w:r>
      <w:r>
        <w:t>p</w:t>
      </w:r>
      <w:r w:rsidRPr="004C195F">
        <w:rPr>
          <w:lang w:val="ru-RU"/>
        </w:rPr>
        <w:t xml:space="preserve"> раскладываем </w:t>
      </w:r>
      <w:r>
        <w:t>p</w:t>
      </w:r>
      <w:r w:rsidRPr="004C195F">
        <w:rPr>
          <w:lang w:val="ru-RU"/>
        </w:rPr>
        <w:t xml:space="preserve"> − 1 = 2^</w:t>
      </w:r>
      <w:r>
        <w:t>b</w:t>
      </w:r>
      <w:r w:rsidRPr="004C195F">
        <w:rPr>
          <w:lang w:val="ru-RU"/>
        </w:rPr>
        <w:t xml:space="preserve"> · </w:t>
      </w:r>
      <w:r>
        <w:t>m</w:t>
      </w:r>
      <w:r w:rsidRPr="004C195F">
        <w:rPr>
          <w:lang w:val="ru-RU"/>
        </w:rPr>
        <w:t xml:space="preserve">, где </w:t>
      </w:r>
      <w:r>
        <w:t>m</w:t>
      </w:r>
      <w:r w:rsidRPr="004C195F">
        <w:rPr>
          <w:lang w:val="ru-RU"/>
        </w:rPr>
        <w:t xml:space="preserve"> нечётно. Для случайного 2 ≤ </w:t>
      </w:r>
      <w:r>
        <w:t>a</w:t>
      </w:r>
      <w:r w:rsidRPr="004C195F">
        <w:rPr>
          <w:lang w:val="ru-RU"/>
        </w:rPr>
        <w:t xml:space="preserve"> &lt; </w:t>
      </w:r>
      <w:r>
        <w:t>p</w:t>
      </w:r>
      <w:r w:rsidRPr="004C195F">
        <w:rPr>
          <w:lang w:val="ru-RU"/>
        </w:rPr>
        <w:t xml:space="preserve"> − 1 вычисляем </w:t>
      </w:r>
      <w:r>
        <w:t>z</w:t>
      </w:r>
      <w:r w:rsidRPr="004C195F">
        <w:rPr>
          <w:lang w:val="ru-RU"/>
        </w:rPr>
        <w:t xml:space="preserve"> = </w:t>
      </w:r>
      <w:r>
        <w:t>a</w:t>
      </w:r>
      <w:r w:rsidRPr="004C195F">
        <w:rPr>
          <w:lang w:val="ru-RU"/>
        </w:rPr>
        <w:t>^</w:t>
      </w:r>
      <w:r>
        <w:t>m</w:t>
      </w:r>
      <w:r w:rsidRPr="004C195F">
        <w:rPr>
          <w:lang w:val="ru-RU"/>
        </w:rPr>
        <w:t xml:space="preserve"> </w:t>
      </w:r>
      <w:r>
        <w:t>mod</w:t>
      </w:r>
      <w:r w:rsidRPr="004C195F">
        <w:rPr>
          <w:lang w:val="ru-RU"/>
        </w:rPr>
        <w:t xml:space="preserve"> </w:t>
      </w:r>
      <w:r>
        <w:t>p</w:t>
      </w:r>
      <w:r w:rsidRPr="004C195F">
        <w:rPr>
          <w:lang w:val="ru-RU"/>
        </w:rPr>
        <w:t xml:space="preserve">; если </w:t>
      </w:r>
      <w:r>
        <w:t>z</w:t>
      </w:r>
      <w:r w:rsidRPr="004C195F">
        <w:rPr>
          <w:lang w:val="ru-RU"/>
        </w:rPr>
        <w:t xml:space="preserve"> = 1 или </w:t>
      </w:r>
      <w:r>
        <w:t>z</w:t>
      </w:r>
      <w:r w:rsidRPr="004C195F">
        <w:rPr>
          <w:lang w:val="ru-RU"/>
        </w:rPr>
        <w:t xml:space="preserve"> = </w:t>
      </w:r>
      <w:r>
        <w:t>p</w:t>
      </w:r>
      <w:r w:rsidRPr="004C195F">
        <w:rPr>
          <w:lang w:val="ru-RU"/>
        </w:rPr>
        <w:t xml:space="preserve"> − 1, </w:t>
      </w:r>
      <w:r>
        <w:t>p</w:t>
      </w:r>
      <w:r w:rsidRPr="004C195F">
        <w:rPr>
          <w:lang w:val="ru-RU"/>
        </w:rPr>
        <w:t xml:space="preserve"> считается кандидатом на простоту; иначе возводим </w:t>
      </w:r>
      <w:r>
        <w:t>z</w:t>
      </w:r>
      <w:r w:rsidRPr="004C195F">
        <w:rPr>
          <w:lang w:val="ru-RU"/>
        </w:rPr>
        <w:t xml:space="preserve"> в квадрат до </w:t>
      </w:r>
      <w:r>
        <w:t>b</w:t>
      </w:r>
      <w:r w:rsidRPr="004C195F">
        <w:rPr>
          <w:lang w:val="ru-RU"/>
        </w:rPr>
        <w:t xml:space="preserve"> − 1 раз и проверяем достижение </w:t>
      </w:r>
      <w:r>
        <w:t>p</w:t>
      </w:r>
      <w:r w:rsidRPr="004C195F">
        <w:rPr>
          <w:lang w:val="ru-RU"/>
        </w:rPr>
        <w:t xml:space="preserve"> − 1. После </w:t>
      </w:r>
      <w:r>
        <w:t>t</w:t>
      </w:r>
      <w:r w:rsidRPr="004C195F">
        <w:rPr>
          <w:lang w:val="ru-RU"/>
        </w:rPr>
        <w:t xml:space="preserve"> раундов вероятность принять составное за простое ≤ (1/4)^</w:t>
      </w:r>
      <w:r>
        <w:t>t</w:t>
      </w:r>
      <w:r w:rsidRPr="004C195F">
        <w:rPr>
          <w:lang w:val="ru-RU"/>
        </w:rPr>
        <w:t>.</w:t>
      </w:r>
    </w:p>
    <w:p w14:paraId="46E94197" w14:textId="77777777" w:rsidR="00333037" w:rsidRPr="004C195F" w:rsidRDefault="00000000">
      <w:pPr>
        <w:jc w:val="both"/>
        <w:rPr>
          <w:lang w:val="ru-RU"/>
        </w:rPr>
      </w:pPr>
      <w:r w:rsidRPr="004C195F">
        <w:rPr>
          <w:lang w:val="ru-RU"/>
        </w:rPr>
        <w:t xml:space="preserve">Первообразный корень </w:t>
      </w:r>
      <w:r>
        <w:t>g</w:t>
      </w:r>
      <w:r w:rsidRPr="004C195F">
        <w:rPr>
          <w:lang w:val="ru-RU"/>
        </w:rPr>
        <w:t xml:space="preserve"> по простому </w:t>
      </w:r>
      <w:r>
        <w:t>n</w:t>
      </w:r>
      <w:r w:rsidRPr="004C195F">
        <w:rPr>
          <w:lang w:val="ru-RU"/>
        </w:rPr>
        <w:t xml:space="preserve">: </w:t>
      </w:r>
      <w:r>
        <w:t>a</w:t>
      </w:r>
      <w:r w:rsidRPr="004C195F">
        <w:rPr>
          <w:lang w:val="ru-RU"/>
        </w:rPr>
        <w:t xml:space="preserve"> — первообразный корень ⇔ </w:t>
      </w:r>
      <w:r>
        <w:t>a</w:t>
      </w:r>
      <w:r w:rsidRPr="004C195F">
        <w:rPr>
          <w:lang w:val="ru-RU"/>
        </w:rPr>
        <w:t>^((</w:t>
      </w:r>
      <w:r>
        <w:t>n</w:t>
      </w:r>
      <w:r w:rsidRPr="004C195F">
        <w:rPr>
          <w:lang w:val="ru-RU"/>
        </w:rPr>
        <w:t>−1)/</w:t>
      </w:r>
      <w:r>
        <w:t>q</w:t>
      </w:r>
      <w:r w:rsidRPr="004C195F">
        <w:rPr>
          <w:lang w:val="ru-RU"/>
        </w:rPr>
        <w:t>_</w:t>
      </w:r>
      <w:r>
        <w:t>i</w:t>
      </w:r>
      <w:r w:rsidRPr="004C195F">
        <w:rPr>
          <w:lang w:val="ru-RU"/>
        </w:rPr>
        <w:t>) ≢ 1 (</w:t>
      </w:r>
      <w:r>
        <w:t>mod</w:t>
      </w:r>
      <w:r w:rsidRPr="004C195F">
        <w:rPr>
          <w:lang w:val="ru-RU"/>
        </w:rPr>
        <w:t xml:space="preserve"> </w:t>
      </w:r>
      <w:r>
        <w:t>n</w:t>
      </w:r>
      <w:r w:rsidRPr="004C195F">
        <w:rPr>
          <w:lang w:val="ru-RU"/>
        </w:rPr>
        <w:t xml:space="preserve">) для каждого простого делителя </w:t>
      </w:r>
      <w:r>
        <w:t>q</w:t>
      </w:r>
      <w:r w:rsidRPr="004C195F">
        <w:rPr>
          <w:lang w:val="ru-RU"/>
        </w:rPr>
        <w:t>_</w:t>
      </w:r>
      <w:r>
        <w:t>i</w:t>
      </w:r>
      <w:r w:rsidRPr="004C195F">
        <w:rPr>
          <w:lang w:val="ru-RU"/>
        </w:rPr>
        <w:t xml:space="preserve"> числа </w:t>
      </w:r>
      <w:r>
        <w:t>n</w:t>
      </w:r>
      <w:r w:rsidRPr="004C195F">
        <w:rPr>
          <w:lang w:val="ru-RU"/>
        </w:rPr>
        <w:t xml:space="preserve"> − 1 (свойство 5 методички).</w:t>
      </w:r>
    </w:p>
    <w:p w14:paraId="7D861EE2" w14:textId="77777777" w:rsidR="00333037" w:rsidRPr="004C195F" w:rsidRDefault="00000000">
      <w:pPr>
        <w:jc w:val="both"/>
        <w:rPr>
          <w:lang w:val="ru-RU"/>
        </w:rPr>
      </w:pPr>
      <w:r w:rsidRPr="004C195F">
        <w:rPr>
          <w:lang w:val="ru-RU"/>
        </w:rPr>
        <w:t>Формула общего ключа Диффи-Хеллмана:</w:t>
      </w:r>
    </w:p>
    <w:p w14:paraId="1D5BCCEC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K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sup>
          </m:sSup>
          <m:r>
            <w:rPr>
              <w:rFonts w:ascii="Cambria Math" w:hAnsi="Cambria Math"/>
            </w:rPr>
            <m:t xml:space="preserve"> mod n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sup>
          </m:sSup>
          <m:r>
            <w:rPr>
              <w:rFonts w:ascii="Cambria Math" w:hAnsi="Cambria Math"/>
            </w:rPr>
            <m:t xml:space="preserve"> mod n</m:t>
          </m:r>
        </m:oMath>
      </m:oMathPara>
    </w:p>
    <w:p w14:paraId="65D14722" w14:textId="77777777" w:rsidR="00333037" w:rsidRPr="004C195F" w:rsidRDefault="00000000">
      <w:pPr>
        <w:spacing w:before="240" w:after="120"/>
        <w:ind w:firstLine="0"/>
        <w:jc w:val="center"/>
        <w:rPr>
          <w:lang w:val="ru-RU"/>
        </w:rPr>
      </w:pPr>
      <w:r w:rsidRPr="004C195F">
        <w:rPr>
          <w:b/>
          <w:sz w:val="32"/>
          <w:lang w:val="ru-RU"/>
        </w:rPr>
        <w:t>Ручное решение примера методички</w:t>
      </w:r>
    </w:p>
    <w:p w14:paraId="28A2D58B" w14:textId="77777777" w:rsidR="00333037" w:rsidRPr="004C195F" w:rsidRDefault="00000000">
      <w:pPr>
        <w:jc w:val="both"/>
        <w:rPr>
          <w:lang w:val="ru-RU"/>
        </w:rPr>
      </w:pPr>
      <w:r w:rsidRPr="004C195F">
        <w:rPr>
          <w:lang w:val="ru-RU"/>
        </w:rPr>
        <w:t xml:space="preserve">Параметры протокола Диффи-Хеллмана из примера методички: </w:t>
      </w:r>
      <w:r>
        <w:t>n</w:t>
      </w:r>
      <w:r w:rsidRPr="004C195F">
        <w:rPr>
          <w:lang w:val="ru-RU"/>
        </w:rPr>
        <w:t xml:space="preserve"> = 97 (большое простое), </w:t>
      </w:r>
      <w:r>
        <w:t>g</w:t>
      </w:r>
      <w:r w:rsidRPr="004C195F">
        <w:rPr>
          <w:lang w:val="ru-RU"/>
        </w:rPr>
        <w:t xml:space="preserve"> = 5 (первообразный корень по модулю 97), </w:t>
      </w:r>
      <w:r>
        <w:t>X</w:t>
      </w:r>
      <w:r w:rsidRPr="004C195F">
        <w:rPr>
          <w:lang w:val="ru-RU"/>
        </w:rPr>
        <w:t>_</w:t>
      </w:r>
      <w:r>
        <w:t>A</w:t>
      </w:r>
      <w:r w:rsidRPr="004C195F">
        <w:rPr>
          <w:lang w:val="ru-RU"/>
        </w:rPr>
        <w:t xml:space="preserve"> = 36 (секрет Алисы), </w:t>
      </w:r>
      <w:r>
        <w:t>X</w:t>
      </w:r>
      <w:r w:rsidRPr="004C195F">
        <w:rPr>
          <w:lang w:val="ru-RU"/>
        </w:rPr>
        <w:t>_</w:t>
      </w:r>
      <w:r>
        <w:t>B</w:t>
      </w:r>
      <w:r w:rsidRPr="004C195F">
        <w:rPr>
          <w:lang w:val="ru-RU"/>
        </w:rPr>
        <w:t xml:space="preserve"> = 58 (секрет Боба). Ожидаемый общий ключ </w:t>
      </w:r>
      <w:r>
        <w:t>K</w:t>
      </w:r>
      <w:r w:rsidRPr="004C195F">
        <w:rPr>
          <w:lang w:val="ru-RU"/>
        </w:rPr>
        <w:t xml:space="preserve"> = 75.</w:t>
      </w:r>
    </w:p>
    <w:p w14:paraId="09E70872" w14:textId="77777777" w:rsidR="00333037" w:rsidRPr="004C195F" w:rsidRDefault="00000000">
      <w:pPr>
        <w:ind w:firstLine="0"/>
        <w:jc w:val="both"/>
        <w:rPr>
          <w:lang w:val="ru-RU"/>
        </w:rPr>
      </w:pPr>
      <w:r w:rsidRPr="004C195F">
        <w:rPr>
          <w:lang w:val="ru-RU"/>
        </w:rPr>
        <w:t>Шаг 1. Вычисляем открытый ключ Алисы:</w:t>
      </w:r>
    </w:p>
    <w:p w14:paraId="7F3BB3CF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36</m:t>
              </m:r>
            </m:sup>
          </m:sSup>
          <m:r>
            <w:rPr>
              <w:rFonts w:ascii="Cambria Math" w:hAnsi="Cambria Math"/>
            </w:rPr>
            <m:t xml:space="preserve"> mod 97</m:t>
          </m:r>
        </m:oMath>
      </m:oMathPara>
    </w:p>
    <w:p w14:paraId="306E0775" w14:textId="77777777" w:rsidR="00333037" w:rsidRPr="004C195F" w:rsidRDefault="00000000">
      <w:pPr>
        <w:ind w:firstLine="0"/>
        <w:jc w:val="both"/>
        <w:rPr>
          <w:lang w:val="ru-RU"/>
        </w:rPr>
      </w:pPr>
      <w:r w:rsidRPr="004C195F">
        <w:rPr>
          <w:lang w:val="ru-RU"/>
        </w:rPr>
        <w:lastRenderedPageBreak/>
        <w:t>Используя метод последовательного возведения в квадрат (</w:t>
      </w:r>
      <w:r>
        <w:t>square</w:t>
      </w:r>
      <w:r w:rsidRPr="004C195F">
        <w:rPr>
          <w:lang w:val="ru-RU"/>
        </w:rPr>
        <w:t>-</w:t>
      </w:r>
      <w:r>
        <w:t>and</w:t>
      </w:r>
      <w:r w:rsidRPr="004C195F">
        <w:rPr>
          <w:lang w:val="ru-RU"/>
        </w:rPr>
        <w:t>-</w:t>
      </w:r>
      <w:r>
        <w:t>multiply</w:t>
      </w:r>
      <w:r w:rsidRPr="004C195F">
        <w:rPr>
          <w:lang w:val="ru-RU"/>
        </w:rPr>
        <w:t>):</w:t>
      </w:r>
    </w:p>
    <w:p w14:paraId="0820E5B4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= 25</m:t>
          </m:r>
        </m:oMath>
      </m:oMathPara>
    </w:p>
    <w:p w14:paraId="7118E7D4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= 625 ≡ 43 (mod 97)</m:t>
          </m:r>
        </m:oMath>
      </m:oMathPara>
    </w:p>
    <w:p w14:paraId="6382AE1E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= 1849 ≡ 6 (mod 97)</m:t>
          </m:r>
        </m:oMath>
      </m:oMathPara>
    </w:p>
    <w:p w14:paraId="275EA9B7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16</m:t>
              </m:r>
            </m:sup>
          </m:sSup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= 36 (mod 97)</m:t>
          </m:r>
        </m:oMath>
      </m:oMathPara>
    </w:p>
    <w:p w14:paraId="75A18BC6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32</m:t>
              </m:r>
            </m:sup>
          </m:sSup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= 1296 ≡ 35 (mod 97)</m:t>
          </m:r>
        </m:oMath>
      </m:oMathPara>
    </w:p>
    <w:p w14:paraId="517C10E8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36</m:t>
              </m:r>
            </m:sup>
          </m:sSup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32</m:t>
              </m:r>
            </m:sup>
          </m:sSup>
          <m:r>
            <w:rPr>
              <w:rFonts w:ascii="Cambria Math" w:hAnsi="Cambria Math"/>
            </w:rPr>
            <m:t xml:space="preserve"> ·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 xml:space="preserve"> = 35 · 43 = 1505 ≡ 50 (mod 97)</m:t>
          </m:r>
        </m:oMath>
      </m:oMathPara>
    </w:p>
    <w:p w14:paraId="1FA1765D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 xml:space="preserve"> = 50</m:t>
          </m:r>
        </m:oMath>
      </m:oMathPara>
    </w:p>
    <w:p w14:paraId="10469EB6" w14:textId="77777777" w:rsidR="00333037" w:rsidRPr="004C195F" w:rsidRDefault="00000000">
      <w:pPr>
        <w:ind w:firstLine="0"/>
        <w:jc w:val="both"/>
        <w:rPr>
          <w:lang w:val="ru-RU"/>
        </w:rPr>
      </w:pPr>
      <w:r w:rsidRPr="004C195F">
        <w:rPr>
          <w:lang w:val="ru-RU"/>
        </w:rPr>
        <w:t>Шаг 2. Вычисляем открытый ключ Боба:</w:t>
      </w:r>
    </w:p>
    <w:p w14:paraId="00436631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58</m:t>
              </m:r>
            </m:sup>
          </m:sSup>
          <m:r>
            <w:rPr>
              <w:rFonts w:ascii="Cambria Math" w:hAnsi="Cambria Math"/>
            </w:rPr>
            <m:t xml:space="preserve"> mod 97</m:t>
          </m:r>
        </m:oMath>
      </m:oMathPara>
    </w:p>
    <w:p w14:paraId="34B41083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58</m:t>
              </m:r>
            </m:sup>
          </m:sSup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32</m:t>
              </m:r>
            </m:sup>
          </m:sSup>
          <m:r>
            <w:rPr>
              <w:rFonts w:ascii="Cambria Math" w:hAnsi="Cambria Math"/>
            </w:rPr>
            <m:t xml:space="preserve"> ·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16</m:t>
              </m:r>
            </m:sup>
          </m:sSup>
          <m:r>
            <w:rPr>
              <w:rFonts w:ascii="Cambria Math" w:hAnsi="Cambria Math"/>
            </w:rPr>
            <m:t xml:space="preserve"> ·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 xml:space="preserve"> ·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= 35 · 36 · 6 · 25 = 189000 ≡ 44 (mod 97)</m:t>
          </m:r>
        </m:oMath>
      </m:oMathPara>
    </w:p>
    <w:p w14:paraId="7AEA3998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 xml:space="preserve"> = 44</m:t>
          </m:r>
        </m:oMath>
      </m:oMathPara>
    </w:p>
    <w:p w14:paraId="06B079CD" w14:textId="77777777" w:rsidR="00333037" w:rsidRPr="004C195F" w:rsidRDefault="00000000">
      <w:pPr>
        <w:ind w:firstLine="0"/>
        <w:jc w:val="both"/>
        <w:rPr>
          <w:lang w:val="ru-RU"/>
        </w:rPr>
      </w:pPr>
      <w:r w:rsidRPr="004C195F">
        <w:rPr>
          <w:lang w:val="ru-RU"/>
        </w:rPr>
        <w:t>Шаг 3. Алиса вычисляет общий ключ:</w:t>
      </w:r>
    </w:p>
    <w:p w14:paraId="3B3D716F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sup>
          </m:sSup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44</m:t>
              </m:r>
            </m:e>
            <m:sup>
              <m:r>
                <w:rPr>
                  <w:rFonts w:ascii="Cambria Math" w:hAnsi="Cambria Math"/>
                </w:rPr>
                <m:t>36</m:t>
              </m:r>
            </m:sup>
          </m:sSup>
          <m:r>
            <w:rPr>
              <w:rFonts w:ascii="Cambria Math" w:hAnsi="Cambria Math"/>
            </w:rPr>
            <m:t xml:space="preserve"> mod 97</m:t>
          </m:r>
        </m:oMath>
      </m:oMathPara>
    </w:p>
    <w:p w14:paraId="3F357F7F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≡ 51 (mod 97)</m:t>
          </m:r>
        </m:oMath>
      </m:oMathPara>
    </w:p>
    <w:p w14:paraId="0269129E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44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= 2601 ≡ 75 (mod 97)</m:t>
          </m:r>
        </m:oMath>
      </m:oMathPara>
    </w:p>
    <w:p w14:paraId="13FBE4F5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44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= 5625 ≡ 96 (mod 97)</m:t>
          </m:r>
        </m:oMath>
      </m:oMathPara>
    </w:p>
    <w:p w14:paraId="418B4F44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44</m:t>
              </m:r>
            </m:e>
            <m:sup>
              <m:r>
                <w:rPr>
                  <w:rFonts w:ascii="Cambria Math" w:hAnsi="Cambria Math"/>
                </w:rPr>
                <m:t>16</m:t>
              </m:r>
            </m:sup>
          </m:sSup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≡ 1 (mod 97)</m:t>
          </m:r>
        </m:oMath>
      </m:oMathPara>
    </w:p>
    <w:p w14:paraId="186CC064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44</m:t>
              </m:r>
            </m:e>
            <m:sup>
              <m:r>
                <w:rPr>
                  <w:rFonts w:ascii="Cambria Math" w:hAnsi="Cambria Math"/>
                </w:rPr>
                <m:t>32</m:t>
              </m:r>
            </m:sup>
          </m:sSup>
          <m:r>
            <w:rPr>
              <w:rFonts w:ascii="Cambria Math" w:hAnsi="Cambria Math"/>
            </w:rPr>
            <m:t xml:space="preserve"> = 1 (mod 97)</m:t>
          </m:r>
        </m:oMath>
      </m:oMathPara>
    </w:p>
    <w:p w14:paraId="1F1D8A42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44</m:t>
              </m:r>
            </m:e>
            <m:sup>
              <m:r>
                <w:rPr>
                  <w:rFonts w:ascii="Cambria Math" w:hAnsi="Cambria Math"/>
                </w:rPr>
                <m:t>36</m:t>
              </m:r>
            </m:sup>
          </m:sSup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44</m:t>
              </m:r>
            </m:e>
            <m:sup>
              <m:r>
                <w:rPr>
                  <w:rFonts w:ascii="Cambria Math" w:hAnsi="Cambria Math"/>
                </w:rPr>
                <m:t>32</m:t>
              </m:r>
            </m:sup>
          </m:sSup>
          <m:r>
            <w:rPr>
              <w:rFonts w:ascii="Cambria Math" w:hAnsi="Cambria Math"/>
            </w:rPr>
            <m:t xml:space="preserve"> ·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44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 xml:space="preserve"> = 1 · 75 = 75 (mod 97)</m:t>
          </m:r>
        </m:oMath>
      </m:oMathPara>
    </w:p>
    <w:p w14:paraId="4B4DB5DB" w14:textId="77777777" w:rsidR="00333037" w:rsidRPr="004C195F" w:rsidRDefault="00000000">
      <w:pPr>
        <w:ind w:firstLine="0"/>
        <w:jc w:val="both"/>
        <w:rPr>
          <w:lang w:val="ru-RU"/>
        </w:rPr>
      </w:pPr>
      <w:r w:rsidRPr="004C195F">
        <w:rPr>
          <w:lang w:val="ru-RU"/>
        </w:rPr>
        <w:t>Шаг 4. Боб вычисляет общий ключ:</w:t>
      </w:r>
    </w:p>
    <w:p w14:paraId="7F466F04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sup>
          </m:sSup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58</m:t>
              </m:r>
            </m:sup>
          </m:sSup>
          <m:r>
            <w:rPr>
              <w:rFonts w:ascii="Cambria Math" w:hAnsi="Cambria Math"/>
            </w:rPr>
            <m:t xml:space="preserve"> mod 97</m:t>
          </m:r>
        </m:oMath>
      </m:oMathPara>
    </w:p>
    <w:p w14:paraId="4C1DF233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= 2500 ≡ 75 (mod 97)</m:t>
          </m:r>
        </m:oMath>
      </m:oMathPara>
    </w:p>
    <w:p w14:paraId="33E17135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= 5625 ≡ 96 (mod 97)</m:t>
          </m:r>
        </m:oMath>
      </m:oMathPara>
    </w:p>
    <w:p w14:paraId="6AC0E08F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≡ 1 (mod 97)</m:t>
          </m:r>
        </m:oMath>
      </m:oMathPara>
    </w:p>
    <w:p w14:paraId="0473B3C8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16</m:t>
              </m:r>
            </m:sup>
          </m:sSup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32</m:t>
              </m:r>
            </m:sup>
          </m:sSup>
          <m:r>
            <w:rPr>
              <w:rFonts w:ascii="Cambria Math" w:hAnsi="Cambria Math"/>
            </w:rPr>
            <m:t xml:space="preserve"> = 1 (mod 97)</m:t>
          </m:r>
        </m:oMath>
      </m:oMathPara>
    </w:p>
    <w:p w14:paraId="65C4AD5C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58</m:t>
              </m:r>
            </m:sup>
          </m:sSup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32</m:t>
              </m:r>
            </m:sup>
          </m:sSup>
          <m:r>
            <w:rPr>
              <w:rFonts w:ascii="Cambria Math" w:hAnsi="Cambria Math"/>
            </w:rPr>
            <m:t xml:space="preserve"> ·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16</m:t>
              </m:r>
            </m:sup>
          </m:sSup>
          <m:r>
            <w:rPr>
              <w:rFonts w:ascii="Cambria Math" w:hAnsi="Cambria Math"/>
            </w:rPr>
            <m:t xml:space="preserve"> ·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 xml:space="preserve"> ·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= 1 · 1 · 1 · 75 = 75 (mod 97)</m:t>
          </m:r>
        </m:oMath>
      </m:oMathPara>
    </w:p>
    <w:p w14:paraId="453B9AFB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 xml:space="preserve"> = 75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 xml:space="preserve"> ✓</m:t>
          </m:r>
        </m:oMath>
      </m:oMathPara>
    </w:p>
    <w:p w14:paraId="1AB572FE" w14:textId="77777777" w:rsidR="00333037" w:rsidRPr="004C195F" w:rsidRDefault="00000000">
      <w:pPr>
        <w:spacing w:before="240" w:after="120"/>
        <w:ind w:firstLine="0"/>
        <w:jc w:val="center"/>
        <w:rPr>
          <w:lang w:val="ru-RU"/>
        </w:rPr>
      </w:pPr>
      <w:r w:rsidRPr="004C195F">
        <w:rPr>
          <w:b/>
          <w:sz w:val="32"/>
          <w:lang w:val="ru-RU"/>
        </w:rPr>
        <w:t xml:space="preserve">Ручная проверка первообразного корня по </w:t>
      </w:r>
      <w:r>
        <w:rPr>
          <w:b/>
          <w:sz w:val="32"/>
        </w:rPr>
        <w:t>mod</w:t>
      </w:r>
      <w:r w:rsidRPr="004C195F">
        <w:rPr>
          <w:b/>
          <w:sz w:val="32"/>
          <w:lang w:val="ru-RU"/>
        </w:rPr>
        <w:t xml:space="preserve"> 41</w:t>
      </w:r>
    </w:p>
    <w:p w14:paraId="3E092BA7" w14:textId="77777777" w:rsidR="00333037" w:rsidRPr="004C195F" w:rsidRDefault="00000000">
      <w:pPr>
        <w:ind w:firstLine="0"/>
        <w:jc w:val="both"/>
        <w:rPr>
          <w:lang w:val="ru-RU"/>
        </w:rPr>
      </w:pPr>
      <w:r w:rsidRPr="004C195F">
        <w:rPr>
          <w:lang w:val="ru-RU"/>
        </w:rPr>
        <w:t xml:space="preserve">Дано </w:t>
      </w:r>
      <w:r>
        <w:t>p</w:t>
      </w:r>
      <w:r w:rsidRPr="004C195F">
        <w:rPr>
          <w:lang w:val="ru-RU"/>
        </w:rPr>
        <w:t xml:space="preserve"> = 41. Функция Эйлера: </w:t>
      </w:r>
      <w:r>
        <w:t>φ</w:t>
      </w:r>
      <w:r w:rsidRPr="004C195F">
        <w:rPr>
          <w:lang w:val="ru-RU"/>
        </w:rPr>
        <w:t>(</w:t>
      </w:r>
      <w:r>
        <w:t>p</w:t>
      </w:r>
      <w:r w:rsidRPr="004C195F">
        <w:rPr>
          <w:lang w:val="ru-RU"/>
        </w:rPr>
        <w:t xml:space="preserve">) = 40 = 2³ · 5. Простые делители числа 40: </w:t>
      </w:r>
      <w:r>
        <w:t>q</w:t>
      </w:r>
      <w:r w:rsidRPr="004C195F">
        <w:rPr>
          <w:lang w:val="ru-RU"/>
        </w:rPr>
        <w:t xml:space="preserve">₁ = 2, </w:t>
      </w:r>
      <w:r>
        <w:t>q</w:t>
      </w:r>
      <w:r w:rsidRPr="004C195F">
        <w:rPr>
          <w:lang w:val="ru-RU"/>
        </w:rPr>
        <w:t xml:space="preserve">₂ = 5. По свойству 5 методички число </w:t>
      </w:r>
      <w:r>
        <w:t>a</w:t>
      </w:r>
      <w:r w:rsidRPr="004C195F">
        <w:rPr>
          <w:lang w:val="ru-RU"/>
        </w:rPr>
        <w:t xml:space="preserve"> является первообразным корнем по модулю 41 тогда и только тогда, когда:</w:t>
      </w:r>
    </w:p>
    <w:p w14:paraId="00DC740C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40/2</m:t>
              </m:r>
            </m:sup>
          </m:sSup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20</m:t>
              </m:r>
            </m:sup>
          </m:sSup>
          <m:r>
            <w:rPr>
              <w:rFonts w:ascii="Cambria Math" w:hAnsi="Cambria Math"/>
            </w:rPr>
            <m:t xml:space="preserve"> ≢ 1 (mod 41), и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40/5</m:t>
              </m:r>
            </m:sup>
          </m:sSup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 xml:space="preserve"> ≢ 1 (mod 41)</m:t>
          </m:r>
        </m:oMath>
      </m:oMathPara>
    </w:p>
    <w:p w14:paraId="245CA3B0" w14:textId="77777777" w:rsidR="00333037" w:rsidRDefault="00000000">
      <w:pPr>
        <w:ind w:firstLine="0"/>
        <w:jc w:val="both"/>
      </w:pPr>
      <w:r>
        <w:t>Перебираем кандидаты:</w:t>
      </w:r>
    </w:p>
    <w:p w14:paraId="11005AAD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a = 2: 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 xml:space="preserve"> = 256 ≡ 10 (mod 41);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20</m:t>
              </m:r>
            </m:sup>
          </m:sSup>
          <m:r>
            <w:rPr>
              <w:rFonts w:ascii="Cambria Math" w:hAnsi="Cambria Math"/>
            </w:rPr>
            <m:t xml:space="preserve"> ≡ 1 (mod 41)  → отвергаем</m:t>
          </m:r>
        </m:oMath>
      </m:oMathPara>
    </w:p>
    <w:p w14:paraId="55A3659E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a = 3: 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 xml:space="preserve"> = 6561 ≡ 1 (mod 41)  → отвергаем</m:t>
          </m:r>
        </m:oMath>
      </m:oMathPara>
    </w:p>
    <w:p w14:paraId="787E3A85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a = 4: 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 xml:space="preserve"> ≡ 18 ≠ 1;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20</m:t>
              </m:r>
            </m:sup>
          </m:sSup>
          <m:r>
            <w:rPr>
              <w:rFonts w:ascii="Cambria Math" w:hAnsi="Cambria Math"/>
            </w:rPr>
            <m:t xml:space="preserve"> ≡ 1  → отвергаем</m:t>
          </m:r>
        </m:oMath>
      </m:oMathPara>
    </w:p>
    <w:p w14:paraId="1D97F9ED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a = 5: 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 xml:space="preserve"> ≡ 18 ≠ 1;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20</m:t>
              </m:r>
            </m:sup>
          </m:sSup>
          <m:r>
            <w:rPr>
              <w:rFonts w:ascii="Cambria Math" w:hAnsi="Cambria Math"/>
            </w:rPr>
            <m:t xml:space="preserve"> ≡ 1  → отвергаем</m:t>
          </m:r>
        </m:oMath>
      </m:oMathPara>
    </w:p>
    <w:p w14:paraId="6A5BCB71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a = 6: 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 xml:space="preserve"> ≡ 10 ≠ 1;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20</m:t>
              </m:r>
            </m:sup>
          </m:sSup>
          <m:r>
            <w:rPr>
              <w:rFonts w:ascii="Cambria Math" w:hAnsi="Cambria Math"/>
            </w:rPr>
            <m:t xml:space="preserve"> ≡ 40 ≠ 1  → принимаем</m:t>
          </m:r>
        </m:oMath>
      </m:oMathPara>
    </w:p>
    <w:p w14:paraId="5E989FCA" w14:textId="77777777" w:rsidR="00333037" w:rsidRPr="004C195F" w:rsidRDefault="00000000">
      <w:pPr>
        <w:ind w:firstLine="0"/>
        <w:jc w:val="both"/>
        <w:rPr>
          <w:lang w:val="ru-RU"/>
        </w:rPr>
      </w:pPr>
      <w:r w:rsidRPr="004C195F">
        <w:rPr>
          <w:lang w:val="ru-RU"/>
        </w:rPr>
        <w:t xml:space="preserve">Итог: </w:t>
      </w:r>
      <w:r>
        <w:t>g</w:t>
      </w:r>
      <w:r w:rsidRPr="004C195F">
        <w:rPr>
          <w:lang w:val="ru-RU"/>
        </w:rPr>
        <w:t xml:space="preserve"> = 6 — наименьший первообразный корень по модулю 41. ✓</w:t>
      </w:r>
    </w:p>
    <w:p w14:paraId="2036FE3F" w14:textId="77777777" w:rsidR="00333037" w:rsidRPr="004C195F" w:rsidRDefault="00000000">
      <w:pPr>
        <w:spacing w:before="240" w:after="120"/>
        <w:ind w:firstLine="0"/>
        <w:jc w:val="center"/>
        <w:rPr>
          <w:lang w:val="ru-RU"/>
        </w:rPr>
      </w:pPr>
      <w:r w:rsidRPr="004C195F">
        <w:rPr>
          <w:b/>
          <w:sz w:val="32"/>
          <w:lang w:val="ru-RU"/>
        </w:rPr>
        <w:t>Ручная проверка теста Рабина-Миллера</w:t>
      </w:r>
    </w:p>
    <w:p w14:paraId="78C48602" w14:textId="77777777" w:rsidR="00333037" w:rsidRPr="004C195F" w:rsidRDefault="00000000">
      <w:pPr>
        <w:ind w:firstLine="0"/>
        <w:jc w:val="both"/>
        <w:rPr>
          <w:lang w:val="ru-RU"/>
        </w:rPr>
      </w:pPr>
      <w:r w:rsidRPr="004C195F">
        <w:rPr>
          <w:lang w:val="ru-RU"/>
        </w:rPr>
        <w:t xml:space="preserve">Проверим простоту </w:t>
      </w:r>
      <w:r>
        <w:t>p</w:t>
      </w:r>
      <w:r w:rsidRPr="004C195F">
        <w:rPr>
          <w:lang w:val="ru-RU"/>
        </w:rPr>
        <w:t xml:space="preserve"> = 23 тестом Рабина-Миллера.</w:t>
      </w:r>
    </w:p>
    <w:p w14:paraId="2655F3BD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p - 1 = 22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 xml:space="preserve"> · 11,   откуда b = 1, m = 11</m:t>
          </m:r>
        </m:oMath>
      </m:oMathPara>
    </w:p>
    <w:p w14:paraId="4A745A9F" w14:textId="77777777" w:rsidR="00333037" w:rsidRDefault="00000000">
      <w:pPr>
        <w:ind w:firstLine="0"/>
        <w:jc w:val="both"/>
      </w:pPr>
      <w:r>
        <w:t>Раунд 1: случайный свидетель a = 5.</w:t>
      </w:r>
    </w:p>
    <w:p w14:paraId="6CC5721B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 xml:space="preserve">z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r>
            <w:rPr>
              <w:rFonts w:ascii="Cambria Math" w:hAnsi="Cambria Math"/>
            </w:rPr>
            <m:t xml:space="preserve"> mod p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11</m:t>
              </m:r>
            </m:sup>
          </m:sSup>
          <m:r>
            <w:rPr>
              <w:rFonts w:ascii="Cambria Math" w:hAnsi="Cambria Math"/>
            </w:rPr>
            <m:t xml:space="preserve"> mod 23</m:t>
          </m:r>
        </m:oMath>
      </m:oMathPara>
    </w:p>
    <w:p w14:paraId="6DB768AC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= 25 ≡ 2 (mod 23)</m:t>
          </m:r>
        </m:oMath>
      </m:oMathPara>
    </w:p>
    <w:p w14:paraId="303779DC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 xml:space="preserve"> ≡ 4 (mod 23)</m:t>
          </m:r>
        </m:oMath>
      </m:oMathPara>
    </w:p>
    <w:p w14:paraId="5B4AABA3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 xml:space="preserve"> ≡ 16 (mod 23)</m:t>
          </m:r>
        </m:oMath>
      </m:oMathPara>
    </w:p>
    <w:p w14:paraId="5AA76754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11</m:t>
              </m:r>
            </m:sup>
          </m:sSup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 xml:space="preserve"> ·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· 5 = 16 · 2 · 5 = 160 ≡ 22 ≡ p - 1 (mod 23)</m:t>
          </m:r>
        </m:oMath>
      </m:oMathPara>
    </w:p>
    <w:p w14:paraId="6333D68F" w14:textId="77777777" w:rsidR="00333037" w:rsidRPr="004C195F" w:rsidRDefault="00000000">
      <w:pPr>
        <w:ind w:firstLine="0"/>
        <w:jc w:val="both"/>
        <w:rPr>
          <w:lang w:val="ru-RU"/>
        </w:rPr>
      </w:pPr>
      <w:r>
        <w:t>z</w:t>
      </w:r>
      <w:r w:rsidRPr="004C195F">
        <w:rPr>
          <w:lang w:val="ru-RU"/>
        </w:rPr>
        <w:t xml:space="preserve"> = </w:t>
      </w:r>
      <w:r>
        <w:t>p</w:t>
      </w:r>
      <w:r w:rsidRPr="004C195F">
        <w:rPr>
          <w:lang w:val="ru-RU"/>
        </w:rPr>
        <w:t xml:space="preserve"> − 1 ⇒ тест пройден.</w:t>
      </w:r>
    </w:p>
    <w:p w14:paraId="56BB0C02" w14:textId="77777777" w:rsidR="00333037" w:rsidRPr="004C195F" w:rsidRDefault="00000000">
      <w:pPr>
        <w:ind w:firstLine="0"/>
        <w:jc w:val="both"/>
        <w:rPr>
          <w:lang w:val="ru-RU"/>
        </w:rPr>
      </w:pPr>
      <w:r w:rsidRPr="004C195F">
        <w:rPr>
          <w:lang w:val="ru-RU"/>
        </w:rPr>
        <w:t xml:space="preserve">Раунд 2: случайный свидетель </w:t>
      </w:r>
      <w:r>
        <w:t>a</w:t>
      </w:r>
      <w:r w:rsidRPr="004C195F">
        <w:rPr>
          <w:lang w:val="ru-RU"/>
        </w:rPr>
        <w:t xml:space="preserve"> = 7.</w:t>
      </w:r>
    </w:p>
    <w:p w14:paraId="60C87D52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= 49 ≡ 3 (mod 23)</m:t>
          </m:r>
        </m:oMath>
      </m:oMathPara>
    </w:p>
    <w:p w14:paraId="067C8F67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 xml:space="preserve"> ≡ 9 (mod 23)</m:t>
          </m:r>
        </m:oMath>
      </m:oMathPara>
    </w:p>
    <w:p w14:paraId="7396295F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 xml:space="preserve"> = 81 ≡ 12 (mod 23)</m:t>
          </m:r>
        </m:oMath>
      </m:oMathPara>
    </w:p>
    <w:p w14:paraId="62BE223D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11</m:t>
              </m:r>
            </m:sup>
          </m:sSup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 xml:space="preserve"> ·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· 7 = 12 · 3 · 7 = 252 ≡ 22 ≡ p - 1 (mod 23)</m:t>
          </m:r>
        </m:oMath>
      </m:oMathPara>
    </w:p>
    <w:p w14:paraId="33345A40" w14:textId="77777777" w:rsidR="00333037" w:rsidRPr="004C195F" w:rsidRDefault="00000000">
      <w:pPr>
        <w:ind w:firstLine="0"/>
        <w:jc w:val="both"/>
        <w:rPr>
          <w:lang w:val="ru-RU"/>
        </w:rPr>
      </w:pPr>
      <w:r>
        <w:t>z</w:t>
      </w:r>
      <w:r w:rsidRPr="004C195F">
        <w:rPr>
          <w:lang w:val="ru-RU"/>
        </w:rPr>
        <w:t xml:space="preserve"> = </w:t>
      </w:r>
      <w:r>
        <w:t>p</w:t>
      </w:r>
      <w:r w:rsidRPr="004C195F">
        <w:rPr>
          <w:lang w:val="ru-RU"/>
        </w:rPr>
        <w:t xml:space="preserve"> − 1 ⇒ тест пройден.</w:t>
      </w:r>
    </w:p>
    <w:p w14:paraId="7A7705CA" w14:textId="77777777" w:rsidR="00333037" w:rsidRPr="004C195F" w:rsidRDefault="00000000">
      <w:pPr>
        <w:jc w:val="both"/>
        <w:rPr>
          <w:lang w:val="ru-RU"/>
        </w:rPr>
      </w:pPr>
      <w:r w:rsidRPr="004C195F">
        <w:rPr>
          <w:lang w:val="ru-RU"/>
        </w:rPr>
        <w:t xml:space="preserve">После </w:t>
      </w:r>
      <w:r>
        <w:t>t</w:t>
      </w:r>
      <w:r w:rsidRPr="004C195F">
        <w:rPr>
          <w:lang w:val="ru-RU"/>
        </w:rPr>
        <w:t xml:space="preserve"> = 8 успешных раундов с различными свидетелями вероятность принять составное за простое не превышает:</w:t>
      </w:r>
    </w:p>
    <w:p w14:paraId="43260D98" w14:textId="77777777" w:rsidR="00333037" w:rsidRDefault="00000000"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(1/4)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 xml:space="preserve"> ≈ 1.5 ·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-5</m:t>
              </m:r>
            </m:sup>
          </m:sSup>
        </m:oMath>
      </m:oMathPara>
    </w:p>
    <w:p w14:paraId="25E459C3" w14:textId="77777777" w:rsidR="00333037" w:rsidRPr="004C195F" w:rsidRDefault="00000000">
      <w:pPr>
        <w:ind w:firstLine="0"/>
        <w:jc w:val="both"/>
        <w:rPr>
          <w:lang w:val="ru-RU"/>
        </w:rPr>
      </w:pPr>
      <w:r w:rsidRPr="004C195F">
        <w:rPr>
          <w:lang w:val="ru-RU"/>
        </w:rPr>
        <w:t xml:space="preserve">Следовательно, </w:t>
      </w:r>
      <w:r>
        <w:t>p</w:t>
      </w:r>
      <w:r w:rsidRPr="004C195F">
        <w:rPr>
          <w:lang w:val="ru-RU"/>
        </w:rPr>
        <w:t xml:space="preserve"> = 23 считается простым (что верно).</w:t>
      </w:r>
    </w:p>
    <w:p w14:paraId="445443A3" w14:textId="77777777" w:rsidR="00333037" w:rsidRPr="004C195F" w:rsidRDefault="00000000">
      <w:pPr>
        <w:rPr>
          <w:lang w:val="ru-RU"/>
        </w:rPr>
      </w:pPr>
      <w:r w:rsidRPr="004C195F">
        <w:rPr>
          <w:lang w:val="ru-RU"/>
        </w:rPr>
        <w:br w:type="page"/>
      </w:r>
    </w:p>
    <w:p w14:paraId="6FB3AE16" w14:textId="77777777" w:rsidR="00333037" w:rsidRDefault="00000000">
      <w:pPr>
        <w:spacing w:before="240" w:after="120"/>
        <w:ind w:firstLine="0"/>
        <w:jc w:val="center"/>
      </w:pPr>
      <w:r>
        <w:rPr>
          <w:b/>
          <w:sz w:val="32"/>
        </w:rPr>
        <w:lastRenderedPageBreak/>
        <w:t>Программная проверка</w:t>
      </w:r>
    </w:p>
    <w:p w14:paraId="5B2A7515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$ cargo run --release -p lab_01_dh -- --seed 42 gen-prime --bits 128 --rounds 32</w:t>
      </w:r>
    </w:p>
    <w:p w14:paraId="06DA8079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Простое число (128 бит):</w:t>
      </w:r>
    </w:p>
    <w:p w14:paraId="077F4D45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296838271637214615566731198113592482419</w:t>
      </w:r>
    </w:p>
    <w:p w14:paraId="39C40318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итераций алгоритма: 17</w:t>
      </w:r>
    </w:p>
    <w:p w14:paraId="2FB77DF2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отсеяно малыми простыми: 14</w:t>
      </w:r>
    </w:p>
    <w:p w14:paraId="2D6778AB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отсеяно Рабином-Миллером: 2</w:t>
      </w:r>
    </w:p>
    <w:p w14:paraId="758D0418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время: 711.709µ</w:t>
      </w:r>
      <w:r>
        <w:rPr>
          <w:rFonts w:ascii="Courier New" w:hAnsi="Courier New"/>
          <w:color w:val="101010"/>
          <w:sz w:val="20"/>
        </w:rPr>
        <w:t>s</w:t>
      </w:r>
    </w:p>
    <w:p w14:paraId="3DE313F7" w14:textId="77777777" w:rsidR="00333037" w:rsidRPr="004C195F" w:rsidRDefault="00000000">
      <w:pPr>
        <w:spacing w:before="80" w:after="160"/>
        <w:ind w:firstLine="0"/>
        <w:jc w:val="center"/>
        <w:rPr>
          <w:lang w:val="ru-RU"/>
        </w:rPr>
      </w:pPr>
      <w:r w:rsidRPr="004C195F">
        <w:rPr>
          <w:i/>
          <w:sz w:val="26"/>
          <w:lang w:val="ru-RU"/>
        </w:rPr>
        <w:t>Листинг 1 — генерация 128-битного простого</w:t>
      </w:r>
    </w:p>
    <w:p w14:paraId="4B81BF53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$ cargo run --release -p lab_01_dh -- --seed 42 gen-prime --bits 256 --rounds 32</w:t>
      </w:r>
    </w:p>
    <w:p w14:paraId="4B95AFC3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Простое число (256 бит):</w:t>
      </w:r>
    </w:p>
    <w:p w14:paraId="4884B929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94169782297385654924180253296145393230287374950338739677759044220978533216277</w:t>
      </w:r>
    </w:p>
    <w:p w14:paraId="26C03443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итераций алгоритма: 97</w:t>
      </w:r>
    </w:p>
    <w:p w14:paraId="36A1A410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отсеяно малыми простыми: 83</w:t>
      </w:r>
    </w:p>
    <w:p w14:paraId="721FDCB7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отсеяно Рабином-Миллером: 13</w:t>
      </w:r>
    </w:p>
    <w:p w14:paraId="4B634FB1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время: 2.270959</w:t>
      </w:r>
      <w:r>
        <w:rPr>
          <w:rFonts w:ascii="Courier New" w:hAnsi="Courier New"/>
          <w:color w:val="101010"/>
          <w:sz w:val="20"/>
        </w:rPr>
        <w:t>ms</w:t>
      </w:r>
    </w:p>
    <w:p w14:paraId="3BF512D7" w14:textId="77777777" w:rsidR="00333037" w:rsidRPr="004C195F" w:rsidRDefault="00000000">
      <w:pPr>
        <w:spacing w:before="80" w:after="160"/>
        <w:ind w:firstLine="0"/>
        <w:jc w:val="center"/>
        <w:rPr>
          <w:lang w:val="ru-RU"/>
        </w:rPr>
      </w:pPr>
      <w:r w:rsidRPr="004C195F">
        <w:rPr>
          <w:i/>
          <w:sz w:val="26"/>
          <w:lang w:val="ru-RU"/>
        </w:rPr>
        <w:t>Листинг 2 — генерация 256-битного простого</w:t>
      </w:r>
    </w:p>
    <w:p w14:paraId="43E09E4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$ cargo run --release -p lab_01_dh -- range-primes --from 1000 --to 1100</w:t>
      </w:r>
    </w:p>
    <w:p w14:paraId="1B248094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найдено простых: 16</w:t>
      </w:r>
    </w:p>
    <w:p w14:paraId="62657A7E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1009</w:t>
      </w:r>
    </w:p>
    <w:p w14:paraId="6A190D9C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1013</w:t>
      </w:r>
    </w:p>
    <w:p w14:paraId="5E2C11B5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1019</w:t>
      </w:r>
    </w:p>
    <w:p w14:paraId="5BB02624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1021</w:t>
      </w:r>
    </w:p>
    <w:p w14:paraId="0FB427AB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1031</w:t>
      </w:r>
    </w:p>
    <w:p w14:paraId="0D6296E1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1033</w:t>
      </w:r>
    </w:p>
    <w:p w14:paraId="1A42DB5B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1039</w:t>
      </w:r>
    </w:p>
    <w:p w14:paraId="11E5EC95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1049</w:t>
      </w:r>
    </w:p>
    <w:p w14:paraId="3CB1BE49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1051</w:t>
      </w:r>
    </w:p>
    <w:p w14:paraId="09DDCC2B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1061</w:t>
      </w:r>
    </w:p>
    <w:p w14:paraId="1CEE3257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1063</w:t>
      </w:r>
    </w:p>
    <w:p w14:paraId="790DE73A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1069</w:t>
      </w:r>
    </w:p>
    <w:p w14:paraId="256CA20B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1087</w:t>
      </w:r>
    </w:p>
    <w:p w14:paraId="53915124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1091</w:t>
      </w:r>
    </w:p>
    <w:p w14:paraId="08E2C76B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1093</w:t>
      </w:r>
    </w:p>
    <w:p w14:paraId="7F091894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1097</w:t>
      </w:r>
    </w:p>
    <w:p w14:paraId="1B00D543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суммарное время: 1.899458</w:t>
      </w:r>
      <w:r>
        <w:rPr>
          <w:rFonts w:ascii="Courier New" w:hAnsi="Courier New"/>
          <w:color w:val="101010"/>
          <w:sz w:val="20"/>
        </w:rPr>
        <w:t>ms</w:t>
      </w:r>
    </w:p>
    <w:p w14:paraId="0A02299C" w14:textId="77777777" w:rsidR="00333037" w:rsidRPr="004C195F" w:rsidRDefault="00000000">
      <w:pPr>
        <w:spacing w:before="80" w:after="160"/>
        <w:ind w:firstLine="0"/>
        <w:jc w:val="center"/>
        <w:rPr>
          <w:lang w:val="ru-RU"/>
        </w:rPr>
      </w:pPr>
      <w:r w:rsidRPr="004C195F">
        <w:rPr>
          <w:i/>
          <w:sz w:val="26"/>
          <w:lang w:val="ru-RU"/>
        </w:rPr>
        <w:t>Листинг 3 — простые числа в диапазоне [1000; 1100)</w:t>
      </w:r>
    </w:p>
    <w:p w14:paraId="1002F6FA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$ cargo run --release -p lab_01_dh -- roots --n 1009 --count 100</w:t>
      </w:r>
    </w:p>
    <w:p w14:paraId="5CC99C3A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найдено первообразных корней: 100</w:t>
      </w:r>
    </w:p>
    <w:p w14:paraId="3D7B3AE2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11</w:t>
      </w:r>
    </w:p>
    <w:p w14:paraId="3B8EB376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17</w:t>
      </w:r>
    </w:p>
    <w:p w14:paraId="6C879B05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22</w:t>
      </w:r>
    </w:p>
    <w:p w14:paraId="2952F0E6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26</w:t>
      </w:r>
    </w:p>
    <w:p w14:paraId="6DF0788D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31</w:t>
      </w:r>
    </w:p>
    <w:p w14:paraId="3D4DA0A0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 xml:space="preserve">... (полный вывод — в </w:t>
      </w:r>
      <w:r>
        <w:rPr>
          <w:rFonts w:ascii="Courier New" w:hAnsi="Courier New"/>
          <w:color w:val="101010"/>
          <w:sz w:val="20"/>
        </w:rPr>
        <w:t>artifacts</w:t>
      </w:r>
      <w:r w:rsidRPr="004C195F">
        <w:rPr>
          <w:rFonts w:ascii="Courier New" w:hAnsi="Courier New"/>
          <w:color w:val="101010"/>
          <w:sz w:val="20"/>
          <w:lang w:val="ru-RU"/>
        </w:rPr>
        <w:t>/</w:t>
      </w:r>
      <w:r>
        <w:rPr>
          <w:rFonts w:ascii="Courier New" w:hAnsi="Courier New"/>
          <w:color w:val="101010"/>
          <w:sz w:val="20"/>
        </w:rPr>
        <w:t>lab</w:t>
      </w:r>
      <w:r w:rsidRPr="004C195F">
        <w:rPr>
          <w:rFonts w:ascii="Courier New" w:hAnsi="Courier New"/>
          <w:color w:val="101010"/>
          <w:sz w:val="20"/>
          <w:lang w:val="ru-RU"/>
        </w:rPr>
        <w:t>_01_</w:t>
      </w:r>
      <w:r>
        <w:rPr>
          <w:rFonts w:ascii="Courier New" w:hAnsi="Courier New"/>
          <w:color w:val="101010"/>
          <w:sz w:val="20"/>
        </w:rPr>
        <w:t>dh</w:t>
      </w:r>
      <w:r w:rsidRPr="004C195F">
        <w:rPr>
          <w:rFonts w:ascii="Courier New" w:hAnsi="Courier New"/>
          <w:color w:val="101010"/>
          <w:sz w:val="20"/>
          <w:lang w:val="ru-RU"/>
        </w:rPr>
        <w:t>/04_</w:t>
      </w:r>
      <w:r>
        <w:rPr>
          <w:rFonts w:ascii="Courier New" w:hAnsi="Courier New"/>
          <w:color w:val="101010"/>
          <w:sz w:val="20"/>
        </w:rPr>
        <w:t>roots</w:t>
      </w:r>
      <w:r w:rsidRPr="004C195F">
        <w:rPr>
          <w:rFonts w:ascii="Courier New" w:hAnsi="Courier New"/>
          <w:color w:val="101010"/>
          <w:sz w:val="20"/>
          <w:lang w:val="ru-RU"/>
        </w:rPr>
        <w:t>_1009.</w:t>
      </w:r>
      <w:r>
        <w:rPr>
          <w:rFonts w:ascii="Courier New" w:hAnsi="Courier New"/>
          <w:color w:val="101010"/>
          <w:sz w:val="20"/>
        </w:rPr>
        <w:t>txt</w:t>
      </w:r>
      <w:r w:rsidRPr="004C195F">
        <w:rPr>
          <w:rFonts w:ascii="Courier New" w:hAnsi="Courier New"/>
          <w:color w:val="101010"/>
          <w:sz w:val="20"/>
          <w:lang w:val="ru-RU"/>
        </w:rPr>
        <w:t>) ...</w:t>
      </w:r>
    </w:p>
    <w:p w14:paraId="6617E713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318</w:t>
      </w:r>
    </w:p>
    <w:p w14:paraId="3E08B2A6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319</w:t>
      </w:r>
    </w:p>
    <w:p w14:paraId="6EBA4F9C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суммарное время: 2.547417</w:t>
      </w:r>
      <w:r>
        <w:rPr>
          <w:rFonts w:ascii="Courier New" w:hAnsi="Courier New"/>
          <w:color w:val="101010"/>
          <w:sz w:val="20"/>
        </w:rPr>
        <w:t>ms</w:t>
      </w:r>
    </w:p>
    <w:p w14:paraId="7C8D148C" w14:textId="77777777" w:rsidR="00333037" w:rsidRDefault="00000000">
      <w:pPr>
        <w:spacing w:before="80" w:after="160"/>
        <w:ind w:firstLine="0"/>
        <w:jc w:val="center"/>
      </w:pPr>
      <w:r w:rsidRPr="004C195F">
        <w:rPr>
          <w:i/>
          <w:sz w:val="26"/>
          <w:lang w:val="ru-RU"/>
        </w:rPr>
        <w:t xml:space="preserve">Листинг 4 — первообразные корни по модулю </w:t>
      </w:r>
      <w:r>
        <w:rPr>
          <w:i/>
          <w:sz w:val="26"/>
        </w:rPr>
        <w:t>1009</w:t>
      </w:r>
    </w:p>
    <w:p w14:paraId="4B5A28E2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lastRenderedPageBreak/>
        <w:t>$ cargo run --release -p lab_01_dh -- --seed 42 dh --n 97 --g 5 --xa 36 --xb 58</w:t>
      </w:r>
    </w:p>
    <w:p w14:paraId="5CDF40D7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=== Диффи-Хеллман ===</w:t>
      </w:r>
    </w:p>
    <w:p w14:paraId="7BC750AB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Открытые параметры:</w:t>
      </w:r>
    </w:p>
    <w:p w14:paraId="286EA4C9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 xml:space="preserve">  </w:t>
      </w:r>
      <w:r>
        <w:rPr>
          <w:rFonts w:ascii="Courier New" w:hAnsi="Courier New"/>
          <w:color w:val="101010"/>
          <w:sz w:val="20"/>
        </w:rPr>
        <w:t>n</w:t>
      </w:r>
      <w:r w:rsidRPr="004C195F">
        <w:rPr>
          <w:rFonts w:ascii="Courier New" w:hAnsi="Courier New"/>
          <w:color w:val="101010"/>
          <w:sz w:val="20"/>
          <w:lang w:val="ru-RU"/>
        </w:rPr>
        <w:t xml:space="preserve"> = 97</w:t>
      </w:r>
    </w:p>
    <w:p w14:paraId="37B485D1" w14:textId="77777777" w:rsidR="00333037" w:rsidRDefault="00000000">
      <w:pPr>
        <w:spacing w:line="240" w:lineRule="auto"/>
        <w:ind w:left="283" w:firstLine="0"/>
      </w:pPr>
      <w:r w:rsidRPr="004C195F">
        <w:rPr>
          <w:rFonts w:ascii="Courier New" w:hAnsi="Courier New"/>
          <w:color w:val="101010"/>
          <w:sz w:val="20"/>
          <w:lang w:val="ru-RU"/>
        </w:rPr>
        <w:t xml:space="preserve">  </w:t>
      </w:r>
      <w:r>
        <w:rPr>
          <w:rFonts w:ascii="Courier New" w:hAnsi="Courier New"/>
          <w:color w:val="101010"/>
          <w:sz w:val="20"/>
        </w:rPr>
        <w:t>g = 5</w:t>
      </w:r>
    </w:p>
    <w:p w14:paraId="237E71C1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44DEAFE3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Абонент A:</w:t>
      </w:r>
    </w:p>
    <w:p w14:paraId="2E0E68D7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X_A = 36</w:t>
      </w:r>
    </w:p>
    <w:p w14:paraId="79D8BD9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Y_A = g^X_A mod n = 50</w:t>
      </w:r>
    </w:p>
    <w:p w14:paraId="0AEF5B7A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1B94FB37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Абонент B:</w:t>
      </w:r>
    </w:p>
    <w:p w14:paraId="3D7620A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X_B = 58</w:t>
      </w:r>
    </w:p>
    <w:p w14:paraId="77D099C9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Y_B = g^X_B mod n = 44</w:t>
      </w:r>
    </w:p>
    <w:p w14:paraId="18A8A769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192B367F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Общий ключ A: Y_B^X_A mod n = 75</w:t>
      </w:r>
    </w:p>
    <w:p w14:paraId="29D66753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Общий ключ B: Y_A^X_B mod n = 75</w:t>
      </w:r>
    </w:p>
    <w:p w14:paraId="2146B60B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Ключи совпадают: ДА</w:t>
      </w:r>
    </w:p>
    <w:p w14:paraId="30C28423" w14:textId="77777777" w:rsidR="00333037" w:rsidRPr="004C195F" w:rsidRDefault="00000000">
      <w:pPr>
        <w:spacing w:before="80" w:after="160"/>
        <w:ind w:firstLine="0"/>
        <w:jc w:val="center"/>
        <w:rPr>
          <w:lang w:val="ru-RU"/>
        </w:rPr>
      </w:pPr>
      <w:r w:rsidRPr="004C195F">
        <w:rPr>
          <w:i/>
          <w:sz w:val="26"/>
          <w:lang w:val="ru-RU"/>
        </w:rPr>
        <w:t xml:space="preserve">Листинг 5 — обмен Диффи-Хеллмана (пример методички, </w:t>
      </w:r>
      <w:r>
        <w:rPr>
          <w:i/>
          <w:sz w:val="26"/>
        </w:rPr>
        <w:t>K</w:t>
      </w:r>
      <w:r w:rsidRPr="004C195F">
        <w:rPr>
          <w:i/>
          <w:sz w:val="26"/>
          <w:lang w:val="ru-RU"/>
        </w:rPr>
        <w:t xml:space="preserve"> = 75)</w:t>
      </w:r>
    </w:p>
    <w:p w14:paraId="3153F8C6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$ cargo run --release -p lab_01_dh -- --seed 7 dh --n 1009 --g 11</w:t>
      </w:r>
    </w:p>
    <w:p w14:paraId="7D7B9765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=== Диффи-Хеллман ===</w:t>
      </w:r>
    </w:p>
    <w:p w14:paraId="096C0B3C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Открытые параметры:</w:t>
      </w:r>
    </w:p>
    <w:p w14:paraId="10F7B4EC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 xml:space="preserve">  </w:t>
      </w:r>
      <w:r>
        <w:rPr>
          <w:rFonts w:ascii="Courier New" w:hAnsi="Courier New"/>
          <w:color w:val="101010"/>
          <w:sz w:val="20"/>
        </w:rPr>
        <w:t>n</w:t>
      </w:r>
      <w:r w:rsidRPr="004C195F">
        <w:rPr>
          <w:rFonts w:ascii="Courier New" w:hAnsi="Courier New"/>
          <w:color w:val="101010"/>
          <w:sz w:val="20"/>
          <w:lang w:val="ru-RU"/>
        </w:rPr>
        <w:t xml:space="preserve"> = 1009</w:t>
      </w:r>
    </w:p>
    <w:p w14:paraId="09E47716" w14:textId="77777777" w:rsidR="00333037" w:rsidRDefault="00000000">
      <w:pPr>
        <w:spacing w:line="240" w:lineRule="auto"/>
        <w:ind w:left="283" w:firstLine="0"/>
      </w:pPr>
      <w:r w:rsidRPr="004C195F">
        <w:rPr>
          <w:rFonts w:ascii="Courier New" w:hAnsi="Courier New"/>
          <w:color w:val="101010"/>
          <w:sz w:val="20"/>
          <w:lang w:val="ru-RU"/>
        </w:rPr>
        <w:t xml:space="preserve">  </w:t>
      </w:r>
      <w:r>
        <w:rPr>
          <w:rFonts w:ascii="Courier New" w:hAnsi="Courier New"/>
          <w:color w:val="101010"/>
          <w:sz w:val="20"/>
        </w:rPr>
        <w:t>g = 11</w:t>
      </w:r>
    </w:p>
    <w:p w14:paraId="1CB9470F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0AE7C98B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Абонент A:</w:t>
      </w:r>
    </w:p>
    <w:p w14:paraId="792B8AB9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X_A = 159</w:t>
      </w:r>
    </w:p>
    <w:p w14:paraId="1675C203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Y_A = g^X_A mod n = 658</w:t>
      </w:r>
    </w:p>
    <w:p w14:paraId="3EA0A8A9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34731E62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Абонент B:</w:t>
      </w:r>
    </w:p>
    <w:p w14:paraId="3F6157EA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X_B = 25</w:t>
      </w:r>
    </w:p>
    <w:p w14:paraId="14767C55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Y_B = g^X_B mod n = 776</w:t>
      </w:r>
    </w:p>
    <w:p w14:paraId="208C97E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4CAD5123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Общий ключ A: Y_B^X_A mod n = 940</w:t>
      </w:r>
    </w:p>
    <w:p w14:paraId="300E9717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Общий ключ B: Y_A^X_B mod n = 940</w:t>
      </w:r>
    </w:p>
    <w:p w14:paraId="3AC70BFF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Ключи совпадают: ДА</w:t>
      </w:r>
    </w:p>
    <w:p w14:paraId="012409C9" w14:textId="77777777" w:rsidR="00333037" w:rsidRPr="004C195F" w:rsidRDefault="00000000">
      <w:pPr>
        <w:spacing w:before="80" w:after="160"/>
        <w:ind w:firstLine="0"/>
        <w:jc w:val="center"/>
        <w:rPr>
          <w:lang w:val="ru-RU"/>
        </w:rPr>
      </w:pPr>
      <w:r w:rsidRPr="004C195F">
        <w:rPr>
          <w:i/>
          <w:sz w:val="26"/>
          <w:lang w:val="ru-RU"/>
        </w:rPr>
        <w:t xml:space="preserve">Листинг 6 — обмен на </w:t>
      </w:r>
      <w:r>
        <w:rPr>
          <w:i/>
          <w:sz w:val="26"/>
        </w:rPr>
        <w:t>n</w:t>
      </w:r>
      <w:r w:rsidRPr="004C195F">
        <w:rPr>
          <w:i/>
          <w:sz w:val="26"/>
          <w:lang w:val="ru-RU"/>
        </w:rPr>
        <w:t xml:space="preserve"> = 1009 со случайными </w:t>
      </w:r>
      <w:r>
        <w:rPr>
          <w:i/>
          <w:sz w:val="26"/>
        </w:rPr>
        <w:t>X</w:t>
      </w:r>
    </w:p>
    <w:p w14:paraId="5E9816D2" w14:textId="77777777" w:rsidR="00333037" w:rsidRPr="004C195F" w:rsidRDefault="00000000">
      <w:pPr>
        <w:rPr>
          <w:lang w:val="ru-RU"/>
        </w:rPr>
      </w:pPr>
      <w:r w:rsidRPr="004C195F">
        <w:rPr>
          <w:lang w:val="ru-RU"/>
        </w:rPr>
        <w:br w:type="page"/>
      </w:r>
    </w:p>
    <w:p w14:paraId="0BB055FA" w14:textId="77777777" w:rsidR="00333037" w:rsidRPr="004C195F" w:rsidRDefault="00000000">
      <w:pPr>
        <w:spacing w:before="240" w:after="120"/>
        <w:ind w:firstLine="0"/>
        <w:jc w:val="center"/>
        <w:rPr>
          <w:lang w:val="ru-RU"/>
        </w:rPr>
      </w:pPr>
      <w:r w:rsidRPr="004C195F">
        <w:rPr>
          <w:b/>
          <w:sz w:val="32"/>
          <w:lang w:val="ru-RU"/>
        </w:rPr>
        <w:lastRenderedPageBreak/>
        <w:t>Контрольные вопросы</w:t>
      </w:r>
    </w:p>
    <w:p w14:paraId="06DF150A" w14:textId="77777777" w:rsidR="00333037" w:rsidRPr="004C195F" w:rsidRDefault="00000000">
      <w:pPr>
        <w:spacing w:before="120" w:after="40"/>
        <w:jc w:val="both"/>
        <w:rPr>
          <w:lang w:val="ru-RU"/>
        </w:rPr>
      </w:pPr>
      <w:r w:rsidRPr="004C195F">
        <w:rPr>
          <w:b/>
          <w:lang w:val="ru-RU"/>
        </w:rPr>
        <w:t>Вопрос 1. Для чего нужно большое простое число? Как проверить, является ли число простым? Как сгенерировать большое простое число?</w:t>
      </w:r>
    </w:p>
    <w:p w14:paraId="3736E378" w14:textId="77777777" w:rsidR="00333037" w:rsidRPr="004C195F" w:rsidRDefault="00000000">
      <w:pPr>
        <w:jc w:val="both"/>
        <w:rPr>
          <w:lang w:val="ru-RU"/>
        </w:rPr>
      </w:pPr>
      <w:r w:rsidRPr="004C195F">
        <w:rPr>
          <w:lang w:val="ru-RU"/>
        </w:rPr>
        <w:t>Ответ. Большие простые числа лежат в основе асимметричных схем (</w:t>
      </w:r>
      <w:r>
        <w:t>RSA</w:t>
      </w:r>
      <w:r w:rsidRPr="004C195F">
        <w:rPr>
          <w:lang w:val="ru-RU"/>
        </w:rPr>
        <w:t xml:space="preserve">, Диффи-Хеллман, </w:t>
      </w:r>
      <w:r>
        <w:t>ElGamal</w:t>
      </w:r>
      <w:r w:rsidRPr="004C195F">
        <w:rPr>
          <w:lang w:val="ru-RU"/>
        </w:rPr>
        <w:t xml:space="preserve">) — их использование делает задачу дискретного логарифмирования и факторизации трудноразрешимой. Простоту проверяют вероятностными тестами (Рабина-Миллера, Соловея-Штрассена) и детерминированным </w:t>
      </w:r>
      <w:r>
        <w:t>AKS</w:t>
      </w:r>
      <w:r w:rsidRPr="004C195F">
        <w:rPr>
          <w:lang w:val="ru-RU"/>
        </w:rPr>
        <w:t xml:space="preserve">. Генерация: сгенерировать случайное </w:t>
      </w:r>
      <w:r>
        <w:t>n</w:t>
      </w:r>
      <w:r w:rsidRPr="004C195F">
        <w:rPr>
          <w:lang w:val="ru-RU"/>
        </w:rPr>
        <w:t xml:space="preserve">-битное число, поставить старший и младший биты в 1, отсеять по таблице малых простых (&lt; 2000) и прогнать </w:t>
      </w:r>
      <w:r>
        <w:t>t</w:t>
      </w:r>
      <w:r w:rsidRPr="004C195F">
        <w:rPr>
          <w:lang w:val="ru-RU"/>
        </w:rPr>
        <w:t xml:space="preserve"> раз Рабина-Миллера.</w:t>
      </w:r>
    </w:p>
    <w:p w14:paraId="4FC14D55" w14:textId="77777777" w:rsidR="00333037" w:rsidRPr="004C195F" w:rsidRDefault="00000000">
      <w:pPr>
        <w:spacing w:before="120" w:after="40"/>
        <w:jc w:val="both"/>
        <w:rPr>
          <w:lang w:val="ru-RU"/>
        </w:rPr>
      </w:pPr>
      <w:r w:rsidRPr="004C195F">
        <w:rPr>
          <w:b/>
          <w:lang w:val="ru-RU"/>
        </w:rPr>
        <w:t xml:space="preserve">Вопрос 2. Алгоритм эффективной реализации возведения целого числа в степень по модулю </w:t>
      </w:r>
      <w:r>
        <w:rPr>
          <w:b/>
        </w:rPr>
        <w:t>n</w:t>
      </w:r>
      <w:r w:rsidRPr="004C195F">
        <w:rPr>
          <w:b/>
          <w:lang w:val="ru-RU"/>
        </w:rPr>
        <w:t>.</w:t>
      </w:r>
    </w:p>
    <w:p w14:paraId="45C08E72" w14:textId="77777777" w:rsidR="00333037" w:rsidRPr="004C195F" w:rsidRDefault="00000000">
      <w:pPr>
        <w:jc w:val="both"/>
        <w:rPr>
          <w:lang w:val="ru-RU"/>
        </w:rPr>
      </w:pPr>
      <w:r w:rsidRPr="004C195F">
        <w:rPr>
          <w:lang w:val="ru-RU"/>
        </w:rPr>
        <w:t>Ответ. Бинарное возведение в степень (</w:t>
      </w:r>
      <w:r>
        <w:t>square</w:t>
      </w:r>
      <w:r w:rsidRPr="004C195F">
        <w:rPr>
          <w:lang w:val="ru-RU"/>
        </w:rPr>
        <w:t>-</w:t>
      </w:r>
      <w:r>
        <w:t>and</w:t>
      </w:r>
      <w:r w:rsidRPr="004C195F">
        <w:rPr>
          <w:lang w:val="ru-RU"/>
        </w:rPr>
        <w:t>-</w:t>
      </w:r>
      <w:r>
        <w:t>multiply</w:t>
      </w:r>
      <w:r w:rsidRPr="004C195F">
        <w:rPr>
          <w:lang w:val="ru-RU"/>
        </w:rPr>
        <w:t xml:space="preserve">): представить показатель </w:t>
      </w:r>
      <w:r>
        <w:t>e</w:t>
      </w:r>
      <w:r w:rsidRPr="004C195F">
        <w:rPr>
          <w:lang w:val="ru-RU"/>
        </w:rPr>
        <w:t xml:space="preserve"> в двоичном виде </w:t>
      </w:r>
      <w:r>
        <w:t>e</w:t>
      </w:r>
      <w:r w:rsidRPr="004C195F">
        <w:rPr>
          <w:lang w:val="ru-RU"/>
        </w:rPr>
        <w:t xml:space="preserve"> = </w:t>
      </w:r>
      <w:r>
        <w:t>Σ</w:t>
      </w:r>
      <w:r w:rsidRPr="004C195F">
        <w:rPr>
          <w:lang w:val="ru-RU"/>
        </w:rPr>
        <w:t xml:space="preserve"> </w:t>
      </w:r>
      <w:r>
        <w:t>b</w:t>
      </w:r>
      <w:r w:rsidRPr="004C195F">
        <w:rPr>
          <w:lang w:val="ru-RU"/>
        </w:rPr>
        <w:t>_</w:t>
      </w:r>
      <w:r>
        <w:t>i</w:t>
      </w:r>
      <w:r w:rsidRPr="004C195F">
        <w:rPr>
          <w:lang w:val="ru-RU"/>
        </w:rPr>
        <w:t xml:space="preserve"> · 2^</w:t>
      </w:r>
      <w:r>
        <w:t>i</w:t>
      </w:r>
      <w:r w:rsidRPr="004C195F">
        <w:rPr>
          <w:lang w:val="ru-RU"/>
        </w:rPr>
        <w:t xml:space="preserve">; завести </w:t>
      </w:r>
      <w:r>
        <w:t>accumulator</w:t>
      </w:r>
      <w:r w:rsidRPr="004C195F">
        <w:rPr>
          <w:lang w:val="ru-RU"/>
        </w:rPr>
        <w:t xml:space="preserve"> = 1 и </w:t>
      </w:r>
      <w:r>
        <w:t>base</w:t>
      </w:r>
      <w:r w:rsidRPr="004C195F">
        <w:rPr>
          <w:lang w:val="ru-RU"/>
        </w:rPr>
        <w:t xml:space="preserve"> = </w:t>
      </w:r>
      <w:r>
        <w:t>a</w:t>
      </w:r>
      <w:r w:rsidRPr="004C195F">
        <w:rPr>
          <w:lang w:val="ru-RU"/>
        </w:rPr>
        <w:t xml:space="preserve">; на каждом шаге при </w:t>
      </w:r>
      <w:r>
        <w:t>b</w:t>
      </w:r>
      <w:r w:rsidRPr="004C195F">
        <w:rPr>
          <w:lang w:val="ru-RU"/>
        </w:rPr>
        <w:t>_</w:t>
      </w:r>
      <w:r>
        <w:t>i</w:t>
      </w:r>
      <w:r w:rsidRPr="004C195F">
        <w:rPr>
          <w:lang w:val="ru-RU"/>
        </w:rPr>
        <w:t xml:space="preserve"> = 1 умножать </w:t>
      </w:r>
      <w:r>
        <w:t>accumulator</w:t>
      </w:r>
      <w:r w:rsidRPr="004C195F">
        <w:rPr>
          <w:lang w:val="ru-RU"/>
        </w:rPr>
        <w:t xml:space="preserve"> на </w:t>
      </w:r>
      <w:r>
        <w:t>base</w:t>
      </w:r>
      <w:r w:rsidRPr="004C195F">
        <w:rPr>
          <w:lang w:val="ru-RU"/>
        </w:rPr>
        <w:t xml:space="preserve"> </w:t>
      </w:r>
      <w:r>
        <w:t>mod</w:t>
      </w:r>
      <w:r w:rsidRPr="004C195F">
        <w:rPr>
          <w:lang w:val="ru-RU"/>
        </w:rPr>
        <w:t xml:space="preserve"> </w:t>
      </w:r>
      <w:r>
        <w:t>n</w:t>
      </w:r>
      <w:r w:rsidRPr="004C195F">
        <w:rPr>
          <w:lang w:val="ru-RU"/>
        </w:rPr>
        <w:t xml:space="preserve">, затем </w:t>
      </w:r>
      <w:r>
        <w:t>base</w:t>
      </w:r>
      <w:r w:rsidRPr="004C195F">
        <w:rPr>
          <w:lang w:val="ru-RU"/>
        </w:rPr>
        <w:t xml:space="preserve"> = </w:t>
      </w:r>
      <w:r>
        <w:t>base</w:t>
      </w:r>
      <w:r w:rsidRPr="004C195F">
        <w:rPr>
          <w:lang w:val="ru-RU"/>
        </w:rPr>
        <w:t xml:space="preserve">² </w:t>
      </w:r>
      <w:r>
        <w:t>mod</w:t>
      </w:r>
      <w:r w:rsidRPr="004C195F">
        <w:rPr>
          <w:lang w:val="ru-RU"/>
        </w:rPr>
        <w:t xml:space="preserve"> </w:t>
      </w:r>
      <w:r>
        <w:t>n</w:t>
      </w:r>
      <w:r w:rsidRPr="004C195F">
        <w:rPr>
          <w:lang w:val="ru-RU"/>
        </w:rPr>
        <w:t xml:space="preserve">. Сложность </w:t>
      </w:r>
      <w:r>
        <w:t>O</w:t>
      </w:r>
      <w:r w:rsidRPr="004C195F">
        <w:rPr>
          <w:lang w:val="ru-RU"/>
        </w:rPr>
        <w:t>(</w:t>
      </w:r>
      <w:r>
        <w:t>log</w:t>
      </w:r>
      <w:r w:rsidRPr="004C195F">
        <w:rPr>
          <w:lang w:val="ru-RU"/>
        </w:rPr>
        <w:t xml:space="preserve"> </w:t>
      </w:r>
      <w:r>
        <w:t>e</w:t>
      </w:r>
      <w:r w:rsidRPr="004C195F">
        <w:rPr>
          <w:lang w:val="ru-RU"/>
        </w:rPr>
        <w:t xml:space="preserve">) умножений вместо </w:t>
      </w:r>
      <w:r>
        <w:t>O</w:t>
      </w:r>
      <w:r w:rsidRPr="004C195F">
        <w:rPr>
          <w:lang w:val="ru-RU"/>
        </w:rPr>
        <w:t>(</w:t>
      </w:r>
      <w:r>
        <w:t>e</w:t>
      </w:r>
      <w:r w:rsidRPr="004C195F">
        <w:rPr>
          <w:lang w:val="ru-RU"/>
        </w:rPr>
        <w:t>).</w:t>
      </w:r>
    </w:p>
    <w:p w14:paraId="072579B8" w14:textId="77777777" w:rsidR="00333037" w:rsidRPr="004C195F" w:rsidRDefault="00000000">
      <w:pPr>
        <w:spacing w:before="120" w:after="40"/>
        <w:jc w:val="both"/>
        <w:rPr>
          <w:lang w:val="ru-RU"/>
        </w:rPr>
      </w:pPr>
      <w:r w:rsidRPr="004C195F">
        <w:rPr>
          <w:b/>
          <w:lang w:val="ru-RU"/>
        </w:rPr>
        <w:t>Вопрос 3. На чём основывается безопасность обмена ключом по схеме Диффи-Хеллмана?</w:t>
      </w:r>
    </w:p>
    <w:p w14:paraId="43BB3434" w14:textId="77777777" w:rsidR="00333037" w:rsidRPr="004C195F" w:rsidRDefault="00000000">
      <w:pPr>
        <w:jc w:val="both"/>
        <w:rPr>
          <w:lang w:val="ru-RU"/>
        </w:rPr>
      </w:pPr>
      <w:r w:rsidRPr="004C195F">
        <w:rPr>
          <w:lang w:val="ru-RU"/>
        </w:rPr>
        <w:t xml:space="preserve">Ответ. На вычислительной сложности задачи дискретного логарифмирования: зная </w:t>
      </w:r>
      <w:r>
        <w:t>g</w:t>
      </w:r>
      <w:r w:rsidRPr="004C195F">
        <w:rPr>
          <w:lang w:val="ru-RU"/>
        </w:rPr>
        <w:t xml:space="preserve">, </w:t>
      </w:r>
      <w:r>
        <w:t>n</w:t>
      </w:r>
      <w:r w:rsidRPr="004C195F">
        <w:rPr>
          <w:lang w:val="ru-RU"/>
        </w:rPr>
        <w:t xml:space="preserve"> и </w:t>
      </w:r>
      <w:r>
        <w:t>Y</w:t>
      </w:r>
      <w:r w:rsidRPr="004C195F">
        <w:rPr>
          <w:lang w:val="ru-RU"/>
        </w:rPr>
        <w:t xml:space="preserve"> = </w:t>
      </w:r>
      <w:r>
        <w:t>g</w:t>
      </w:r>
      <w:r w:rsidRPr="004C195F">
        <w:rPr>
          <w:lang w:val="ru-RU"/>
        </w:rPr>
        <w:t>^</w:t>
      </w:r>
      <w:r>
        <w:t>X</w:t>
      </w:r>
      <w:r w:rsidRPr="004C195F">
        <w:rPr>
          <w:lang w:val="ru-RU"/>
        </w:rPr>
        <w:t xml:space="preserve"> </w:t>
      </w:r>
      <w:r>
        <w:t>mod</w:t>
      </w:r>
      <w:r w:rsidRPr="004C195F">
        <w:rPr>
          <w:lang w:val="ru-RU"/>
        </w:rPr>
        <w:t xml:space="preserve"> </w:t>
      </w:r>
      <w:r>
        <w:t>n</w:t>
      </w:r>
      <w:r w:rsidRPr="004C195F">
        <w:rPr>
          <w:lang w:val="ru-RU"/>
        </w:rPr>
        <w:t xml:space="preserve">, при больших </w:t>
      </w:r>
      <w:r>
        <w:t>n</w:t>
      </w:r>
      <w:r w:rsidRPr="004C195F">
        <w:rPr>
          <w:lang w:val="ru-RU"/>
        </w:rPr>
        <w:t xml:space="preserve"> найти </w:t>
      </w:r>
      <w:r>
        <w:t>X</w:t>
      </w:r>
      <w:r w:rsidRPr="004C195F">
        <w:rPr>
          <w:lang w:val="ru-RU"/>
        </w:rPr>
        <w:t xml:space="preserve"> за разумное время не представляется возможным (лучший известный субэкспоненциальный алгоритм — </w:t>
      </w:r>
      <w:r>
        <w:t>index</w:t>
      </w:r>
      <w:r w:rsidRPr="004C195F">
        <w:rPr>
          <w:lang w:val="ru-RU"/>
        </w:rPr>
        <w:t xml:space="preserve"> </w:t>
      </w:r>
      <w:r>
        <w:t>calculus</w:t>
      </w:r>
      <w:r w:rsidRPr="004C195F">
        <w:rPr>
          <w:lang w:val="ru-RU"/>
        </w:rPr>
        <w:t>).</w:t>
      </w:r>
    </w:p>
    <w:p w14:paraId="7FCE76BE" w14:textId="77777777" w:rsidR="00333037" w:rsidRPr="004C195F" w:rsidRDefault="00000000">
      <w:pPr>
        <w:spacing w:before="120" w:after="40"/>
        <w:jc w:val="both"/>
        <w:rPr>
          <w:lang w:val="ru-RU"/>
        </w:rPr>
      </w:pPr>
      <w:r w:rsidRPr="004C195F">
        <w:rPr>
          <w:b/>
          <w:lang w:val="ru-RU"/>
        </w:rPr>
        <w:t>Вопрос 4. Как происходит обмен ключами по схеме Диффи-Хеллмана?</w:t>
      </w:r>
    </w:p>
    <w:p w14:paraId="2EAE5EA5" w14:textId="77777777" w:rsidR="00333037" w:rsidRPr="004C195F" w:rsidRDefault="00000000">
      <w:pPr>
        <w:jc w:val="both"/>
        <w:rPr>
          <w:lang w:val="ru-RU"/>
        </w:rPr>
      </w:pPr>
      <w:r w:rsidRPr="004C195F">
        <w:rPr>
          <w:lang w:val="ru-RU"/>
        </w:rPr>
        <w:t xml:space="preserve">Ответ. 1) Стороны договариваются о публичных </w:t>
      </w:r>
      <w:r>
        <w:t>n</w:t>
      </w:r>
      <w:r w:rsidRPr="004C195F">
        <w:rPr>
          <w:lang w:val="ru-RU"/>
        </w:rPr>
        <w:t xml:space="preserve"> (большое простое) и </w:t>
      </w:r>
      <w:r>
        <w:t>g</w:t>
      </w:r>
      <w:r w:rsidRPr="004C195F">
        <w:rPr>
          <w:lang w:val="ru-RU"/>
        </w:rPr>
        <w:t xml:space="preserve"> (первообразный корень). 2) Алиса выбирает секрет </w:t>
      </w:r>
      <w:r>
        <w:t>X</w:t>
      </w:r>
      <w:r w:rsidRPr="004C195F">
        <w:rPr>
          <w:lang w:val="ru-RU"/>
        </w:rPr>
        <w:t>_</w:t>
      </w:r>
      <w:r>
        <w:t>A</w:t>
      </w:r>
      <w:r w:rsidRPr="004C195F">
        <w:rPr>
          <w:lang w:val="ru-RU"/>
        </w:rPr>
        <w:t xml:space="preserve"> &lt; </w:t>
      </w:r>
      <w:r>
        <w:t>n</w:t>
      </w:r>
      <w:r w:rsidRPr="004C195F">
        <w:rPr>
          <w:lang w:val="ru-RU"/>
        </w:rPr>
        <w:t xml:space="preserve">, отправляет </w:t>
      </w:r>
      <w:r>
        <w:t>Y</w:t>
      </w:r>
      <w:r w:rsidRPr="004C195F">
        <w:rPr>
          <w:lang w:val="ru-RU"/>
        </w:rPr>
        <w:t>_</w:t>
      </w:r>
      <w:r>
        <w:t>A</w:t>
      </w:r>
      <w:r w:rsidRPr="004C195F">
        <w:rPr>
          <w:lang w:val="ru-RU"/>
        </w:rPr>
        <w:t xml:space="preserve"> = </w:t>
      </w:r>
      <w:r>
        <w:lastRenderedPageBreak/>
        <w:t>g</w:t>
      </w:r>
      <w:r w:rsidRPr="004C195F">
        <w:rPr>
          <w:lang w:val="ru-RU"/>
        </w:rPr>
        <w:t>^{</w:t>
      </w:r>
      <w:r>
        <w:t>X</w:t>
      </w:r>
      <w:r w:rsidRPr="004C195F">
        <w:rPr>
          <w:lang w:val="ru-RU"/>
        </w:rPr>
        <w:t>_</w:t>
      </w:r>
      <w:r>
        <w:t>A</w:t>
      </w:r>
      <w:r w:rsidRPr="004C195F">
        <w:rPr>
          <w:lang w:val="ru-RU"/>
        </w:rPr>
        <w:t xml:space="preserve">} </w:t>
      </w:r>
      <w:r>
        <w:t>mod</w:t>
      </w:r>
      <w:r w:rsidRPr="004C195F">
        <w:rPr>
          <w:lang w:val="ru-RU"/>
        </w:rPr>
        <w:t xml:space="preserve"> </w:t>
      </w:r>
      <w:r>
        <w:t>n</w:t>
      </w:r>
      <w:r w:rsidRPr="004C195F">
        <w:rPr>
          <w:lang w:val="ru-RU"/>
        </w:rPr>
        <w:t xml:space="preserve">. 3) Боб — секрет </w:t>
      </w:r>
      <w:r>
        <w:t>X</w:t>
      </w:r>
      <w:r w:rsidRPr="004C195F">
        <w:rPr>
          <w:lang w:val="ru-RU"/>
        </w:rPr>
        <w:t>_</w:t>
      </w:r>
      <w:r>
        <w:t>B</w:t>
      </w:r>
      <w:r w:rsidRPr="004C195F">
        <w:rPr>
          <w:lang w:val="ru-RU"/>
        </w:rPr>
        <w:t xml:space="preserve">, отправляет </w:t>
      </w:r>
      <w:r>
        <w:t>Y</w:t>
      </w:r>
      <w:r w:rsidRPr="004C195F">
        <w:rPr>
          <w:lang w:val="ru-RU"/>
        </w:rPr>
        <w:t>_</w:t>
      </w:r>
      <w:r>
        <w:t>B</w:t>
      </w:r>
      <w:r w:rsidRPr="004C195F">
        <w:rPr>
          <w:lang w:val="ru-RU"/>
        </w:rPr>
        <w:t xml:space="preserve"> = </w:t>
      </w:r>
      <w:r>
        <w:t>g</w:t>
      </w:r>
      <w:r w:rsidRPr="004C195F">
        <w:rPr>
          <w:lang w:val="ru-RU"/>
        </w:rPr>
        <w:t>^{</w:t>
      </w:r>
      <w:r>
        <w:t>X</w:t>
      </w:r>
      <w:r w:rsidRPr="004C195F">
        <w:rPr>
          <w:lang w:val="ru-RU"/>
        </w:rPr>
        <w:t>_</w:t>
      </w:r>
      <w:r>
        <w:t>B</w:t>
      </w:r>
      <w:r w:rsidRPr="004C195F">
        <w:rPr>
          <w:lang w:val="ru-RU"/>
        </w:rPr>
        <w:t xml:space="preserve">} </w:t>
      </w:r>
      <w:r>
        <w:t>mod</w:t>
      </w:r>
      <w:r w:rsidRPr="004C195F">
        <w:rPr>
          <w:lang w:val="ru-RU"/>
        </w:rPr>
        <w:t xml:space="preserve"> </w:t>
      </w:r>
      <w:r>
        <w:t>n</w:t>
      </w:r>
      <w:r w:rsidRPr="004C195F">
        <w:rPr>
          <w:lang w:val="ru-RU"/>
        </w:rPr>
        <w:t xml:space="preserve">. 4) Алиса вычисляет </w:t>
      </w:r>
      <w:r>
        <w:t>K</w:t>
      </w:r>
      <w:r w:rsidRPr="004C195F">
        <w:rPr>
          <w:lang w:val="ru-RU"/>
        </w:rPr>
        <w:t xml:space="preserve"> = </w:t>
      </w:r>
      <w:r>
        <w:t>Y</w:t>
      </w:r>
      <w:r w:rsidRPr="004C195F">
        <w:rPr>
          <w:lang w:val="ru-RU"/>
        </w:rPr>
        <w:t>_</w:t>
      </w:r>
      <w:r>
        <w:t>B</w:t>
      </w:r>
      <w:r w:rsidRPr="004C195F">
        <w:rPr>
          <w:lang w:val="ru-RU"/>
        </w:rPr>
        <w:t>^{</w:t>
      </w:r>
      <w:r>
        <w:t>X</w:t>
      </w:r>
      <w:r w:rsidRPr="004C195F">
        <w:rPr>
          <w:lang w:val="ru-RU"/>
        </w:rPr>
        <w:t>_</w:t>
      </w:r>
      <w:r>
        <w:t>A</w:t>
      </w:r>
      <w:r w:rsidRPr="004C195F">
        <w:rPr>
          <w:lang w:val="ru-RU"/>
        </w:rPr>
        <w:t xml:space="preserve">} </w:t>
      </w:r>
      <w:r>
        <w:t>mod</w:t>
      </w:r>
      <w:r w:rsidRPr="004C195F">
        <w:rPr>
          <w:lang w:val="ru-RU"/>
        </w:rPr>
        <w:t xml:space="preserve"> </w:t>
      </w:r>
      <w:r>
        <w:t>n</w:t>
      </w:r>
      <w:r w:rsidRPr="004C195F">
        <w:rPr>
          <w:lang w:val="ru-RU"/>
        </w:rPr>
        <w:t xml:space="preserve">, Боб — </w:t>
      </w:r>
      <w:r>
        <w:t>K</w:t>
      </w:r>
      <w:r w:rsidRPr="004C195F">
        <w:rPr>
          <w:lang w:val="ru-RU"/>
        </w:rPr>
        <w:t xml:space="preserve"> = </w:t>
      </w:r>
      <w:r>
        <w:t>Y</w:t>
      </w:r>
      <w:r w:rsidRPr="004C195F">
        <w:rPr>
          <w:lang w:val="ru-RU"/>
        </w:rPr>
        <w:t>_</w:t>
      </w:r>
      <w:r>
        <w:t>A</w:t>
      </w:r>
      <w:r w:rsidRPr="004C195F">
        <w:rPr>
          <w:lang w:val="ru-RU"/>
        </w:rPr>
        <w:t>^{</w:t>
      </w:r>
      <w:r>
        <w:t>X</w:t>
      </w:r>
      <w:r w:rsidRPr="004C195F">
        <w:rPr>
          <w:lang w:val="ru-RU"/>
        </w:rPr>
        <w:t>_</w:t>
      </w:r>
      <w:r>
        <w:t>B</w:t>
      </w:r>
      <w:r w:rsidRPr="004C195F">
        <w:rPr>
          <w:lang w:val="ru-RU"/>
        </w:rPr>
        <w:t xml:space="preserve">} </w:t>
      </w:r>
      <w:r>
        <w:t>mod</w:t>
      </w:r>
      <w:r w:rsidRPr="004C195F">
        <w:rPr>
          <w:lang w:val="ru-RU"/>
        </w:rPr>
        <w:t xml:space="preserve"> </w:t>
      </w:r>
      <w:r>
        <w:t>n</w:t>
      </w:r>
      <w:r w:rsidRPr="004C195F">
        <w:rPr>
          <w:lang w:val="ru-RU"/>
        </w:rPr>
        <w:t>. Оба получают одно и то же значение, не раскрывая своих секретов.</w:t>
      </w:r>
    </w:p>
    <w:p w14:paraId="7271B0F0" w14:textId="77777777" w:rsidR="00333037" w:rsidRPr="004C195F" w:rsidRDefault="00000000">
      <w:pPr>
        <w:spacing w:before="120" w:after="40"/>
        <w:jc w:val="both"/>
        <w:rPr>
          <w:lang w:val="ru-RU"/>
        </w:rPr>
      </w:pPr>
      <w:r w:rsidRPr="004C195F">
        <w:rPr>
          <w:b/>
          <w:lang w:val="ru-RU"/>
        </w:rPr>
        <w:t xml:space="preserve">Вопрос 5. Доказать, что в схеме Диффи-Хеллмана </w:t>
      </w:r>
      <w:r>
        <w:rPr>
          <w:b/>
        </w:rPr>
        <w:t>K</w:t>
      </w:r>
      <w:r w:rsidRPr="004C195F">
        <w:rPr>
          <w:b/>
          <w:lang w:val="ru-RU"/>
        </w:rPr>
        <w:t>_</w:t>
      </w:r>
      <w:r>
        <w:rPr>
          <w:b/>
        </w:rPr>
        <w:t>A</w:t>
      </w:r>
      <w:r w:rsidRPr="004C195F">
        <w:rPr>
          <w:b/>
          <w:lang w:val="ru-RU"/>
        </w:rPr>
        <w:t xml:space="preserve"> = </w:t>
      </w:r>
      <w:r>
        <w:rPr>
          <w:b/>
        </w:rPr>
        <w:t>K</w:t>
      </w:r>
      <w:r w:rsidRPr="004C195F">
        <w:rPr>
          <w:b/>
          <w:lang w:val="ru-RU"/>
        </w:rPr>
        <w:t>_</w:t>
      </w:r>
      <w:r>
        <w:rPr>
          <w:b/>
        </w:rPr>
        <w:t>B</w:t>
      </w:r>
      <w:r w:rsidRPr="004C195F">
        <w:rPr>
          <w:b/>
          <w:lang w:val="ru-RU"/>
        </w:rPr>
        <w:t>.</w:t>
      </w:r>
    </w:p>
    <w:p w14:paraId="0E9DCE98" w14:textId="77777777" w:rsidR="00333037" w:rsidRPr="004C195F" w:rsidRDefault="00000000">
      <w:pPr>
        <w:jc w:val="both"/>
        <w:rPr>
          <w:lang w:val="ru-RU"/>
        </w:rPr>
      </w:pPr>
      <w:r w:rsidRPr="004C195F">
        <w:rPr>
          <w:lang w:val="ru-RU"/>
        </w:rPr>
        <w:t xml:space="preserve">Ответ. </w:t>
      </w:r>
      <w:r>
        <w:t>K</w:t>
      </w:r>
      <w:r w:rsidRPr="004C195F">
        <w:rPr>
          <w:lang w:val="ru-RU"/>
        </w:rPr>
        <w:t>_</w:t>
      </w:r>
      <w:r>
        <w:t>A</w:t>
      </w:r>
      <w:r w:rsidRPr="004C195F">
        <w:rPr>
          <w:lang w:val="ru-RU"/>
        </w:rPr>
        <w:t xml:space="preserve"> = </w:t>
      </w:r>
      <w:r>
        <w:t>Y</w:t>
      </w:r>
      <w:r w:rsidRPr="004C195F">
        <w:rPr>
          <w:lang w:val="ru-RU"/>
        </w:rPr>
        <w:t>_</w:t>
      </w:r>
      <w:r>
        <w:t>B</w:t>
      </w:r>
      <w:r w:rsidRPr="004C195F">
        <w:rPr>
          <w:lang w:val="ru-RU"/>
        </w:rPr>
        <w:t>^{</w:t>
      </w:r>
      <w:r>
        <w:t>X</w:t>
      </w:r>
      <w:r w:rsidRPr="004C195F">
        <w:rPr>
          <w:lang w:val="ru-RU"/>
        </w:rPr>
        <w:t>_</w:t>
      </w:r>
      <w:r>
        <w:t>A</w:t>
      </w:r>
      <w:r w:rsidRPr="004C195F">
        <w:rPr>
          <w:lang w:val="ru-RU"/>
        </w:rPr>
        <w:t xml:space="preserve">} </w:t>
      </w:r>
      <w:r>
        <w:t>mod</w:t>
      </w:r>
      <w:r w:rsidRPr="004C195F">
        <w:rPr>
          <w:lang w:val="ru-RU"/>
        </w:rPr>
        <w:t xml:space="preserve"> </w:t>
      </w:r>
      <w:r>
        <w:t>n</w:t>
      </w:r>
      <w:r w:rsidRPr="004C195F">
        <w:rPr>
          <w:lang w:val="ru-RU"/>
        </w:rPr>
        <w:t xml:space="preserve"> = (</w:t>
      </w:r>
      <w:r>
        <w:t>g</w:t>
      </w:r>
      <w:r w:rsidRPr="004C195F">
        <w:rPr>
          <w:lang w:val="ru-RU"/>
        </w:rPr>
        <w:t>^{</w:t>
      </w:r>
      <w:r>
        <w:t>X</w:t>
      </w:r>
      <w:r w:rsidRPr="004C195F">
        <w:rPr>
          <w:lang w:val="ru-RU"/>
        </w:rPr>
        <w:t>_</w:t>
      </w:r>
      <w:r>
        <w:t>B</w:t>
      </w:r>
      <w:r w:rsidRPr="004C195F">
        <w:rPr>
          <w:lang w:val="ru-RU"/>
        </w:rPr>
        <w:t>})^{</w:t>
      </w:r>
      <w:r>
        <w:t>X</w:t>
      </w:r>
      <w:r w:rsidRPr="004C195F">
        <w:rPr>
          <w:lang w:val="ru-RU"/>
        </w:rPr>
        <w:t>_</w:t>
      </w:r>
      <w:r>
        <w:t>A</w:t>
      </w:r>
      <w:r w:rsidRPr="004C195F">
        <w:rPr>
          <w:lang w:val="ru-RU"/>
        </w:rPr>
        <w:t xml:space="preserve">} </w:t>
      </w:r>
      <w:r>
        <w:t>mod</w:t>
      </w:r>
      <w:r w:rsidRPr="004C195F">
        <w:rPr>
          <w:lang w:val="ru-RU"/>
        </w:rPr>
        <w:t xml:space="preserve"> </w:t>
      </w:r>
      <w:r>
        <w:t>n</w:t>
      </w:r>
      <w:r w:rsidRPr="004C195F">
        <w:rPr>
          <w:lang w:val="ru-RU"/>
        </w:rPr>
        <w:t xml:space="preserve"> = </w:t>
      </w:r>
      <w:r>
        <w:t>g</w:t>
      </w:r>
      <w:r w:rsidRPr="004C195F">
        <w:rPr>
          <w:lang w:val="ru-RU"/>
        </w:rPr>
        <w:t>^{</w:t>
      </w:r>
      <w:r>
        <w:t>X</w:t>
      </w:r>
      <w:r w:rsidRPr="004C195F">
        <w:rPr>
          <w:lang w:val="ru-RU"/>
        </w:rPr>
        <w:t>_</w:t>
      </w:r>
      <w:r>
        <w:t>A</w:t>
      </w:r>
      <w:r w:rsidRPr="004C195F">
        <w:rPr>
          <w:lang w:val="ru-RU"/>
        </w:rPr>
        <w:t xml:space="preserve"> · </w:t>
      </w:r>
      <w:r>
        <w:t>X</w:t>
      </w:r>
      <w:r w:rsidRPr="004C195F">
        <w:rPr>
          <w:lang w:val="ru-RU"/>
        </w:rPr>
        <w:t>_</w:t>
      </w:r>
      <w:r>
        <w:t>B</w:t>
      </w:r>
      <w:r w:rsidRPr="004C195F">
        <w:rPr>
          <w:lang w:val="ru-RU"/>
        </w:rPr>
        <w:t xml:space="preserve">} </w:t>
      </w:r>
      <w:r>
        <w:t>mod</w:t>
      </w:r>
      <w:r w:rsidRPr="004C195F">
        <w:rPr>
          <w:lang w:val="ru-RU"/>
        </w:rPr>
        <w:t xml:space="preserve"> </w:t>
      </w:r>
      <w:r>
        <w:t>n</w:t>
      </w:r>
      <w:r w:rsidRPr="004C195F">
        <w:rPr>
          <w:lang w:val="ru-RU"/>
        </w:rPr>
        <w:t xml:space="preserve">; </w:t>
      </w:r>
      <w:r>
        <w:t>K</w:t>
      </w:r>
      <w:r w:rsidRPr="004C195F">
        <w:rPr>
          <w:lang w:val="ru-RU"/>
        </w:rPr>
        <w:t>_</w:t>
      </w:r>
      <w:r>
        <w:t>B</w:t>
      </w:r>
      <w:r w:rsidRPr="004C195F">
        <w:rPr>
          <w:lang w:val="ru-RU"/>
        </w:rPr>
        <w:t xml:space="preserve"> = </w:t>
      </w:r>
      <w:r>
        <w:t>Y</w:t>
      </w:r>
      <w:r w:rsidRPr="004C195F">
        <w:rPr>
          <w:lang w:val="ru-RU"/>
        </w:rPr>
        <w:t>_</w:t>
      </w:r>
      <w:r>
        <w:t>A</w:t>
      </w:r>
      <w:r w:rsidRPr="004C195F">
        <w:rPr>
          <w:lang w:val="ru-RU"/>
        </w:rPr>
        <w:t>^{</w:t>
      </w:r>
      <w:r>
        <w:t>X</w:t>
      </w:r>
      <w:r w:rsidRPr="004C195F">
        <w:rPr>
          <w:lang w:val="ru-RU"/>
        </w:rPr>
        <w:t>_</w:t>
      </w:r>
      <w:r>
        <w:t>B</w:t>
      </w:r>
      <w:r w:rsidRPr="004C195F">
        <w:rPr>
          <w:lang w:val="ru-RU"/>
        </w:rPr>
        <w:t xml:space="preserve">} </w:t>
      </w:r>
      <w:r>
        <w:t>mod</w:t>
      </w:r>
      <w:r w:rsidRPr="004C195F">
        <w:rPr>
          <w:lang w:val="ru-RU"/>
        </w:rPr>
        <w:t xml:space="preserve"> </w:t>
      </w:r>
      <w:r>
        <w:t>n</w:t>
      </w:r>
      <w:r w:rsidRPr="004C195F">
        <w:rPr>
          <w:lang w:val="ru-RU"/>
        </w:rPr>
        <w:t xml:space="preserve"> = (</w:t>
      </w:r>
      <w:r>
        <w:t>g</w:t>
      </w:r>
      <w:r w:rsidRPr="004C195F">
        <w:rPr>
          <w:lang w:val="ru-RU"/>
        </w:rPr>
        <w:t>^{</w:t>
      </w:r>
      <w:r>
        <w:t>X</w:t>
      </w:r>
      <w:r w:rsidRPr="004C195F">
        <w:rPr>
          <w:lang w:val="ru-RU"/>
        </w:rPr>
        <w:t>_</w:t>
      </w:r>
      <w:r>
        <w:t>A</w:t>
      </w:r>
      <w:r w:rsidRPr="004C195F">
        <w:rPr>
          <w:lang w:val="ru-RU"/>
        </w:rPr>
        <w:t>})^{</w:t>
      </w:r>
      <w:r>
        <w:t>X</w:t>
      </w:r>
      <w:r w:rsidRPr="004C195F">
        <w:rPr>
          <w:lang w:val="ru-RU"/>
        </w:rPr>
        <w:t>_</w:t>
      </w:r>
      <w:r>
        <w:t>B</w:t>
      </w:r>
      <w:r w:rsidRPr="004C195F">
        <w:rPr>
          <w:lang w:val="ru-RU"/>
        </w:rPr>
        <w:t xml:space="preserve">} </w:t>
      </w:r>
      <w:r>
        <w:t>mod</w:t>
      </w:r>
      <w:r w:rsidRPr="004C195F">
        <w:rPr>
          <w:lang w:val="ru-RU"/>
        </w:rPr>
        <w:t xml:space="preserve"> </w:t>
      </w:r>
      <w:r>
        <w:t>n</w:t>
      </w:r>
      <w:r w:rsidRPr="004C195F">
        <w:rPr>
          <w:lang w:val="ru-RU"/>
        </w:rPr>
        <w:t xml:space="preserve"> = </w:t>
      </w:r>
      <w:r>
        <w:t>g</w:t>
      </w:r>
      <w:r w:rsidRPr="004C195F">
        <w:rPr>
          <w:lang w:val="ru-RU"/>
        </w:rPr>
        <w:t>^{</w:t>
      </w:r>
      <w:r>
        <w:t>X</w:t>
      </w:r>
      <w:r w:rsidRPr="004C195F">
        <w:rPr>
          <w:lang w:val="ru-RU"/>
        </w:rPr>
        <w:t>_</w:t>
      </w:r>
      <w:r>
        <w:t>A</w:t>
      </w:r>
      <w:r w:rsidRPr="004C195F">
        <w:rPr>
          <w:lang w:val="ru-RU"/>
        </w:rPr>
        <w:t xml:space="preserve"> · </w:t>
      </w:r>
      <w:r>
        <w:t>X</w:t>
      </w:r>
      <w:r w:rsidRPr="004C195F">
        <w:rPr>
          <w:lang w:val="ru-RU"/>
        </w:rPr>
        <w:t>_</w:t>
      </w:r>
      <w:r>
        <w:t>B</w:t>
      </w:r>
      <w:r w:rsidRPr="004C195F">
        <w:rPr>
          <w:lang w:val="ru-RU"/>
        </w:rPr>
        <w:t xml:space="preserve">} </w:t>
      </w:r>
      <w:r>
        <w:t>mod</w:t>
      </w:r>
      <w:r w:rsidRPr="004C195F">
        <w:rPr>
          <w:lang w:val="ru-RU"/>
        </w:rPr>
        <w:t xml:space="preserve"> </w:t>
      </w:r>
      <w:r>
        <w:t>n</w:t>
      </w:r>
      <w:r w:rsidRPr="004C195F">
        <w:rPr>
          <w:lang w:val="ru-RU"/>
        </w:rPr>
        <w:t xml:space="preserve">. По коммутативности умножения в показателе оба равны </w:t>
      </w:r>
      <w:r>
        <w:t>g</w:t>
      </w:r>
      <w:r w:rsidRPr="004C195F">
        <w:rPr>
          <w:lang w:val="ru-RU"/>
        </w:rPr>
        <w:t>^{</w:t>
      </w:r>
      <w:r>
        <w:t>X</w:t>
      </w:r>
      <w:r w:rsidRPr="004C195F">
        <w:rPr>
          <w:lang w:val="ru-RU"/>
        </w:rPr>
        <w:t>_</w:t>
      </w:r>
      <w:r>
        <w:t>A</w:t>
      </w:r>
      <w:r w:rsidRPr="004C195F">
        <w:rPr>
          <w:lang w:val="ru-RU"/>
        </w:rPr>
        <w:t xml:space="preserve"> </w:t>
      </w:r>
      <w:r>
        <w:t>X</w:t>
      </w:r>
      <w:r w:rsidRPr="004C195F">
        <w:rPr>
          <w:lang w:val="ru-RU"/>
        </w:rPr>
        <w:t>_</w:t>
      </w:r>
      <w:r>
        <w:t>B</w:t>
      </w:r>
      <w:r w:rsidRPr="004C195F">
        <w:rPr>
          <w:lang w:val="ru-RU"/>
        </w:rPr>
        <w:t xml:space="preserve">} </w:t>
      </w:r>
      <w:r>
        <w:t>mod</w:t>
      </w:r>
      <w:r w:rsidRPr="004C195F">
        <w:rPr>
          <w:lang w:val="ru-RU"/>
        </w:rPr>
        <w:t xml:space="preserve"> </w:t>
      </w:r>
      <w:r>
        <w:t>n</w:t>
      </w:r>
      <w:r w:rsidRPr="004C195F">
        <w:rPr>
          <w:lang w:val="ru-RU"/>
        </w:rPr>
        <w:t>. ∎</w:t>
      </w:r>
    </w:p>
    <w:p w14:paraId="570B43CE" w14:textId="77777777" w:rsidR="00333037" w:rsidRPr="004C195F" w:rsidRDefault="00000000">
      <w:pPr>
        <w:rPr>
          <w:lang w:val="ru-RU"/>
        </w:rPr>
      </w:pPr>
      <w:r w:rsidRPr="004C195F">
        <w:rPr>
          <w:lang w:val="ru-RU"/>
        </w:rPr>
        <w:br w:type="page"/>
      </w:r>
    </w:p>
    <w:p w14:paraId="66352494" w14:textId="77777777" w:rsidR="00333037" w:rsidRPr="004C195F" w:rsidRDefault="00000000">
      <w:pPr>
        <w:spacing w:before="240" w:after="120"/>
        <w:ind w:firstLine="0"/>
        <w:jc w:val="center"/>
        <w:rPr>
          <w:lang w:val="ru-RU"/>
        </w:rPr>
      </w:pPr>
      <w:r w:rsidRPr="004C195F">
        <w:rPr>
          <w:b/>
          <w:sz w:val="32"/>
          <w:lang w:val="ru-RU"/>
        </w:rPr>
        <w:lastRenderedPageBreak/>
        <w:t>Выводы</w:t>
      </w:r>
    </w:p>
    <w:p w14:paraId="1FC92D71" w14:textId="77777777" w:rsidR="00333037" w:rsidRPr="004C195F" w:rsidRDefault="00000000">
      <w:pPr>
        <w:jc w:val="both"/>
        <w:rPr>
          <w:lang w:val="ru-RU"/>
        </w:rPr>
      </w:pPr>
      <w:r w:rsidRPr="004C195F">
        <w:rPr>
          <w:lang w:val="ru-RU"/>
        </w:rPr>
        <w:t xml:space="preserve">В ходе работы реализованы и проверены ручными вычислениями все три ключевых компонента: тест Рабина-Миллера (на </w:t>
      </w:r>
      <w:r>
        <w:t>p</w:t>
      </w:r>
      <w:r w:rsidRPr="004C195F">
        <w:rPr>
          <w:lang w:val="ru-RU"/>
        </w:rPr>
        <w:t xml:space="preserve"> = 23 с двумя свидетелями), поиск первообразных корней (для </w:t>
      </w:r>
      <w:r>
        <w:t>p</w:t>
      </w:r>
      <w:r w:rsidRPr="004C195F">
        <w:rPr>
          <w:lang w:val="ru-RU"/>
        </w:rPr>
        <w:t xml:space="preserve"> = 41 получили 6 — наименьший первообразный корень) и схема Диффи-Хеллмана (</w:t>
      </w:r>
      <w:r>
        <w:t>n</w:t>
      </w:r>
      <w:r w:rsidRPr="004C195F">
        <w:rPr>
          <w:lang w:val="ru-RU"/>
        </w:rPr>
        <w:t xml:space="preserve"> = 97, </w:t>
      </w:r>
      <w:r>
        <w:t>g</w:t>
      </w:r>
      <w:r w:rsidRPr="004C195F">
        <w:rPr>
          <w:lang w:val="ru-RU"/>
        </w:rPr>
        <w:t xml:space="preserve"> = 5, </w:t>
      </w:r>
      <w:r>
        <w:t>X</w:t>
      </w:r>
      <w:r w:rsidRPr="004C195F">
        <w:rPr>
          <w:lang w:val="ru-RU"/>
        </w:rPr>
        <w:t>_</w:t>
      </w:r>
      <w:r>
        <w:t>A</w:t>
      </w:r>
      <w:r w:rsidRPr="004C195F">
        <w:rPr>
          <w:lang w:val="ru-RU"/>
        </w:rPr>
        <w:t xml:space="preserve"> = 36, </w:t>
      </w:r>
      <w:r>
        <w:t>X</w:t>
      </w:r>
      <w:r w:rsidRPr="004C195F">
        <w:rPr>
          <w:lang w:val="ru-RU"/>
        </w:rPr>
        <w:t>_</w:t>
      </w:r>
      <w:r>
        <w:t>B</w:t>
      </w:r>
      <w:r w:rsidRPr="004C195F">
        <w:rPr>
          <w:lang w:val="ru-RU"/>
        </w:rPr>
        <w:t xml:space="preserve"> = 58 → </w:t>
      </w:r>
      <w:r>
        <w:t>K</w:t>
      </w:r>
      <w:r w:rsidRPr="004C195F">
        <w:rPr>
          <w:lang w:val="ru-RU"/>
        </w:rPr>
        <w:t xml:space="preserve"> = 75). Программная реализация на </w:t>
      </w:r>
      <w:r>
        <w:t>Rust</w:t>
      </w:r>
      <w:r w:rsidRPr="004C195F">
        <w:rPr>
          <w:lang w:val="ru-RU"/>
        </w:rPr>
        <w:t xml:space="preserve"> с длинной арифметикой </w:t>
      </w:r>
      <w:r>
        <w:t>num</w:t>
      </w:r>
      <w:r w:rsidRPr="004C195F">
        <w:rPr>
          <w:lang w:val="ru-RU"/>
        </w:rPr>
        <w:t>-</w:t>
      </w:r>
      <w:r>
        <w:t>bigint</w:t>
      </w:r>
      <w:r w:rsidRPr="004C195F">
        <w:rPr>
          <w:lang w:val="ru-RU"/>
        </w:rPr>
        <w:t xml:space="preserve"> генерирует 128-битные простые за миллисекунды; обмен ключами на </w:t>
      </w:r>
      <w:r>
        <w:t>n</w:t>
      </w:r>
      <w:r w:rsidRPr="004C195F">
        <w:rPr>
          <w:lang w:val="ru-RU"/>
        </w:rPr>
        <w:t xml:space="preserve"> больше 2⁶⁴ работает корректно. Доменный слой не зависит от инфраструктуры, источник случайности инжектируется через </w:t>
      </w:r>
      <w:r>
        <w:t>trait</w:t>
      </w:r>
      <w:r w:rsidRPr="004C195F">
        <w:rPr>
          <w:lang w:val="ru-RU"/>
        </w:rPr>
        <w:t>, что обеспечивает воспроизводимость через --</w:t>
      </w:r>
      <w:r>
        <w:t>seed</w:t>
      </w:r>
      <w:r w:rsidRPr="004C195F">
        <w:rPr>
          <w:lang w:val="ru-RU"/>
        </w:rPr>
        <w:t>.</w:t>
      </w:r>
    </w:p>
    <w:p w14:paraId="03E0FC34" w14:textId="77777777" w:rsidR="00333037" w:rsidRPr="004C195F" w:rsidRDefault="00000000">
      <w:pPr>
        <w:rPr>
          <w:lang w:val="ru-RU"/>
        </w:rPr>
      </w:pPr>
      <w:r w:rsidRPr="004C195F">
        <w:rPr>
          <w:lang w:val="ru-RU"/>
        </w:rPr>
        <w:br w:type="page"/>
      </w:r>
    </w:p>
    <w:p w14:paraId="69381A8C" w14:textId="77777777" w:rsidR="00333037" w:rsidRPr="004C195F" w:rsidRDefault="00000000">
      <w:pPr>
        <w:spacing w:before="240" w:after="120"/>
        <w:ind w:firstLine="0"/>
        <w:jc w:val="center"/>
        <w:rPr>
          <w:lang w:val="ru-RU"/>
        </w:rPr>
      </w:pPr>
      <w:r w:rsidRPr="004C195F">
        <w:rPr>
          <w:b/>
          <w:sz w:val="32"/>
          <w:lang w:val="ru-RU"/>
        </w:rPr>
        <w:lastRenderedPageBreak/>
        <w:t>Листинг исходного кода</w:t>
      </w:r>
    </w:p>
    <w:p w14:paraId="285F6DE3" w14:textId="77777777" w:rsidR="00333037" w:rsidRPr="004C195F" w:rsidRDefault="00000000">
      <w:pPr>
        <w:jc w:val="both"/>
        <w:rPr>
          <w:lang w:val="ru-RU"/>
        </w:rPr>
      </w:pPr>
      <w:r w:rsidRPr="004C195F">
        <w:rPr>
          <w:lang w:val="ru-RU"/>
        </w:rPr>
        <w:t xml:space="preserve">Реализация на </w:t>
      </w:r>
      <w:r>
        <w:t>Rust</w:t>
      </w:r>
      <w:r w:rsidRPr="004C195F">
        <w:rPr>
          <w:lang w:val="ru-RU"/>
        </w:rPr>
        <w:t xml:space="preserve"> 2024 (</w:t>
      </w:r>
      <w:r>
        <w:t>Cargo</w:t>
      </w:r>
      <w:r w:rsidRPr="004C195F">
        <w:rPr>
          <w:lang w:val="ru-RU"/>
        </w:rPr>
        <w:t xml:space="preserve"> </w:t>
      </w:r>
      <w:r>
        <w:t>workspace</w:t>
      </w:r>
      <w:r w:rsidRPr="004C195F">
        <w:rPr>
          <w:lang w:val="ru-RU"/>
        </w:rPr>
        <w:t xml:space="preserve">), архитектура </w:t>
      </w:r>
      <w:r>
        <w:t>Clean</w:t>
      </w:r>
      <w:r w:rsidRPr="004C195F">
        <w:rPr>
          <w:lang w:val="ru-RU"/>
        </w:rPr>
        <w:t xml:space="preserve"> </w:t>
      </w:r>
      <w:r>
        <w:t>Architecture</w:t>
      </w:r>
      <w:r w:rsidRPr="004C195F">
        <w:rPr>
          <w:lang w:val="ru-RU"/>
        </w:rPr>
        <w:t xml:space="preserve">: доменный слой содержит чистые алгоритмы, прикладной — сценарии, презентационный — </w:t>
      </w:r>
      <w:r>
        <w:t>CLI</w:t>
      </w:r>
      <w:r w:rsidRPr="004C195F">
        <w:rPr>
          <w:lang w:val="ru-RU"/>
        </w:rPr>
        <w:t xml:space="preserve"> на </w:t>
      </w:r>
      <w:r>
        <w:t>clap</w:t>
      </w:r>
      <w:r w:rsidRPr="004C195F">
        <w:rPr>
          <w:lang w:val="ru-RU"/>
        </w:rPr>
        <w:t>.</w:t>
      </w:r>
    </w:p>
    <w:p w14:paraId="70076F0F" w14:textId="77777777" w:rsidR="00333037" w:rsidRPr="004C195F" w:rsidRDefault="00000000">
      <w:pPr>
        <w:spacing w:line="240" w:lineRule="auto"/>
        <w:ind w:left="283" w:firstLine="0"/>
        <w:rPr>
          <w:lang w:val="ru-RU"/>
        </w:rPr>
      </w:pPr>
      <w:r w:rsidRPr="004C195F">
        <w:rPr>
          <w:rFonts w:ascii="Courier New" w:hAnsi="Courier New"/>
          <w:color w:val="101010"/>
          <w:sz w:val="20"/>
          <w:lang w:val="ru-RU"/>
        </w:rPr>
        <w:t>//! Тест простоты Рабина-Миллера и генерация больших простых чисел.</w:t>
      </w:r>
    </w:p>
    <w:p w14:paraId="683C8B3B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//!</w:t>
      </w:r>
    </w:p>
    <w:p w14:paraId="75B64F24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//! По методичке (Шнайер, «Прикладная криптография»):</w:t>
      </w:r>
    </w:p>
    <w:p w14:paraId="6E0709D1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//! 1. Сгенерировать случайное </w:t>
      </w:r>
      <w:r>
        <w:rPr>
          <w:rFonts w:ascii="Courier New" w:hAnsi="Courier New"/>
          <w:color w:val="101010"/>
          <w:sz w:val="20"/>
        </w:rPr>
        <w:t>n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-битное число </w:t>
      </w:r>
      <w:r>
        <w:rPr>
          <w:rFonts w:ascii="Courier New" w:hAnsi="Courier New"/>
          <w:color w:val="101010"/>
          <w:sz w:val="20"/>
        </w:rPr>
        <w:t>p</w:t>
      </w:r>
      <w:r w:rsidRPr="003F1F7D">
        <w:rPr>
          <w:rFonts w:ascii="Courier New" w:hAnsi="Courier New"/>
          <w:color w:val="101010"/>
          <w:sz w:val="20"/>
          <w:lang w:val="ru-RU"/>
        </w:rPr>
        <w:t>.</w:t>
      </w:r>
    </w:p>
    <w:p w14:paraId="1F108CCA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//! 2. Старший и младший биты = 1.</w:t>
      </w:r>
    </w:p>
    <w:p w14:paraId="58F5F095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//! 3. Проверить делимость на малые простые (&lt; 2000).</w:t>
      </w:r>
    </w:p>
    <w:p w14:paraId="6E1B5DBE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//! 4. Прогнать Рабина-Миллера </w:t>
      </w:r>
      <w:r>
        <w:rPr>
          <w:rFonts w:ascii="Courier New" w:hAnsi="Courier New"/>
          <w:color w:val="101010"/>
          <w:sz w:val="20"/>
        </w:rPr>
        <w:t>t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раз.</w:t>
      </w:r>
    </w:p>
    <w:p w14:paraId="2AE82528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</w:p>
    <w:p w14:paraId="26E62EFF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use num_bigint::BigUint;</w:t>
      </w:r>
    </w:p>
    <w:p w14:paraId="67A5C0B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use num_integer::Integer;</w:t>
      </w:r>
    </w:p>
    <w:p w14:paraId="5CDEB1F3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use num_traits::{One, Zero};</w:t>
      </w:r>
    </w:p>
    <w:p w14:paraId="665D9B1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use tracing::{debug, trace, warn};</w:t>
      </w:r>
    </w:p>
    <w:p w14:paraId="30134C5F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6F65A6E2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use super::errors::DomainError;</w:t>
      </w:r>
    </w:p>
    <w:p w14:paraId="29C02C28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use super::rng::RandomSource;</w:t>
      </w:r>
    </w:p>
    <w:p w14:paraId="4C6ABE57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3614F835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/// Малые простые до 2000 — для предварительного отсева. По методичке отсекает ~80% составных.</w:t>
      </w:r>
    </w:p>
    <w:p w14:paraId="5D82D29B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>pub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  <w:r>
        <w:rPr>
          <w:rFonts w:ascii="Courier New" w:hAnsi="Courier New"/>
          <w:color w:val="101010"/>
          <w:sz w:val="20"/>
        </w:rPr>
        <w:t>const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  <w:r>
        <w:rPr>
          <w:rFonts w:ascii="Courier New" w:hAnsi="Courier New"/>
          <w:color w:val="101010"/>
          <w:sz w:val="20"/>
        </w:rPr>
        <w:t>SMALL</w:t>
      </w:r>
      <w:r w:rsidRPr="003F1F7D">
        <w:rPr>
          <w:rFonts w:ascii="Courier New" w:hAnsi="Courier New"/>
          <w:color w:val="101010"/>
          <w:sz w:val="20"/>
          <w:lang w:val="ru-RU"/>
        </w:rPr>
        <w:t>_</w:t>
      </w:r>
      <w:r>
        <w:rPr>
          <w:rFonts w:ascii="Courier New" w:hAnsi="Courier New"/>
          <w:color w:val="101010"/>
          <w:sz w:val="20"/>
        </w:rPr>
        <w:t>PRIMES</w:t>
      </w:r>
      <w:r w:rsidRPr="003F1F7D">
        <w:rPr>
          <w:rFonts w:ascii="Courier New" w:hAnsi="Courier New"/>
          <w:color w:val="101010"/>
          <w:sz w:val="20"/>
          <w:lang w:val="ru-RU"/>
        </w:rPr>
        <w:t>: &amp;[</w:t>
      </w:r>
      <w:r>
        <w:rPr>
          <w:rFonts w:ascii="Courier New" w:hAnsi="Courier New"/>
          <w:color w:val="101010"/>
          <w:sz w:val="20"/>
        </w:rPr>
        <w:t>u</w:t>
      </w:r>
      <w:r w:rsidRPr="003F1F7D">
        <w:rPr>
          <w:rFonts w:ascii="Courier New" w:hAnsi="Courier New"/>
          <w:color w:val="101010"/>
          <w:sz w:val="20"/>
          <w:lang w:val="ru-RU"/>
        </w:rPr>
        <w:t>32] = &amp;[</w:t>
      </w:r>
    </w:p>
    <w:p w14:paraId="7ED67DD7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2, 3, 5, 7, 11, 13, 17, 19, 23, 29, 31, 37, 41, 43, 47, 53, 59, 61, 67, 71, 73, 79, 83, 89, 97,</w:t>
      </w:r>
    </w:p>
    <w:p w14:paraId="05A692C7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101, 103, 107, 109, 113, 127, 131, 137, 139, 149, 151, 157, 163, 167, 173, 179, 181, 191, 193,</w:t>
      </w:r>
    </w:p>
    <w:p w14:paraId="62597E89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197, 199, 211, 223, 227, 229, 233, 239, 241, 251, 257, 263, 269, 271, 277, 281, 283, 293, 307,</w:t>
      </w:r>
    </w:p>
    <w:p w14:paraId="1E5827FC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311, 313, 317, 331, 337, 347, 349, 353, 359, 367, 373, 379, 383, 389, 397, 401, 409, 419, 421,</w:t>
      </w:r>
    </w:p>
    <w:p w14:paraId="3702BCB3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431, 433, 439, 443, 449, 457, 461, 463, 467, 479, 487, 491, 499, 503, 509, 521, 523, 541, 547,</w:t>
      </w:r>
    </w:p>
    <w:p w14:paraId="7F0DE3CF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557, 563, 569, 571, 577, 587, 593, 599, 601, 607, 613, 617, 619, 631, 641, 643, 647, 653, 659,</w:t>
      </w:r>
    </w:p>
    <w:p w14:paraId="52E972A9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661, 673, 677, 683, 691, 701, 709, 719, 727, 733, 739, 743, 751, 757, 761, 769, 773, 787, 797,</w:t>
      </w:r>
    </w:p>
    <w:p w14:paraId="60E09DFA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809, 811, 821, 823, 827, 829, 839, 853, 857, 859, 863, 877, 881, 883, 887, 907, 911, 919, 929,</w:t>
      </w:r>
    </w:p>
    <w:p w14:paraId="24195ED5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937, 941, 947, 953, 967, 971, 977, 983, 991, 997, 1009, 1013, 1019, 1021, 1031, 1033, 1039,</w:t>
      </w:r>
    </w:p>
    <w:p w14:paraId="7C57D124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1049, 1051, 1061, 1063, 1069, 1087, 1091, 1093, 1097, 1103, 1109, 1117, 1123, 1129, 1151, 1153,</w:t>
      </w:r>
    </w:p>
    <w:p w14:paraId="4FFF4205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1163, 1171, 1181, 1187, 1193, 1201, 1213, 1217, 1223, 1229, 1231, 1237, 1249, 1259, 1277, 1279,</w:t>
      </w:r>
    </w:p>
    <w:p w14:paraId="0E94A1E5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1283, 1289, 1291, 1297, 1301, 1303, 1307, 1319, 1321, 1327, 1361, 1367, 1373, 1381, 1399, 1409,</w:t>
      </w:r>
    </w:p>
    <w:p w14:paraId="77138D21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1423, 1427, 1429, 1433, 1439, 1447, 1451, 1453, 1459, 1471, 1481, 1483, 1487, 1489, 1493, 1499,</w:t>
      </w:r>
    </w:p>
    <w:p w14:paraId="441A1B02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1511, 1523, 1531, 1543, 1549, 1553, 1559, 1567, 1571, 1579, 1583, 1597, 1601, 1607, 1609, 1613,</w:t>
      </w:r>
    </w:p>
    <w:p w14:paraId="388AE47C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1619, 1621, 1627, 1637, 1657, 1663, 1667, 1669, 1693, 1697, 1699, 1709, 1721, 1723, 1733, 1741,</w:t>
      </w:r>
    </w:p>
    <w:p w14:paraId="436C2AD6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lastRenderedPageBreak/>
        <w:t xml:space="preserve">    1747, 1753, 1759, 1777, 1783, 1787, 1789, 1801, 1811, 1823, 1831, 1847, 1861, 1867, 1871, 1873,</w:t>
      </w:r>
    </w:p>
    <w:p w14:paraId="27B419A7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1877, 1879, 1889, 1901, 1907, 1913, 1931, 1933, 1949, 1951, 1973, 1979, 1987, 1993, 1997, 1999,</w:t>
      </w:r>
    </w:p>
    <w:p w14:paraId="4348E134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];</w:t>
      </w:r>
    </w:p>
    <w:p w14:paraId="5DF450F2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</w:p>
    <w:p w14:paraId="00D23194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/// Делится ли `</w:t>
      </w:r>
      <w:r>
        <w:rPr>
          <w:rFonts w:ascii="Courier New" w:hAnsi="Courier New"/>
          <w:color w:val="101010"/>
          <w:sz w:val="20"/>
        </w:rPr>
        <w:t>n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` на любое из малых простых (не считая случая, когда </w:t>
      </w:r>
      <w:r>
        <w:rPr>
          <w:rFonts w:ascii="Courier New" w:hAnsi="Courier New"/>
          <w:color w:val="101010"/>
          <w:sz w:val="20"/>
        </w:rPr>
        <w:t>n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само равно этому простому).</w:t>
      </w:r>
    </w:p>
    <w:p w14:paraId="1AC4B031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pub fn divisible_by_small_prime(n: &amp;BigUint) -&gt; bool {</w:t>
      </w:r>
    </w:p>
    <w:p w14:paraId="06A80ED6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for &amp;p in SMALL_PRIMES {</w:t>
      </w:r>
    </w:p>
    <w:p w14:paraId="784DEE36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let p_big = BigUint::from(p);</w:t>
      </w:r>
    </w:p>
    <w:p w14:paraId="60B8743B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if n == &amp;p_big {</w:t>
      </w:r>
    </w:p>
    <w:p w14:paraId="1F4FDF2A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return false;</w:t>
      </w:r>
    </w:p>
    <w:p w14:paraId="56311F08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}</w:t>
      </w:r>
    </w:p>
    <w:p w14:paraId="35804867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if (n % &amp;p_big).is_zero() {</w:t>
      </w:r>
    </w:p>
    <w:p w14:paraId="156670BC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return true;</w:t>
      </w:r>
    </w:p>
    <w:p w14:paraId="15FFA38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}</w:t>
      </w:r>
    </w:p>
    <w:p w14:paraId="0B324E77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}</w:t>
      </w:r>
    </w:p>
    <w:p w14:paraId="23F8D079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false</w:t>
      </w:r>
    </w:p>
    <w:p w14:paraId="1B627000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}</w:t>
      </w:r>
    </w:p>
    <w:p w14:paraId="2A6F72C3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1092769D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/// Тест простоты Рабина-Миллера с `t` раундами.</w:t>
      </w:r>
    </w:p>
    <w:p w14:paraId="5DDD1B5B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///</w:t>
      </w:r>
    </w:p>
    <w:p w14:paraId="066F665A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/// Гарантирует: если число составное, вероятность пройти проверку ≤ (1/4)^</w:t>
      </w:r>
      <w:r>
        <w:rPr>
          <w:rFonts w:ascii="Courier New" w:hAnsi="Courier New"/>
          <w:color w:val="101010"/>
          <w:sz w:val="20"/>
        </w:rPr>
        <w:t>t</w:t>
      </w:r>
      <w:r w:rsidRPr="003F1F7D">
        <w:rPr>
          <w:rFonts w:ascii="Courier New" w:hAnsi="Courier New"/>
          <w:color w:val="101010"/>
          <w:sz w:val="20"/>
          <w:lang w:val="ru-RU"/>
        </w:rPr>
        <w:t>.</w:t>
      </w:r>
    </w:p>
    <w:p w14:paraId="7AB63A92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/// Алгоритм по Шнайеру:</w:t>
      </w:r>
    </w:p>
    <w:p w14:paraId="3BF1F5DD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///   </w:t>
      </w:r>
      <w:r>
        <w:rPr>
          <w:rFonts w:ascii="Courier New" w:hAnsi="Courier New"/>
          <w:color w:val="101010"/>
          <w:sz w:val="20"/>
        </w:rPr>
        <w:t>p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− 1 = 2^</w:t>
      </w:r>
      <w:r>
        <w:rPr>
          <w:rFonts w:ascii="Courier New" w:hAnsi="Courier New"/>
          <w:color w:val="101010"/>
          <w:sz w:val="20"/>
        </w:rPr>
        <w:t>b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· </w:t>
      </w:r>
      <w:r>
        <w:rPr>
          <w:rFonts w:ascii="Courier New" w:hAnsi="Courier New"/>
          <w:color w:val="101010"/>
          <w:sz w:val="20"/>
        </w:rPr>
        <w:t>m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, </w:t>
      </w:r>
      <w:r>
        <w:rPr>
          <w:rFonts w:ascii="Courier New" w:hAnsi="Courier New"/>
          <w:color w:val="101010"/>
          <w:sz w:val="20"/>
        </w:rPr>
        <w:t>m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нечётно.</w:t>
      </w:r>
    </w:p>
    <w:p w14:paraId="4C71FEAB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///   Для случайного 2 ≤ </w:t>
      </w:r>
      <w:r>
        <w:rPr>
          <w:rFonts w:ascii="Courier New" w:hAnsi="Courier New"/>
          <w:color w:val="101010"/>
          <w:sz w:val="20"/>
        </w:rPr>
        <w:t>a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&lt; </w:t>
      </w:r>
      <w:r>
        <w:rPr>
          <w:rFonts w:ascii="Courier New" w:hAnsi="Courier New"/>
          <w:color w:val="101010"/>
          <w:sz w:val="20"/>
        </w:rPr>
        <w:t>p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− 1: </w:t>
      </w:r>
      <w:r>
        <w:rPr>
          <w:rFonts w:ascii="Courier New" w:hAnsi="Courier New"/>
          <w:color w:val="101010"/>
          <w:sz w:val="20"/>
        </w:rPr>
        <w:t>z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= </w:t>
      </w:r>
      <w:r>
        <w:rPr>
          <w:rFonts w:ascii="Courier New" w:hAnsi="Courier New"/>
          <w:color w:val="101010"/>
          <w:sz w:val="20"/>
        </w:rPr>
        <w:t>a</w:t>
      </w:r>
      <w:r w:rsidRPr="003F1F7D">
        <w:rPr>
          <w:rFonts w:ascii="Courier New" w:hAnsi="Courier New"/>
          <w:color w:val="101010"/>
          <w:sz w:val="20"/>
          <w:lang w:val="ru-RU"/>
        </w:rPr>
        <w:t>^</w:t>
      </w:r>
      <w:r>
        <w:rPr>
          <w:rFonts w:ascii="Courier New" w:hAnsi="Courier New"/>
          <w:color w:val="101010"/>
          <w:sz w:val="20"/>
        </w:rPr>
        <w:t>m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  <w:r>
        <w:rPr>
          <w:rFonts w:ascii="Courier New" w:hAnsi="Courier New"/>
          <w:color w:val="101010"/>
          <w:sz w:val="20"/>
        </w:rPr>
        <w:t>mod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  <w:r>
        <w:rPr>
          <w:rFonts w:ascii="Courier New" w:hAnsi="Courier New"/>
          <w:color w:val="101010"/>
          <w:sz w:val="20"/>
        </w:rPr>
        <w:t>p</w:t>
      </w:r>
      <w:r w:rsidRPr="003F1F7D">
        <w:rPr>
          <w:rFonts w:ascii="Courier New" w:hAnsi="Courier New"/>
          <w:color w:val="101010"/>
          <w:sz w:val="20"/>
          <w:lang w:val="ru-RU"/>
        </w:rPr>
        <w:t>.</w:t>
      </w:r>
    </w:p>
    <w:p w14:paraId="4C43C8BA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///   Если </w:t>
      </w:r>
      <w:r>
        <w:rPr>
          <w:rFonts w:ascii="Courier New" w:hAnsi="Courier New"/>
          <w:color w:val="101010"/>
          <w:sz w:val="20"/>
        </w:rPr>
        <w:t>z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=1 или </w:t>
      </w:r>
      <w:r>
        <w:rPr>
          <w:rFonts w:ascii="Courier New" w:hAnsi="Courier New"/>
          <w:color w:val="101010"/>
          <w:sz w:val="20"/>
        </w:rPr>
        <w:t>z</w:t>
      </w:r>
      <w:r w:rsidRPr="003F1F7D">
        <w:rPr>
          <w:rFonts w:ascii="Courier New" w:hAnsi="Courier New"/>
          <w:color w:val="101010"/>
          <w:sz w:val="20"/>
          <w:lang w:val="ru-RU"/>
        </w:rPr>
        <w:t>=</w:t>
      </w:r>
      <w:r>
        <w:rPr>
          <w:rFonts w:ascii="Courier New" w:hAnsi="Courier New"/>
          <w:color w:val="101010"/>
          <w:sz w:val="20"/>
        </w:rPr>
        <w:t>p</w:t>
      </w:r>
      <w:r w:rsidRPr="003F1F7D">
        <w:rPr>
          <w:rFonts w:ascii="Courier New" w:hAnsi="Courier New"/>
          <w:color w:val="101010"/>
          <w:sz w:val="20"/>
          <w:lang w:val="ru-RU"/>
        </w:rPr>
        <w:t>−1 — возможно простое.</w:t>
      </w:r>
    </w:p>
    <w:p w14:paraId="5F7862E8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///   Иначе возводим </w:t>
      </w:r>
      <w:r>
        <w:rPr>
          <w:rFonts w:ascii="Courier New" w:hAnsi="Courier New"/>
          <w:color w:val="101010"/>
          <w:sz w:val="20"/>
        </w:rPr>
        <w:t>z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в квадрат до </w:t>
      </w:r>
      <w:r>
        <w:rPr>
          <w:rFonts w:ascii="Courier New" w:hAnsi="Courier New"/>
          <w:color w:val="101010"/>
          <w:sz w:val="20"/>
        </w:rPr>
        <w:t>b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−1 раз; если получаем </w:t>
      </w:r>
      <w:r>
        <w:rPr>
          <w:rFonts w:ascii="Courier New" w:hAnsi="Courier New"/>
          <w:color w:val="101010"/>
          <w:sz w:val="20"/>
        </w:rPr>
        <w:t>p</w:t>
      </w:r>
      <w:r w:rsidRPr="003F1F7D">
        <w:rPr>
          <w:rFonts w:ascii="Courier New" w:hAnsi="Courier New"/>
          <w:color w:val="101010"/>
          <w:sz w:val="20"/>
          <w:lang w:val="ru-RU"/>
        </w:rPr>
        <w:t>−1 — возможно простое,</w:t>
      </w:r>
    </w:p>
    <w:p w14:paraId="2877483B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///   если 1 при j&gt;0 — составное.</w:t>
      </w:r>
    </w:p>
    <w:p w14:paraId="031AD322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pub fn is_probably_prime&lt;R: RandomSource&gt;(p: &amp;BigUint, t: u32, rng: &amp;mut R) -&gt; bool {</w:t>
      </w:r>
    </w:p>
    <w:p w14:paraId="37226EB5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if *p &lt; BigUint::from(2u32) {</w:t>
      </w:r>
    </w:p>
    <w:p w14:paraId="3EFDE7C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return false;</w:t>
      </w:r>
    </w:p>
    <w:p w14:paraId="2DB29058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}</w:t>
      </w:r>
    </w:p>
    <w:p w14:paraId="365856E3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if *p == BigUint::from(2u32) || *p == BigUint::from(3u32) {</w:t>
      </w:r>
    </w:p>
    <w:p w14:paraId="760A10E9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return true;</w:t>
      </w:r>
    </w:p>
    <w:p w14:paraId="7B37C1A9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}</w:t>
      </w:r>
    </w:p>
    <w:p w14:paraId="250D7CBD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if p.is_even() {</w:t>
      </w:r>
    </w:p>
    <w:p w14:paraId="11771A62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return false;</w:t>
      </w:r>
    </w:p>
    <w:p w14:paraId="213BCC2A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}</w:t>
      </w:r>
    </w:p>
    <w:p w14:paraId="0E142155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354F6497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// p − 1 = 2^b · m</w:t>
      </w:r>
    </w:p>
    <w:p w14:paraId="41D2BCDD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let one = BigUint::one();</w:t>
      </w:r>
    </w:p>
    <w:p w14:paraId="4CA4331D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let p_minus_1 = p - &amp;one;</w:t>
      </w:r>
    </w:p>
    <w:p w14:paraId="5249CEA7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let (b, m) = decompose(&amp;p_minus_1);</w:t>
      </w:r>
    </w:p>
    <w:p w14:paraId="7489C4D1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 xml:space="preserve">    trace</w:t>
      </w:r>
      <w:r w:rsidRPr="003F1F7D">
        <w:rPr>
          <w:rFonts w:ascii="Courier New" w:hAnsi="Courier New"/>
          <w:color w:val="101010"/>
          <w:sz w:val="20"/>
          <w:lang w:val="ru-RU"/>
        </w:rPr>
        <w:t>!(</w:t>
      </w:r>
      <w:r>
        <w:rPr>
          <w:rFonts w:ascii="Courier New" w:hAnsi="Courier New"/>
          <w:color w:val="101010"/>
          <w:sz w:val="20"/>
        </w:rPr>
        <w:t>b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, </w:t>
      </w:r>
      <w:r>
        <w:rPr>
          <w:rFonts w:ascii="Courier New" w:hAnsi="Courier New"/>
          <w:color w:val="101010"/>
          <w:sz w:val="20"/>
        </w:rPr>
        <w:t>m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= %</w:t>
      </w:r>
      <w:r>
        <w:rPr>
          <w:rFonts w:ascii="Courier New" w:hAnsi="Courier New"/>
          <w:color w:val="101010"/>
          <w:sz w:val="20"/>
        </w:rPr>
        <w:t>m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, "Рабин-Миллер: разложение </w:t>
      </w:r>
      <w:r>
        <w:rPr>
          <w:rFonts w:ascii="Courier New" w:hAnsi="Courier New"/>
          <w:color w:val="101010"/>
          <w:sz w:val="20"/>
        </w:rPr>
        <w:t>p</w:t>
      </w:r>
      <w:r w:rsidRPr="003F1F7D">
        <w:rPr>
          <w:rFonts w:ascii="Courier New" w:hAnsi="Courier New"/>
          <w:color w:val="101010"/>
          <w:sz w:val="20"/>
          <w:lang w:val="ru-RU"/>
        </w:rPr>
        <w:t>-1 = 2^</w:t>
      </w:r>
      <w:r>
        <w:rPr>
          <w:rFonts w:ascii="Courier New" w:hAnsi="Courier New"/>
          <w:color w:val="101010"/>
          <w:sz w:val="20"/>
        </w:rPr>
        <w:t>b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· </w:t>
      </w:r>
      <w:r>
        <w:rPr>
          <w:rFonts w:ascii="Courier New" w:hAnsi="Courier New"/>
          <w:color w:val="101010"/>
          <w:sz w:val="20"/>
        </w:rPr>
        <w:t>m</w:t>
      </w:r>
      <w:r w:rsidRPr="003F1F7D">
        <w:rPr>
          <w:rFonts w:ascii="Courier New" w:hAnsi="Courier New"/>
          <w:color w:val="101010"/>
          <w:sz w:val="20"/>
          <w:lang w:val="ru-RU"/>
        </w:rPr>
        <w:t>");</w:t>
      </w:r>
    </w:p>
    <w:p w14:paraId="64507232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</w:p>
    <w:p w14:paraId="7D39D422" w14:textId="77777777" w:rsidR="00333037" w:rsidRDefault="00000000">
      <w:pPr>
        <w:spacing w:line="240" w:lineRule="auto"/>
        <w:ind w:left="283" w:firstLine="0"/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</w:t>
      </w:r>
      <w:r>
        <w:rPr>
          <w:rFonts w:ascii="Courier New" w:hAnsi="Courier New"/>
          <w:color w:val="101010"/>
          <w:sz w:val="20"/>
        </w:rPr>
        <w:t>let two = BigUint::from(2u32);</w:t>
      </w:r>
    </w:p>
    <w:p w14:paraId="2E8C12BD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'witness: for round in 0..t {</w:t>
      </w:r>
    </w:p>
    <w:p w14:paraId="4EB7B633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let a = rng.random_range(&amp;two, &amp;p_minus_1);</w:t>
      </w:r>
    </w:p>
    <w:p w14:paraId="78D59EB0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trace!(round, a = %a, "новый свидетель");</w:t>
      </w:r>
    </w:p>
    <w:p w14:paraId="3635AFD0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let mut z = a.modpow(&amp;m, p);</w:t>
      </w:r>
    </w:p>
    <w:p w14:paraId="44A68B5D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if z == one || z == p_minus_1 {</w:t>
      </w:r>
    </w:p>
    <w:p w14:paraId="443D4F98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continue 'witness;</w:t>
      </w:r>
    </w:p>
    <w:p w14:paraId="7F2347C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}</w:t>
      </w:r>
    </w:p>
    <w:p w14:paraId="07852A56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for _ in 0..b - 1 {</w:t>
      </w:r>
    </w:p>
    <w:p w14:paraId="1AB5C996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lastRenderedPageBreak/>
        <w:t xml:space="preserve">            z = z.modpow(&amp;two, p);</w:t>
      </w:r>
    </w:p>
    <w:p w14:paraId="4B0336A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if z == one {</w:t>
      </w:r>
    </w:p>
    <w:p w14:paraId="5553FF6D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trace!(round, "z=1 при j&gt;0 ⇒ составное");</w:t>
      </w:r>
    </w:p>
    <w:p w14:paraId="127AEE3D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return false;</w:t>
      </w:r>
    </w:p>
    <w:p w14:paraId="11125462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 w14:paraId="073BEC40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if z == p_minus_1 {</w:t>
      </w:r>
    </w:p>
    <w:p w14:paraId="20E31304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 xml:space="preserve">                continue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'</w:t>
      </w:r>
      <w:r>
        <w:rPr>
          <w:rFonts w:ascii="Courier New" w:hAnsi="Courier New"/>
          <w:color w:val="101010"/>
          <w:sz w:val="20"/>
        </w:rPr>
        <w:t>witness</w:t>
      </w:r>
      <w:r w:rsidRPr="003F1F7D">
        <w:rPr>
          <w:rFonts w:ascii="Courier New" w:hAnsi="Courier New"/>
          <w:color w:val="101010"/>
          <w:sz w:val="20"/>
          <w:lang w:val="ru-RU"/>
        </w:rPr>
        <w:t>;</w:t>
      </w:r>
    </w:p>
    <w:p w14:paraId="425D4A08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        }</w:t>
      </w:r>
    </w:p>
    <w:p w14:paraId="0FEDFCFC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    }</w:t>
      </w:r>
    </w:p>
    <w:p w14:paraId="380F0E7D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    // Не достигли ни 1, ни </w:t>
      </w:r>
      <w:r>
        <w:rPr>
          <w:rFonts w:ascii="Courier New" w:hAnsi="Courier New"/>
          <w:color w:val="101010"/>
          <w:sz w:val="20"/>
        </w:rPr>
        <w:t>p</w:t>
      </w:r>
      <w:r w:rsidRPr="003F1F7D">
        <w:rPr>
          <w:rFonts w:ascii="Courier New" w:hAnsi="Courier New"/>
          <w:color w:val="101010"/>
          <w:sz w:val="20"/>
          <w:lang w:val="ru-RU"/>
        </w:rPr>
        <w:t>-1 → составное.</w:t>
      </w:r>
    </w:p>
    <w:p w14:paraId="34AB9B11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    </w:t>
      </w:r>
      <w:r>
        <w:rPr>
          <w:rFonts w:ascii="Courier New" w:hAnsi="Courier New"/>
          <w:color w:val="101010"/>
          <w:sz w:val="20"/>
        </w:rPr>
        <w:t>trace</w:t>
      </w:r>
      <w:r w:rsidRPr="003F1F7D">
        <w:rPr>
          <w:rFonts w:ascii="Courier New" w:hAnsi="Courier New"/>
          <w:color w:val="101010"/>
          <w:sz w:val="20"/>
          <w:lang w:val="ru-RU"/>
        </w:rPr>
        <w:t>!(</w:t>
      </w:r>
      <w:r>
        <w:rPr>
          <w:rFonts w:ascii="Courier New" w:hAnsi="Courier New"/>
          <w:color w:val="101010"/>
          <w:sz w:val="20"/>
        </w:rPr>
        <w:t>round</w:t>
      </w:r>
      <w:r w:rsidRPr="003F1F7D">
        <w:rPr>
          <w:rFonts w:ascii="Courier New" w:hAnsi="Courier New"/>
          <w:color w:val="101010"/>
          <w:sz w:val="20"/>
          <w:lang w:val="ru-RU"/>
        </w:rPr>
        <w:t>, "</w:t>
      </w:r>
      <w:r>
        <w:rPr>
          <w:rFonts w:ascii="Courier New" w:hAnsi="Courier New"/>
          <w:color w:val="101010"/>
          <w:sz w:val="20"/>
        </w:rPr>
        <w:t>z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≠ </w:t>
      </w:r>
      <w:r>
        <w:rPr>
          <w:rFonts w:ascii="Courier New" w:hAnsi="Courier New"/>
          <w:color w:val="101010"/>
          <w:sz w:val="20"/>
        </w:rPr>
        <w:t>p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-1 после </w:t>
      </w:r>
      <w:r>
        <w:rPr>
          <w:rFonts w:ascii="Courier New" w:hAnsi="Courier New"/>
          <w:color w:val="101010"/>
          <w:sz w:val="20"/>
        </w:rPr>
        <w:t>b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шагов ⇒ составное");</w:t>
      </w:r>
    </w:p>
    <w:p w14:paraId="3668A3DB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    </w:t>
      </w:r>
      <w:r>
        <w:rPr>
          <w:rFonts w:ascii="Courier New" w:hAnsi="Courier New"/>
          <w:color w:val="101010"/>
          <w:sz w:val="20"/>
        </w:rPr>
        <w:t>return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  <w:r>
        <w:rPr>
          <w:rFonts w:ascii="Courier New" w:hAnsi="Courier New"/>
          <w:color w:val="101010"/>
          <w:sz w:val="20"/>
        </w:rPr>
        <w:t>false</w:t>
      </w:r>
      <w:r w:rsidRPr="003F1F7D">
        <w:rPr>
          <w:rFonts w:ascii="Courier New" w:hAnsi="Courier New"/>
          <w:color w:val="101010"/>
          <w:sz w:val="20"/>
          <w:lang w:val="ru-RU"/>
        </w:rPr>
        <w:t>;</w:t>
      </w:r>
    </w:p>
    <w:p w14:paraId="6762E9BD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}</w:t>
      </w:r>
    </w:p>
    <w:p w14:paraId="58ADE80D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</w:t>
      </w:r>
      <w:r>
        <w:rPr>
          <w:rFonts w:ascii="Courier New" w:hAnsi="Courier New"/>
          <w:color w:val="101010"/>
          <w:sz w:val="20"/>
        </w:rPr>
        <w:t>true</w:t>
      </w:r>
    </w:p>
    <w:p w14:paraId="22AC263F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}</w:t>
      </w:r>
    </w:p>
    <w:p w14:paraId="41440B77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</w:p>
    <w:p w14:paraId="6A78A021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/// Раскладывает </w:t>
      </w:r>
      <w:r>
        <w:rPr>
          <w:rFonts w:ascii="Courier New" w:hAnsi="Courier New"/>
          <w:color w:val="101010"/>
          <w:sz w:val="20"/>
        </w:rPr>
        <w:t>n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= 2^</w:t>
      </w:r>
      <w:r>
        <w:rPr>
          <w:rFonts w:ascii="Courier New" w:hAnsi="Courier New"/>
          <w:color w:val="101010"/>
          <w:sz w:val="20"/>
        </w:rPr>
        <w:t>b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· </w:t>
      </w:r>
      <w:r>
        <w:rPr>
          <w:rFonts w:ascii="Courier New" w:hAnsi="Courier New"/>
          <w:color w:val="101010"/>
          <w:sz w:val="20"/>
        </w:rPr>
        <w:t>m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, где </w:t>
      </w:r>
      <w:r>
        <w:rPr>
          <w:rFonts w:ascii="Courier New" w:hAnsi="Courier New"/>
          <w:color w:val="101010"/>
          <w:sz w:val="20"/>
        </w:rPr>
        <w:t>m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нечётно.</w:t>
      </w:r>
    </w:p>
    <w:p w14:paraId="30A4124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fn decompose(n: &amp;BigUint) -&gt; (u32, BigUint) {</w:t>
      </w:r>
    </w:p>
    <w:p w14:paraId="215D9358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let mut b = 0u32;</w:t>
      </w:r>
    </w:p>
    <w:p w14:paraId="1DEA6C3D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let mut m = n.clone();</w:t>
      </w:r>
    </w:p>
    <w:p w14:paraId="45472EC3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while m.is_even() &amp;&amp; !m.is_zero() {</w:t>
      </w:r>
    </w:p>
    <w:p w14:paraId="56D9B712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 xml:space="preserve">        m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&gt;&gt;= 1;</w:t>
      </w:r>
    </w:p>
    <w:p w14:paraId="79510B45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    </w:t>
      </w:r>
      <w:r>
        <w:rPr>
          <w:rFonts w:ascii="Courier New" w:hAnsi="Courier New"/>
          <w:color w:val="101010"/>
          <w:sz w:val="20"/>
        </w:rPr>
        <w:t>b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+= 1;</w:t>
      </w:r>
    </w:p>
    <w:p w14:paraId="352A5F30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}</w:t>
      </w:r>
    </w:p>
    <w:p w14:paraId="35927759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(</w:t>
      </w:r>
      <w:r>
        <w:rPr>
          <w:rFonts w:ascii="Courier New" w:hAnsi="Courier New"/>
          <w:color w:val="101010"/>
          <w:sz w:val="20"/>
        </w:rPr>
        <w:t>b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, </w:t>
      </w:r>
      <w:r>
        <w:rPr>
          <w:rFonts w:ascii="Courier New" w:hAnsi="Courier New"/>
          <w:color w:val="101010"/>
          <w:sz w:val="20"/>
        </w:rPr>
        <w:t>m</w:t>
      </w:r>
      <w:r w:rsidRPr="003F1F7D">
        <w:rPr>
          <w:rFonts w:ascii="Courier New" w:hAnsi="Courier New"/>
          <w:color w:val="101010"/>
          <w:sz w:val="20"/>
          <w:lang w:val="ru-RU"/>
        </w:rPr>
        <w:t>)</w:t>
      </w:r>
    </w:p>
    <w:p w14:paraId="4EF9730A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}</w:t>
      </w:r>
    </w:p>
    <w:p w14:paraId="52BF1B14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</w:p>
    <w:p w14:paraId="087E9CF2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/// Статистика, возвращаемая `</w:t>
      </w:r>
      <w:r>
        <w:rPr>
          <w:rFonts w:ascii="Courier New" w:hAnsi="Courier New"/>
          <w:color w:val="101010"/>
          <w:sz w:val="20"/>
        </w:rPr>
        <w:t>generate</w:t>
      </w:r>
      <w:r w:rsidRPr="003F1F7D">
        <w:rPr>
          <w:rFonts w:ascii="Courier New" w:hAnsi="Courier New"/>
          <w:color w:val="101010"/>
          <w:sz w:val="20"/>
          <w:lang w:val="ru-RU"/>
        </w:rPr>
        <w:t>_</w:t>
      </w:r>
      <w:r>
        <w:rPr>
          <w:rFonts w:ascii="Courier New" w:hAnsi="Courier New"/>
          <w:color w:val="101010"/>
          <w:sz w:val="20"/>
        </w:rPr>
        <w:t>prime</w:t>
      </w:r>
      <w:r w:rsidRPr="003F1F7D">
        <w:rPr>
          <w:rFonts w:ascii="Courier New" w:hAnsi="Courier New"/>
          <w:color w:val="101010"/>
          <w:sz w:val="20"/>
          <w:lang w:val="ru-RU"/>
        </w:rPr>
        <w:t>`.</w:t>
      </w:r>
    </w:p>
    <w:p w14:paraId="7C5798BF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#[derive(Debug, Clone)]</w:t>
      </w:r>
    </w:p>
    <w:p w14:paraId="478BD75D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pub struct PrimeGenStats {</w:t>
      </w:r>
    </w:p>
    <w:p w14:paraId="5AD1EDEA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 xml:space="preserve">    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/// Сколько итераций (попыток случайного </w:t>
      </w:r>
      <w:r>
        <w:rPr>
          <w:rFonts w:ascii="Courier New" w:hAnsi="Courier New"/>
          <w:color w:val="101010"/>
          <w:sz w:val="20"/>
        </w:rPr>
        <w:t>p</w:t>
      </w:r>
      <w:r w:rsidRPr="003F1F7D">
        <w:rPr>
          <w:rFonts w:ascii="Courier New" w:hAnsi="Courier New"/>
          <w:color w:val="101010"/>
          <w:sz w:val="20"/>
          <w:lang w:val="ru-RU"/>
        </w:rPr>
        <w:t>) потребовалось.</w:t>
      </w:r>
    </w:p>
    <w:p w14:paraId="42A10FC3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</w:t>
      </w:r>
      <w:r>
        <w:rPr>
          <w:rFonts w:ascii="Courier New" w:hAnsi="Courier New"/>
          <w:color w:val="101010"/>
          <w:sz w:val="20"/>
        </w:rPr>
        <w:t>pub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  <w:r>
        <w:rPr>
          <w:rFonts w:ascii="Courier New" w:hAnsi="Courier New"/>
          <w:color w:val="101010"/>
          <w:sz w:val="20"/>
        </w:rPr>
        <w:t>iterations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: </w:t>
      </w:r>
      <w:r>
        <w:rPr>
          <w:rFonts w:ascii="Courier New" w:hAnsi="Courier New"/>
          <w:color w:val="101010"/>
          <w:sz w:val="20"/>
        </w:rPr>
        <w:t>u</w:t>
      </w:r>
      <w:r w:rsidRPr="003F1F7D">
        <w:rPr>
          <w:rFonts w:ascii="Courier New" w:hAnsi="Courier New"/>
          <w:color w:val="101010"/>
          <w:sz w:val="20"/>
          <w:lang w:val="ru-RU"/>
        </w:rPr>
        <w:t>32,</w:t>
      </w:r>
    </w:p>
    <w:p w14:paraId="37E678F1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/// Сколько кандидатов отсеялось по малым делителям.</w:t>
      </w:r>
    </w:p>
    <w:p w14:paraId="1FBA8BDF" w14:textId="77777777" w:rsidR="00333037" w:rsidRDefault="00000000">
      <w:pPr>
        <w:spacing w:line="240" w:lineRule="auto"/>
        <w:ind w:left="283" w:firstLine="0"/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</w:t>
      </w:r>
      <w:r>
        <w:rPr>
          <w:rFonts w:ascii="Courier New" w:hAnsi="Courier New"/>
          <w:color w:val="101010"/>
          <w:sz w:val="20"/>
        </w:rPr>
        <w:t>pub rejected_by_small_primes: u32,</w:t>
      </w:r>
    </w:p>
    <w:p w14:paraId="5294A714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 xml:space="preserve">    </w:t>
      </w:r>
      <w:r w:rsidRPr="003F1F7D">
        <w:rPr>
          <w:rFonts w:ascii="Courier New" w:hAnsi="Courier New"/>
          <w:color w:val="101010"/>
          <w:sz w:val="20"/>
          <w:lang w:val="ru-RU"/>
        </w:rPr>
        <w:t>/// Сколько кандидатов отсеял Рабин-Миллер.</w:t>
      </w:r>
    </w:p>
    <w:p w14:paraId="2BDA8588" w14:textId="77777777" w:rsidR="00333037" w:rsidRDefault="00000000">
      <w:pPr>
        <w:spacing w:line="240" w:lineRule="auto"/>
        <w:ind w:left="283" w:firstLine="0"/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</w:t>
      </w:r>
      <w:r>
        <w:rPr>
          <w:rFonts w:ascii="Courier New" w:hAnsi="Courier New"/>
          <w:color w:val="101010"/>
          <w:sz w:val="20"/>
        </w:rPr>
        <w:t>pub rejected_by_miller_rabin: u32,</w:t>
      </w:r>
    </w:p>
    <w:p w14:paraId="79416F05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}</w:t>
      </w:r>
    </w:p>
    <w:p w14:paraId="5E4D10FE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</w:p>
    <w:p w14:paraId="4D91DBFB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/// Сгенерировать простое число длиной ровно `</w:t>
      </w:r>
      <w:r>
        <w:rPr>
          <w:rFonts w:ascii="Courier New" w:hAnsi="Courier New"/>
          <w:color w:val="101010"/>
          <w:sz w:val="20"/>
        </w:rPr>
        <w:t>bits</w:t>
      </w:r>
      <w:r w:rsidRPr="003F1F7D">
        <w:rPr>
          <w:rFonts w:ascii="Courier New" w:hAnsi="Courier New"/>
          <w:color w:val="101010"/>
          <w:sz w:val="20"/>
          <w:lang w:val="ru-RU"/>
        </w:rPr>
        <w:t>` бит, выполняя `</w:t>
      </w:r>
      <w:r>
        <w:rPr>
          <w:rFonts w:ascii="Courier New" w:hAnsi="Courier New"/>
          <w:color w:val="101010"/>
          <w:sz w:val="20"/>
        </w:rPr>
        <w:t>t</w:t>
      </w:r>
      <w:r w:rsidRPr="003F1F7D">
        <w:rPr>
          <w:rFonts w:ascii="Courier New" w:hAnsi="Courier New"/>
          <w:color w:val="101010"/>
          <w:sz w:val="20"/>
          <w:lang w:val="ru-RU"/>
        </w:rPr>
        <w:t>` раундов Рабина-Миллера.</w:t>
      </w:r>
    </w:p>
    <w:p w14:paraId="6FB101C0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///</w:t>
      </w:r>
    </w:p>
    <w:p w14:paraId="749D0D38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/// `</w:t>
      </w:r>
      <w:r>
        <w:rPr>
          <w:rFonts w:ascii="Courier New" w:hAnsi="Courier New"/>
          <w:color w:val="101010"/>
          <w:sz w:val="20"/>
        </w:rPr>
        <w:t>max</w:t>
      </w:r>
      <w:r w:rsidRPr="003F1F7D">
        <w:rPr>
          <w:rFonts w:ascii="Courier New" w:hAnsi="Courier New"/>
          <w:color w:val="101010"/>
          <w:sz w:val="20"/>
          <w:lang w:val="ru-RU"/>
        </w:rPr>
        <w:t>_</w:t>
      </w:r>
      <w:r>
        <w:rPr>
          <w:rFonts w:ascii="Courier New" w:hAnsi="Courier New"/>
          <w:color w:val="101010"/>
          <w:sz w:val="20"/>
        </w:rPr>
        <w:t>tries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` — защита от зацикливания; для </w:t>
      </w:r>
      <w:r>
        <w:rPr>
          <w:rFonts w:ascii="Courier New" w:hAnsi="Courier New"/>
          <w:color w:val="101010"/>
          <w:sz w:val="20"/>
        </w:rPr>
        <w:t>bits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≥ 32 практически никогда не достигается.</w:t>
      </w:r>
    </w:p>
    <w:p w14:paraId="481121E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///</w:t>
      </w:r>
    </w:p>
    <w:p w14:paraId="544E0E1B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/// # Errors</w:t>
      </w:r>
    </w:p>
    <w:p w14:paraId="517FF953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/// - [`DomainError::TooFewBits`] если `bits &lt; 3`.</w:t>
      </w:r>
    </w:p>
    <w:p w14:paraId="358CC4FD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/// - [`DomainError::NotLargeEnough`] если `bits &lt; 65` (по условию: &gt; 2^64).</w:t>
      </w:r>
    </w:p>
    <w:p w14:paraId="746DDD99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/// - [`DomainError::PrimeGenExhausted`] если за `max_tries` не нашлось простого.</w:t>
      </w:r>
    </w:p>
    <w:p w14:paraId="35DB1F8F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pub fn generate_prime&lt;R: RandomSource&gt;(</w:t>
      </w:r>
    </w:p>
    <w:p w14:paraId="325676DC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bits: u32,</w:t>
      </w:r>
    </w:p>
    <w:p w14:paraId="3A1A9B75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t: u32,</w:t>
      </w:r>
    </w:p>
    <w:p w14:paraId="29CAA090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max_tries: u32,</w:t>
      </w:r>
    </w:p>
    <w:p w14:paraId="5D7E6B9C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rng: &amp;mut R,</w:t>
      </w:r>
    </w:p>
    <w:p w14:paraId="55F31B75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) -&gt; Result&lt;(BigUint, PrimeGenStats), DomainError&gt; {</w:t>
      </w:r>
    </w:p>
    <w:p w14:paraId="6A7144E6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if bits &lt; 3 {</w:t>
      </w:r>
    </w:p>
    <w:p w14:paraId="166D0CE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return Err(DomainError::TooFewBits { min: 3, got: bits });</w:t>
      </w:r>
    </w:p>
    <w:p w14:paraId="7094386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}</w:t>
      </w:r>
    </w:p>
    <w:p w14:paraId="0145B73F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lastRenderedPageBreak/>
        <w:t xml:space="preserve">    if bits &lt; 65 {</w:t>
      </w:r>
    </w:p>
    <w:p w14:paraId="6A9392EC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return Err(DomainError::NotLargeEnough { got: bits });</w:t>
      </w:r>
    </w:p>
    <w:p w14:paraId="3A7859ED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}</w:t>
      </w:r>
    </w:p>
    <w:p w14:paraId="361EB782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5372CAF8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let mut stats = PrimeGenStats {</w:t>
      </w:r>
    </w:p>
    <w:p w14:paraId="75E176A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iterations: 0,</w:t>
      </w:r>
    </w:p>
    <w:p w14:paraId="659156A8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rejected_by_small_primes: 0,</w:t>
      </w:r>
    </w:p>
    <w:p w14:paraId="13B64639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rejected_by_miller_rabin: 0,</w:t>
      </w:r>
    </w:p>
    <w:p w14:paraId="52B0AE5B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};</w:t>
      </w:r>
    </w:p>
    <w:p w14:paraId="5F1DB4F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11B56F9C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for tries in 1..=max_tries {</w:t>
      </w:r>
    </w:p>
    <w:p w14:paraId="78876665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stats.iterations = tries;</w:t>
      </w:r>
    </w:p>
    <w:p w14:paraId="7D702FC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let mut p = rng.random_bits(bits);</w:t>
      </w:r>
    </w:p>
    <w:p w14:paraId="53E574CD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 xml:space="preserve">        </w:t>
      </w:r>
      <w:r w:rsidRPr="003F1F7D">
        <w:rPr>
          <w:rFonts w:ascii="Courier New" w:hAnsi="Courier New"/>
          <w:color w:val="101010"/>
          <w:sz w:val="20"/>
          <w:lang w:val="ru-RU"/>
        </w:rPr>
        <w:t>// Старший и младший биты = 1 (по методичке).</w:t>
      </w:r>
    </w:p>
    <w:p w14:paraId="24BECD64" w14:textId="77777777" w:rsidR="00333037" w:rsidRDefault="00000000">
      <w:pPr>
        <w:spacing w:line="240" w:lineRule="auto"/>
        <w:ind w:left="283" w:firstLine="0"/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    </w:t>
      </w:r>
      <w:r>
        <w:rPr>
          <w:rFonts w:ascii="Courier New" w:hAnsi="Courier New"/>
          <w:color w:val="101010"/>
          <w:sz w:val="20"/>
        </w:rPr>
        <w:t>p.set_bit(u64::from(bits - 1), true);</w:t>
      </w:r>
    </w:p>
    <w:p w14:paraId="46DA44E7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p.set_bit(0, true);</w:t>
      </w:r>
    </w:p>
    <w:p w14:paraId="3E922803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debug!(tries, bits, "сгенерирован кандидат p");</w:t>
      </w:r>
    </w:p>
    <w:p w14:paraId="0815C99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46E473A9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if divisible_by_small_prime(&amp;p) {</w:t>
      </w:r>
    </w:p>
    <w:p w14:paraId="4535FC40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stats.rejected_by_small_primes += 1;</w:t>
      </w:r>
    </w:p>
    <w:p w14:paraId="431B05A2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 xml:space="preserve">            trace</w:t>
      </w:r>
      <w:r w:rsidRPr="003F1F7D">
        <w:rPr>
          <w:rFonts w:ascii="Courier New" w:hAnsi="Courier New"/>
          <w:color w:val="101010"/>
          <w:sz w:val="20"/>
          <w:lang w:val="ru-RU"/>
        </w:rPr>
        <w:t>!(%</w:t>
      </w:r>
      <w:r>
        <w:rPr>
          <w:rFonts w:ascii="Courier New" w:hAnsi="Courier New"/>
          <w:color w:val="101010"/>
          <w:sz w:val="20"/>
        </w:rPr>
        <w:t>p</w:t>
      </w:r>
      <w:r w:rsidRPr="003F1F7D">
        <w:rPr>
          <w:rFonts w:ascii="Courier New" w:hAnsi="Courier New"/>
          <w:color w:val="101010"/>
          <w:sz w:val="20"/>
          <w:lang w:val="ru-RU"/>
        </w:rPr>
        <w:t>, "отсеян по малым простым");</w:t>
      </w:r>
    </w:p>
    <w:p w14:paraId="7EB3DE48" w14:textId="77777777" w:rsidR="00333037" w:rsidRDefault="00000000">
      <w:pPr>
        <w:spacing w:line="240" w:lineRule="auto"/>
        <w:ind w:left="283" w:firstLine="0"/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        </w:t>
      </w:r>
      <w:r>
        <w:rPr>
          <w:rFonts w:ascii="Courier New" w:hAnsi="Courier New"/>
          <w:color w:val="101010"/>
          <w:sz w:val="20"/>
        </w:rPr>
        <w:t>continue;</w:t>
      </w:r>
    </w:p>
    <w:p w14:paraId="55636678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}</w:t>
      </w:r>
    </w:p>
    <w:p w14:paraId="615EDC3D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if !is_probably_prime(&amp;p, t, rng) {</w:t>
      </w:r>
    </w:p>
    <w:p w14:paraId="0F33F76A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stats.rejected_by_miller_rabin += 1;</w:t>
      </w:r>
    </w:p>
    <w:p w14:paraId="57A75C85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 xml:space="preserve">            trace</w:t>
      </w:r>
      <w:r w:rsidRPr="003F1F7D">
        <w:rPr>
          <w:rFonts w:ascii="Courier New" w:hAnsi="Courier New"/>
          <w:color w:val="101010"/>
          <w:sz w:val="20"/>
          <w:lang w:val="ru-RU"/>
        </w:rPr>
        <w:t>!(%</w:t>
      </w:r>
      <w:r>
        <w:rPr>
          <w:rFonts w:ascii="Courier New" w:hAnsi="Courier New"/>
          <w:color w:val="101010"/>
          <w:sz w:val="20"/>
        </w:rPr>
        <w:t>p</w:t>
      </w:r>
      <w:r w:rsidRPr="003F1F7D">
        <w:rPr>
          <w:rFonts w:ascii="Courier New" w:hAnsi="Courier New"/>
          <w:color w:val="101010"/>
          <w:sz w:val="20"/>
          <w:lang w:val="ru-RU"/>
        </w:rPr>
        <w:t>, "отсеян Рабином-Миллером");</w:t>
      </w:r>
    </w:p>
    <w:p w14:paraId="4A95514D" w14:textId="77777777" w:rsidR="00333037" w:rsidRDefault="00000000">
      <w:pPr>
        <w:spacing w:line="240" w:lineRule="auto"/>
        <w:ind w:left="283" w:firstLine="0"/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        </w:t>
      </w:r>
      <w:r>
        <w:rPr>
          <w:rFonts w:ascii="Courier New" w:hAnsi="Courier New"/>
          <w:color w:val="101010"/>
          <w:sz w:val="20"/>
        </w:rPr>
        <w:t>continue;</w:t>
      </w:r>
    </w:p>
    <w:p w14:paraId="5D5CE1E5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}</w:t>
      </w:r>
    </w:p>
    <w:p w14:paraId="4F52EFBF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return Ok((p, stats));</w:t>
      </w:r>
    </w:p>
    <w:p w14:paraId="3BC45F42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 xml:space="preserve">    </w:t>
      </w:r>
      <w:r w:rsidRPr="003F1F7D">
        <w:rPr>
          <w:rFonts w:ascii="Courier New" w:hAnsi="Courier New"/>
          <w:color w:val="101010"/>
          <w:sz w:val="20"/>
          <w:lang w:val="ru-RU"/>
        </w:rPr>
        <w:t>}</w:t>
      </w:r>
    </w:p>
    <w:p w14:paraId="77873DE4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</w:p>
    <w:p w14:paraId="1A5E48A5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</w:t>
      </w:r>
      <w:r>
        <w:rPr>
          <w:rFonts w:ascii="Courier New" w:hAnsi="Courier New"/>
          <w:color w:val="101010"/>
          <w:sz w:val="20"/>
        </w:rPr>
        <w:t>warn</w:t>
      </w:r>
      <w:r w:rsidRPr="003F1F7D">
        <w:rPr>
          <w:rFonts w:ascii="Courier New" w:hAnsi="Courier New"/>
          <w:color w:val="101010"/>
          <w:sz w:val="20"/>
          <w:lang w:val="ru-RU"/>
        </w:rPr>
        <w:t>!(</w:t>
      </w:r>
      <w:r>
        <w:rPr>
          <w:rFonts w:ascii="Courier New" w:hAnsi="Courier New"/>
          <w:color w:val="101010"/>
          <w:sz w:val="20"/>
        </w:rPr>
        <w:t>max</w:t>
      </w:r>
      <w:r w:rsidRPr="003F1F7D">
        <w:rPr>
          <w:rFonts w:ascii="Courier New" w:hAnsi="Courier New"/>
          <w:color w:val="101010"/>
          <w:sz w:val="20"/>
          <w:lang w:val="ru-RU"/>
        </w:rPr>
        <w:t>_</w:t>
      </w:r>
      <w:r>
        <w:rPr>
          <w:rFonts w:ascii="Courier New" w:hAnsi="Courier New"/>
          <w:color w:val="101010"/>
          <w:sz w:val="20"/>
        </w:rPr>
        <w:t>tries</w:t>
      </w:r>
      <w:r w:rsidRPr="003F1F7D">
        <w:rPr>
          <w:rFonts w:ascii="Courier New" w:hAnsi="Courier New"/>
          <w:color w:val="101010"/>
          <w:sz w:val="20"/>
          <w:lang w:val="ru-RU"/>
        </w:rPr>
        <w:t>, "не нашли простое за лимит попыток");</w:t>
      </w:r>
    </w:p>
    <w:p w14:paraId="2E159C50" w14:textId="77777777" w:rsidR="00333037" w:rsidRDefault="00000000">
      <w:pPr>
        <w:spacing w:line="240" w:lineRule="auto"/>
        <w:ind w:left="283" w:firstLine="0"/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</w:t>
      </w:r>
      <w:r>
        <w:rPr>
          <w:rFonts w:ascii="Courier New" w:hAnsi="Courier New"/>
          <w:color w:val="101010"/>
          <w:sz w:val="20"/>
        </w:rPr>
        <w:t>Err(DomainError::PrimeGenExhausted { tries: max_tries })</w:t>
      </w:r>
    </w:p>
    <w:p w14:paraId="0E1A6FA6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}</w:t>
      </w:r>
    </w:p>
    <w:p w14:paraId="2739EAD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73F29157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#[cfg(test)]</w:t>
      </w:r>
    </w:p>
    <w:p w14:paraId="3BBEBE00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mod tests {</w:t>
      </w:r>
    </w:p>
    <w:p w14:paraId="1F8BE888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 w14:paraId="55647DC6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use crate::domain::rng::SeededRng;</w:t>
      </w:r>
    </w:p>
    <w:p w14:paraId="0B3A0301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4B91EA52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#[test]</w:t>
      </w:r>
    </w:p>
    <w:p w14:paraId="37D72508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fn known_primes_pass_miller_rabin() {</w:t>
      </w:r>
    </w:p>
    <w:p w14:paraId="53B46432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let mut rng = SeededRng::new(42);</w:t>
      </w:r>
    </w:p>
    <w:p w14:paraId="4A74A629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for &amp;p in &amp;[3u32, 5, 7, 11, 13, 97, 101, 1009] {</w:t>
      </w:r>
    </w:p>
    <w:p w14:paraId="78173E1F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assert!(</w:t>
      </w:r>
    </w:p>
    <w:p w14:paraId="2EB71330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is_probably_prime(&amp;BigUint::from(p), 8, &amp;mut rng),</w:t>
      </w:r>
    </w:p>
    <w:p w14:paraId="4067EFE1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 xml:space="preserve">                </w:t>
      </w:r>
      <w:r w:rsidRPr="003F1F7D">
        <w:rPr>
          <w:rFonts w:ascii="Courier New" w:hAnsi="Courier New"/>
          <w:color w:val="101010"/>
          <w:sz w:val="20"/>
          <w:lang w:val="ru-RU"/>
        </w:rPr>
        <w:t>"Рабин-Миллер ошибочно отверг простое {</w:t>
      </w:r>
      <w:r>
        <w:rPr>
          <w:rFonts w:ascii="Courier New" w:hAnsi="Courier New"/>
          <w:color w:val="101010"/>
          <w:sz w:val="20"/>
        </w:rPr>
        <w:t>p</w:t>
      </w:r>
      <w:r w:rsidRPr="003F1F7D">
        <w:rPr>
          <w:rFonts w:ascii="Courier New" w:hAnsi="Courier New"/>
          <w:color w:val="101010"/>
          <w:sz w:val="20"/>
          <w:lang w:val="ru-RU"/>
        </w:rPr>
        <w:t>}"</w:t>
      </w:r>
    </w:p>
    <w:p w14:paraId="6E6A639A" w14:textId="77777777" w:rsidR="00333037" w:rsidRDefault="00000000">
      <w:pPr>
        <w:spacing w:line="240" w:lineRule="auto"/>
        <w:ind w:left="283" w:firstLine="0"/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        </w:t>
      </w:r>
      <w:r>
        <w:rPr>
          <w:rFonts w:ascii="Courier New" w:hAnsi="Courier New"/>
          <w:color w:val="101010"/>
          <w:sz w:val="20"/>
        </w:rPr>
        <w:t>);</w:t>
      </w:r>
    </w:p>
    <w:p w14:paraId="027BF51F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}</w:t>
      </w:r>
    </w:p>
    <w:p w14:paraId="68776892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}</w:t>
      </w:r>
    </w:p>
    <w:p w14:paraId="47F39FBA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6843889F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#[test]</w:t>
      </w:r>
    </w:p>
    <w:p w14:paraId="01DD24B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fn known_composites_fail_miller_rabin() {</w:t>
      </w:r>
    </w:p>
    <w:p w14:paraId="1BD72C7F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let mut rng = SeededRng::new(42);</w:t>
      </w:r>
    </w:p>
    <w:p w14:paraId="28D2C2B5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for &amp;n in &amp;[4u32, 6, 8, 9, 15, 25, 91, 121, 561, 1001] {</w:t>
      </w:r>
    </w:p>
    <w:p w14:paraId="38845792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assert!(</w:t>
      </w:r>
    </w:p>
    <w:p w14:paraId="48205042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lastRenderedPageBreak/>
        <w:t xml:space="preserve">                !is_probably_prime(&amp;BigUint::from(n), 16, &amp;mut rng),</w:t>
      </w:r>
    </w:p>
    <w:p w14:paraId="1AB3D41D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 xml:space="preserve">                </w:t>
      </w:r>
      <w:r w:rsidRPr="003F1F7D">
        <w:rPr>
          <w:rFonts w:ascii="Courier New" w:hAnsi="Courier New"/>
          <w:color w:val="101010"/>
          <w:sz w:val="20"/>
          <w:lang w:val="ru-RU"/>
        </w:rPr>
        <w:t>"Рабин-Миллер ошибочно принял составное {</w:t>
      </w:r>
      <w:r>
        <w:rPr>
          <w:rFonts w:ascii="Courier New" w:hAnsi="Courier New"/>
          <w:color w:val="101010"/>
          <w:sz w:val="20"/>
        </w:rPr>
        <w:t>n</w:t>
      </w:r>
      <w:r w:rsidRPr="003F1F7D">
        <w:rPr>
          <w:rFonts w:ascii="Courier New" w:hAnsi="Courier New"/>
          <w:color w:val="101010"/>
          <w:sz w:val="20"/>
          <w:lang w:val="ru-RU"/>
        </w:rPr>
        <w:t>}"</w:t>
      </w:r>
    </w:p>
    <w:p w14:paraId="7FDD11BB" w14:textId="77777777" w:rsidR="00333037" w:rsidRDefault="00000000">
      <w:pPr>
        <w:spacing w:line="240" w:lineRule="auto"/>
        <w:ind w:left="283" w:firstLine="0"/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        </w:t>
      </w:r>
      <w:r>
        <w:rPr>
          <w:rFonts w:ascii="Courier New" w:hAnsi="Courier New"/>
          <w:color w:val="101010"/>
          <w:sz w:val="20"/>
        </w:rPr>
        <w:t>);</w:t>
      </w:r>
    </w:p>
    <w:p w14:paraId="5EFE31C9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}</w:t>
      </w:r>
    </w:p>
    <w:p w14:paraId="58C8D9CA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}</w:t>
      </w:r>
    </w:p>
    <w:p w14:paraId="2C57F832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45D95986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#[test]</w:t>
      </w:r>
    </w:p>
    <w:p w14:paraId="3E4C4ED5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fn divisibility_small_primes() {</w:t>
      </w:r>
    </w:p>
    <w:p w14:paraId="10792377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assert!(divisible_by_small_prime(&amp;BigUint::from(15u32)));</w:t>
      </w:r>
    </w:p>
    <w:p w14:paraId="125236CB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assert!(divisible_by_small_prime(&amp;BigUint::from(35u32)));</w:t>
      </w:r>
    </w:p>
    <w:p w14:paraId="770CC3D0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assert!(!divisible_by_small_prime(&amp;BigUint::from(2003u32))); // простое &gt; 2000</w:t>
      </w:r>
    </w:p>
    <w:p w14:paraId="3FC0FA00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assert!(!divisible_by_small_prime(&amp;BigUint::from(7u32))); // совпадает с простым из таблицы</w:t>
      </w:r>
    </w:p>
    <w:p w14:paraId="69439A01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}</w:t>
      </w:r>
    </w:p>
    <w:p w14:paraId="6178078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54C6C1B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#[test]</w:t>
      </w:r>
    </w:p>
    <w:p w14:paraId="6801FE8A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fn decompose_works() {</w:t>
      </w:r>
    </w:p>
    <w:p w14:paraId="2F8EE068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// 24 = 2^3 · 3</w:t>
      </w:r>
    </w:p>
    <w:p w14:paraId="1743BB51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assert_eq!(decompose(&amp;BigUint::from(24u32)), (3, BigUint::from(3u32)));</w:t>
      </w:r>
    </w:p>
    <w:p w14:paraId="1C75DB7C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// 96 = 2^5 · 3</w:t>
      </w:r>
    </w:p>
    <w:p w14:paraId="7071DB57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assert_eq!(decompose(&amp;BigUint::from(96u32)), (5, BigUint::from(3u32)));</w:t>
      </w:r>
    </w:p>
    <w:p w14:paraId="5AF89AC1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// 17 = 2^0 · 17</w:t>
      </w:r>
    </w:p>
    <w:p w14:paraId="0E55CB96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assert_eq!(decompose(&amp;BigUint::from(17u32)), (0, BigUint::from(17u32)));</w:t>
      </w:r>
    </w:p>
    <w:p w14:paraId="0C6FFB6F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}</w:t>
      </w:r>
    </w:p>
    <w:p w14:paraId="3F0D7EC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03C6887F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#[test]</w:t>
      </w:r>
    </w:p>
    <w:p w14:paraId="726F1393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fn generate_prime_65_bits_yields_real_prime() {</w:t>
      </w:r>
    </w:p>
    <w:p w14:paraId="2A4EEB62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 xml:space="preserve">        </w:t>
      </w:r>
      <w:r w:rsidRPr="003F1F7D">
        <w:rPr>
          <w:rFonts w:ascii="Courier New" w:hAnsi="Courier New"/>
          <w:color w:val="101010"/>
          <w:sz w:val="20"/>
          <w:lang w:val="ru-RU"/>
        </w:rPr>
        <w:t>// 65 бит — минимальный размер по условию (&gt; 2^64).</w:t>
      </w:r>
    </w:p>
    <w:p w14:paraId="30A8E78B" w14:textId="77777777" w:rsidR="00333037" w:rsidRDefault="00000000">
      <w:pPr>
        <w:spacing w:line="240" w:lineRule="auto"/>
        <w:ind w:left="283" w:firstLine="0"/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    </w:t>
      </w:r>
      <w:r>
        <w:rPr>
          <w:rFonts w:ascii="Courier New" w:hAnsi="Courier New"/>
          <w:color w:val="101010"/>
          <w:sz w:val="20"/>
        </w:rPr>
        <w:t>let mut rng = SeededRng::new(7);</w:t>
      </w:r>
    </w:p>
    <w:p w14:paraId="5AC78A46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let (p, stats) = generate_prime(65, 8, 5_000, &amp;mut rng).unwrap();</w:t>
      </w:r>
    </w:p>
    <w:p w14:paraId="341083E9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assert!(p.bits() == 65, "получили {} бит вместо 65", p.bits());</w:t>
      </w:r>
    </w:p>
    <w:p w14:paraId="78A14B5F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assert!(is_probably_prime(&amp;p, 32, &amp;mut rng));</w:t>
      </w:r>
    </w:p>
    <w:p w14:paraId="5ED57186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 xml:space="preserve">        </w:t>
      </w:r>
      <w:r w:rsidRPr="003F1F7D">
        <w:rPr>
          <w:rFonts w:ascii="Courier New" w:hAnsi="Courier New"/>
          <w:color w:val="101010"/>
          <w:sz w:val="20"/>
          <w:lang w:val="ru-RU"/>
        </w:rPr>
        <w:t>// Малое количество итераций — индикатор корректности.</w:t>
      </w:r>
    </w:p>
    <w:p w14:paraId="3D70FED1" w14:textId="77777777" w:rsidR="00333037" w:rsidRDefault="00000000">
      <w:pPr>
        <w:spacing w:line="240" w:lineRule="auto"/>
        <w:ind w:left="283" w:firstLine="0"/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    </w:t>
      </w:r>
      <w:r>
        <w:rPr>
          <w:rFonts w:ascii="Courier New" w:hAnsi="Courier New"/>
          <w:color w:val="101010"/>
          <w:sz w:val="20"/>
        </w:rPr>
        <w:t>assert!(stats.iterations &gt;= 1);</w:t>
      </w:r>
    </w:p>
    <w:p w14:paraId="32EC694D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}</w:t>
      </w:r>
    </w:p>
    <w:p w14:paraId="32906C7D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699ED61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#[test]</w:t>
      </w:r>
    </w:p>
    <w:p w14:paraId="0D892D85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fn generate_prime_rejects_too_few_bits() {</w:t>
      </w:r>
    </w:p>
    <w:p w14:paraId="62A3FB0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let mut rng = SeededRng::new(7);</w:t>
      </w:r>
    </w:p>
    <w:p w14:paraId="47E1AF08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let err = generate_prime(64, 4, 100, &amp;mut rng).unwrap_err();</w:t>
      </w:r>
    </w:p>
    <w:p w14:paraId="380492EF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assert!(matches!(err, DomainError::NotLargeEnough { got: 64 }));</w:t>
      </w:r>
    </w:p>
    <w:p w14:paraId="2285AA2D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}</w:t>
      </w:r>
    </w:p>
    <w:p w14:paraId="7CDE4188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}</w:t>
      </w:r>
    </w:p>
    <w:p w14:paraId="7584FFA8" w14:textId="77777777" w:rsidR="00333037" w:rsidRDefault="00000000">
      <w:pPr>
        <w:spacing w:before="80" w:after="160"/>
        <w:ind w:firstLine="0"/>
        <w:jc w:val="center"/>
      </w:pPr>
      <w:r>
        <w:rPr>
          <w:i/>
          <w:sz w:val="26"/>
        </w:rPr>
        <w:t>Листинг 7 — тест Рабина-Миллера (src/domain/prime.rs)</w:t>
      </w:r>
    </w:p>
    <w:p w14:paraId="0A50B69D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//! Поиск первообразных корней по модулю </w:t>
      </w:r>
      <w:r>
        <w:rPr>
          <w:rFonts w:ascii="Courier New" w:hAnsi="Courier New"/>
          <w:color w:val="101010"/>
          <w:sz w:val="20"/>
        </w:rPr>
        <w:t>n</w:t>
      </w:r>
      <w:r w:rsidRPr="003F1F7D">
        <w:rPr>
          <w:rFonts w:ascii="Courier New" w:hAnsi="Courier New"/>
          <w:color w:val="101010"/>
          <w:sz w:val="20"/>
          <w:lang w:val="ru-RU"/>
        </w:rPr>
        <w:t>.</w:t>
      </w:r>
    </w:p>
    <w:p w14:paraId="557A4BC6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//!</w:t>
      </w:r>
    </w:p>
    <w:p w14:paraId="4FB9C13F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//! По теореме Эйлера для взаимно простых </w:t>
      </w:r>
      <w:r>
        <w:rPr>
          <w:rFonts w:ascii="Courier New" w:hAnsi="Courier New"/>
          <w:color w:val="101010"/>
          <w:sz w:val="20"/>
        </w:rPr>
        <w:t>a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и </w:t>
      </w:r>
      <w:r>
        <w:rPr>
          <w:rFonts w:ascii="Courier New" w:hAnsi="Courier New"/>
          <w:color w:val="101010"/>
          <w:sz w:val="20"/>
        </w:rPr>
        <w:t>n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: </w:t>
      </w:r>
      <w:r>
        <w:rPr>
          <w:rFonts w:ascii="Courier New" w:hAnsi="Courier New"/>
          <w:color w:val="101010"/>
          <w:sz w:val="20"/>
        </w:rPr>
        <w:t>a</w:t>
      </w:r>
      <w:r w:rsidRPr="003F1F7D">
        <w:rPr>
          <w:rFonts w:ascii="Courier New" w:hAnsi="Courier New"/>
          <w:color w:val="101010"/>
          <w:sz w:val="20"/>
          <w:lang w:val="ru-RU"/>
        </w:rPr>
        <w:t>^</w:t>
      </w:r>
      <w:r>
        <w:rPr>
          <w:rFonts w:ascii="Courier New" w:hAnsi="Courier New"/>
          <w:color w:val="101010"/>
          <w:sz w:val="20"/>
        </w:rPr>
        <w:t>φ</w:t>
      </w:r>
      <w:r w:rsidRPr="003F1F7D">
        <w:rPr>
          <w:rFonts w:ascii="Courier New" w:hAnsi="Courier New"/>
          <w:color w:val="101010"/>
          <w:sz w:val="20"/>
          <w:lang w:val="ru-RU"/>
        </w:rPr>
        <w:t>(</w:t>
      </w:r>
      <w:r>
        <w:rPr>
          <w:rFonts w:ascii="Courier New" w:hAnsi="Courier New"/>
          <w:color w:val="101010"/>
          <w:sz w:val="20"/>
        </w:rPr>
        <w:t>n</w:t>
      </w:r>
      <w:r w:rsidRPr="003F1F7D">
        <w:rPr>
          <w:rFonts w:ascii="Courier New" w:hAnsi="Courier New"/>
          <w:color w:val="101010"/>
          <w:sz w:val="20"/>
          <w:lang w:val="ru-RU"/>
        </w:rPr>
        <w:t>) ≡ 1 (</w:t>
      </w:r>
      <w:r>
        <w:rPr>
          <w:rFonts w:ascii="Courier New" w:hAnsi="Courier New"/>
          <w:color w:val="101010"/>
          <w:sz w:val="20"/>
        </w:rPr>
        <w:t>mod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  <w:r>
        <w:rPr>
          <w:rFonts w:ascii="Courier New" w:hAnsi="Courier New"/>
          <w:color w:val="101010"/>
          <w:sz w:val="20"/>
        </w:rPr>
        <w:t>n</w:t>
      </w:r>
      <w:r w:rsidRPr="003F1F7D">
        <w:rPr>
          <w:rFonts w:ascii="Courier New" w:hAnsi="Courier New"/>
          <w:color w:val="101010"/>
          <w:sz w:val="20"/>
          <w:lang w:val="ru-RU"/>
        </w:rPr>
        <w:t>).</w:t>
      </w:r>
    </w:p>
    <w:p w14:paraId="24377152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//! Число </w:t>
      </w:r>
      <w:r>
        <w:rPr>
          <w:rFonts w:ascii="Courier New" w:hAnsi="Courier New"/>
          <w:color w:val="101010"/>
          <w:sz w:val="20"/>
        </w:rPr>
        <w:t>a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называется первообразным корнем, если оно принадлежит показателю </w:t>
      </w:r>
      <w:r>
        <w:rPr>
          <w:rFonts w:ascii="Courier New" w:hAnsi="Courier New"/>
          <w:color w:val="101010"/>
          <w:sz w:val="20"/>
        </w:rPr>
        <w:t>φ</w:t>
      </w:r>
      <w:r w:rsidRPr="003F1F7D">
        <w:rPr>
          <w:rFonts w:ascii="Courier New" w:hAnsi="Courier New"/>
          <w:color w:val="101010"/>
          <w:sz w:val="20"/>
          <w:lang w:val="ru-RU"/>
        </w:rPr>
        <w:t>(</w:t>
      </w:r>
      <w:r>
        <w:rPr>
          <w:rFonts w:ascii="Courier New" w:hAnsi="Courier New"/>
          <w:color w:val="101010"/>
          <w:sz w:val="20"/>
        </w:rPr>
        <w:t>n</w:t>
      </w:r>
      <w:r w:rsidRPr="003F1F7D">
        <w:rPr>
          <w:rFonts w:ascii="Courier New" w:hAnsi="Courier New"/>
          <w:color w:val="101010"/>
          <w:sz w:val="20"/>
          <w:lang w:val="ru-RU"/>
        </w:rPr>
        <w:t>).</w:t>
      </w:r>
    </w:p>
    <w:p w14:paraId="7E030BAF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//!</w:t>
      </w:r>
    </w:p>
    <w:p w14:paraId="55E441EB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//! Свойство 5 (методичка): </w:t>
      </w:r>
      <w:r>
        <w:rPr>
          <w:rFonts w:ascii="Courier New" w:hAnsi="Courier New"/>
          <w:color w:val="101010"/>
          <w:sz w:val="20"/>
        </w:rPr>
        <w:t>a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— первообразный корень ⇔ </w:t>
      </w:r>
      <w:r>
        <w:rPr>
          <w:rFonts w:ascii="Courier New" w:hAnsi="Courier New"/>
          <w:color w:val="101010"/>
          <w:sz w:val="20"/>
        </w:rPr>
        <w:t>a</w:t>
      </w:r>
      <w:r w:rsidRPr="003F1F7D">
        <w:rPr>
          <w:rFonts w:ascii="Courier New" w:hAnsi="Courier New"/>
          <w:color w:val="101010"/>
          <w:sz w:val="20"/>
          <w:lang w:val="ru-RU"/>
        </w:rPr>
        <w:t>^(</w:t>
      </w:r>
      <w:r>
        <w:rPr>
          <w:rFonts w:ascii="Courier New" w:hAnsi="Courier New"/>
          <w:color w:val="101010"/>
          <w:sz w:val="20"/>
        </w:rPr>
        <w:t>c</w:t>
      </w:r>
      <w:r w:rsidRPr="003F1F7D">
        <w:rPr>
          <w:rFonts w:ascii="Courier New" w:hAnsi="Courier New"/>
          <w:color w:val="101010"/>
          <w:sz w:val="20"/>
          <w:lang w:val="ru-RU"/>
        </w:rPr>
        <w:t>/</w:t>
      </w:r>
      <w:r>
        <w:rPr>
          <w:rFonts w:ascii="Courier New" w:hAnsi="Courier New"/>
          <w:color w:val="101010"/>
          <w:sz w:val="20"/>
        </w:rPr>
        <w:t>q</w:t>
      </w:r>
      <w:r w:rsidRPr="003F1F7D">
        <w:rPr>
          <w:rFonts w:ascii="Courier New" w:hAnsi="Courier New"/>
          <w:color w:val="101010"/>
          <w:sz w:val="20"/>
          <w:lang w:val="ru-RU"/>
        </w:rPr>
        <w:t>_</w:t>
      </w:r>
      <w:r>
        <w:rPr>
          <w:rFonts w:ascii="Courier New" w:hAnsi="Courier New"/>
          <w:color w:val="101010"/>
          <w:sz w:val="20"/>
        </w:rPr>
        <w:t>i</w:t>
      </w:r>
      <w:r w:rsidRPr="003F1F7D">
        <w:rPr>
          <w:rFonts w:ascii="Courier New" w:hAnsi="Courier New"/>
          <w:color w:val="101010"/>
          <w:sz w:val="20"/>
          <w:lang w:val="ru-RU"/>
        </w:rPr>
        <w:t>) ≢ 1 (</w:t>
      </w:r>
      <w:r>
        <w:rPr>
          <w:rFonts w:ascii="Courier New" w:hAnsi="Courier New"/>
          <w:color w:val="101010"/>
          <w:sz w:val="20"/>
        </w:rPr>
        <w:t>mod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  <w:r>
        <w:rPr>
          <w:rFonts w:ascii="Courier New" w:hAnsi="Courier New"/>
          <w:color w:val="101010"/>
          <w:sz w:val="20"/>
        </w:rPr>
        <w:t>n</w:t>
      </w:r>
      <w:r w:rsidRPr="003F1F7D">
        <w:rPr>
          <w:rFonts w:ascii="Courier New" w:hAnsi="Courier New"/>
          <w:color w:val="101010"/>
          <w:sz w:val="20"/>
          <w:lang w:val="ru-RU"/>
        </w:rPr>
        <w:t>)</w:t>
      </w:r>
    </w:p>
    <w:p w14:paraId="30C1AC43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//! для всех простых делителей </w:t>
      </w:r>
      <w:r>
        <w:rPr>
          <w:rFonts w:ascii="Courier New" w:hAnsi="Courier New"/>
          <w:color w:val="101010"/>
          <w:sz w:val="20"/>
        </w:rPr>
        <w:t>q</w:t>
      </w:r>
      <w:r w:rsidRPr="003F1F7D">
        <w:rPr>
          <w:rFonts w:ascii="Courier New" w:hAnsi="Courier New"/>
          <w:color w:val="101010"/>
          <w:sz w:val="20"/>
          <w:lang w:val="ru-RU"/>
        </w:rPr>
        <w:t>_</w:t>
      </w:r>
      <w:r>
        <w:rPr>
          <w:rFonts w:ascii="Courier New" w:hAnsi="Courier New"/>
          <w:color w:val="101010"/>
          <w:sz w:val="20"/>
        </w:rPr>
        <w:t>i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числа </w:t>
      </w:r>
      <w:r>
        <w:rPr>
          <w:rFonts w:ascii="Courier New" w:hAnsi="Courier New"/>
          <w:color w:val="101010"/>
          <w:sz w:val="20"/>
        </w:rPr>
        <w:t>c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= </w:t>
      </w:r>
      <w:r>
        <w:rPr>
          <w:rFonts w:ascii="Courier New" w:hAnsi="Courier New"/>
          <w:color w:val="101010"/>
          <w:sz w:val="20"/>
        </w:rPr>
        <w:t>φ</w:t>
      </w:r>
      <w:r w:rsidRPr="003F1F7D">
        <w:rPr>
          <w:rFonts w:ascii="Courier New" w:hAnsi="Courier New"/>
          <w:color w:val="101010"/>
          <w:sz w:val="20"/>
          <w:lang w:val="ru-RU"/>
        </w:rPr>
        <w:t>(</w:t>
      </w:r>
      <w:r>
        <w:rPr>
          <w:rFonts w:ascii="Courier New" w:hAnsi="Courier New"/>
          <w:color w:val="101010"/>
          <w:sz w:val="20"/>
        </w:rPr>
        <w:t>n</w:t>
      </w:r>
      <w:r w:rsidRPr="003F1F7D">
        <w:rPr>
          <w:rFonts w:ascii="Courier New" w:hAnsi="Courier New"/>
          <w:color w:val="101010"/>
          <w:sz w:val="20"/>
          <w:lang w:val="ru-RU"/>
        </w:rPr>
        <w:t>).</w:t>
      </w:r>
    </w:p>
    <w:p w14:paraId="10FA62A8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lastRenderedPageBreak/>
        <w:t>//!</w:t>
      </w:r>
    </w:p>
    <w:p w14:paraId="70A7721D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//! Для простого </w:t>
      </w:r>
      <w:r>
        <w:rPr>
          <w:rFonts w:ascii="Courier New" w:hAnsi="Courier New"/>
          <w:color w:val="101010"/>
          <w:sz w:val="20"/>
        </w:rPr>
        <w:t>p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: </w:t>
      </w:r>
      <w:r>
        <w:rPr>
          <w:rFonts w:ascii="Courier New" w:hAnsi="Courier New"/>
          <w:color w:val="101010"/>
          <w:sz w:val="20"/>
        </w:rPr>
        <w:t>φ</w:t>
      </w:r>
      <w:r w:rsidRPr="003F1F7D">
        <w:rPr>
          <w:rFonts w:ascii="Courier New" w:hAnsi="Courier New"/>
          <w:color w:val="101010"/>
          <w:sz w:val="20"/>
          <w:lang w:val="ru-RU"/>
        </w:rPr>
        <w:t>(</w:t>
      </w:r>
      <w:r>
        <w:rPr>
          <w:rFonts w:ascii="Courier New" w:hAnsi="Courier New"/>
          <w:color w:val="101010"/>
          <w:sz w:val="20"/>
        </w:rPr>
        <w:t>p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) = </w:t>
      </w:r>
      <w:r>
        <w:rPr>
          <w:rFonts w:ascii="Courier New" w:hAnsi="Courier New"/>
          <w:color w:val="101010"/>
          <w:sz w:val="20"/>
        </w:rPr>
        <w:t>p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− 1. Дальше нужно факторизовать </w:t>
      </w:r>
      <w:r>
        <w:rPr>
          <w:rFonts w:ascii="Courier New" w:hAnsi="Courier New"/>
          <w:color w:val="101010"/>
          <w:sz w:val="20"/>
        </w:rPr>
        <w:t>p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− 1.</w:t>
      </w:r>
    </w:p>
    <w:p w14:paraId="62D1AD62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</w:p>
    <w:p w14:paraId="20F56331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>use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  <w:r>
        <w:rPr>
          <w:rFonts w:ascii="Courier New" w:hAnsi="Courier New"/>
          <w:color w:val="101010"/>
          <w:sz w:val="20"/>
        </w:rPr>
        <w:t>num</w:t>
      </w:r>
      <w:r w:rsidRPr="003F1F7D">
        <w:rPr>
          <w:rFonts w:ascii="Courier New" w:hAnsi="Courier New"/>
          <w:color w:val="101010"/>
          <w:sz w:val="20"/>
          <w:lang w:val="ru-RU"/>
        </w:rPr>
        <w:t>_</w:t>
      </w:r>
      <w:r>
        <w:rPr>
          <w:rFonts w:ascii="Courier New" w:hAnsi="Courier New"/>
          <w:color w:val="101010"/>
          <w:sz w:val="20"/>
        </w:rPr>
        <w:t>bigint</w:t>
      </w:r>
      <w:r w:rsidRPr="003F1F7D">
        <w:rPr>
          <w:rFonts w:ascii="Courier New" w:hAnsi="Courier New"/>
          <w:color w:val="101010"/>
          <w:sz w:val="20"/>
          <w:lang w:val="ru-RU"/>
        </w:rPr>
        <w:t>::</w:t>
      </w:r>
      <w:r>
        <w:rPr>
          <w:rFonts w:ascii="Courier New" w:hAnsi="Courier New"/>
          <w:color w:val="101010"/>
          <w:sz w:val="20"/>
        </w:rPr>
        <w:t>BigUint</w:t>
      </w:r>
      <w:r w:rsidRPr="003F1F7D">
        <w:rPr>
          <w:rFonts w:ascii="Courier New" w:hAnsi="Courier New"/>
          <w:color w:val="101010"/>
          <w:sz w:val="20"/>
          <w:lang w:val="ru-RU"/>
        </w:rPr>
        <w:t>;</w:t>
      </w:r>
    </w:p>
    <w:p w14:paraId="00EB196F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use num_integer::Integer;</w:t>
      </w:r>
    </w:p>
    <w:p w14:paraId="563B6781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use num_traits::{One, Zero};</w:t>
      </w:r>
    </w:p>
    <w:p w14:paraId="3FFE91D6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>use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  <w:r>
        <w:rPr>
          <w:rFonts w:ascii="Courier New" w:hAnsi="Courier New"/>
          <w:color w:val="101010"/>
          <w:sz w:val="20"/>
        </w:rPr>
        <w:t>tracing</w:t>
      </w:r>
      <w:r w:rsidRPr="003F1F7D">
        <w:rPr>
          <w:rFonts w:ascii="Courier New" w:hAnsi="Courier New"/>
          <w:color w:val="101010"/>
          <w:sz w:val="20"/>
          <w:lang w:val="ru-RU"/>
        </w:rPr>
        <w:t>::</w:t>
      </w:r>
      <w:r>
        <w:rPr>
          <w:rFonts w:ascii="Courier New" w:hAnsi="Courier New"/>
          <w:color w:val="101010"/>
          <w:sz w:val="20"/>
        </w:rPr>
        <w:t>trace</w:t>
      </w:r>
      <w:r w:rsidRPr="003F1F7D">
        <w:rPr>
          <w:rFonts w:ascii="Courier New" w:hAnsi="Courier New"/>
          <w:color w:val="101010"/>
          <w:sz w:val="20"/>
          <w:lang w:val="ru-RU"/>
        </w:rPr>
        <w:t>;</w:t>
      </w:r>
    </w:p>
    <w:p w14:paraId="242D991C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</w:p>
    <w:p w14:paraId="04577CE6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/// Простая факторизация методом пробных делителей.</w:t>
      </w:r>
    </w:p>
    <w:p w14:paraId="2B5F4019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///</w:t>
      </w:r>
    </w:p>
    <w:p w14:paraId="002ACFEF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/// Для </w:t>
      </w:r>
      <w:r>
        <w:rPr>
          <w:rFonts w:ascii="Courier New" w:hAnsi="Courier New"/>
          <w:color w:val="101010"/>
          <w:sz w:val="20"/>
        </w:rPr>
        <w:t>p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− 1 при 65-битном </w:t>
      </w:r>
      <w:r>
        <w:rPr>
          <w:rFonts w:ascii="Courier New" w:hAnsi="Courier New"/>
          <w:color w:val="101010"/>
          <w:sz w:val="20"/>
        </w:rPr>
        <w:t>p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размер ≈ 64 бита, что вполне ловится </w:t>
      </w:r>
      <w:r>
        <w:rPr>
          <w:rFonts w:ascii="Courier New" w:hAnsi="Courier New"/>
          <w:color w:val="101010"/>
          <w:sz w:val="20"/>
        </w:rPr>
        <w:t>trial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  <w:r>
        <w:rPr>
          <w:rFonts w:ascii="Courier New" w:hAnsi="Courier New"/>
          <w:color w:val="101010"/>
          <w:sz w:val="20"/>
        </w:rPr>
        <w:t>division</w:t>
      </w:r>
    </w:p>
    <w:p w14:paraId="0577B6EE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/// до √</w:t>
      </w:r>
      <w:r>
        <w:rPr>
          <w:rFonts w:ascii="Courier New" w:hAnsi="Courier New"/>
          <w:color w:val="101010"/>
          <w:sz w:val="20"/>
        </w:rPr>
        <w:t>n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за разумное время на демо-данных. Для боевого кода нужен </w:t>
      </w:r>
      <w:r>
        <w:rPr>
          <w:rFonts w:ascii="Courier New" w:hAnsi="Courier New"/>
          <w:color w:val="101010"/>
          <w:sz w:val="20"/>
        </w:rPr>
        <w:t>Pollard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  <w:r>
        <w:rPr>
          <w:rFonts w:ascii="Courier New" w:hAnsi="Courier New"/>
          <w:color w:val="101010"/>
          <w:sz w:val="20"/>
        </w:rPr>
        <w:t>ρ</w:t>
      </w:r>
      <w:r w:rsidRPr="003F1F7D">
        <w:rPr>
          <w:rFonts w:ascii="Courier New" w:hAnsi="Courier New"/>
          <w:color w:val="101010"/>
          <w:sz w:val="20"/>
          <w:lang w:val="ru-RU"/>
        </w:rPr>
        <w:t>.</w:t>
      </w:r>
    </w:p>
    <w:p w14:paraId="5CB1774B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pub fn factorize(mut n: BigUint) -&gt; Vec&lt;BigUint&gt; {</w:t>
      </w:r>
    </w:p>
    <w:p w14:paraId="1F3A4E41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let mut factors = Vec::new();</w:t>
      </w:r>
    </w:p>
    <w:p w14:paraId="1AD8C452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if n &lt; BigUint::from(2u32) {</w:t>
      </w:r>
    </w:p>
    <w:p w14:paraId="08F033D1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return factors;</w:t>
      </w:r>
    </w:p>
    <w:p w14:paraId="02008AFB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}</w:t>
      </w:r>
    </w:p>
    <w:p w14:paraId="69E07F8B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let two = BigUint::from(2u32);</w:t>
      </w:r>
    </w:p>
    <w:p w14:paraId="6489F8D3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while n.is_even() {</w:t>
      </w:r>
    </w:p>
    <w:p w14:paraId="1C1B94C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if factors.last() != Some(&amp;two) {</w:t>
      </w:r>
    </w:p>
    <w:p w14:paraId="6926DC12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factors.push(two.clone());</w:t>
      </w:r>
    </w:p>
    <w:p w14:paraId="12D59993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}</w:t>
      </w:r>
    </w:p>
    <w:p w14:paraId="2771599F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n &gt;&gt;= 1;</w:t>
      </w:r>
    </w:p>
    <w:p w14:paraId="4287EB99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}</w:t>
      </w:r>
    </w:p>
    <w:p w14:paraId="73662751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let mut d = BigUint::from(3u32);</w:t>
      </w:r>
    </w:p>
    <w:p w14:paraId="30FF4D5B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while &amp;d * &amp;d &lt;= n {</w:t>
      </w:r>
    </w:p>
    <w:p w14:paraId="4D476A5C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if (&amp;n % &amp;d).is_zero() {</w:t>
      </w:r>
    </w:p>
    <w:p w14:paraId="47C81E2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if factors.last() != Some(&amp;d) {</w:t>
      </w:r>
    </w:p>
    <w:p w14:paraId="6339394C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factors.push(d.clone());</w:t>
      </w:r>
    </w:p>
    <w:p w14:paraId="2557F9D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 w14:paraId="3B198AA6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n /= &amp;d;</w:t>
      </w:r>
    </w:p>
    <w:p w14:paraId="5DE8C357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 w14:paraId="459AD3EC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d += 2u32;</w:t>
      </w:r>
    </w:p>
    <w:p w14:paraId="5FC0CD1D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}</w:t>
      </w:r>
    </w:p>
    <w:p w14:paraId="0289BD36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}</w:t>
      </w:r>
    </w:p>
    <w:p w14:paraId="792C74C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if n &gt; BigUint::one() &amp;&amp; Some(&amp;n) != factors.last() {</w:t>
      </w:r>
    </w:p>
    <w:p w14:paraId="39886D3B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 xml:space="preserve">        factors</w:t>
      </w:r>
      <w:r w:rsidRPr="003F1F7D">
        <w:rPr>
          <w:rFonts w:ascii="Courier New" w:hAnsi="Courier New"/>
          <w:color w:val="101010"/>
          <w:sz w:val="20"/>
          <w:lang w:val="ru-RU"/>
        </w:rPr>
        <w:t>.</w:t>
      </w:r>
      <w:r>
        <w:rPr>
          <w:rFonts w:ascii="Courier New" w:hAnsi="Courier New"/>
          <w:color w:val="101010"/>
          <w:sz w:val="20"/>
        </w:rPr>
        <w:t>push</w:t>
      </w:r>
      <w:r w:rsidRPr="003F1F7D">
        <w:rPr>
          <w:rFonts w:ascii="Courier New" w:hAnsi="Courier New"/>
          <w:color w:val="101010"/>
          <w:sz w:val="20"/>
          <w:lang w:val="ru-RU"/>
        </w:rPr>
        <w:t>(</w:t>
      </w:r>
      <w:r>
        <w:rPr>
          <w:rFonts w:ascii="Courier New" w:hAnsi="Courier New"/>
          <w:color w:val="101010"/>
          <w:sz w:val="20"/>
        </w:rPr>
        <w:t>n</w:t>
      </w:r>
      <w:r w:rsidRPr="003F1F7D">
        <w:rPr>
          <w:rFonts w:ascii="Courier New" w:hAnsi="Courier New"/>
          <w:color w:val="101010"/>
          <w:sz w:val="20"/>
          <w:lang w:val="ru-RU"/>
        </w:rPr>
        <w:t>);</w:t>
      </w:r>
    </w:p>
    <w:p w14:paraId="41D33BBD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}</w:t>
      </w:r>
    </w:p>
    <w:p w14:paraId="5FA78A30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</w:t>
      </w:r>
      <w:r>
        <w:rPr>
          <w:rFonts w:ascii="Courier New" w:hAnsi="Courier New"/>
          <w:color w:val="101010"/>
          <w:sz w:val="20"/>
        </w:rPr>
        <w:t>factors</w:t>
      </w:r>
    </w:p>
    <w:p w14:paraId="396D4D0C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}</w:t>
      </w:r>
    </w:p>
    <w:p w14:paraId="313197A2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</w:p>
    <w:p w14:paraId="5692E643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/// Проверка: </w:t>
      </w:r>
      <w:r>
        <w:rPr>
          <w:rFonts w:ascii="Courier New" w:hAnsi="Courier New"/>
          <w:color w:val="101010"/>
          <w:sz w:val="20"/>
        </w:rPr>
        <w:t>a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— первообразный корень по простому модулю </w:t>
      </w:r>
      <w:r>
        <w:rPr>
          <w:rFonts w:ascii="Courier New" w:hAnsi="Courier New"/>
          <w:color w:val="101010"/>
          <w:sz w:val="20"/>
        </w:rPr>
        <w:t>p</w:t>
      </w:r>
      <w:r w:rsidRPr="003F1F7D">
        <w:rPr>
          <w:rFonts w:ascii="Courier New" w:hAnsi="Courier New"/>
          <w:color w:val="101010"/>
          <w:sz w:val="20"/>
          <w:lang w:val="ru-RU"/>
        </w:rPr>
        <w:t>?</w:t>
      </w:r>
    </w:p>
    <w:p w14:paraId="5C986BF5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///</w:t>
      </w:r>
    </w:p>
    <w:p w14:paraId="5E728B1E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/// Алгоритм по свойству 5 методички:</w:t>
      </w:r>
    </w:p>
    <w:p w14:paraId="6B4FD410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///   </w:t>
      </w:r>
      <w:r>
        <w:rPr>
          <w:rFonts w:ascii="Courier New" w:hAnsi="Courier New"/>
          <w:color w:val="101010"/>
          <w:sz w:val="20"/>
        </w:rPr>
        <w:t>c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= </w:t>
      </w:r>
      <w:r>
        <w:rPr>
          <w:rFonts w:ascii="Courier New" w:hAnsi="Courier New"/>
          <w:color w:val="101010"/>
          <w:sz w:val="20"/>
        </w:rPr>
        <w:t>p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− 1; для каждого простого </w:t>
      </w:r>
      <w:r>
        <w:rPr>
          <w:rFonts w:ascii="Courier New" w:hAnsi="Courier New"/>
          <w:color w:val="101010"/>
          <w:sz w:val="20"/>
        </w:rPr>
        <w:t>q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| </w:t>
      </w:r>
      <w:r>
        <w:rPr>
          <w:rFonts w:ascii="Courier New" w:hAnsi="Courier New"/>
          <w:color w:val="101010"/>
          <w:sz w:val="20"/>
        </w:rPr>
        <w:t>c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проверяем </w:t>
      </w:r>
      <w:r>
        <w:rPr>
          <w:rFonts w:ascii="Courier New" w:hAnsi="Courier New"/>
          <w:color w:val="101010"/>
          <w:sz w:val="20"/>
        </w:rPr>
        <w:t>a</w:t>
      </w:r>
      <w:r w:rsidRPr="003F1F7D">
        <w:rPr>
          <w:rFonts w:ascii="Courier New" w:hAnsi="Courier New"/>
          <w:color w:val="101010"/>
          <w:sz w:val="20"/>
          <w:lang w:val="ru-RU"/>
        </w:rPr>
        <w:t>^(</w:t>
      </w:r>
      <w:r>
        <w:rPr>
          <w:rFonts w:ascii="Courier New" w:hAnsi="Courier New"/>
          <w:color w:val="101010"/>
          <w:sz w:val="20"/>
        </w:rPr>
        <w:t>c</w:t>
      </w:r>
      <w:r w:rsidRPr="003F1F7D">
        <w:rPr>
          <w:rFonts w:ascii="Courier New" w:hAnsi="Courier New"/>
          <w:color w:val="101010"/>
          <w:sz w:val="20"/>
          <w:lang w:val="ru-RU"/>
        </w:rPr>
        <w:t>/</w:t>
      </w:r>
      <w:r>
        <w:rPr>
          <w:rFonts w:ascii="Courier New" w:hAnsi="Courier New"/>
          <w:color w:val="101010"/>
          <w:sz w:val="20"/>
        </w:rPr>
        <w:t>q</w:t>
      </w:r>
      <w:r w:rsidRPr="003F1F7D">
        <w:rPr>
          <w:rFonts w:ascii="Courier New" w:hAnsi="Courier New"/>
          <w:color w:val="101010"/>
          <w:sz w:val="20"/>
          <w:lang w:val="ru-RU"/>
        </w:rPr>
        <w:t>) ≢ 1 (</w:t>
      </w:r>
      <w:r>
        <w:rPr>
          <w:rFonts w:ascii="Courier New" w:hAnsi="Courier New"/>
          <w:color w:val="101010"/>
          <w:sz w:val="20"/>
        </w:rPr>
        <w:t>mod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  <w:r>
        <w:rPr>
          <w:rFonts w:ascii="Courier New" w:hAnsi="Courier New"/>
          <w:color w:val="101010"/>
          <w:sz w:val="20"/>
        </w:rPr>
        <w:t>p</w:t>
      </w:r>
      <w:r w:rsidRPr="003F1F7D">
        <w:rPr>
          <w:rFonts w:ascii="Courier New" w:hAnsi="Courier New"/>
          <w:color w:val="101010"/>
          <w:sz w:val="20"/>
          <w:lang w:val="ru-RU"/>
        </w:rPr>
        <w:t>).</w:t>
      </w:r>
    </w:p>
    <w:p w14:paraId="708765AB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pub fn is_primitive_root(a: &amp;BigUint, p: &amp;BigUint, c_factors: &amp;[BigUint]) -&gt; bool {</w:t>
      </w:r>
    </w:p>
    <w:p w14:paraId="155434B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let one = BigUint::one();</w:t>
      </w:r>
    </w:p>
    <w:p w14:paraId="5A76A04D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if a.is_zero() || a &gt;= p {</w:t>
      </w:r>
    </w:p>
    <w:p w14:paraId="13F08BAF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return false;</w:t>
      </w:r>
    </w:p>
    <w:p w14:paraId="0E2B66A9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}</w:t>
      </w:r>
    </w:p>
    <w:p w14:paraId="320E09B5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let c = p - &amp;one;</w:t>
      </w:r>
    </w:p>
    <w:p w14:paraId="5F9733F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for q in c_factors {</w:t>
      </w:r>
    </w:p>
    <w:p w14:paraId="46B0F141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let exp = &amp;c / q;</w:t>
      </w:r>
    </w:p>
    <w:p w14:paraId="0D242DBF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if a.modpow(&amp;exp, p) == one {</w:t>
      </w:r>
    </w:p>
    <w:p w14:paraId="3FFBB7C7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 xml:space="preserve">            trace</w:t>
      </w:r>
      <w:r w:rsidRPr="003F1F7D">
        <w:rPr>
          <w:rFonts w:ascii="Courier New" w:hAnsi="Courier New"/>
          <w:color w:val="101010"/>
          <w:sz w:val="20"/>
          <w:lang w:val="ru-RU"/>
        </w:rPr>
        <w:t>!(%</w:t>
      </w:r>
      <w:r>
        <w:rPr>
          <w:rFonts w:ascii="Courier New" w:hAnsi="Courier New"/>
          <w:color w:val="101010"/>
          <w:sz w:val="20"/>
        </w:rPr>
        <w:t>a</w:t>
      </w:r>
      <w:r w:rsidRPr="003F1F7D">
        <w:rPr>
          <w:rFonts w:ascii="Courier New" w:hAnsi="Courier New"/>
          <w:color w:val="101010"/>
          <w:sz w:val="20"/>
          <w:lang w:val="ru-RU"/>
        </w:rPr>
        <w:t>, %</w:t>
      </w:r>
      <w:r>
        <w:rPr>
          <w:rFonts w:ascii="Courier New" w:hAnsi="Courier New"/>
          <w:color w:val="101010"/>
          <w:sz w:val="20"/>
        </w:rPr>
        <w:t>q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, "не первообразный: </w:t>
      </w:r>
      <w:r>
        <w:rPr>
          <w:rFonts w:ascii="Courier New" w:hAnsi="Courier New"/>
          <w:color w:val="101010"/>
          <w:sz w:val="20"/>
        </w:rPr>
        <w:t>a</w:t>
      </w:r>
      <w:r w:rsidRPr="003F1F7D">
        <w:rPr>
          <w:rFonts w:ascii="Courier New" w:hAnsi="Courier New"/>
          <w:color w:val="101010"/>
          <w:sz w:val="20"/>
          <w:lang w:val="ru-RU"/>
        </w:rPr>
        <w:t>^(</w:t>
      </w:r>
      <w:r>
        <w:rPr>
          <w:rFonts w:ascii="Courier New" w:hAnsi="Courier New"/>
          <w:color w:val="101010"/>
          <w:sz w:val="20"/>
        </w:rPr>
        <w:t>c</w:t>
      </w:r>
      <w:r w:rsidRPr="003F1F7D">
        <w:rPr>
          <w:rFonts w:ascii="Courier New" w:hAnsi="Courier New"/>
          <w:color w:val="101010"/>
          <w:sz w:val="20"/>
          <w:lang w:val="ru-RU"/>
        </w:rPr>
        <w:t>/</w:t>
      </w:r>
      <w:r>
        <w:rPr>
          <w:rFonts w:ascii="Courier New" w:hAnsi="Courier New"/>
          <w:color w:val="101010"/>
          <w:sz w:val="20"/>
        </w:rPr>
        <w:t>q</w:t>
      </w:r>
      <w:r w:rsidRPr="003F1F7D">
        <w:rPr>
          <w:rFonts w:ascii="Courier New" w:hAnsi="Courier New"/>
          <w:color w:val="101010"/>
          <w:sz w:val="20"/>
          <w:lang w:val="ru-RU"/>
        </w:rPr>
        <w:t>) ≡ 1");</w:t>
      </w:r>
    </w:p>
    <w:p w14:paraId="36C61A65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        </w:t>
      </w:r>
      <w:r>
        <w:rPr>
          <w:rFonts w:ascii="Courier New" w:hAnsi="Courier New"/>
          <w:color w:val="101010"/>
          <w:sz w:val="20"/>
        </w:rPr>
        <w:t>return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  <w:r>
        <w:rPr>
          <w:rFonts w:ascii="Courier New" w:hAnsi="Courier New"/>
          <w:color w:val="101010"/>
          <w:sz w:val="20"/>
        </w:rPr>
        <w:t>false</w:t>
      </w:r>
      <w:r w:rsidRPr="003F1F7D">
        <w:rPr>
          <w:rFonts w:ascii="Courier New" w:hAnsi="Courier New"/>
          <w:color w:val="101010"/>
          <w:sz w:val="20"/>
          <w:lang w:val="ru-RU"/>
        </w:rPr>
        <w:t>;</w:t>
      </w:r>
    </w:p>
    <w:p w14:paraId="68EF6B02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lastRenderedPageBreak/>
        <w:t xml:space="preserve">        }</w:t>
      </w:r>
    </w:p>
    <w:p w14:paraId="43E90F28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}</w:t>
      </w:r>
    </w:p>
    <w:p w14:paraId="5EF74CCB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</w:t>
      </w:r>
      <w:r>
        <w:rPr>
          <w:rFonts w:ascii="Courier New" w:hAnsi="Courier New"/>
          <w:color w:val="101010"/>
          <w:sz w:val="20"/>
        </w:rPr>
        <w:t>true</w:t>
      </w:r>
    </w:p>
    <w:p w14:paraId="5049EABA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}</w:t>
      </w:r>
    </w:p>
    <w:p w14:paraId="3EBEB963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</w:p>
    <w:p w14:paraId="35DAE04F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/// Найти первые `</w:t>
      </w:r>
      <w:r>
        <w:rPr>
          <w:rFonts w:ascii="Courier New" w:hAnsi="Courier New"/>
          <w:color w:val="101010"/>
          <w:sz w:val="20"/>
        </w:rPr>
        <w:t>count</w:t>
      </w:r>
      <w:r w:rsidRPr="003F1F7D">
        <w:rPr>
          <w:rFonts w:ascii="Courier New" w:hAnsi="Courier New"/>
          <w:color w:val="101010"/>
          <w:sz w:val="20"/>
          <w:lang w:val="ru-RU"/>
        </w:rPr>
        <w:t>` первообразных корней по модулю простого `</w:t>
      </w:r>
      <w:r>
        <w:rPr>
          <w:rFonts w:ascii="Courier New" w:hAnsi="Courier New"/>
          <w:color w:val="101010"/>
          <w:sz w:val="20"/>
        </w:rPr>
        <w:t>p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`, перебирая </w:t>
      </w:r>
      <w:r>
        <w:rPr>
          <w:rFonts w:ascii="Courier New" w:hAnsi="Courier New"/>
          <w:color w:val="101010"/>
          <w:sz w:val="20"/>
        </w:rPr>
        <w:t>a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= 2, 3, …</w:t>
      </w:r>
    </w:p>
    <w:p w14:paraId="28DC0C45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pub fn first_primitive_roots(p: &amp;BigUint, count: usize) -&gt; Vec&lt;BigUint&gt; {</w:t>
      </w:r>
    </w:p>
    <w:p w14:paraId="1CCF772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let factors = factorize(p - BigUint::one());</w:t>
      </w:r>
    </w:p>
    <w:p w14:paraId="5E1BD775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trace!(?factors, %p, "факторизация p-1");</w:t>
      </w:r>
    </w:p>
    <w:p w14:paraId="6D2582BC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let mut roots = Vec::with_capacity(count);</w:t>
      </w:r>
    </w:p>
    <w:p w14:paraId="5315615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let mut a = BigUint::from(2u32);</w:t>
      </w:r>
    </w:p>
    <w:p w14:paraId="7643B718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while roots.len() &lt; count &amp;&amp; a &lt; *p {</w:t>
      </w:r>
    </w:p>
    <w:p w14:paraId="1ED3FCEC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if is_primitive_root(&amp;a, p, &amp;factors) {</w:t>
      </w:r>
    </w:p>
    <w:p w14:paraId="459A9E1C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roots.push(a.clone());</w:t>
      </w:r>
    </w:p>
    <w:p w14:paraId="57B070BC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}</w:t>
      </w:r>
    </w:p>
    <w:p w14:paraId="26E1D0F6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a += 1u32;</w:t>
      </w:r>
    </w:p>
    <w:p w14:paraId="401A4017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}</w:t>
      </w:r>
    </w:p>
    <w:p w14:paraId="4A197A36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roots</w:t>
      </w:r>
    </w:p>
    <w:p w14:paraId="4E724AE0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}</w:t>
      </w:r>
    </w:p>
    <w:p w14:paraId="11AF4460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0BDED7EB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#[cfg(test)]</w:t>
      </w:r>
    </w:p>
    <w:p w14:paraId="7F0DF8F5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mod tests {</w:t>
      </w:r>
    </w:p>
    <w:p w14:paraId="5614BDBF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 w14:paraId="74C0340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0C99FDF7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#[test]</w:t>
      </w:r>
    </w:p>
    <w:p w14:paraId="0AB0B065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fn factorize_basic() {</w:t>
      </w:r>
    </w:p>
    <w:p w14:paraId="376BC6F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 w14:paraId="3CBDCFDF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factorize(BigUint::from(40u32)),</w:t>
      </w:r>
    </w:p>
    <w:p w14:paraId="58DC706F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vec![BigUint::from(2u32), BigUint::from(5u32)]</w:t>
      </w:r>
    </w:p>
    <w:p w14:paraId="1BD224AC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);</w:t>
      </w:r>
    </w:p>
    <w:p w14:paraId="67D5A5DC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assert_eq!(factorize(BigUint::from(17u32)), vec![BigUint::from(17u32)]);</w:t>
      </w:r>
    </w:p>
    <w:p w14:paraId="0A48DECA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assert_eq!(factorize(BigUint::from(1u32)), vec![]);</w:t>
      </w:r>
    </w:p>
    <w:p w14:paraId="28979425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}</w:t>
      </w:r>
    </w:p>
    <w:p w14:paraId="5A1B2216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5DF78D3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#[test]</w:t>
      </w:r>
    </w:p>
    <w:p w14:paraId="7CF268E6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fn primitive_root_mod_41_is_6() {</w:t>
      </w:r>
    </w:p>
    <w:p w14:paraId="7AAF368A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 xml:space="preserve">        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// Из методички: для </w:t>
      </w:r>
      <w:r>
        <w:rPr>
          <w:rFonts w:ascii="Courier New" w:hAnsi="Courier New"/>
          <w:color w:val="101010"/>
          <w:sz w:val="20"/>
        </w:rPr>
        <w:t>p</w:t>
      </w:r>
      <w:r w:rsidRPr="003F1F7D">
        <w:rPr>
          <w:rFonts w:ascii="Courier New" w:hAnsi="Courier New"/>
          <w:color w:val="101010"/>
          <w:sz w:val="20"/>
          <w:lang w:val="ru-RU"/>
        </w:rPr>
        <w:t>=41, первообразный корень — 6.</w:t>
      </w:r>
    </w:p>
    <w:p w14:paraId="2ECC370F" w14:textId="77777777" w:rsidR="00333037" w:rsidRDefault="00000000">
      <w:pPr>
        <w:spacing w:line="240" w:lineRule="auto"/>
        <w:ind w:left="283" w:firstLine="0"/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    </w:t>
      </w:r>
      <w:r>
        <w:rPr>
          <w:rFonts w:ascii="Courier New" w:hAnsi="Courier New"/>
          <w:color w:val="101010"/>
          <w:sz w:val="20"/>
        </w:rPr>
        <w:t>let p = BigUint::from(41u32);</w:t>
      </w:r>
    </w:p>
    <w:p w14:paraId="6B68F5B7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let factors = factorize(p.clone() - BigUint::one());</w:t>
      </w:r>
    </w:p>
    <w:p w14:paraId="34A76152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// p-1 = 40 = 2^3·5, простые делители: {2, 5}.</w:t>
      </w:r>
    </w:p>
    <w:p w14:paraId="144D5996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assert_eq!(factors, vec![BigUint::from(2u32), BigUint::from(5u32)]);</w:t>
      </w:r>
    </w:p>
    <w:p w14:paraId="76729E50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 xml:space="preserve">        </w:t>
      </w:r>
      <w:r w:rsidRPr="003F1F7D">
        <w:rPr>
          <w:rFonts w:ascii="Courier New" w:hAnsi="Courier New"/>
          <w:color w:val="101010"/>
          <w:sz w:val="20"/>
          <w:lang w:val="ru-RU"/>
        </w:rPr>
        <w:t>// 6 — первообразный, 2/3/4/5 — нет (по методичке).</w:t>
      </w:r>
    </w:p>
    <w:p w14:paraId="26306690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    </w:t>
      </w:r>
      <w:r>
        <w:rPr>
          <w:rFonts w:ascii="Courier New" w:hAnsi="Courier New"/>
          <w:color w:val="101010"/>
          <w:sz w:val="20"/>
        </w:rPr>
        <w:t>for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&amp;</w:t>
      </w:r>
      <w:r>
        <w:rPr>
          <w:rFonts w:ascii="Courier New" w:hAnsi="Courier New"/>
          <w:color w:val="101010"/>
          <w:sz w:val="20"/>
        </w:rPr>
        <w:t>a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  <w:r>
        <w:rPr>
          <w:rFonts w:ascii="Courier New" w:hAnsi="Courier New"/>
          <w:color w:val="101010"/>
          <w:sz w:val="20"/>
        </w:rPr>
        <w:t>in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&amp;[2</w:t>
      </w:r>
      <w:r>
        <w:rPr>
          <w:rFonts w:ascii="Courier New" w:hAnsi="Courier New"/>
          <w:color w:val="101010"/>
          <w:sz w:val="20"/>
        </w:rPr>
        <w:t>u</w:t>
      </w:r>
      <w:r w:rsidRPr="003F1F7D">
        <w:rPr>
          <w:rFonts w:ascii="Courier New" w:hAnsi="Courier New"/>
          <w:color w:val="101010"/>
          <w:sz w:val="20"/>
          <w:lang w:val="ru-RU"/>
        </w:rPr>
        <w:t>32, 3, 4, 5] {</w:t>
      </w:r>
    </w:p>
    <w:p w14:paraId="29DB73C3" w14:textId="77777777" w:rsidR="00333037" w:rsidRDefault="00000000">
      <w:pPr>
        <w:spacing w:line="240" w:lineRule="auto"/>
        <w:ind w:left="283" w:firstLine="0"/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        </w:t>
      </w:r>
      <w:r>
        <w:rPr>
          <w:rFonts w:ascii="Courier New" w:hAnsi="Courier New"/>
          <w:color w:val="101010"/>
          <w:sz w:val="20"/>
        </w:rPr>
        <w:t>assert!(</w:t>
      </w:r>
    </w:p>
    <w:p w14:paraId="62F4C453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!is_primitive_root(&amp;BigUint::from(a), &amp;p, &amp;factors),</w:t>
      </w:r>
    </w:p>
    <w:p w14:paraId="631C7EBD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 xml:space="preserve">                </w:t>
      </w:r>
      <w:r w:rsidRPr="003F1F7D">
        <w:rPr>
          <w:rFonts w:ascii="Courier New" w:hAnsi="Courier New"/>
          <w:color w:val="101010"/>
          <w:sz w:val="20"/>
          <w:lang w:val="ru-RU"/>
        </w:rPr>
        <w:t>"ожидали что {</w:t>
      </w:r>
      <w:r>
        <w:rPr>
          <w:rFonts w:ascii="Courier New" w:hAnsi="Courier New"/>
          <w:color w:val="101010"/>
          <w:sz w:val="20"/>
        </w:rPr>
        <w:t>a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} не первообразный по </w:t>
      </w:r>
      <w:r>
        <w:rPr>
          <w:rFonts w:ascii="Courier New" w:hAnsi="Courier New"/>
          <w:color w:val="101010"/>
          <w:sz w:val="20"/>
        </w:rPr>
        <w:t>mod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41"</w:t>
      </w:r>
    </w:p>
    <w:p w14:paraId="573709A7" w14:textId="77777777" w:rsidR="00333037" w:rsidRDefault="00000000">
      <w:pPr>
        <w:spacing w:line="240" w:lineRule="auto"/>
        <w:ind w:left="283" w:firstLine="0"/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        </w:t>
      </w:r>
      <w:r>
        <w:rPr>
          <w:rFonts w:ascii="Courier New" w:hAnsi="Courier New"/>
          <w:color w:val="101010"/>
          <w:sz w:val="20"/>
        </w:rPr>
        <w:t>);</w:t>
      </w:r>
    </w:p>
    <w:p w14:paraId="757A2235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}</w:t>
      </w:r>
    </w:p>
    <w:p w14:paraId="697F4396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assert!(is_primitive_root(&amp;BigUint::from(6u32), &amp;p, &amp;factors));</w:t>
      </w:r>
    </w:p>
    <w:p w14:paraId="5250C6C1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}</w:t>
      </w:r>
    </w:p>
    <w:p w14:paraId="7FE5BE37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2BBF3799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#[test]</w:t>
      </w:r>
    </w:p>
    <w:p w14:paraId="61C4A68C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fn first_primitive_roots_mod_41_starts_with_6() {</w:t>
      </w:r>
    </w:p>
    <w:p w14:paraId="50362B0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let roots = first_primitive_roots(&amp;BigUint::from(41u32), 4);</w:t>
      </w:r>
    </w:p>
    <w:p w14:paraId="491D1058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 xml:space="preserve">        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// По таблице первообразных корней </w:t>
      </w:r>
      <w:r>
        <w:rPr>
          <w:rFonts w:ascii="Courier New" w:hAnsi="Courier New"/>
          <w:color w:val="101010"/>
          <w:sz w:val="20"/>
        </w:rPr>
        <w:t>mod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41: {6, 7, 11, 12, ...}.</w:t>
      </w:r>
    </w:p>
    <w:p w14:paraId="7B08DC47" w14:textId="77777777" w:rsidR="00333037" w:rsidRDefault="00000000">
      <w:pPr>
        <w:spacing w:line="240" w:lineRule="auto"/>
        <w:ind w:left="283" w:firstLine="0"/>
      </w:pPr>
      <w:r w:rsidRPr="003F1F7D">
        <w:rPr>
          <w:rFonts w:ascii="Courier New" w:hAnsi="Courier New"/>
          <w:color w:val="101010"/>
          <w:sz w:val="20"/>
          <w:lang w:val="ru-RU"/>
        </w:rPr>
        <w:lastRenderedPageBreak/>
        <w:t xml:space="preserve">        </w:t>
      </w:r>
      <w:r>
        <w:rPr>
          <w:rFonts w:ascii="Courier New" w:hAnsi="Courier New"/>
          <w:color w:val="101010"/>
          <w:sz w:val="20"/>
        </w:rPr>
        <w:t>assert_eq!(</w:t>
      </w:r>
    </w:p>
    <w:p w14:paraId="1DF7879B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roots,</w:t>
      </w:r>
    </w:p>
    <w:p w14:paraId="3C1A09D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vec![</w:t>
      </w:r>
    </w:p>
    <w:p w14:paraId="4DF96B3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BigUint::from(6u32),</w:t>
      </w:r>
    </w:p>
    <w:p w14:paraId="749296C2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BigUint::from(7u32),</w:t>
      </w:r>
    </w:p>
    <w:p w14:paraId="36AE8DC2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BigUint::from(11u32),</w:t>
      </w:r>
    </w:p>
    <w:p w14:paraId="618119ED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BigUint::from(12u32),</w:t>
      </w:r>
    </w:p>
    <w:p w14:paraId="30CC79C2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]</w:t>
      </w:r>
    </w:p>
    <w:p w14:paraId="2F67C718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);</w:t>
      </w:r>
    </w:p>
    <w:p w14:paraId="3B4D9F5D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}</w:t>
      </w:r>
    </w:p>
    <w:p w14:paraId="2BE77CB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6AA94336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#[test]</w:t>
      </w:r>
    </w:p>
    <w:p w14:paraId="7A8465AD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fn primitive_root_mod_97_is_5() {</w:t>
      </w:r>
    </w:p>
    <w:p w14:paraId="443D8FBD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 xml:space="preserve">        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// По методичке (пример обмена): для </w:t>
      </w:r>
      <w:r>
        <w:rPr>
          <w:rFonts w:ascii="Courier New" w:hAnsi="Courier New"/>
          <w:color w:val="101010"/>
          <w:sz w:val="20"/>
        </w:rPr>
        <w:t>p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=97 </w:t>
      </w:r>
      <w:r>
        <w:rPr>
          <w:rFonts w:ascii="Courier New" w:hAnsi="Courier New"/>
          <w:color w:val="101010"/>
          <w:sz w:val="20"/>
        </w:rPr>
        <w:t>g</w:t>
      </w:r>
      <w:r w:rsidRPr="003F1F7D">
        <w:rPr>
          <w:rFonts w:ascii="Courier New" w:hAnsi="Courier New"/>
          <w:color w:val="101010"/>
          <w:sz w:val="20"/>
          <w:lang w:val="ru-RU"/>
        </w:rPr>
        <w:t>=5 используется как первообразный корень.</w:t>
      </w:r>
    </w:p>
    <w:p w14:paraId="08C02319" w14:textId="77777777" w:rsidR="00333037" w:rsidRDefault="00000000">
      <w:pPr>
        <w:spacing w:line="240" w:lineRule="auto"/>
        <w:ind w:left="283" w:firstLine="0"/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    </w:t>
      </w:r>
      <w:r>
        <w:rPr>
          <w:rFonts w:ascii="Courier New" w:hAnsi="Courier New"/>
          <w:color w:val="101010"/>
          <w:sz w:val="20"/>
        </w:rPr>
        <w:t>let p = BigUint::from(97u32);</w:t>
      </w:r>
    </w:p>
    <w:p w14:paraId="4E0F3CF7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let factors = factorize(p.clone() - BigUint::one());</w:t>
      </w:r>
    </w:p>
    <w:p w14:paraId="39A2A320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assert!(is_primitive_root(&amp;BigUint::from(5u32), &amp;p, &amp;factors));</w:t>
      </w:r>
    </w:p>
    <w:p w14:paraId="2F58E2D6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}</w:t>
      </w:r>
    </w:p>
    <w:p w14:paraId="0002E7EA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}</w:t>
      </w:r>
    </w:p>
    <w:p w14:paraId="0A87AA04" w14:textId="77777777" w:rsidR="00333037" w:rsidRDefault="00000000">
      <w:pPr>
        <w:spacing w:before="80" w:after="160"/>
        <w:ind w:firstLine="0"/>
        <w:jc w:val="center"/>
      </w:pPr>
      <w:r>
        <w:rPr>
          <w:i/>
          <w:sz w:val="26"/>
        </w:rPr>
        <w:t>Листинг 8 — поиск первообразных корней (src/domain/primitive_root.rs)</w:t>
      </w:r>
    </w:p>
    <w:p w14:paraId="1192232A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//! Схема обмена ключами Диффи-Хеллмана.</w:t>
      </w:r>
    </w:p>
    <w:p w14:paraId="2E5BBD0D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</w:p>
    <w:p w14:paraId="10705E5B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use num_bigint::BigUint;</w:t>
      </w:r>
    </w:p>
    <w:p w14:paraId="41E08710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use num_traits::One;</w:t>
      </w:r>
    </w:p>
    <w:p w14:paraId="5DAA4345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use tracing::debug;</w:t>
      </w:r>
    </w:p>
    <w:p w14:paraId="67E3971D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212926B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use super::errors::DomainError;</w:t>
      </w:r>
    </w:p>
    <w:p w14:paraId="42BE81D6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>use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  <w:r>
        <w:rPr>
          <w:rFonts w:ascii="Courier New" w:hAnsi="Courier New"/>
          <w:color w:val="101010"/>
          <w:sz w:val="20"/>
        </w:rPr>
        <w:t>super</w:t>
      </w:r>
      <w:r w:rsidRPr="003F1F7D">
        <w:rPr>
          <w:rFonts w:ascii="Courier New" w:hAnsi="Courier New"/>
          <w:color w:val="101010"/>
          <w:sz w:val="20"/>
          <w:lang w:val="ru-RU"/>
        </w:rPr>
        <w:t>::</w:t>
      </w:r>
      <w:r>
        <w:rPr>
          <w:rFonts w:ascii="Courier New" w:hAnsi="Courier New"/>
          <w:color w:val="101010"/>
          <w:sz w:val="20"/>
        </w:rPr>
        <w:t>rng</w:t>
      </w:r>
      <w:r w:rsidRPr="003F1F7D">
        <w:rPr>
          <w:rFonts w:ascii="Courier New" w:hAnsi="Courier New"/>
          <w:color w:val="101010"/>
          <w:sz w:val="20"/>
          <w:lang w:val="ru-RU"/>
        </w:rPr>
        <w:t>::</w:t>
      </w:r>
      <w:r>
        <w:rPr>
          <w:rFonts w:ascii="Courier New" w:hAnsi="Courier New"/>
          <w:color w:val="101010"/>
          <w:sz w:val="20"/>
        </w:rPr>
        <w:t>RandomSource</w:t>
      </w:r>
      <w:r w:rsidRPr="003F1F7D">
        <w:rPr>
          <w:rFonts w:ascii="Courier New" w:hAnsi="Courier New"/>
          <w:color w:val="101010"/>
          <w:sz w:val="20"/>
          <w:lang w:val="ru-RU"/>
        </w:rPr>
        <w:t>;</w:t>
      </w:r>
    </w:p>
    <w:p w14:paraId="2187BC4C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</w:p>
    <w:p w14:paraId="6F4F6302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/// Общие открытые параметры протокола: модуль </w:t>
      </w:r>
      <w:r>
        <w:rPr>
          <w:rFonts w:ascii="Courier New" w:hAnsi="Courier New"/>
          <w:color w:val="101010"/>
          <w:sz w:val="20"/>
        </w:rPr>
        <w:t>n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(простое) и первообразный корень </w:t>
      </w:r>
      <w:r>
        <w:rPr>
          <w:rFonts w:ascii="Courier New" w:hAnsi="Courier New"/>
          <w:color w:val="101010"/>
          <w:sz w:val="20"/>
        </w:rPr>
        <w:t>g</w:t>
      </w:r>
      <w:r w:rsidRPr="003F1F7D">
        <w:rPr>
          <w:rFonts w:ascii="Courier New" w:hAnsi="Courier New"/>
          <w:color w:val="101010"/>
          <w:sz w:val="20"/>
          <w:lang w:val="ru-RU"/>
        </w:rPr>
        <w:t>.</w:t>
      </w:r>
    </w:p>
    <w:p w14:paraId="539634CB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#[derive(Debug, Clone)]</w:t>
      </w:r>
    </w:p>
    <w:p w14:paraId="44742D55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pub struct PublicParameters {</w:t>
      </w:r>
    </w:p>
    <w:p w14:paraId="37FBEAB3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pub n: BigUint,</w:t>
      </w:r>
    </w:p>
    <w:p w14:paraId="5667A02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pub g: BigUint,</w:t>
      </w:r>
    </w:p>
    <w:p w14:paraId="6078E5AB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}</w:t>
      </w:r>
    </w:p>
    <w:p w14:paraId="190FAC9C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</w:p>
    <w:p w14:paraId="095DAE33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/// Сторона протокола: знает свой секретный </w:t>
      </w:r>
      <w:r>
        <w:rPr>
          <w:rFonts w:ascii="Courier New" w:hAnsi="Courier New"/>
          <w:color w:val="101010"/>
          <w:sz w:val="20"/>
        </w:rPr>
        <w:t>X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и вычисляет открытое </w:t>
      </w:r>
      <w:r>
        <w:rPr>
          <w:rFonts w:ascii="Courier New" w:hAnsi="Courier New"/>
          <w:color w:val="101010"/>
          <w:sz w:val="20"/>
        </w:rPr>
        <w:t>Y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= </w:t>
      </w:r>
      <w:r>
        <w:rPr>
          <w:rFonts w:ascii="Courier New" w:hAnsi="Courier New"/>
          <w:color w:val="101010"/>
          <w:sz w:val="20"/>
        </w:rPr>
        <w:t>g</w:t>
      </w:r>
      <w:r w:rsidRPr="003F1F7D">
        <w:rPr>
          <w:rFonts w:ascii="Courier New" w:hAnsi="Courier New"/>
          <w:color w:val="101010"/>
          <w:sz w:val="20"/>
          <w:lang w:val="ru-RU"/>
        </w:rPr>
        <w:t>^</w:t>
      </w:r>
      <w:r>
        <w:rPr>
          <w:rFonts w:ascii="Courier New" w:hAnsi="Courier New"/>
          <w:color w:val="101010"/>
          <w:sz w:val="20"/>
        </w:rPr>
        <w:t>X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  <w:r>
        <w:rPr>
          <w:rFonts w:ascii="Courier New" w:hAnsi="Courier New"/>
          <w:color w:val="101010"/>
          <w:sz w:val="20"/>
        </w:rPr>
        <w:t>mod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  <w:r>
        <w:rPr>
          <w:rFonts w:ascii="Courier New" w:hAnsi="Courier New"/>
          <w:color w:val="101010"/>
          <w:sz w:val="20"/>
        </w:rPr>
        <w:t>n</w:t>
      </w:r>
      <w:r w:rsidRPr="003F1F7D">
        <w:rPr>
          <w:rFonts w:ascii="Courier New" w:hAnsi="Courier New"/>
          <w:color w:val="101010"/>
          <w:sz w:val="20"/>
          <w:lang w:val="ru-RU"/>
        </w:rPr>
        <w:t>.</w:t>
      </w:r>
    </w:p>
    <w:p w14:paraId="69F07F9D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#[derive(Debug, Clone)]</w:t>
      </w:r>
    </w:p>
    <w:p w14:paraId="4A5CA6D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pub struct Party {</w:t>
      </w:r>
    </w:p>
    <w:p w14:paraId="5F7A5DA6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pub x: BigUint,</w:t>
      </w:r>
    </w:p>
    <w:p w14:paraId="7467A2B0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pub y: BigUint,</w:t>
      </w:r>
    </w:p>
    <w:p w14:paraId="46D91DAB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}</w:t>
      </w:r>
    </w:p>
    <w:p w14:paraId="1253F9F9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</w:p>
    <w:p w14:paraId="3AA9788F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>impl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  <w:r>
        <w:rPr>
          <w:rFonts w:ascii="Courier New" w:hAnsi="Courier New"/>
          <w:color w:val="101010"/>
          <w:sz w:val="20"/>
        </w:rPr>
        <w:t>Party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{</w:t>
      </w:r>
    </w:p>
    <w:p w14:paraId="1282DB25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/// Создать сторону с конкретным секретом </w:t>
      </w:r>
      <w:r>
        <w:rPr>
          <w:rFonts w:ascii="Courier New" w:hAnsi="Courier New"/>
          <w:color w:val="101010"/>
          <w:sz w:val="20"/>
        </w:rPr>
        <w:t>x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(для воспроизводимых демонстраций).</w:t>
      </w:r>
    </w:p>
    <w:p w14:paraId="411DE213" w14:textId="77777777" w:rsidR="00333037" w:rsidRDefault="00000000">
      <w:pPr>
        <w:spacing w:line="240" w:lineRule="auto"/>
        <w:ind w:left="283" w:firstLine="0"/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</w:t>
      </w:r>
      <w:r>
        <w:rPr>
          <w:rFonts w:ascii="Courier New" w:hAnsi="Courier New"/>
          <w:color w:val="101010"/>
          <w:sz w:val="20"/>
        </w:rPr>
        <w:t>///</w:t>
      </w:r>
    </w:p>
    <w:p w14:paraId="3276BF41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/// # Errors</w:t>
      </w:r>
    </w:p>
    <w:p w14:paraId="1093FDFA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/// [`DomainError::PrivateOutOfRange`] если x ∉ [2; n-2].</w:t>
      </w:r>
    </w:p>
    <w:p w14:paraId="18831FBD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pub fn from_private(x: BigUint, params: &amp;PublicParameters) -&gt; Result&lt;Self, DomainError&gt; {</w:t>
      </w:r>
    </w:p>
    <w:p w14:paraId="796546CF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let two = BigUint::from(2u32);</w:t>
      </w:r>
    </w:p>
    <w:p w14:paraId="3D5A7965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lastRenderedPageBreak/>
        <w:t xml:space="preserve">        let upper = &amp;params.n - &amp;two;</w:t>
      </w:r>
    </w:p>
    <w:p w14:paraId="52EFFDD1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if x &lt; two || x &gt; upper {</w:t>
      </w:r>
    </w:p>
    <w:p w14:paraId="5BE92AD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return Err(DomainError::PrivateOutOfRange {</w:t>
      </w:r>
    </w:p>
    <w:p w14:paraId="1B1E6EBA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value: x.to_string(),</w:t>
      </w:r>
    </w:p>
    <w:p w14:paraId="798A9482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});</w:t>
      </w:r>
    </w:p>
    <w:p w14:paraId="54702F3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}</w:t>
      </w:r>
    </w:p>
    <w:p w14:paraId="6ED14CA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let y = params.g.modpow(&amp;x, &amp;params.n);</w:t>
      </w:r>
    </w:p>
    <w:p w14:paraId="6E7617BA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 xml:space="preserve">        Ok</w:t>
      </w:r>
      <w:r w:rsidRPr="003F1F7D">
        <w:rPr>
          <w:rFonts w:ascii="Courier New" w:hAnsi="Courier New"/>
          <w:color w:val="101010"/>
          <w:sz w:val="20"/>
          <w:lang w:val="ru-RU"/>
        </w:rPr>
        <w:t>(</w:t>
      </w:r>
      <w:r>
        <w:rPr>
          <w:rFonts w:ascii="Courier New" w:hAnsi="Courier New"/>
          <w:color w:val="101010"/>
          <w:sz w:val="20"/>
        </w:rPr>
        <w:t>Self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{ </w:t>
      </w:r>
      <w:r>
        <w:rPr>
          <w:rFonts w:ascii="Courier New" w:hAnsi="Courier New"/>
          <w:color w:val="101010"/>
          <w:sz w:val="20"/>
        </w:rPr>
        <w:t>x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, </w:t>
      </w:r>
      <w:r>
        <w:rPr>
          <w:rFonts w:ascii="Courier New" w:hAnsi="Courier New"/>
          <w:color w:val="101010"/>
          <w:sz w:val="20"/>
        </w:rPr>
        <w:t>y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})</w:t>
      </w:r>
    </w:p>
    <w:p w14:paraId="437926D8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}</w:t>
      </w:r>
    </w:p>
    <w:p w14:paraId="19D3F214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</w:p>
    <w:p w14:paraId="72FAB949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/// Создать сторону со случайным секретом </w:t>
      </w:r>
      <w:r>
        <w:rPr>
          <w:rFonts w:ascii="Courier New" w:hAnsi="Courier New"/>
          <w:color w:val="101010"/>
          <w:sz w:val="20"/>
        </w:rPr>
        <w:t>x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∈ [2; </w:t>
      </w:r>
      <w:r>
        <w:rPr>
          <w:rFonts w:ascii="Courier New" w:hAnsi="Courier New"/>
          <w:color w:val="101010"/>
          <w:sz w:val="20"/>
        </w:rPr>
        <w:t>n</w:t>
      </w:r>
      <w:r w:rsidRPr="003F1F7D">
        <w:rPr>
          <w:rFonts w:ascii="Courier New" w:hAnsi="Courier New"/>
          <w:color w:val="101010"/>
          <w:sz w:val="20"/>
          <w:lang w:val="ru-RU"/>
        </w:rPr>
        <w:t>−2].</w:t>
      </w:r>
    </w:p>
    <w:p w14:paraId="17A3256D" w14:textId="77777777" w:rsidR="00333037" w:rsidRDefault="00000000">
      <w:pPr>
        <w:spacing w:line="240" w:lineRule="auto"/>
        <w:ind w:left="283" w:firstLine="0"/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</w:t>
      </w:r>
      <w:r>
        <w:rPr>
          <w:rFonts w:ascii="Courier New" w:hAnsi="Courier New"/>
          <w:color w:val="101010"/>
          <w:sz w:val="20"/>
        </w:rPr>
        <w:t>pub fn random&lt;R: RandomSource&gt;(params: &amp;PublicParameters, rng: &amp;mut R) -&gt; Self {</w:t>
      </w:r>
    </w:p>
    <w:p w14:paraId="68DF7C78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let two = BigUint::from(2u32);</w:t>
      </w:r>
    </w:p>
    <w:p w14:paraId="60B6F86F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let upper = &amp;params.n - BigUint::one();</w:t>
      </w:r>
    </w:p>
    <w:p w14:paraId="6665A94A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let x = rng.random_range(&amp;two, &amp;upper);</w:t>
      </w:r>
    </w:p>
    <w:p w14:paraId="651C7C75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let y = params.g.modpow(&amp;x, &amp;params.n);</w:t>
      </w:r>
    </w:p>
    <w:p w14:paraId="10DF8905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debug!(</w:t>
      </w:r>
    </w:p>
    <w:p w14:paraId="6A984999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x_bits = x.bits(),</w:t>
      </w:r>
    </w:p>
    <w:p w14:paraId="6F4C690B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 xml:space="preserve">            y</w:t>
      </w:r>
      <w:r w:rsidRPr="003F1F7D">
        <w:rPr>
          <w:rFonts w:ascii="Courier New" w:hAnsi="Courier New"/>
          <w:color w:val="101010"/>
          <w:sz w:val="20"/>
          <w:lang w:val="ru-RU"/>
        </w:rPr>
        <w:t>_</w:t>
      </w:r>
      <w:r>
        <w:rPr>
          <w:rFonts w:ascii="Courier New" w:hAnsi="Courier New"/>
          <w:color w:val="101010"/>
          <w:sz w:val="20"/>
        </w:rPr>
        <w:t>bits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= </w:t>
      </w:r>
      <w:r>
        <w:rPr>
          <w:rFonts w:ascii="Courier New" w:hAnsi="Courier New"/>
          <w:color w:val="101010"/>
          <w:sz w:val="20"/>
        </w:rPr>
        <w:t>y</w:t>
      </w:r>
      <w:r w:rsidRPr="003F1F7D">
        <w:rPr>
          <w:rFonts w:ascii="Courier New" w:hAnsi="Courier New"/>
          <w:color w:val="101010"/>
          <w:sz w:val="20"/>
          <w:lang w:val="ru-RU"/>
        </w:rPr>
        <w:t>.</w:t>
      </w:r>
      <w:r>
        <w:rPr>
          <w:rFonts w:ascii="Courier New" w:hAnsi="Courier New"/>
          <w:color w:val="101010"/>
          <w:sz w:val="20"/>
        </w:rPr>
        <w:t>bits</w:t>
      </w:r>
      <w:r w:rsidRPr="003F1F7D">
        <w:rPr>
          <w:rFonts w:ascii="Courier New" w:hAnsi="Courier New"/>
          <w:color w:val="101010"/>
          <w:sz w:val="20"/>
          <w:lang w:val="ru-RU"/>
        </w:rPr>
        <w:t>(),</w:t>
      </w:r>
    </w:p>
    <w:p w14:paraId="6166AB81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        "сгенерирована сторона </w:t>
      </w:r>
      <w:r>
        <w:rPr>
          <w:rFonts w:ascii="Courier New" w:hAnsi="Courier New"/>
          <w:color w:val="101010"/>
          <w:sz w:val="20"/>
        </w:rPr>
        <w:t>DH</w:t>
      </w:r>
      <w:r w:rsidRPr="003F1F7D">
        <w:rPr>
          <w:rFonts w:ascii="Courier New" w:hAnsi="Courier New"/>
          <w:color w:val="101010"/>
          <w:sz w:val="20"/>
          <w:lang w:val="ru-RU"/>
        </w:rPr>
        <w:t>"</w:t>
      </w:r>
    </w:p>
    <w:p w14:paraId="3ACE4BE8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    );</w:t>
      </w:r>
    </w:p>
    <w:p w14:paraId="1742C72B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    </w:t>
      </w:r>
      <w:r>
        <w:rPr>
          <w:rFonts w:ascii="Courier New" w:hAnsi="Courier New"/>
          <w:color w:val="101010"/>
          <w:sz w:val="20"/>
        </w:rPr>
        <w:t>Self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{ </w:t>
      </w:r>
      <w:r>
        <w:rPr>
          <w:rFonts w:ascii="Courier New" w:hAnsi="Courier New"/>
          <w:color w:val="101010"/>
          <w:sz w:val="20"/>
        </w:rPr>
        <w:t>x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, </w:t>
      </w:r>
      <w:r>
        <w:rPr>
          <w:rFonts w:ascii="Courier New" w:hAnsi="Courier New"/>
          <w:color w:val="101010"/>
          <w:sz w:val="20"/>
        </w:rPr>
        <w:t>y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}</w:t>
      </w:r>
    </w:p>
    <w:p w14:paraId="77DF85D3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}</w:t>
      </w:r>
    </w:p>
    <w:p w14:paraId="551DDB40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}</w:t>
      </w:r>
    </w:p>
    <w:p w14:paraId="7570F9CB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</w:p>
    <w:p w14:paraId="0A2BCEE5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/// Вычислить общий секретный ключ </w:t>
      </w:r>
      <w:r>
        <w:rPr>
          <w:rFonts w:ascii="Courier New" w:hAnsi="Courier New"/>
          <w:color w:val="101010"/>
          <w:sz w:val="20"/>
        </w:rPr>
        <w:t>K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, зная свой </w:t>
      </w:r>
      <w:r>
        <w:rPr>
          <w:rFonts w:ascii="Courier New" w:hAnsi="Courier New"/>
          <w:color w:val="101010"/>
          <w:sz w:val="20"/>
        </w:rPr>
        <w:t>X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и </w:t>
      </w:r>
      <w:r>
        <w:rPr>
          <w:rFonts w:ascii="Courier New" w:hAnsi="Courier New"/>
          <w:color w:val="101010"/>
          <w:sz w:val="20"/>
        </w:rPr>
        <w:t>Y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контрагента.</w:t>
      </w:r>
    </w:p>
    <w:p w14:paraId="4DACDB1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///</w:t>
      </w:r>
    </w:p>
    <w:p w14:paraId="7B5EE30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/// K = Y_other^X_self mod n.</w:t>
      </w:r>
    </w:p>
    <w:p w14:paraId="0237F77C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pub fn shared_secret(self_x: &amp;BigUint, other_y: &amp;BigUint, n: &amp;BigUint) -&gt; BigUint {</w:t>
      </w:r>
    </w:p>
    <w:p w14:paraId="381DFA3B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other_y.modpow(self_x, n)</w:t>
      </w:r>
    </w:p>
    <w:p w14:paraId="71158D63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}</w:t>
      </w:r>
    </w:p>
    <w:p w14:paraId="62DE0BA5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7B719C5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#[cfg(test)]</w:t>
      </w:r>
    </w:p>
    <w:p w14:paraId="5088C3C6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mod tests {</w:t>
      </w:r>
    </w:p>
    <w:p w14:paraId="29CB65E9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 w14:paraId="7B117375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use crate::domain::rng::SeededRng;</w:t>
      </w:r>
    </w:p>
    <w:p w14:paraId="67874B35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4C5D2C43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 xml:space="preserve">    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/// Пример из методички: </w:t>
      </w:r>
      <w:r>
        <w:rPr>
          <w:rFonts w:ascii="Courier New" w:hAnsi="Courier New"/>
          <w:color w:val="101010"/>
          <w:sz w:val="20"/>
        </w:rPr>
        <w:t>n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=97, </w:t>
      </w:r>
      <w:r>
        <w:rPr>
          <w:rFonts w:ascii="Courier New" w:hAnsi="Courier New"/>
          <w:color w:val="101010"/>
          <w:sz w:val="20"/>
        </w:rPr>
        <w:t>g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=5, </w:t>
      </w:r>
      <w:r>
        <w:rPr>
          <w:rFonts w:ascii="Courier New" w:hAnsi="Courier New"/>
          <w:color w:val="101010"/>
          <w:sz w:val="20"/>
        </w:rPr>
        <w:t>X</w:t>
      </w:r>
      <w:r w:rsidRPr="003F1F7D">
        <w:rPr>
          <w:rFonts w:ascii="Courier New" w:hAnsi="Courier New"/>
          <w:color w:val="101010"/>
          <w:sz w:val="20"/>
          <w:lang w:val="ru-RU"/>
        </w:rPr>
        <w:t>_</w:t>
      </w:r>
      <w:r>
        <w:rPr>
          <w:rFonts w:ascii="Courier New" w:hAnsi="Courier New"/>
          <w:color w:val="101010"/>
          <w:sz w:val="20"/>
        </w:rPr>
        <w:t>A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=36, </w:t>
      </w:r>
      <w:r>
        <w:rPr>
          <w:rFonts w:ascii="Courier New" w:hAnsi="Courier New"/>
          <w:color w:val="101010"/>
          <w:sz w:val="20"/>
        </w:rPr>
        <w:t>X</w:t>
      </w:r>
      <w:r w:rsidRPr="003F1F7D">
        <w:rPr>
          <w:rFonts w:ascii="Courier New" w:hAnsi="Courier New"/>
          <w:color w:val="101010"/>
          <w:sz w:val="20"/>
          <w:lang w:val="ru-RU"/>
        </w:rPr>
        <w:t>_</w:t>
      </w:r>
      <w:r>
        <w:rPr>
          <w:rFonts w:ascii="Courier New" w:hAnsi="Courier New"/>
          <w:color w:val="101010"/>
          <w:sz w:val="20"/>
        </w:rPr>
        <w:t>B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=58, общий ключ </w:t>
      </w:r>
      <w:r>
        <w:rPr>
          <w:rFonts w:ascii="Courier New" w:hAnsi="Courier New"/>
          <w:color w:val="101010"/>
          <w:sz w:val="20"/>
        </w:rPr>
        <w:t>K</w:t>
      </w:r>
      <w:r w:rsidRPr="003F1F7D">
        <w:rPr>
          <w:rFonts w:ascii="Courier New" w:hAnsi="Courier New"/>
          <w:color w:val="101010"/>
          <w:sz w:val="20"/>
          <w:lang w:val="ru-RU"/>
        </w:rPr>
        <w:t>=75.</w:t>
      </w:r>
    </w:p>
    <w:p w14:paraId="2D77D16B" w14:textId="77777777" w:rsidR="00333037" w:rsidRDefault="00000000">
      <w:pPr>
        <w:spacing w:line="240" w:lineRule="auto"/>
        <w:ind w:left="283" w:firstLine="0"/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</w:t>
      </w:r>
      <w:r>
        <w:rPr>
          <w:rFonts w:ascii="Courier New" w:hAnsi="Courier New"/>
          <w:color w:val="101010"/>
          <w:sz w:val="20"/>
        </w:rPr>
        <w:t>#[test]</w:t>
      </w:r>
    </w:p>
    <w:p w14:paraId="68A9CFDC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fn methodichka_example_recovers_k_75() {</w:t>
      </w:r>
    </w:p>
    <w:p w14:paraId="55980A88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let params = PublicParameters {</w:t>
      </w:r>
    </w:p>
    <w:p w14:paraId="44D8D48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n: BigUint::from(97u32),</w:t>
      </w:r>
    </w:p>
    <w:p w14:paraId="4D5F1A8F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g: BigUint::from(5u32),</w:t>
      </w:r>
    </w:p>
    <w:p w14:paraId="548ACB05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};</w:t>
      </w:r>
    </w:p>
    <w:p w14:paraId="6B9B6E4F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let alice = Party::from_private(BigUint::from(36u32), &amp;params).unwrap();</w:t>
      </w:r>
    </w:p>
    <w:p w14:paraId="44E3B15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let bob = Party::from_private(BigUint::from(58u32), &amp;params).unwrap();</w:t>
      </w:r>
    </w:p>
    <w:p w14:paraId="6E16BB41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791AA159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assert_eq!(alice.y, BigUint::from(50u32));</w:t>
      </w:r>
    </w:p>
    <w:p w14:paraId="0DACD363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assert_eq!(bob.y, BigUint::from(44u32));</w:t>
      </w:r>
    </w:p>
    <w:p w14:paraId="3A3640C7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4E5FD487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let k_a = shared_secret(&amp;alice.x, &amp;bob.y, &amp;params.n);</w:t>
      </w:r>
    </w:p>
    <w:p w14:paraId="4D692EC3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let k_b = shared_secret(&amp;bob.x, &amp;alice.y, &amp;params.n);</w:t>
      </w:r>
    </w:p>
    <w:p w14:paraId="5733C202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assert_eq!(k_a, k_b);</w:t>
      </w:r>
    </w:p>
    <w:p w14:paraId="77A6B86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assert_eq!(k_a, BigUint::from(75u32));</w:t>
      </w:r>
    </w:p>
    <w:p w14:paraId="51FCC339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lastRenderedPageBreak/>
        <w:t xml:space="preserve">    }</w:t>
      </w:r>
    </w:p>
    <w:p w14:paraId="68DA34F3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162E46EA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#[test]</w:t>
      </w:r>
    </w:p>
    <w:p w14:paraId="0863436C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fn random_parties_share_same_key() {</w:t>
      </w:r>
    </w:p>
    <w:p w14:paraId="631E337D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let params = PublicParameters {</w:t>
      </w:r>
    </w:p>
    <w:p w14:paraId="18AA3787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n: BigUint::from(97u32),</w:t>
      </w:r>
    </w:p>
    <w:p w14:paraId="5520E5D9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g: BigUint::from(5u32),</w:t>
      </w:r>
    </w:p>
    <w:p w14:paraId="6A1E8B53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};</w:t>
      </w:r>
    </w:p>
    <w:p w14:paraId="30D3D2A9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let mut rng = SeededRng::new(1);</w:t>
      </w:r>
    </w:p>
    <w:p w14:paraId="49455943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let alice = Party::random(&amp;params, &amp;mut rng);</w:t>
      </w:r>
    </w:p>
    <w:p w14:paraId="047E3E3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let bob = Party::random(&amp;params, &amp;mut rng);</w:t>
      </w:r>
    </w:p>
    <w:p w14:paraId="7A2502B7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let k_a = shared_secret(&amp;alice.x, &amp;bob.y, &amp;params.n);</w:t>
      </w:r>
    </w:p>
    <w:p w14:paraId="78E61EAA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let k_b = shared_secret(&amp;bob.x, &amp;alice.y, &amp;params.n);</w:t>
      </w:r>
    </w:p>
    <w:p w14:paraId="2F334716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assert_eq!(k_a, k_b);</w:t>
      </w:r>
    </w:p>
    <w:p w14:paraId="5D3ADD0C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}</w:t>
      </w:r>
    </w:p>
    <w:p w14:paraId="363F0F32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}</w:t>
      </w:r>
    </w:p>
    <w:p w14:paraId="2C36B1FB" w14:textId="77777777" w:rsidR="00333037" w:rsidRDefault="00000000">
      <w:pPr>
        <w:spacing w:before="80" w:after="160"/>
        <w:ind w:firstLine="0"/>
        <w:jc w:val="center"/>
      </w:pPr>
      <w:r>
        <w:rPr>
          <w:i/>
          <w:sz w:val="26"/>
        </w:rPr>
        <w:t>Листинг 9 — обмен Диффи-Хеллмана (src/domain/dh.rs)</w:t>
      </w:r>
    </w:p>
    <w:p w14:paraId="4956A23B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//! Прикладные сценарии лабораторной 1.</w:t>
      </w:r>
    </w:p>
    <w:p w14:paraId="1B9A862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121A56E6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use std::time::{Duration, Instant};</w:t>
      </w:r>
    </w:p>
    <w:p w14:paraId="17847446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4F6D562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use num_bigint::BigUint;</w:t>
      </w:r>
    </w:p>
    <w:p w14:paraId="308FF7C1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use num_traits::One;</w:t>
      </w:r>
    </w:p>
    <w:p w14:paraId="1E20872C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use tracing::{debug, info};</w:t>
      </w:r>
    </w:p>
    <w:p w14:paraId="60EE779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376E4561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use crate::domain::dh::{Party, PublicParameters, shared_secret};</w:t>
      </w:r>
    </w:p>
    <w:p w14:paraId="1C686133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 w14:paraId="6B659586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use crate::domain::prime::{</w:t>
      </w:r>
    </w:p>
    <w:p w14:paraId="33263822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PrimeGenStats, divisible_by_small_prime, generate_prime, is_probably_prime,</w:t>
      </w:r>
    </w:p>
    <w:p w14:paraId="5C442CF8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};</w:t>
      </w:r>
    </w:p>
    <w:p w14:paraId="3E7DFDE9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use crate::domain::primitive_root::first_primitive_roots;</w:t>
      </w:r>
    </w:p>
    <w:p w14:paraId="0282A8F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use crate::domain::rng::RandomSource;</w:t>
      </w:r>
    </w:p>
    <w:p w14:paraId="6999C77A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4B867DCC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/// Результат генерации простого: само число, статистика и затраченное время.</w:t>
      </w:r>
    </w:p>
    <w:p w14:paraId="0194C9DD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#[derive(Debug, Clone)]</w:t>
      </w:r>
    </w:p>
    <w:p w14:paraId="4410D317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pub struct GenPrimeReport {</w:t>
      </w:r>
    </w:p>
    <w:p w14:paraId="547EEED9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pub prime: BigUint,</w:t>
      </w:r>
    </w:p>
    <w:p w14:paraId="249DE9C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pub bits: u32,</w:t>
      </w:r>
    </w:p>
    <w:p w14:paraId="591F37AF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pub stats: PrimeGenStats,</w:t>
      </w:r>
    </w:p>
    <w:p w14:paraId="1DA82917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pub elapsed: Duration,</w:t>
      </w:r>
    </w:p>
    <w:p w14:paraId="573D1C23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}</w:t>
      </w:r>
    </w:p>
    <w:p w14:paraId="5E6D612D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</w:p>
    <w:p w14:paraId="2535DBDB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/// Сценарий: сгенерировать одно простое число длиной `</w:t>
      </w:r>
      <w:r>
        <w:rPr>
          <w:rFonts w:ascii="Courier New" w:hAnsi="Courier New"/>
          <w:color w:val="101010"/>
          <w:sz w:val="20"/>
        </w:rPr>
        <w:t>bits</w:t>
      </w:r>
      <w:r w:rsidRPr="003F1F7D">
        <w:rPr>
          <w:rFonts w:ascii="Courier New" w:hAnsi="Courier New"/>
          <w:color w:val="101010"/>
          <w:sz w:val="20"/>
          <w:lang w:val="ru-RU"/>
        </w:rPr>
        <w:t>` бит.</w:t>
      </w:r>
    </w:p>
    <w:p w14:paraId="1E40389A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pub fn generate_prime_uc&lt;R: RandomSource&gt;(</w:t>
      </w:r>
    </w:p>
    <w:p w14:paraId="20C82FD5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bits: u32,</w:t>
      </w:r>
    </w:p>
    <w:p w14:paraId="3ADFC796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rounds: u32,</w:t>
      </w:r>
    </w:p>
    <w:p w14:paraId="35F88ABA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max_tries: u32,</w:t>
      </w:r>
    </w:p>
    <w:p w14:paraId="1AEED51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rng: &amp;mut R,</w:t>
      </w:r>
    </w:p>
    <w:p w14:paraId="5772A7A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) -&gt; Result&lt;GenPrimeReport, DomainError&gt; {</w:t>
      </w:r>
    </w:p>
    <w:p w14:paraId="6497987F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 xml:space="preserve">    info</w:t>
      </w:r>
      <w:r w:rsidRPr="003F1F7D">
        <w:rPr>
          <w:rFonts w:ascii="Courier New" w:hAnsi="Courier New"/>
          <w:color w:val="101010"/>
          <w:sz w:val="20"/>
          <w:lang w:val="ru-RU"/>
        </w:rPr>
        <w:t>!(</w:t>
      </w:r>
      <w:r>
        <w:rPr>
          <w:rFonts w:ascii="Courier New" w:hAnsi="Courier New"/>
          <w:color w:val="101010"/>
          <w:sz w:val="20"/>
        </w:rPr>
        <w:t>bits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, </w:t>
      </w:r>
      <w:r>
        <w:rPr>
          <w:rFonts w:ascii="Courier New" w:hAnsi="Courier New"/>
          <w:color w:val="101010"/>
          <w:sz w:val="20"/>
        </w:rPr>
        <w:t>rounds</w:t>
      </w:r>
      <w:r w:rsidRPr="003F1F7D">
        <w:rPr>
          <w:rFonts w:ascii="Courier New" w:hAnsi="Courier New"/>
          <w:color w:val="101010"/>
          <w:sz w:val="20"/>
          <w:lang w:val="ru-RU"/>
        </w:rPr>
        <w:t>, "генерация простого числа");</w:t>
      </w:r>
    </w:p>
    <w:p w14:paraId="26C23B9F" w14:textId="77777777" w:rsidR="00333037" w:rsidRDefault="00000000">
      <w:pPr>
        <w:spacing w:line="240" w:lineRule="auto"/>
        <w:ind w:left="283" w:firstLine="0"/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</w:t>
      </w:r>
      <w:r>
        <w:rPr>
          <w:rFonts w:ascii="Courier New" w:hAnsi="Courier New"/>
          <w:color w:val="101010"/>
          <w:sz w:val="20"/>
        </w:rPr>
        <w:t>let started = Instant::now();</w:t>
      </w:r>
    </w:p>
    <w:p w14:paraId="0476036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let (prime, stats) = generate_prime(bits, rounds, max_tries, rng)?;</w:t>
      </w:r>
    </w:p>
    <w:p w14:paraId="3E6E3D12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let elapsed = started.elapsed();</w:t>
      </w:r>
    </w:p>
    <w:p w14:paraId="2629B887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info!(</w:t>
      </w:r>
    </w:p>
    <w:p w14:paraId="2998D67B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lastRenderedPageBreak/>
        <w:t xml:space="preserve">        ?elapsed,</w:t>
      </w:r>
    </w:p>
    <w:p w14:paraId="6768F271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iterations = stats.iterations,</w:t>
      </w:r>
    </w:p>
    <w:p w14:paraId="4029B703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rejected_small = stats.rejected_by_small_primes,</w:t>
      </w:r>
    </w:p>
    <w:p w14:paraId="1B5EBF6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rejected_mr = stats.rejected_by_miller_rabin,</w:t>
      </w:r>
    </w:p>
    <w:p w14:paraId="1CE115E1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"простое получено"</w:t>
      </w:r>
    </w:p>
    <w:p w14:paraId="02111536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);</w:t>
      </w:r>
    </w:p>
    <w:p w14:paraId="64675C22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Ok(GenPrimeReport {</w:t>
      </w:r>
    </w:p>
    <w:p w14:paraId="6C4661F0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prime,</w:t>
      </w:r>
    </w:p>
    <w:p w14:paraId="63282002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 xml:space="preserve">        bits</w:t>
      </w:r>
      <w:r w:rsidRPr="003F1F7D">
        <w:rPr>
          <w:rFonts w:ascii="Courier New" w:hAnsi="Courier New"/>
          <w:color w:val="101010"/>
          <w:sz w:val="20"/>
          <w:lang w:val="ru-RU"/>
        </w:rPr>
        <w:t>,</w:t>
      </w:r>
    </w:p>
    <w:p w14:paraId="1560D541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    </w:t>
      </w:r>
      <w:r>
        <w:rPr>
          <w:rFonts w:ascii="Courier New" w:hAnsi="Courier New"/>
          <w:color w:val="101010"/>
          <w:sz w:val="20"/>
        </w:rPr>
        <w:t>stats</w:t>
      </w:r>
      <w:r w:rsidRPr="003F1F7D">
        <w:rPr>
          <w:rFonts w:ascii="Courier New" w:hAnsi="Courier New"/>
          <w:color w:val="101010"/>
          <w:sz w:val="20"/>
          <w:lang w:val="ru-RU"/>
        </w:rPr>
        <w:t>,</w:t>
      </w:r>
    </w:p>
    <w:p w14:paraId="3EE1E100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    </w:t>
      </w:r>
      <w:r>
        <w:rPr>
          <w:rFonts w:ascii="Courier New" w:hAnsi="Courier New"/>
          <w:color w:val="101010"/>
          <w:sz w:val="20"/>
        </w:rPr>
        <w:t>elapsed</w:t>
      </w:r>
      <w:r w:rsidRPr="003F1F7D">
        <w:rPr>
          <w:rFonts w:ascii="Courier New" w:hAnsi="Courier New"/>
          <w:color w:val="101010"/>
          <w:sz w:val="20"/>
          <w:lang w:val="ru-RU"/>
        </w:rPr>
        <w:t>,</w:t>
      </w:r>
    </w:p>
    <w:p w14:paraId="7A81944A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})</w:t>
      </w:r>
    </w:p>
    <w:p w14:paraId="5822CC2C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}</w:t>
      </w:r>
    </w:p>
    <w:p w14:paraId="49FFA666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</w:p>
    <w:p w14:paraId="6F9F7EE7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/// Все простые в диапазоне [</w:t>
      </w:r>
      <w:r>
        <w:rPr>
          <w:rFonts w:ascii="Courier New" w:hAnsi="Courier New"/>
          <w:color w:val="101010"/>
          <w:sz w:val="20"/>
        </w:rPr>
        <w:t>from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; </w:t>
      </w:r>
      <w:r>
        <w:rPr>
          <w:rFonts w:ascii="Courier New" w:hAnsi="Courier New"/>
          <w:color w:val="101010"/>
          <w:sz w:val="20"/>
        </w:rPr>
        <w:t>to</w:t>
      </w:r>
      <w:r w:rsidRPr="003F1F7D">
        <w:rPr>
          <w:rFonts w:ascii="Courier New" w:hAnsi="Courier New"/>
          <w:color w:val="101010"/>
          <w:sz w:val="20"/>
          <w:lang w:val="ru-RU"/>
        </w:rPr>
        <w:t>). Возвращает список и общее время.</w:t>
      </w:r>
    </w:p>
    <w:p w14:paraId="54D45AA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pub fn range_primes_uc&lt;R: RandomSource&gt;(</w:t>
      </w:r>
    </w:p>
    <w:p w14:paraId="71A79B4D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from: BigUint,</w:t>
      </w:r>
    </w:p>
    <w:p w14:paraId="45FDCDDC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to: &amp;BigUint,</w:t>
      </w:r>
    </w:p>
    <w:p w14:paraId="34CF588C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rounds: u32,</w:t>
      </w:r>
    </w:p>
    <w:p w14:paraId="1184D4B8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rng: &amp;mut R,</w:t>
      </w:r>
    </w:p>
    <w:p w14:paraId="2FE152DD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) -&gt; (Vec&lt;BigUint&gt;, Duration) {</w:t>
      </w:r>
    </w:p>
    <w:p w14:paraId="7234AEB7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let started = Instant::now();</w:t>
      </w:r>
    </w:p>
    <w:p w14:paraId="6A1F98CA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let mut out = Vec::new();</w:t>
      </w:r>
    </w:p>
    <w:p w14:paraId="5935766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let mut n = from;</w:t>
      </w:r>
    </w:p>
    <w:p w14:paraId="730BC19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while n &lt; *to {</w:t>
      </w:r>
    </w:p>
    <w:p w14:paraId="250E3025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if !divisible_by_small_prime(&amp;n) &amp;&amp; is_probably_prime(&amp;n, rounds, rng) {</w:t>
      </w:r>
    </w:p>
    <w:p w14:paraId="2C59CC2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out.push(n.clone());</w:t>
      </w:r>
    </w:p>
    <w:p w14:paraId="0BF94C9C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}</w:t>
      </w:r>
    </w:p>
    <w:p w14:paraId="75FCB3B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n += BigUint::one();</w:t>
      </w:r>
    </w:p>
    <w:p w14:paraId="7A886D4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}</w:t>
      </w:r>
    </w:p>
    <w:p w14:paraId="5ED4C376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let elapsed = started.elapsed();</w:t>
      </w:r>
    </w:p>
    <w:p w14:paraId="235B6627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debug!(found = out.len(), ?elapsed, "диапазон обработан");</w:t>
      </w:r>
    </w:p>
    <w:p w14:paraId="046AA94F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 xml:space="preserve">    </w:t>
      </w:r>
      <w:r w:rsidRPr="003F1F7D">
        <w:rPr>
          <w:rFonts w:ascii="Courier New" w:hAnsi="Courier New"/>
          <w:color w:val="101010"/>
          <w:sz w:val="20"/>
          <w:lang w:val="ru-RU"/>
        </w:rPr>
        <w:t>(</w:t>
      </w:r>
      <w:r>
        <w:rPr>
          <w:rFonts w:ascii="Courier New" w:hAnsi="Courier New"/>
          <w:color w:val="101010"/>
          <w:sz w:val="20"/>
        </w:rPr>
        <w:t>out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, </w:t>
      </w:r>
      <w:r>
        <w:rPr>
          <w:rFonts w:ascii="Courier New" w:hAnsi="Courier New"/>
          <w:color w:val="101010"/>
          <w:sz w:val="20"/>
        </w:rPr>
        <w:t>elapsed</w:t>
      </w:r>
      <w:r w:rsidRPr="003F1F7D">
        <w:rPr>
          <w:rFonts w:ascii="Courier New" w:hAnsi="Courier New"/>
          <w:color w:val="101010"/>
          <w:sz w:val="20"/>
          <w:lang w:val="ru-RU"/>
        </w:rPr>
        <w:t>)</w:t>
      </w:r>
    </w:p>
    <w:p w14:paraId="0AEDE596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}</w:t>
      </w:r>
    </w:p>
    <w:p w14:paraId="638D7392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</w:p>
    <w:p w14:paraId="44979E33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/// Первые `</w:t>
      </w:r>
      <w:r>
        <w:rPr>
          <w:rFonts w:ascii="Courier New" w:hAnsi="Courier New"/>
          <w:color w:val="101010"/>
          <w:sz w:val="20"/>
        </w:rPr>
        <w:t>count</w:t>
      </w:r>
      <w:r w:rsidRPr="003F1F7D">
        <w:rPr>
          <w:rFonts w:ascii="Courier New" w:hAnsi="Courier New"/>
          <w:color w:val="101010"/>
          <w:sz w:val="20"/>
          <w:lang w:val="ru-RU"/>
        </w:rPr>
        <w:t>` первообразных корней по простому `</w:t>
      </w:r>
      <w:r>
        <w:rPr>
          <w:rFonts w:ascii="Courier New" w:hAnsi="Courier New"/>
          <w:color w:val="101010"/>
          <w:sz w:val="20"/>
        </w:rPr>
        <w:t>p</w:t>
      </w:r>
      <w:r w:rsidRPr="003F1F7D">
        <w:rPr>
          <w:rFonts w:ascii="Courier New" w:hAnsi="Courier New"/>
          <w:color w:val="101010"/>
          <w:sz w:val="20"/>
          <w:lang w:val="ru-RU"/>
        </w:rPr>
        <w:t>` и время на их поиск.</w:t>
      </w:r>
    </w:p>
    <w:p w14:paraId="079CF587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pub fn primitive_roots_uc(p: &amp;BigUint, count: usize) -&gt; (Vec&lt;BigUint&gt;, Duration) {</w:t>
      </w:r>
    </w:p>
    <w:p w14:paraId="2B83FE35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let started = Instant::now();</w:t>
      </w:r>
    </w:p>
    <w:p w14:paraId="01BBF9A5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let roots = first_primitive_roots(p, count);</w:t>
      </w:r>
    </w:p>
    <w:p w14:paraId="2364DFDF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let elapsed = started.elapsed();</w:t>
      </w:r>
    </w:p>
    <w:p w14:paraId="6FED38F1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info!(found = roots.len(), ?elapsed, "первообразные корни найдены");</w:t>
      </w:r>
    </w:p>
    <w:p w14:paraId="7AAE589A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 xml:space="preserve">    </w:t>
      </w:r>
      <w:r w:rsidRPr="003F1F7D">
        <w:rPr>
          <w:rFonts w:ascii="Courier New" w:hAnsi="Courier New"/>
          <w:color w:val="101010"/>
          <w:sz w:val="20"/>
          <w:lang w:val="ru-RU"/>
        </w:rPr>
        <w:t>(</w:t>
      </w:r>
      <w:r>
        <w:rPr>
          <w:rFonts w:ascii="Courier New" w:hAnsi="Courier New"/>
          <w:color w:val="101010"/>
          <w:sz w:val="20"/>
        </w:rPr>
        <w:t>roots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, </w:t>
      </w:r>
      <w:r>
        <w:rPr>
          <w:rFonts w:ascii="Courier New" w:hAnsi="Courier New"/>
          <w:color w:val="101010"/>
          <w:sz w:val="20"/>
        </w:rPr>
        <w:t>elapsed</w:t>
      </w:r>
      <w:r w:rsidRPr="003F1F7D">
        <w:rPr>
          <w:rFonts w:ascii="Courier New" w:hAnsi="Courier New"/>
          <w:color w:val="101010"/>
          <w:sz w:val="20"/>
          <w:lang w:val="ru-RU"/>
        </w:rPr>
        <w:t>)</w:t>
      </w:r>
    </w:p>
    <w:p w14:paraId="0D8A1119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}</w:t>
      </w:r>
    </w:p>
    <w:p w14:paraId="04BE9705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</w:p>
    <w:p w14:paraId="1EB4515E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/// Результат сеанса обмена ключами Диффи-Хеллмана.</w:t>
      </w:r>
    </w:p>
    <w:p w14:paraId="06A23F9F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#[derive(Debug, Clone)]</w:t>
      </w:r>
    </w:p>
    <w:p w14:paraId="196F5A48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pub struct DhExchangeReport {</w:t>
      </w:r>
    </w:p>
    <w:p w14:paraId="5FE73360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pub params: PublicParameters,</w:t>
      </w:r>
    </w:p>
    <w:p w14:paraId="43AAE50F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pub alice: Party,</w:t>
      </w:r>
    </w:p>
    <w:p w14:paraId="0E223B9B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pub bob: Party,</w:t>
      </w:r>
    </w:p>
    <w:p w14:paraId="525563E7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pub shared_alice: BigUint,</w:t>
      </w:r>
    </w:p>
    <w:p w14:paraId="30E67068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pub shared_bob: BigUint,</w:t>
      </w:r>
    </w:p>
    <w:p w14:paraId="1373174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}</w:t>
      </w:r>
    </w:p>
    <w:p w14:paraId="4151D6CA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7BA9D9D9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impl DhExchangeReport {</w:t>
      </w:r>
    </w:p>
    <w:p w14:paraId="3E174B33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pub fn keys_match(&amp;self) -&gt; bool {</w:t>
      </w:r>
    </w:p>
    <w:p w14:paraId="1EACB6A0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lastRenderedPageBreak/>
        <w:t xml:space="preserve">        self.shared_alice == self.shared_bob</w:t>
      </w:r>
    </w:p>
    <w:p w14:paraId="62E6DC75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 xml:space="preserve">    </w:t>
      </w:r>
      <w:r w:rsidRPr="003F1F7D">
        <w:rPr>
          <w:rFonts w:ascii="Courier New" w:hAnsi="Courier New"/>
          <w:color w:val="101010"/>
          <w:sz w:val="20"/>
          <w:lang w:val="ru-RU"/>
        </w:rPr>
        <w:t>}</w:t>
      </w:r>
    </w:p>
    <w:p w14:paraId="4DA46785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}</w:t>
      </w:r>
    </w:p>
    <w:p w14:paraId="37242C30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</w:p>
    <w:p w14:paraId="01C0033C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/// Сценарий «полный обмен»: оба секрета </w:t>
      </w:r>
      <w:r>
        <w:rPr>
          <w:rFonts w:ascii="Courier New" w:hAnsi="Courier New"/>
          <w:color w:val="101010"/>
          <w:sz w:val="20"/>
        </w:rPr>
        <w:t>X</w:t>
      </w:r>
      <w:r w:rsidRPr="003F1F7D">
        <w:rPr>
          <w:rFonts w:ascii="Courier New" w:hAnsi="Courier New"/>
          <w:color w:val="101010"/>
          <w:sz w:val="20"/>
          <w:lang w:val="ru-RU"/>
        </w:rPr>
        <w:t>_</w:t>
      </w:r>
      <w:r>
        <w:rPr>
          <w:rFonts w:ascii="Courier New" w:hAnsi="Courier New"/>
          <w:color w:val="101010"/>
          <w:sz w:val="20"/>
        </w:rPr>
        <w:t>A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, </w:t>
      </w:r>
      <w:r>
        <w:rPr>
          <w:rFonts w:ascii="Courier New" w:hAnsi="Courier New"/>
          <w:color w:val="101010"/>
          <w:sz w:val="20"/>
        </w:rPr>
        <w:t>X</w:t>
      </w:r>
      <w:r w:rsidRPr="003F1F7D">
        <w:rPr>
          <w:rFonts w:ascii="Courier New" w:hAnsi="Courier New"/>
          <w:color w:val="101010"/>
          <w:sz w:val="20"/>
          <w:lang w:val="ru-RU"/>
        </w:rPr>
        <w:t>_</w:t>
      </w:r>
      <w:r>
        <w:rPr>
          <w:rFonts w:ascii="Courier New" w:hAnsi="Courier New"/>
          <w:color w:val="101010"/>
          <w:sz w:val="20"/>
        </w:rPr>
        <w:t>B</w:t>
      </w:r>
      <w:r w:rsidRPr="003F1F7D">
        <w:rPr>
          <w:rFonts w:ascii="Courier New" w:hAnsi="Courier New"/>
          <w:color w:val="101010"/>
          <w:sz w:val="20"/>
          <w:lang w:val="ru-RU"/>
        </w:rPr>
        <w:t xml:space="preserve"> заданы заранее.</w:t>
      </w:r>
    </w:p>
    <w:p w14:paraId="3E48C773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pub fn dh_exchange_fixed(</w:t>
      </w:r>
    </w:p>
    <w:p w14:paraId="09185888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params: PublicParameters,</w:t>
      </w:r>
    </w:p>
    <w:p w14:paraId="0609040B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x_alice: BigUint,</w:t>
      </w:r>
    </w:p>
    <w:p w14:paraId="22ECDB09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x_bob: BigUint,</w:t>
      </w:r>
    </w:p>
    <w:p w14:paraId="739BB538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) -&gt; Result&lt;DhExchangeReport, DomainError&gt; {</w:t>
      </w:r>
    </w:p>
    <w:p w14:paraId="37841417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let alice = Party::from_private(x_alice, &amp;params)?;</w:t>
      </w:r>
    </w:p>
    <w:p w14:paraId="61037BAA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let bob = Party::from_private(x_bob, &amp;params)?;</w:t>
      </w:r>
    </w:p>
    <w:p w14:paraId="5DAC0345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let shared_alice = shared_secret(&amp;alice.x, &amp;bob.y, &amp;params.n);</w:t>
      </w:r>
    </w:p>
    <w:p w14:paraId="2B065817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let shared_bob = shared_secret(&amp;bob.x, &amp;alice.y, &amp;params.n);</w:t>
      </w:r>
    </w:p>
    <w:p w14:paraId="2D6E4505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Ok(DhExchangeReport {</w:t>
      </w:r>
    </w:p>
    <w:p w14:paraId="7A5AA269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params,</w:t>
      </w:r>
    </w:p>
    <w:p w14:paraId="02158EEF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alice,</w:t>
      </w:r>
    </w:p>
    <w:p w14:paraId="101912CF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bob,</w:t>
      </w:r>
    </w:p>
    <w:p w14:paraId="2CF35A95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 xml:space="preserve">        shared</w:t>
      </w:r>
      <w:r w:rsidRPr="003F1F7D">
        <w:rPr>
          <w:rFonts w:ascii="Courier New" w:hAnsi="Courier New"/>
          <w:color w:val="101010"/>
          <w:sz w:val="20"/>
          <w:lang w:val="ru-RU"/>
        </w:rPr>
        <w:t>_</w:t>
      </w:r>
      <w:r>
        <w:rPr>
          <w:rFonts w:ascii="Courier New" w:hAnsi="Courier New"/>
          <w:color w:val="101010"/>
          <w:sz w:val="20"/>
        </w:rPr>
        <w:t>alice</w:t>
      </w:r>
      <w:r w:rsidRPr="003F1F7D">
        <w:rPr>
          <w:rFonts w:ascii="Courier New" w:hAnsi="Courier New"/>
          <w:color w:val="101010"/>
          <w:sz w:val="20"/>
          <w:lang w:val="ru-RU"/>
        </w:rPr>
        <w:t>,</w:t>
      </w:r>
    </w:p>
    <w:p w14:paraId="0EE6C645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    </w:t>
      </w:r>
      <w:r>
        <w:rPr>
          <w:rFonts w:ascii="Courier New" w:hAnsi="Courier New"/>
          <w:color w:val="101010"/>
          <w:sz w:val="20"/>
        </w:rPr>
        <w:t>shared</w:t>
      </w:r>
      <w:r w:rsidRPr="003F1F7D">
        <w:rPr>
          <w:rFonts w:ascii="Courier New" w:hAnsi="Courier New"/>
          <w:color w:val="101010"/>
          <w:sz w:val="20"/>
          <w:lang w:val="ru-RU"/>
        </w:rPr>
        <w:t>_</w:t>
      </w:r>
      <w:r>
        <w:rPr>
          <w:rFonts w:ascii="Courier New" w:hAnsi="Courier New"/>
          <w:color w:val="101010"/>
          <w:sz w:val="20"/>
        </w:rPr>
        <w:t>bob</w:t>
      </w:r>
      <w:r w:rsidRPr="003F1F7D">
        <w:rPr>
          <w:rFonts w:ascii="Courier New" w:hAnsi="Courier New"/>
          <w:color w:val="101010"/>
          <w:sz w:val="20"/>
          <w:lang w:val="ru-RU"/>
        </w:rPr>
        <w:t>,</w:t>
      </w:r>
    </w:p>
    <w:p w14:paraId="46510B20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   })</w:t>
      </w:r>
    </w:p>
    <w:p w14:paraId="2E249E19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}</w:t>
      </w:r>
    </w:p>
    <w:p w14:paraId="4DD1E5E5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 xml:space="preserve"> </w:t>
      </w:r>
    </w:p>
    <w:p w14:paraId="086D609B" w14:textId="77777777" w:rsidR="00333037" w:rsidRPr="003F1F7D" w:rsidRDefault="00000000">
      <w:pPr>
        <w:spacing w:line="240" w:lineRule="auto"/>
        <w:ind w:left="283" w:firstLine="0"/>
        <w:rPr>
          <w:lang w:val="ru-RU"/>
        </w:rPr>
      </w:pPr>
      <w:r w:rsidRPr="003F1F7D">
        <w:rPr>
          <w:rFonts w:ascii="Courier New" w:hAnsi="Courier New"/>
          <w:color w:val="101010"/>
          <w:sz w:val="20"/>
          <w:lang w:val="ru-RU"/>
        </w:rPr>
        <w:t>/// Сценарий «полный обмен»: секреты выбираются случайно.</w:t>
      </w:r>
    </w:p>
    <w:p w14:paraId="671FC8B0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pub fn dh_exchange_random&lt;R: RandomSource&gt;(</w:t>
      </w:r>
    </w:p>
    <w:p w14:paraId="4962F27C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params: PublicParameters,</w:t>
      </w:r>
    </w:p>
    <w:p w14:paraId="73FD641F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rng: &amp;mut R,</w:t>
      </w:r>
    </w:p>
    <w:p w14:paraId="5AF6FABD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) -&gt; DhExchangeReport {</w:t>
      </w:r>
    </w:p>
    <w:p w14:paraId="4FFDF9B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let alice = Party::random(&amp;params, rng);</w:t>
      </w:r>
    </w:p>
    <w:p w14:paraId="5D614E72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let bob = Party::random(&amp;params, rng);</w:t>
      </w:r>
    </w:p>
    <w:p w14:paraId="790B665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let shared_alice = shared_secret(&amp;alice.x, &amp;bob.y, &amp;params.n);</w:t>
      </w:r>
    </w:p>
    <w:p w14:paraId="45632720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let shared_bob = shared_secret(&amp;bob.x, &amp;alice.y, &amp;params.n);</w:t>
      </w:r>
    </w:p>
    <w:p w14:paraId="07E0BD96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DhExchangeReport {</w:t>
      </w:r>
    </w:p>
    <w:p w14:paraId="53D5D77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params,</w:t>
      </w:r>
    </w:p>
    <w:p w14:paraId="4DB8D8DC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alice,</w:t>
      </w:r>
    </w:p>
    <w:p w14:paraId="476452D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bob,</w:t>
      </w:r>
    </w:p>
    <w:p w14:paraId="6ECA5FDC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shared_alice,</w:t>
      </w:r>
    </w:p>
    <w:p w14:paraId="64CC7ABF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shared_bob,</w:t>
      </w:r>
    </w:p>
    <w:p w14:paraId="138DECF2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}</w:t>
      </w:r>
    </w:p>
    <w:p w14:paraId="46C7C78C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}</w:t>
      </w:r>
    </w:p>
    <w:p w14:paraId="793F1235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03AA7EFB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#[cfg(test)]</w:t>
      </w:r>
    </w:p>
    <w:p w14:paraId="3ED62319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mod tests {</w:t>
      </w:r>
    </w:p>
    <w:p w14:paraId="380D4D99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 w14:paraId="7166C66A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use crate::domain::rng::SeededRng;</w:t>
      </w:r>
    </w:p>
    <w:p w14:paraId="0ED6B690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5E2674EC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#[test]</w:t>
      </w:r>
    </w:p>
    <w:p w14:paraId="04606DEF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fn primitive_roots_for_41() {</w:t>
      </w:r>
    </w:p>
    <w:p w14:paraId="02662865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let (roots, _) = primitive_roots_uc(&amp;BigUint::from(41u32), 4);</w:t>
      </w:r>
    </w:p>
    <w:p w14:paraId="24285182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 w14:paraId="39CB9F27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roots,</w:t>
      </w:r>
    </w:p>
    <w:p w14:paraId="53A56B1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vec![</w:t>
      </w:r>
    </w:p>
    <w:p w14:paraId="0C0B3079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BigUint::from(6u32),</w:t>
      </w:r>
    </w:p>
    <w:p w14:paraId="244F4BE1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BigUint::from(7u32),</w:t>
      </w:r>
    </w:p>
    <w:p w14:paraId="111EB9E1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BigUint::from(11u32),</w:t>
      </w:r>
    </w:p>
    <w:p w14:paraId="62CD969F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BigUint::from(12u32),</w:t>
      </w:r>
    </w:p>
    <w:p w14:paraId="04184036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]</w:t>
      </w:r>
    </w:p>
    <w:p w14:paraId="3164010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);</w:t>
      </w:r>
    </w:p>
    <w:p w14:paraId="64893AB8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lastRenderedPageBreak/>
        <w:t xml:space="preserve">    }</w:t>
      </w:r>
    </w:p>
    <w:p w14:paraId="7F9E8D5D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00A237E7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#[test]</w:t>
      </w:r>
    </w:p>
    <w:p w14:paraId="6A4749D8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fn range_primes_under_30() {</w:t>
      </w:r>
    </w:p>
    <w:p w14:paraId="4BE8D4C3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let mut rng = SeededRng::new(1);</w:t>
      </w:r>
    </w:p>
    <w:p w14:paraId="3E37145B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let (primes, _) = range_primes_uc(BigUint::from(2u32), &amp;BigUint::from(30u32), 8, &amp;mut rng);</w:t>
      </w:r>
    </w:p>
    <w:p w14:paraId="6214C6E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let nums: Vec&lt;u32&gt; = primes</w:t>
      </w:r>
    </w:p>
    <w:p w14:paraId="521EFEE1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 w14:paraId="0A24E6B7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.map(|p| p.iter_u32_digits().next().unwrap_or(0))</w:t>
      </w:r>
    </w:p>
    <w:p w14:paraId="44B3C050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 w14:paraId="3EE5A1F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assert_eq!(nums, vec![2, 3, 5, 7, 11, 13, 17, 19, 23, 29]);</w:t>
      </w:r>
    </w:p>
    <w:p w14:paraId="0A845A7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}</w:t>
      </w:r>
    </w:p>
    <w:p w14:paraId="128ECB11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0B110420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#[test]</w:t>
      </w:r>
    </w:p>
    <w:p w14:paraId="26D7F4E7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fn fixed_dh_matches_methodichka() {</w:t>
      </w:r>
    </w:p>
    <w:p w14:paraId="45DAFB03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let report = dh_exchange_fixed(</w:t>
      </w:r>
    </w:p>
    <w:p w14:paraId="7CDC8BA9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PublicParameters {</w:t>
      </w:r>
    </w:p>
    <w:p w14:paraId="33E6CFFA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n: BigUint::from(97u32),</w:t>
      </w:r>
    </w:p>
    <w:p w14:paraId="38C56DC8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g: BigUint::from(5u32),</w:t>
      </w:r>
    </w:p>
    <w:p w14:paraId="091161D5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 w14:paraId="7AE2E97D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BigUint::from(36u32),</w:t>
      </w:r>
    </w:p>
    <w:p w14:paraId="6E245AB1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BigUint::from(58u32),</w:t>
      </w:r>
    </w:p>
    <w:p w14:paraId="03B822E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)</w:t>
      </w:r>
    </w:p>
    <w:p w14:paraId="4A20A3DB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.unwrap();</w:t>
      </w:r>
    </w:p>
    <w:p w14:paraId="613AE684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assert!(report.keys_match());</w:t>
      </w:r>
    </w:p>
    <w:p w14:paraId="2BAA4D9D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assert_eq!(report.shared_alice, BigUint::from(75u32));</w:t>
      </w:r>
    </w:p>
    <w:p w14:paraId="3F705CF2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}</w:t>
      </w:r>
    </w:p>
    <w:p w14:paraId="54AA92BE" w14:textId="77777777" w:rsidR="00333037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}</w:t>
      </w:r>
    </w:p>
    <w:p w14:paraId="2ECC7344" w14:textId="77777777" w:rsidR="00333037" w:rsidRDefault="00000000">
      <w:pPr>
        <w:spacing w:before="80" w:after="160"/>
        <w:ind w:firstLine="0"/>
        <w:jc w:val="center"/>
      </w:pPr>
      <w:r>
        <w:rPr>
          <w:i/>
          <w:sz w:val="26"/>
        </w:rPr>
        <w:t>Листинг 10 — usecases (src/application/usecases.rs)</w:t>
      </w:r>
    </w:p>
    <w:sectPr w:rsidR="00333037" w:rsidSect="00034616">
      <w:footerReference w:type="firs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692A3E" w14:textId="77777777" w:rsidR="00010512" w:rsidRDefault="00010512">
      <w:pPr>
        <w:spacing w:line="240" w:lineRule="auto"/>
      </w:pPr>
      <w:r>
        <w:separator/>
      </w:r>
    </w:p>
  </w:endnote>
  <w:endnote w:type="continuationSeparator" w:id="0">
    <w:p w14:paraId="159CA2CE" w14:textId="77777777" w:rsidR="00010512" w:rsidRDefault="000105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E01F61" w14:textId="77777777" w:rsidR="00333037" w:rsidRDefault="00000000">
    <w:pPr>
      <w:pStyle w:val="a7"/>
      <w:ind w:firstLine="0"/>
      <w:jc w:val="center"/>
    </w:pPr>
    <w:r>
      <w:t>Ростов-на-Дону</w:t>
    </w:r>
  </w:p>
  <w:p w14:paraId="4C20A5B4" w14:textId="77777777" w:rsidR="00333037" w:rsidRDefault="00000000">
    <w:pPr>
      <w:spacing w:line="240" w:lineRule="auto"/>
      <w:ind w:firstLine="0"/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AAA0FD" w14:textId="77777777" w:rsidR="00010512" w:rsidRDefault="00010512">
      <w:pPr>
        <w:spacing w:line="240" w:lineRule="auto"/>
      </w:pPr>
      <w:r>
        <w:separator/>
      </w:r>
    </w:p>
  </w:footnote>
  <w:footnote w:type="continuationSeparator" w:id="0">
    <w:p w14:paraId="12C14FA9" w14:textId="77777777" w:rsidR="00010512" w:rsidRDefault="0001051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0743928">
    <w:abstractNumId w:val="8"/>
  </w:num>
  <w:num w:numId="2" w16cid:durableId="1112359104">
    <w:abstractNumId w:val="6"/>
  </w:num>
  <w:num w:numId="3" w16cid:durableId="1049262016">
    <w:abstractNumId w:val="5"/>
  </w:num>
  <w:num w:numId="4" w16cid:durableId="2085830654">
    <w:abstractNumId w:val="4"/>
  </w:num>
  <w:num w:numId="5" w16cid:durableId="956907265">
    <w:abstractNumId w:val="7"/>
  </w:num>
  <w:num w:numId="6" w16cid:durableId="1289974006">
    <w:abstractNumId w:val="3"/>
  </w:num>
  <w:num w:numId="7" w16cid:durableId="1120996958">
    <w:abstractNumId w:val="2"/>
  </w:num>
  <w:num w:numId="8" w16cid:durableId="2032294557">
    <w:abstractNumId w:val="1"/>
  </w:num>
  <w:num w:numId="9" w16cid:durableId="131059367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512"/>
    <w:rsid w:val="0002352C"/>
    <w:rsid w:val="00034616"/>
    <w:rsid w:val="0006063C"/>
    <w:rsid w:val="0015074B"/>
    <w:rsid w:val="0029639D"/>
    <w:rsid w:val="00326F90"/>
    <w:rsid w:val="00333037"/>
    <w:rsid w:val="003F1F7D"/>
    <w:rsid w:val="004C19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EFBF80"/>
  <w14:defaultImageDpi w14:val="300"/>
  <w15:docId w15:val="{28B4208B-8C1A-9941-A75D-AA8C44CE6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23</Pages>
  <Words>4582</Words>
  <Characters>26123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</cp:lastModifiedBy>
  <cp:revision>3</cp:revision>
  <cp:lastPrinted>2026-09-05T11:59:00Z</cp:lastPrinted>
  <dcterms:created xsi:type="dcterms:W3CDTF">2013-12-23T23:15:00Z</dcterms:created>
  <dcterms:modified xsi:type="dcterms:W3CDTF">2026-09-05T12:01:00Z</dcterms:modified>
  <cp:category/>
</cp:coreProperties>
</file>