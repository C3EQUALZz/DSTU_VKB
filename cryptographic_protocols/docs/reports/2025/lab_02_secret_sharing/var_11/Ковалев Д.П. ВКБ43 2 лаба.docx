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B7D26" w14:textId="77777777" w:rsidR="00550142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9EE4726" wp14:editId="152C2E43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1A1C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МИНИСТЕРСТВО НАУКИ И ВЫСШЕГО ОБРАЗОВАНИЯ РОССИЙСКОЙ ФЕДЕРАЦИИ</w:t>
      </w:r>
    </w:p>
    <w:p w14:paraId="158F6F07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ФЕДЕРАЛЬНОЕ ГОСУДАРСТВЕННОЕ БЮДЖЕТНОЕ</w:t>
      </w:r>
    </w:p>
    <w:p w14:paraId="3AA324A1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ОБРАЗОВАТЕЛЬНОЕ УЧРЕЖДЕНИЕ ВЫСШЕГО ОБРАЗОВАНИЯ</w:t>
      </w:r>
    </w:p>
    <w:p w14:paraId="1FC0FA19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«ДОНСКОЙ ГОСУДАРСТВЕННЫЙ ТЕХНИЧЕСКИЙ УНИВЕРСИТЕТ»</w:t>
      </w:r>
    </w:p>
    <w:p w14:paraId="4947611B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(ДГТУ)</w:t>
      </w:r>
    </w:p>
    <w:p w14:paraId="52652259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0CE38C7F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lang w:val="ru-RU"/>
        </w:rPr>
        <w:t>Факультет «Информатика и вычислительная техника»</w:t>
      </w:r>
    </w:p>
    <w:p w14:paraId="1091A7A6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lang w:val="ru-RU"/>
        </w:rPr>
        <w:t>Кафедра «Кибербезопасность информационных систем»</w:t>
      </w:r>
    </w:p>
    <w:p w14:paraId="3ED95808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331304BF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7BA9E50E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3FC549D7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0EAE8B69" w14:textId="62E69662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>Лабораторная работа №</w:t>
      </w:r>
      <w:r w:rsidR="00050801" w:rsidRPr="00050801">
        <w:rPr>
          <w:b/>
          <w:sz w:val="32"/>
          <w:lang w:val="ru-RU"/>
        </w:rPr>
        <w:t>_</w:t>
      </w:r>
    </w:p>
    <w:p w14:paraId="5926E780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lang w:val="ru-RU"/>
        </w:rPr>
        <w:t>по дисциплине: «Криптографические протоколы»</w:t>
      </w:r>
    </w:p>
    <w:p w14:paraId="448C07B8" w14:textId="77777777" w:rsidR="00550142" w:rsidRPr="00050801" w:rsidRDefault="00000000">
      <w:pPr>
        <w:spacing w:line="240" w:lineRule="auto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На тему «Пороговые схемы разделения секрета Шамира и Блэкли» (вариант №11)</w:t>
      </w:r>
    </w:p>
    <w:p w14:paraId="4B10FF1A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66175971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28CF2B74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2EC2CE18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0269371B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1973A5C2" w14:textId="5B369E20" w:rsidR="00550142" w:rsidRDefault="00000000">
      <w:pPr>
        <w:spacing w:line="240" w:lineRule="auto"/>
        <w:ind w:firstLine="0"/>
        <w:jc w:val="right"/>
      </w:pPr>
      <w:r>
        <w:t>Выполнил обучающийся гр. ВКБ</w:t>
      </w:r>
      <w:r w:rsidR="00050801">
        <w:t>5</w:t>
      </w:r>
      <w:r>
        <w:t>3</w:t>
      </w:r>
    </w:p>
    <w:p w14:paraId="04AAB7A2" w14:textId="77777777" w:rsidR="00550142" w:rsidRPr="00050801" w:rsidRDefault="00000000">
      <w:pPr>
        <w:spacing w:line="240" w:lineRule="auto"/>
        <w:ind w:firstLine="0"/>
        <w:jc w:val="right"/>
        <w:rPr>
          <w:lang w:val="ru-RU"/>
        </w:rPr>
      </w:pPr>
      <w:r w:rsidRPr="00050801">
        <w:rPr>
          <w:lang w:val="ru-RU"/>
        </w:rPr>
        <w:t>Ковалев Данил Петрович</w:t>
      </w:r>
    </w:p>
    <w:p w14:paraId="24537627" w14:textId="77777777" w:rsidR="00550142" w:rsidRPr="00050801" w:rsidRDefault="00550142">
      <w:pPr>
        <w:spacing w:line="240" w:lineRule="auto"/>
        <w:ind w:firstLine="0"/>
        <w:rPr>
          <w:lang w:val="ru-RU"/>
        </w:rPr>
      </w:pPr>
    </w:p>
    <w:p w14:paraId="30E887C4" w14:textId="77777777" w:rsidR="00550142" w:rsidRPr="00050801" w:rsidRDefault="00000000">
      <w:pPr>
        <w:spacing w:line="240" w:lineRule="auto"/>
        <w:ind w:firstLine="0"/>
        <w:jc w:val="right"/>
        <w:rPr>
          <w:lang w:val="ru-RU"/>
        </w:rPr>
      </w:pPr>
      <w:r w:rsidRPr="00050801">
        <w:rPr>
          <w:lang w:val="ru-RU"/>
        </w:rPr>
        <w:t>Проверил:</w:t>
      </w:r>
    </w:p>
    <w:p w14:paraId="63AD3C9F" w14:textId="77777777" w:rsidR="00550142" w:rsidRPr="00050801" w:rsidRDefault="00000000">
      <w:pPr>
        <w:spacing w:line="240" w:lineRule="auto"/>
        <w:ind w:firstLine="0"/>
        <w:jc w:val="right"/>
        <w:rPr>
          <w:lang w:val="ru-RU"/>
        </w:rPr>
      </w:pPr>
      <w:r w:rsidRPr="00050801">
        <w:rPr>
          <w:lang w:val="ru-RU"/>
        </w:rPr>
        <w:t>Драпей Ярослав Русланович</w:t>
      </w:r>
    </w:p>
    <w:p w14:paraId="07FB987A" w14:textId="77777777" w:rsidR="00550142" w:rsidRPr="00050801" w:rsidRDefault="00000000">
      <w:pPr>
        <w:rPr>
          <w:lang w:val="ru-RU"/>
        </w:rPr>
      </w:pPr>
      <w:r w:rsidRPr="00050801">
        <w:rPr>
          <w:lang w:val="ru-RU"/>
        </w:rPr>
        <w:br w:type="page"/>
      </w:r>
    </w:p>
    <w:p w14:paraId="5A152555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lastRenderedPageBreak/>
        <w:t>Тема и цель работы</w:t>
      </w:r>
    </w:p>
    <w:p w14:paraId="784623BD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Тема: пороговые схемы разделения секрета — Шамира (на основе интерполяции Лагранжа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>) и Блэкли (на основе пересечения плоскостей).</w:t>
      </w:r>
    </w:p>
    <w:p w14:paraId="35D5FF26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Цель работы: освоить методы порогового разделения секрета между </w:t>
      </w:r>
      <w:r>
        <w:t>n</w:t>
      </w:r>
      <w:r w:rsidRPr="00050801">
        <w:rPr>
          <w:lang w:val="ru-RU"/>
        </w:rPr>
        <w:t xml:space="preserve"> участниками, чтобы для восстановления требовалось не менее </w:t>
      </w:r>
      <w:r>
        <w:t>m</w:t>
      </w:r>
      <w:r w:rsidRPr="00050801">
        <w:rPr>
          <w:lang w:val="ru-RU"/>
        </w:rPr>
        <w:t xml:space="preserve"> долей. Реализовать упражнения 1, 2, 3 методички для индивидуального варианта.</w:t>
      </w:r>
    </w:p>
    <w:p w14:paraId="6DAA2773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lang w:val="ru-RU"/>
        </w:rPr>
        <w:t>Теоретические сведения</w:t>
      </w:r>
    </w:p>
    <w:p w14:paraId="33B84E08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Схема Шамира. Секрет </w:t>
      </w:r>
      <w:r>
        <w:t>S</w:t>
      </w:r>
      <w:r w:rsidRPr="00050801">
        <w:rPr>
          <w:lang w:val="ru-RU"/>
        </w:rPr>
        <w:t xml:space="preserve"> — свободный член полинома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 xml:space="preserve">) ∈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>[</w:t>
      </w:r>
      <w:r>
        <w:t>x</w:t>
      </w:r>
      <w:r w:rsidRPr="00050801">
        <w:rPr>
          <w:lang w:val="ru-RU"/>
        </w:rPr>
        <w:t xml:space="preserve">] степени </w:t>
      </w:r>
      <w:r>
        <w:t>m</w:t>
      </w:r>
      <w:r w:rsidRPr="00050801">
        <w:rPr>
          <w:lang w:val="ru-RU"/>
        </w:rPr>
        <w:t xml:space="preserve"> − 1. Долей участника является пара (</w:t>
      </w:r>
      <w:r>
        <w:t>x</w:t>
      </w:r>
      <w:r w:rsidRPr="00050801">
        <w:rPr>
          <w:lang w:val="ru-RU"/>
        </w:rPr>
        <w:t>_</w:t>
      </w:r>
      <w:r>
        <w:t>j</w:t>
      </w:r>
      <w:r w:rsidRPr="00050801">
        <w:rPr>
          <w:lang w:val="ru-RU"/>
        </w:rPr>
        <w:t xml:space="preserve">,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>_</w:t>
      </w:r>
      <w:r>
        <w:t>j</w:t>
      </w:r>
      <w:r w:rsidRPr="00050801">
        <w:rPr>
          <w:lang w:val="ru-RU"/>
        </w:rPr>
        <w:t xml:space="preserve">)). По любым </w:t>
      </w:r>
      <w:r>
        <w:t>m</w:t>
      </w:r>
      <w:r w:rsidRPr="00050801">
        <w:rPr>
          <w:lang w:val="ru-RU"/>
        </w:rPr>
        <w:t xml:space="preserve"> долям секрет восстанавливается формулой интерполяции Лагранжа в точке </w:t>
      </w:r>
      <w:r>
        <w:t>x</w:t>
      </w:r>
      <w:r w:rsidRPr="00050801">
        <w:rPr>
          <w:lang w:val="ru-RU"/>
        </w:rPr>
        <w:t xml:space="preserve"> = 0:</w:t>
      </w:r>
    </w:p>
    <w:p w14:paraId="409647EC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f(0) = Σ_{j=1..m} y_j · ∏_{k≠j} (-x_k) · (x_j - x_k)⁻¹  (mod p)</m:t>
          </m:r>
        </m:oMath>
      </m:oMathPara>
    </w:p>
    <w:p w14:paraId="6051F95B" w14:textId="77777777" w:rsidR="00550142" w:rsidRPr="00050801" w:rsidRDefault="00000000">
      <w:pPr>
        <w:jc w:val="both"/>
        <w:rPr>
          <w:lang w:val="ru-RU"/>
        </w:rPr>
      </w:pPr>
      <w:r>
        <w:t xml:space="preserve">Схема Блэкли. Секрет — координата x₀ точки Q = (x₀, y₀, z₀) ∈ Z_p³. Каждая доля — плоскость z = ax + by + c, где c = z₀ − a·x₀ − b·y₀ (mod p). </w:t>
      </w:r>
      <w:r w:rsidRPr="00050801">
        <w:rPr>
          <w:lang w:val="ru-RU"/>
        </w:rPr>
        <w:t xml:space="preserve">Любые три плоскости общего положения пересекаются в </w:t>
      </w:r>
      <w:r>
        <w:t>Q</w:t>
      </w:r>
      <w:r w:rsidRPr="00050801">
        <w:rPr>
          <w:lang w:val="ru-RU"/>
        </w:rPr>
        <w:t>, которая восстанавливается решением системы методом Гаусса.</w:t>
      </w:r>
    </w:p>
    <w:p w14:paraId="43D802FB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>Задание варианта №11</w:t>
      </w:r>
    </w:p>
    <w:p w14:paraId="50F738BD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Упражнение 1 (Блэкли, пример 1 методички). Используя исходные данные </w:t>
      </w:r>
      <w:r>
        <w:t>Q</w:t>
      </w:r>
      <w:r w:rsidRPr="00050801">
        <w:rPr>
          <w:lang w:val="ru-RU"/>
        </w:rPr>
        <w:t xml:space="preserve"> = (5, 1, 2), </w:t>
      </w:r>
      <w:r>
        <w:t>p</w:t>
      </w:r>
      <w:r w:rsidRPr="00050801">
        <w:rPr>
          <w:lang w:val="ru-RU"/>
        </w:rPr>
        <w:t xml:space="preserve"> = 7, восстановить </w:t>
      </w:r>
      <w:r>
        <w:t>x</w:t>
      </w:r>
      <w:r w:rsidRPr="00050801">
        <w:rPr>
          <w:lang w:val="ru-RU"/>
        </w:rPr>
        <w:t>₀ по трём заданным тройкам долей.</w:t>
      </w:r>
    </w:p>
    <w:p w14:paraId="37489788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Упражнение 2 (Шамир). По заданным долям восстановить секрет </w:t>
      </w:r>
      <w:r>
        <w:t>f</w:t>
      </w:r>
      <w:r w:rsidRPr="00050801">
        <w:rPr>
          <w:lang w:val="ru-RU"/>
        </w:rPr>
        <w:t xml:space="preserve">(0), коэффициенты полинома и долю Дейва с </w:t>
      </w:r>
      <w:r>
        <w:t>x</w:t>
      </w:r>
      <w:r w:rsidRPr="00050801">
        <w:rPr>
          <w:lang w:val="ru-RU"/>
        </w:rPr>
        <w:t xml:space="preserve"> = 2:</w:t>
      </w:r>
    </w:p>
    <w:p w14:paraId="76EA1352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левая колонка: </w:t>
      </w:r>
      <w:r>
        <w:t>m</w:t>
      </w:r>
      <w:r w:rsidRPr="00050801">
        <w:rPr>
          <w:lang w:val="ru-RU"/>
        </w:rPr>
        <w:t xml:space="preserve"> = 4, </w:t>
      </w:r>
      <w:r>
        <w:t>p</w:t>
      </w:r>
      <w:r w:rsidRPr="00050801">
        <w:rPr>
          <w:lang w:val="ru-RU"/>
        </w:rPr>
        <w:t xml:space="preserve"> = 23, доли (9, 3), (1, 20), (2, 17), (10, 14);</w:t>
      </w:r>
    </w:p>
    <w:p w14:paraId="0CF4259B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правая колонка: </w:t>
      </w:r>
      <w:r>
        <w:t>m</w:t>
      </w:r>
      <w:r w:rsidRPr="00050801">
        <w:rPr>
          <w:lang w:val="ru-RU"/>
        </w:rPr>
        <w:t xml:space="preserve"> = 3, </w:t>
      </w:r>
      <w:r>
        <w:t>p</w:t>
      </w:r>
      <w:r w:rsidRPr="00050801">
        <w:rPr>
          <w:lang w:val="ru-RU"/>
        </w:rPr>
        <w:t xml:space="preserve"> = 31, доли (6, 25), (16, 1), (18, 28).</w:t>
      </w:r>
    </w:p>
    <w:p w14:paraId="0D5365AE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Упражнение 3 (Блэкли). Создать доли для участников </w:t>
      </w:r>
      <w:r>
        <w:t>A</w:t>
      </w:r>
      <w:r w:rsidRPr="00050801">
        <w:rPr>
          <w:lang w:val="ru-RU"/>
        </w:rPr>
        <w:t xml:space="preserve">, </w:t>
      </w:r>
      <w:r>
        <w:t>B</w:t>
      </w:r>
      <w:r w:rsidRPr="00050801">
        <w:rPr>
          <w:lang w:val="ru-RU"/>
        </w:rPr>
        <w:t xml:space="preserve">, </w:t>
      </w:r>
      <w:r>
        <w:t>D</w:t>
      </w:r>
      <w:r w:rsidRPr="00050801">
        <w:rPr>
          <w:lang w:val="ru-RU"/>
        </w:rPr>
        <w:t xml:space="preserve">, </w:t>
      </w:r>
      <w:r>
        <w:t>C</w:t>
      </w:r>
      <w:r w:rsidRPr="00050801">
        <w:rPr>
          <w:lang w:val="ru-RU"/>
        </w:rPr>
        <w:t xml:space="preserve"> и восстановить </w:t>
      </w:r>
      <w:r>
        <w:t>Q</w:t>
      </w:r>
      <w:r w:rsidRPr="00050801">
        <w:rPr>
          <w:lang w:val="ru-RU"/>
        </w:rPr>
        <w:t xml:space="preserve"> по любой тройке:</w:t>
      </w:r>
    </w:p>
    <w:p w14:paraId="53708ACB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lastRenderedPageBreak/>
        <w:t xml:space="preserve">• левая колонка: </w:t>
      </w:r>
      <w:r>
        <w:t>p</w:t>
      </w:r>
      <w:r w:rsidRPr="00050801">
        <w:rPr>
          <w:lang w:val="ru-RU"/>
        </w:rPr>
        <w:t xml:space="preserve"> = 17, </w:t>
      </w:r>
      <w:r>
        <w:t>Q</w:t>
      </w:r>
      <w:r w:rsidRPr="00050801">
        <w:rPr>
          <w:lang w:val="ru-RU"/>
        </w:rPr>
        <w:t xml:space="preserve"> = (15, 5, 4), пары </w:t>
      </w:r>
      <w:r>
        <w:t>A</w:t>
      </w:r>
      <w:r w:rsidRPr="00050801">
        <w:rPr>
          <w:lang w:val="ru-RU"/>
        </w:rPr>
        <w:t xml:space="preserve">=(10, 7), </w:t>
      </w:r>
      <w:r>
        <w:t>B</w:t>
      </w:r>
      <w:r w:rsidRPr="00050801">
        <w:rPr>
          <w:lang w:val="ru-RU"/>
        </w:rPr>
        <w:t xml:space="preserve">=(6, 0), </w:t>
      </w:r>
      <w:r>
        <w:t>D</w:t>
      </w:r>
      <w:r w:rsidRPr="00050801">
        <w:rPr>
          <w:lang w:val="ru-RU"/>
        </w:rPr>
        <w:t xml:space="preserve">=(3, 8), </w:t>
      </w:r>
      <w:r>
        <w:t>C</w:t>
      </w:r>
      <w:r w:rsidRPr="00050801">
        <w:rPr>
          <w:lang w:val="ru-RU"/>
        </w:rPr>
        <w:t>=(10, 12);</w:t>
      </w:r>
    </w:p>
    <w:p w14:paraId="1F896BA2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правая колонка: </w:t>
      </w:r>
      <w:r>
        <w:t>p</w:t>
      </w:r>
      <w:r w:rsidRPr="00050801">
        <w:rPr>
          <w:lang w:val="ru-RU"/>
        </w:rPr>
        <w:t xml:space="preserve"> = 31, </w:t>
      </w:r>
      <w:r>
        <w:t>Q</w:t>
      </w:r>
      <w:r w:rsidRPr="00050801">
        <w:rPr>
          <w:lang w:val="ru-RU"/>
        </w:rPr>
        <w:t xml:space="preserve"> = (11, 10, 25), пары </w:t>
      </w:r>
      <w:r>
        <w:t>A</w:t>
      </w:r>
      <w:r w:rsidRPr="00050801">
        <w:rPr>
          <w:lang w:val="ru-RU"/>
        </w:rPr>
        <w:t xml:space="preserve">=(0, 15), </w:t>
      </w:r>
      <w:r>
        <w:t>B</w:t>
      </w:r>
      <w:r w:rsidRPr="00050801">
        <w:rPr>
          <w:lang w:val="ru-RU"/>
        </w:rPr>
        <w:t xml:space="preserve">=(17, 12), </w:t>
      </w:r>
      <w:r>
        <w:t>D</w:t>
      </w:r>
      <w:r w:rsidRPr="00050801">
        <w:rPr>
          <w:lang w:val="ru-RU"/>
        </w:rPr>
        <w:t xml:space="preserve">=(27, 5), </w:t>
      </w:r>
      <w:r>
        <w:t>C</w:t>
      </w:r>
      <w:r w:rsidRPr="00050801">
        <w:rPr>
          <w:lang w:val="ru-RU"/>
        </w:rPr>
        <w:t>=(3, 7).</w:t>
      </w:r>
    </w:p>
    <w:p w14:paraId="75F2F02D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 xml:space="preserve">Упражнение 1 — Блэкли (пример 1 методички), </w:t>
      </w:r>
      <w:r>
        <w:rPr>
          <w:b/>
          <w:sz w:val="32"/>
        </w:rPr>
        <w:t>p</w:t>
      </w:r>
      <w:r w:rsidRPr="00050801">
        <w:rPr>
          <w:b/>
          <w:sz w:val="32"/>
          <w:lang w:val="ru-RU"/>
        </w:rPr>
        <w:t xml:space="preserve"> = 7</w:t>
      </w:r>
    </w:p>
    <w:p w14:paraId="03F4F5BF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Из примера 1 методички известны 4 доли в </w:t>
      </w:r>
      <w:r>
        <w:t>Z</w:t>
      </w:r>
      <w:r w:rsidRPr="00050801">
        <w:rPr>
          <w:lang w:val="ru-RU"/>
        </w:rPr>
        <w:t xml:space="preserve">₇³, пересекающиеся в </w:t>
      </w:r>
      <w:r>
        <w:t>Q</w:t>
      </w:r>
      <w:r w:rsidRPr="00050801">
        <w:rPr>
          <w:lang w:val="ru-RU"/>
        </w:rPr>
        <w:t xml:space="preserve"> = (5, 1, 2):</w:t>
      </w:r>
    </w:p>
    <w:p w14:paraId="67845C8D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Алиса: </w:t>
      </w:r>
      <w:r>
        <w:t>z</w:t>
      </w:r>
      <w:r w:rsidRPr="00050801">
        <w:rPr>
          <w:lang w:val="ru-RU"/>
        </w:rPr>
        <w:t xml:space="preserve"> = 5</w:t>
      </w:r>
      <w:r>
        <w:t>x</w:t>
      </w:r>
      <w:r w:rsidRPr="00050801">
        <w:rPr>
          <w:lang w:val="ru-RU"/>
        </w:rPr>
        <w:t xml:space="preserve"> + 2</w:t>
      </w:r>
      <w:r>
        <w:t>y</w:t>
      </w:r>
      <w:r w:rsidRPr="00050801">
        <w:rPr>
          <w:lang w:val="ru-RU"/>
        </w:rPr>
        <w:t xml:space="preserve"> + 3;</w:t>
      </w:r>
    </w:p>
    <w:p w14:paraId="5BDF87F4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Боб: </w:t>
      </w:r>
      <w:r>
        <w:t>z</w:t>
      </w:r>
      <w:r w:rsidRPr="00050801">
        <w:rPr>
          <w:lang w:val="ru-RU"/>
        </w:rPr>
        <w:t xml:space="preserve"> = 2</w:t>
      </w:r>
      <w:r>
        <w:t>x</w:t>
      </w:r>
      <w:r w:rsidRPr="00050801">
        <w:rPr>
          <w:lang w:val="ru-RU"/>
        </w:rPr>
        <w:t xml:space="preserve"> + 5</w:t>
      </w:r>
      <w:r>
        <w:t>y</w:t>
      </w:r>
      <w:r w:rsidRPr="00050801">
        <w:rPr>
          <w:lang w:val="ru-RU"/>
        </w:rPr>
        <w:t xml:space="preserve"> + 1;</w:t>
      </w:r>
    </w:p>
    <w:p w14:paraId="296F89B6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Кэрол: </w:t>
      </w:r>
      <w:r>
        <w:t>z</w:t>
      </w:r>
      <w:r w:rsidRPr="00050801">
        <w:rPr>
          <w:lang w:val="ru-RU"/>
        </w:rPr>
        <w:t xml:space="preserve"> = 2</w:t>
      </w:r>
      <w:r>
        <w:t>x</w:t>
      </w:r>
      <w:r w:rsidRPr="00050801">
        <w:rPr>
          <w:lang w:val="ru-RU"/>
        </w:rPr>
        <w:t xml:space="preserve"> + </w:t>
      </w:r>
      <w:r>
        <w:t>y</w:t>
      </w:r>
      <w:r w:rsidRPr="00050801">
        <w:rPr>
          <w:lang w:val="ru-RU"/>
        </w:rPr>
        <w:t xml:space="preserve"> + 5;</w:t>
      </w:r>
    </w:p>
    <w:p w14:paraId="3702DE70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• Дейв: </w:t>
      </w:r>
      <w:r>
        <w:t>z</w:t>
      </w:r>
      <w:r w:rsidRPr="00050801">
        <w:rPr>
          <w:lang w:val="ru-RU"/>
        </w:rPr>
        <w:t xml:space="preserve"> = 4</w:t>
      </w:r>
      <w:r>
        <w:t>x</w:t>
      </w:r>
      <w:r w:rsidRPr="00050801">
        <w:rPr>
          <w:lang w:val="ru-RU"/>
        </w:rPr>
        <w:t xml:space="preserve"> + 2</w:t>
      </w:r>
      <w:r>
        <w:t>y</w:t>
      </w:r>
      <w:r w:rsidRPr="00050801">
        <w:rPr>
          <w:lang w:val="ru-RU"/>
        </w:rPr>
        <w:t xml:space="preserve"> + 1.</w:t>
      </w:r>
    </w:p>
    <w:p w14:paraId="041C47EE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Случай а) Боб, Дейв, Кэрол. Система </w:t>
      </w:r>
      <w:r>
        <w:t>ax</w:t>
      </w:r>
      <w:r w:rsidRPr="00050801">
        <w:rPr>
          <w:lang w:val="ru-RU"/>
        </w:rPr>
        <w:t xml:space="preserve"> + </w:t>
      </w:r>
      <w:r>
        <w:t>by</w:t>
      </w:r>
      <w:r w:rsidRPr="00050801">
        <w:rPr>
          <w:lang w:val="ru-RU"/>
        </w:rPr>
        <w:t xml:space="preserve"> − </w:t>
      </w:r>
      <w:r>
        <w:t>z</w:t>
      </w:r>
      <w:r w:rsidRPr="00050801">
        <w:rPr>
          <w:lang w:val="ru-RU"/>
        </w:rPr>
        <w:t xml:space="preserve"> ≡ −</w:t>
      </w:r>
      <w:r>
        <w:t>c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7):</w:t>
      </w:r>
    </w:p>
    <w:p w14:paraId="4C0035C0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+ 5 y - z ≡ 6 (mod 7)</m:t>
          </m:r>
        </m:oMath>
      </m:oMathPara>
    </w:p>
    <w:p w14:paraId="3F1ADABF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 x + 2 y - z ≡ 6 (mod 7)</m:t>
          </m:r>
        </m:oMath>
      </m:oMathPara>
    </w:p>
    <w:p w14:paraId="04469C9E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+ 1 y - z ≡ 2 (mod 7)</m:t>
          </m:r>
        </m:oMath>
      </m:oMathPara>
    </w:p>
    <w:p w14:paraId="23F31AF6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Решение методом Гаусса-Жордана:</w:t>
      </w:r>
    </w:p>
    <w:p w14:paraId="405E26B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7700CC3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5, 6 | 6 )</w:t>
      </w:r>
    </w:p>
    <w:p w14:paraId="74A6621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( 4, 2, 6 | 6 )</w:t>
      </w:r>
    </w:p>
    <w:p w14:paraId="2E0E1AF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6E2C82D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1.2. Нормируем строку 1: умножаем на 2⁻¹ ≡ 4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CA5470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2BA2C33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( 4, 2, 6 | 6 )</w:t>
      </w:r>
    </w:p>
    <w:p w14:paraId="1E27EF7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7D1B9EC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2 − 4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27A7D2C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6C4DC78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 | 1 )</w:t>
      </w:r>
    </w:p>
    <w:p w14:paraId="7EEC587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4C0A9F9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3 − 2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4E98BC3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547986C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 | 1 )</w:t>
      </w:r>
    </w:p>
    <w:p w14:paraId="5535A49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05F721B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6⁻¹ ≡ 6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74D48D6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19412C7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7453A3B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47BCEFE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>Шаг 2.3. Обнуляем элемент в строке 1, столбце 2: строка 1 ← строка 1 − 6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64B9EB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0E14EF1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5424C43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2188EFD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3 − 3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1D65CDD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6597916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02B2929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3 | 6 )</w:t>
      </w:r>
    </w:p>
    <w:p w14:paraId="17AD45E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3⁻¹ ≡ 5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6D5E789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5C4638D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0D004CA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5F8A733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1 − 2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5D740F0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487162E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40EBE5D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34DD9CE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2 − 6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4DA544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36DF8D9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1 )</w:t>
      </w:r>
    </w:p>
    <w:p w14:paraId="3946DDD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6EB9B66E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Из приведённой матрицы получаем (</w:t>
      </w:r>
      <w:r>
        <w:t>x</w:t>
      </w:r>
      <w:r w:rsidRPr="00050801">
        <w:rPr>
          <w:lang w:val="ru-RU"/>
        </w:rPr>
        <w:t xml:space="preserve">, </w:t>
      </w:r>
      <w:r>
        <w:t>y</w:t>
      </w:r>
      <w:r w:rsidRPr="00050801">
        <w:rPr>
          <w:lang w:val="ru-RU"/>
        </w:rPr>
        <w:t xml:space="preserve">, </w:t>
      </w:r>
      <w:r>
        <w:t>z</w:t>
      </w:r>
      <w:r w:rsidRPr="00050801">
        <w:rPr>
          <w:lang w:val="ru-RU"/>
        </w:rPr>
        <w:t xml:space="preserve">) = (5, 1, 2). Секрет </w:t>
      </w:r>
      <w:r>
        <w:t>x</w:t>
      </w:r>
      <w:r w:rsidRPr="00050801">
        <w:rPr>
          <w:lang w:val="ru-RU"/>
        </w:rPr>
        <w:t>₀ = 5.</w:t>
      </w:r>
    </w:p>
    <w:p w14:paraId="659889AD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Случай б) Алиса, Боб, Кэрол. Система </w:t>
      </w:r>
      <w:r>
        <w:t>ax</w:t>
      </w:r>
      <w:r w:rsidRPr="00050801">
        <w:rPr>
          <w:lang w:val="ru-RU"/>
        </w:rPr>
        <w:t xml:space="preserve"> + </w:t>
      </w:r>
      <w:r>
        <w:t>by</w:t>
      </w:r>
      <w:r w:rsidRPr="00050801">
        <w:rPr>
          <w:lang w:val="ru-RU"/>
        </w:rPr>
        <w:t xml:space="preserve"> − </w:t>
      </w:r>
      <w:r>
        <w:t>z</w:t>
      </w:r>
      <w:r w:rsidRPr="00050801">
        <w:rPr>
          <w:lang w:val="ru-RU"/>
        </w:rPr>
        <w:t xml:space="preserve"> ≡ −</w:t>
      </w:r>
      <w:r>
        <w:t>c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7):</w:t>
      </w:r>
    </w:p>
    <w:p w14:paraId="27E6AB75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 x + 2 y - z ≡ 4 (mod 7)</m:t>
          </m:r>
        </m:oMath>
      </m:oMathPara>
    </w:p>
    <w:p w14:paraId="574C79C6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+ 5 y - z ≡ 6 (mod 7)</m:t>
          </m:r>
        </m:oMath>
      </m:oMathPara>
    </w:p>
    <w:p w14:paraId="2BE88BB4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+ 1 y - z ≡ 2 (mod 7)</m:t>
          </m:r>
        </m:oMath>
      </m:oMathPara>
    </w:p>
    <w:p w14:paraId="13444C03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Решение методом Гаусса-Жордана:</w:t>
      </w:r>
    </w:p>
    <w:p w14:paraId="3E24DDD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275F574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( 5, 2, 6 | 4 )</w:t>
      </w:r>
    </w:p>
    <w:p w14:paraId="0FA3EDE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5, 6 | 6 )</w:t>
      </w:r>
    </w:p>
    <w:p w14:paraId="1EEB5A3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45F1B86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1.2. Нормируем строку 1: умножаем на 5⁻¹ ≡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653BB32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4 | 5 )</w:t>
      </w:r>
    </w:p>
    <w:p w14:paraId="3E5610A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5, 6 | 6 )</w:t>
      </w:r>
    </w:p>
    <w:p w14:paraId="06C8C25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5ED3380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2 − 2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68192A8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4 | 5 )</w:t>
      </w:r>
    </w:p>
    <w:p w14:paraId="2881498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3 )</w:t>
      </w:r>
    </w:p>
    <w:p w14:paraId="02EF44C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302EFDC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3 − 2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15CAB9E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4 | 5 )</w:t>
      </w:r>
    </w:p>
    <w:p w14:paraId="1D4B828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3 )</w:t>
      </w:r>
    </w:p>
    <w:p w14:paraId="74DB4F2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5 | 6 )</w:t>
      </w:r>
    </w:p>
    <w:p w14:paraId="1C79854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2.1. Меняем местами строки 2 и 3 (нужен ненулевой ведущий элемент в столбце 2):</w:t>
      </w:r>
    </w:p>
    <w:p w14:paraId="7CF9FDE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 xml:space="preserve">    ( 1, 6, 4 | 5 )</w:t>
      </w:r>
    </w:p>
    <w:p w14:paraId="1D8D96D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5 | 6 )</w:t>
      </w:r>
    </w:p>
    <w:p w14:paraId="5BE000A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3 )</w:t>
      </w:r>
    </w:p>
    <w:p w14:paraId="3B86FFD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3⁻¹ ≡ 5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45125CE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4 | 5 )</w:t>
      </w:r>
    </w:p>
    <w:p w14:paraId="6C8417A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4 | 2 )</w:t>
      </w:r>
    </w:p>
    <w:p w14:paraId="228BA7C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3 )</w:t>
      </w:r>
    </w:p>
    <w:p w14:paraId="62AF3B0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1, столбце 2: строка 1 ← строка 1 − 6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77776F6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 | 0 )</w:t>
      </w:r>
    </w:p>
    <w:p w14:paraId="3BFA8F2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4 | 2 )</w:t>
      </w:r>
    </w:p>
    <w:p w14:paraId="16537E7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3 )</w:t>
      </w:r>
    </w:p>
    <w:p w14:paraId="1C26D81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5⁻¹ ≡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193CF42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 | 0 )</w:t>
      </w:r>
    </w:p>
    <w:p w14:paraId="526F311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4 | 2 )</w:t>
      </w:r>
    </w:p>
    <w:p w14:paraId="0EBA3C2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19A2A25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1 − 1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0F3B05A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6655936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4 | 2 )</w:t>
      </w:r>
    </w:p>
    <w:p w14:paraId="7C0533F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6EA8024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2 − 4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E6CD67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706D016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1 )</w:t>
      </w:r>
    </w:p>
    <w:p w14:paraId="20DC9D2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4A857985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Из приведённой матрицы получаем (</w:t>
      </w:r>
      <w:r>
        <w:t>x</w:t>
      </w:r>
      <w:r w:rsidRPr="00050801">
        <w:rPr>
          <w:lang w:val="ru-RU"/>
        </w:rPr>
        <w:t xml:space="preserve">, </w:t>
      </w:r>
      <w:r>
        <w:t>y</w:t>
      </w:r>
      <w:r w:rsidRPr="00050801">
        <w:rPr>
          <w:lang w:val="ru-RU"/>
        </w:rPr>
        <w:t xml:space="preserve">, </w:t>
      </w:r>
      <w:r>
        <w:t>z</w:t>
      </w:r>
      <w:r w:rsidRPr="00050801">
        <w:rPr>
          <w:lang w:val="ru-RU"/>
        </w:rPr>
        <w:t xml:space="preserve">) = (5, 1, 2). Секрет </w:t>
      </w:r>
      <w:r>
        <w:t>x</w:t>
      </w:r>
      <w:r w:rsidRPr="00050801">
        <w:rPr>
          <w:lang w:val="ru-RU"/>
        </w:rPr>
        <w:t>₀ = 5.</w:t>
      </w:r>
    </w:p>
    <w:p w14:paraId="7D93BE6D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Случай в) Боб, Дейв, Кэрол. Система </w:t>
      </w:r>
      <w:r>
        <w:t>ax</w:t>
      </w:r>
      <w:r w:rsidRPr="00050801">
        <w:rPr>
          <w:lang w:val="ru-RU"/>
        </w:rPr>
        <w:t xml:space="preserve"> + </w:t>
      </w:r>
      <w:r>
        <w:t>by</w:t>
      </w:r>
      <w:r w:rsidRPr="00050801">
        <w:rPr>
          <w:lang w:val="ru-RU"/>
        </w:rPr>
        <w:t xml:space="preserve"> − </w:t>
      </w:r>
      <w:r>
        <w:t>z</w:t>
      </w:r>
      <w:r w:rsidRPr="00050801">
        <w:rPr>
          <w:lang w:val="ru-RU"/>
        </w:rPr>
        <w:t xml:space="preserve"> ≡ −</w:t>
      </w:r>
      <w:r>
        <w:t>c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7):</w:t>
      </w:r>
    </w:p>
    <w:p w14:paraId="27FD5702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+ 5 y - z ≡ 6 (mod 7)</m:t>
          </m:r>
        </m:oMath>
      </m:oMathPara>
    </w:p>
    <w:p w14:paraId="3CFFA17F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 x + 2 y - z ≡ 6 (mod 7)</m:t>
          </m:r>
        </m:oMath>
      </m:oMathPara>
    </w:p>
    <w:p w14:paraId="35E360B3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 x + 1 y - z ≡ 2 (mod 7)</m:t>
          </m:r>
        </m:oMath>
      </m:oMathPara>
    </w:p>
    <w:p w14:paraId="6F018B84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Решение методом Гаусса-Жордана:</w:t>
      </w:r>
    </w:p>
    <w:p w14:paraId="295234A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51BA9B2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5, 6 | 6 )</w:t>
      </w:r>
    </w:p>
    <w:p w14:paraId="7EDEC84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( 4, 2, 6 | 6 )</w:t>
      </w:r>
    </w:p>
    <w:p w14:paraId="43B67D4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4AF1B24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1.2. Нормируем строку 1: умножаем на 2⁻¹ ≡ 4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551870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13B57EE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( 4, 2, 6 | 6 )</w:t>
      </w:r>
    </w:p>
    <w:p w14:paraId="34D1D3E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70BA63E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2 − 4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3996CCB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693751E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 | 1 )</w:t>
      </w:r>
    </w:p>
    <w:p w14:paraId="0A4D0BB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( 2, 1, 6 | 2 )</w:t>
      </w:r>
    </w:p>
    <w:p w14:paraId="48C64EC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3 − 2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7ACA15F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35B8A7F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 | 1 )</w:t>
      </w:r>
    </w:p>
    <w:p w14:paraId="0810EB2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0C1AF08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>Шаг 2.2. Нормируем строку 2: умножаем на 6⁻¹ ≡ 6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0089E9A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3 | 3 )</w:t>
      </w:r>
    </w:p>
    <w:p w14:paraId="45D4414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7AD9AD7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0BE1988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1, столбце 2: строка 1 ← строка 1 − 6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68A4960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0D1D875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40DD7F1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3, 0 | 3 )</w:t>
      </w:r>
    </w:p>
    <w:p w14:paraId="0C61DD4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3 − 3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217244D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37C8668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1E11B17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3 | 6 )</w:t>
      </w:r>
    </w:p>
    <w:p w14:paraId="27D10D9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3⁻¹ ≡ 5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1A028BD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 | 2 )</w:t>
      </w:r>
    </w:p>
    <w:p w14:paraId="6EBC270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4332028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709887F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1 − 2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26A4865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10C2844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6 | 6 )</w:t>
      </w:r>
    </w:p>
    <w:p w14:paraId="1158AAD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119F1CA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2 − 6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7):</w:t>
      </w:r>
    </w:p>
    <w:p w14:paraId="2019FF2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5 )</w:t>
      </w:r>
    </w:p>
    <w:p w14:paraId="205DD9D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1 )</w:t>
      </w:r>
    </w:p>
    <w:p w14:paraId="4B7A540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2 )</w:t>
      </w:r>
    </w:p>
    <w:p w14:paraId="2EF5C132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Из приведённой матрицы получаем (</w:t>
      </w:r>
      <w:r>
        <w:t>x</w:t>
      </w:r>
      <w:r w:rsidRPr="00050801">
        <w:rPr>
          <w:lang w:val="ru-RU"/>
        </w:rPr>
        <w:t xml:space="preserve">, </w:t>
      </w:r>
      <w:r>
        <w:t>y</w:t>
      </w:r>
      <w:r w:rsidRPr="00050801">
        <w:rPr>
          <w:lang w:val="ru-RU"/>
        </w:rPr>
        <w:t xml:space="preserve">, </w:t>
      </w:r>
      <w:r>
        <w:t>z</w:t>
      </w:r>
      <w:r w:rsidRPr="00050801">
        <w:rPr>
          <w:lang w:val="ru-RU"/>
        </w:rPr>
        <w:t xml:space="preserve">) = (5, 1, 2). Секрет </w:t>
      </w:r>
      <w:r>
        <w:t>x</w:t>
      </w:r>
      <w:r w:rsidRPr="00050801">
        <w:rPr>
          <w:lang w:val="ru-RU"/>
        </w:rPr>
        <w:t>₀ = 5.</w:t>
      </w:r>
    </w:p>
    <w:p w14:paraId="2501674B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Во всех трёх случаях </w:t>
      </w:r>
      <w:r>
        <w:t>x</w:t>
      </w:r>
      <w:r w:rsidRPr="00050801">
        <w:rPr>
          <w:lang w:val="ru-RU"/>
        </w:rPr>
        <w:t>₀ = 5, что подтверждает свойство схемы Блэкли: любая легальная тройка восстанавливает один и тот же секрет.</w:t>
      </w:r>
    </w:p>
    <w:p w14:paraId="41E470B4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 xml:space="preserve">Упражнение 2 (а) — Шамир, </w:t>
      </w:r>
      <w:r>
        <w:rPr>
          <w:b/>
          <w:sz w:val="32"/>
        </w:rPr>
        <w:t>m</w:t>
      </w:r>
      <w:r w:rsidRPr="00050801">
        <w:rPr>
          <w:b/>
          <w:sz w:val="32"/>
          <w:lang w:val="ru-RU"/>
        </w:rPr>
        <w:t xml:space="preserve"> = 4, </w:t>
      </w:r>
      <w:r>
        <w:rPr>
          <w:b/>
          <w:sz w:val="32"/>
        </w:rPr>
        <w:t>p</w:t>
      </w:r>
      <w:r w:rsidRPr="00050801">
        <w:rPr>
          <w:b/>
          <w:sz w:val="32"/>
          <w:lang w:val="ru-RU"/>
        </w:rPr>
        <w:t xml:space="preserve"> = 23</w:t>
      </w:r>
    </w:p>
    <w:p w14:paraId="73C475AA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Все операции далее — по модулю 23.</w:t>
      </w:r>
    </w:p>
    <w:p w14:paraId="52E2F783" w14:textId="77777777" w:rsidR="00550142" w:rsidRDefault="00000000">
      <w:pPr>
        <w:ind w:firstLine="0"/>
        <w:jc w:val="both"/>
      </w:pPr>
      <w:r>
        <w:t>Шаг 1. Для (x_1, y_1) = (9, 3):</w:t>
      </w:r>
    </w:p>
    <w:p w14:paraId="683E4710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(-1) · (-2) · (-10)</m:t>
              </m:r>
            </m:num>
            <m:den>
              <m:r>
                <w:rPr>
                  <w:rFonts w:ascii="Cambria Math" w:hAnsi="Cambria Math"/>
                </w:rPr>
                <m:t>(9-1) · (9-2) · (9-10)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(mod 23)</m:t>
          </m:r>
        </m:oMath>
      </m:oMathPara>
    </w:p>
    <w:p w14:paraId="38390EEC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13⁻¹ </w:t>
      </w:r>
      <w:r>
        <w:t>mod</w:t>
      </w:r>
      <w:r w:rsidRPr="00050801">
        <w:rPr>
          <w:lang w:val="ru-RU"/>
        </w:rPr>
        <w:t xml:space="preserve"> 23 = 16. Тогда </w:t>
      </w:r>
      <w:r>
        <w:t>L</w:t>
      </w:r>
      <w:r w:rsidRPr="00050801">
        <w:rPr>
          <w:lang w:val="ru-RU"/>
        </w:rPr>
        <w:t>_1(0) ≡ 3 · 16 ≡ 2 (</w:t>
      </w:r>
      <w:r>
        <w:t>mod</w:t>
      </w:r>
      <w:r w:rsidRPr="00050801">
        <w:rPr>
          <w:lang w:val="ru-RU"/>
        </w:rPr>
        <w:t xml:space="preserve"> 23); итог: </w:t>
      </w:r>
      <w:r>
        <w:t>L</w:t>
      </w:r>
      <w:r w:rsidRPr="00050801">
        <w:rPr>
          <w:lang w:val="ru-RU"/>
        </w:rPr>
        <w:t>_1(0) = 2.</w:t>
      </w:r>
    </w:p>
    <w:p w14:paraId="7FFE52F7" w14:textId="77777777" w:rsidR="00550142" w:rsidRDefault="00000000">
      <w:pPr>
        <w:ind w:firstLine="0"/>
        <w:jc w:val="both"/>
      </w:pPr>
      <w:r>
        <w:t>Шаг 2. Для (x_2, y_2) = (1, 20):</w:t>
      </w:r>
    </w:p>
    <w:p w14:paraId="5AC1C8C3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(-9) · (-2) · (-10)</m:t>
              </m:r>
            </m:num>
            <m:den>
              <m:r>
                <w:rPr>
                  <w:rFonts w:ascii="Cambria Math" w:hAnsi="Cambria Math"/>
                </w:rPr>
                <m:t>(1-9) · (1-2) · (1-10)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 xml:space="preserve"> (mod 23)</m:t>
          </m:r>
        </m:oMath>
      </m:oMathPara>
    </w:p>
    <w:p w14:paraId="573FC46B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lastRenderedPageBreak/>
        <w:t xml:space="preserve">Обратный элемент 20⁻¹ </w:t>
      </w:r>
      <w:r>
        <w:t>mod</w:t>
      </w:r>
      <w:r w:rsidRPr="00050801">
        <w:rPr>
          <w:lang w:val="ru-RU"/>
        </w:rPr>
        <w:t xml:space="preserve"> 23 = 15. Тогда </w:t>
      </w:r>
      <w:r>
        <w:t>L</w:t>
      </w:r>
      <w:r w:rsidRPr="00050801">
        <w:rPr>
          <w:lang w:val="ru-RU"/>
        </w:rPr>
        <w:t>_2(0) ≡ 4 · 15 ≡ 14 (</w:t>
      </w:r>
      <w:r>
        <w:t>mod</w:t>
      </w:r>
      <w:r w:rsidRPr="00050801">
        <w:rPr>
          <w:lang w:val="ru-RU"/>
        </w:rPr>
        <w:t xml:space="preserve"> 23); итог: </w:t>
      </w:r>
      <w:r>
        <w:t>L</w:t>
      </w:r>
      <w:r w:rsidRPr="00050801">
        <w:rPr>
          <w:lang w:val="ru-RU"/>
        </w:rPr>
        <w:t>_2(0) = 14.</w:t>
      </w:r>
    </w:p>
    <w:p w14:paraId="445F2612" w14:textId="77777777" w:rsidR="00550142" w:rsidRDefault="00000000">
      <w:pPr>
        <w:ind w:firstLine="0"/>
        <w:jc w:val="both"/>
      </w:pPr>
      <w:r>
        <w:t>Шаг 3. Для (x_3, y_3) = (2, 17):</w:t>
      </w:r>
    </w:p>
    <w:p w14:paraId="11445B48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(-9) · (-1) · (-10)</m:t>
              </m:r>
            </m:num>
            <m:den>
              <m:r>
                <w:rPr>
                  <w:rFonts w:ascii="Cambria Math" w:hAnsi="Cambria Math"/>
                </w:rPr>
                <m:t>(2-9) · (2-1) · (2-10)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(mod 23)</m:t>
          </m:r>
        </m:oMath>
      </m:oMathPara>
    </w:p>
    <w:p w14:paraId="066E8B5D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10⁻¹ </w:t>
      </w:r>
      <w:r>
        <w:t>mod</w:t>
      </w:r>
      <w:r w:rsidRPr="00050801">
        <w:rPr>
          <w:lang w:val="ru-RU"/>
        </w:rPr>
        <w:t xml:space="preserve"> 23 = 7. Тогда </w:t>
      </w:r>
      <w:r>
        <w:t>L</w:t>
      </w:r>
      <w:r w:rsidRPr="00050801">
        <w:rPr>
          <w:lang w:val="ru-RU"/>
        </w:rPr>
        <w:t>_3(0) ≡ 2 · 7 ≡ 14 (</w:t>
      </w:r>
      <w:r>
        <w:t>mod</w:t>
      </w:r>
      <w:r w:rsidRPr="00050801">
        <w:rPr>
          <w:lang w:val="ru-RU"/>
        </w:rPr>
        <w:t xml:space="preserve"> 23); итог: </w:t>
      </w:r>
      <w:r>
        <w:t>L</w:t>
      </w:r>
      <w:r w:rsidRPr="00050801">
        <w:rPr>
          <w:lang w:val="ru-RU"/>
        </w:rPr>
        <w:t>_3(0) = 14.</w:t>
      </w:r>
    </w:p>
    <w:p w14:paraId="59E516B8" w14:textId="77777777" w:rsidR="00550142" w:rsidRDefault="00000000">
      <w:pPr>
        <w:ind w:firstLine="0"/>
        <w:jc w:val="both"/>
      </w:pPr>
      <w:r>
        <w:t>Шаг 4. Для (x_4, y_4) = (10, 14):</w:t>
      </w:r>
    </w:p>
    <w:p w14:paraId="44A589EE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(-9) · (-1) · (-2)</m:t>
              </m:r>
            </m:num>
            <m:den>
              <m:r>
                <w:rPr>
                  <w:rFonts w:ascii="Cambria Math" w:hAnsi="Cambria Math"/>
                </w:rPr>
                <m:t>(10-9) · (10-1) · (10-2)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(mod 23)</m:t>
          </m:r>
        </m:oMath>
      </m:oMathPara>
    </w:p>
    <w:p w14:paraId="1DA93752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3⁻¹ </w:t>
      </w:r>
      <w:r>
        <w:t>mod</w:t>
      </w:r>
      <w:r w:rsidRPr="00050801">
        <w:rPr>
          <w:lang w:val="ru-RU"/>
        </w:rPr>
        <w:t xml:space="preserve"> 23 = 8. Тогда </w:t>
      </w:r>
      <w:r>
        <w:t>L</w:t>
      </w:r>
      <w:r w:rsidRPr="00050801">
        <w:rPr>
          <w:lang w:val="ru-RU"/>
        </w:rPr>
        <w:t>_4(0) ≡ 5 · 8 ≡ 17 (</w:t>
      </w:r>
      <w:r>
        <w:t>mod</w:t>
      </w:r>
      <w:r w:rsidRPr="00050801">
        <w:rPr>
          <w:lang w:val="ru-RU"/>
        </w:rPr>
        <w:t xml:space="preserve"> 23); итог: </w:t>
      </w:r>
      <w:r>
        <w:t>L</w:t>
      </w:r>
      <w:r w:rsidRPr="00050801">
        <w:rPr>
          <w:lang w:val="ru-RU"/>
        </w:rPr>
        <w:t>_4(0) = 17.</w:t>
      </w:r>
    </w:p>
    <w:p w14:paraId="7FBBFFAE" w14:textId="77777777" w:rsidR="00550142" w:rsidRDefault="00000000">
      <w:pPr>
        <w:ind w:firstLine="0"/>
        <w:jc w:val="both"/>
      </w:pPr>
      <w:r>
        <w:t>Сборка секрета f(0):</w:t>
      </w:r>
    </w:p>
    <w:p w14:paraId="6A4CAD92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f(0) = 3·2 + 20·14 + 17·14 + 14·17 = 762 ≡ 3 (mod 23)</m:t>
          </m:r>
        </m:oMath>
      </m:oMathPara>
    </w:p>
    <w:p w14:paraId="1AABA185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Восстановим полином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 xml:space="preserve">) = </w:t>
      </w:r>
      <w:r>
        <w:t>a</w:t>
      </w:r>
      <w:r w:rsidRPr="00050801">
        <w:rPr>
          <w:lang w:val="ru-RU"/>
        </w:rPr>
        <w:t xml:space="preserve">₀ + </w:t>
      </w:r>
      <w:r>
        <w:t>a</w:t>
      </w:r>
      <w:r w:rsidRPr="00050801">
        <w:rPr>
          <w:lang w:val="ru-RU"/>
        </w:rPr>
        <w:t>₁</w:t>
      </w:r>
      <w:r>
        <w:t>x</w:t>
      </w:r>
      <w:r w:rsidRPr="00050801">
        <w:rPr>
          <w:lang w:val="ru-RU"/>
        </w:rPr>
        <w:t xml:space="preserve"> + … + </w:t>
      </w:r>
      <w:r>
        <w:t>a</w:t>
      </w:r>
      <w:r w:rsidRPr="00050801">
        <w:rPr>
          <w:lang w:val="ru-RU"/>
        </w:rPr>
        <w:t>_{3}</w:t>
      </w:r>
      <w:r>
        <w:t>x</w:t>
      </w:r>
      <w:r w:rsidRPr="00050801">
        <w:rPr>
          <w:lang w:val="ru-RU"/>
        </w:rPr>
        <w:t>^{3} через систему Вандермонда (</w:t>
      </w:r>
      <w:r>
        <w:t>m</w:t>
      </w:r>
      <w:r w:rsidRPr="00050801">
        <w:rPr>
          <w:lang w:val="ru-RU"/>
        </w:rPr>
        <w:t xml:space="preserve"> = 4 уравнений в </w:t>
      </w:r>
      <w:r>
        <w:t>Z</w:t>
      </w:r>
      <w:r w:rsidRPr="00050801">
        <w:rPr>
          <w:lang w:val="ru-RU"/>
        </w:rPr>
        <w:t>_23):</w:t>
      </w:r>
    </w:p>
    <w:p w14:paraId="456018DF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+ 9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+ 12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+ 16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≡ 3 (mod 23)</m:t>
          </m:r>
        </m:oMath>
      </m:oMathPara>
    </w:p>
    <w:p w14:paraId="12A70DA3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+ 1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+ 1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+ 1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≡ 20 (mod 23)</m:t>
          </m:r>
        </m:oMath>
      </m:oMathPara>
    </w:p>
    <w:p w14:paraId="2DC2EBE6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+ 2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+ 4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+ 8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≡ 17 (mod 23)</m:t>
          </m:r>
        </m:oMath>
      </m:oMathPara>
    </w:p>
    <w:p w14:paraId="29E0AD8C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+ 10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+ 8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+ 11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≡ 14 (mod 23)</m:t>
          </m:r>
        </m:oMath>
      </m:oMathPara>
    </w:p>
    <w:p w14:paraId="2B6EA947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Решение методом Гаусса-Жордана в </w:t>
      </w:r>
      <w:r>
        <w:t>Z</w:t>
      </w:r>
      <w:r w:rsidRPr="00050801">
        <w:rPr>
          <w:lang w:val="ru-RU"/>
        </w:rPr>
        <w:t>_23 (последовательно):</w:t>
      </w:r>
    </w:p>
    <w:p w14:paraId="4F60E55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534AADD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9, 12, 16 | 3 )</w:t>
      </w:r>
    </w:p>
    <w:p w14:paraId="72FCFC2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1, 1, 1 | 20 )</w:t>
      </w:r>
    </w:p>
    <w:p w14:paraId="6E61801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2, 4, 8 | 17 )</w:t>
      </w:r>
    </w:p>
    <w:p w14:paraId="2D7ACC3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10, 8, 11 | 14 )</w:t>
      </w:r>
    </w:p>
    <w:p w14:paraId="5AFA25B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2 − 1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4984AF7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9, 12, 16 | 3 )</w:t>
      </w:r>
    </w:p>
    <w:p w14:paraId="024D7DD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12, 8 | 17 )</w:t>
      </w:r>
    </w:p>
    <w:p w14:paraId="71E09D3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2, 4, 8 | 17 )</w:t>
      </w:r>
    </w:p>
    <w:p w14:paraId="50FCC64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 xml:space="preserve">    ( 1, 10, 8, 11 | 14 )</w:t>
      </w:r>
    </w:p>
    <w:p w14:paraId="0C4EE36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3 − 1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497722A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9, 12, 16 | 3 )</w:t>
      </w:r>
    </w:p>
    <w:p w14:paraId="7A78ABD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12, 8 | 17 )</w:t>
      </w:r>
    </w:p>
    <w:p w14:paraId="0265552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16, 15, 15 | 14 )</w:t>
      </w:r>
    </w:p>
    <w:p w14:paraId="047FE72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10, 8, 11 | 14 )</w:t>
      </w:r>
    </w:p>
    <w:p w14:paraId="39D26E1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4, столбце 1: строка 4 ← строка 4 − 1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58D5A94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9, 12, 16 | 3 )</w:t>
      </w:r>
    </w:p>
    <w:p w14:paraId="17CB43C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12, 8 | 17 )</w:t>
      </w:r>
    </w:p>
    <w:p w14:paraId="6BF444B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16, 15, 15 | 14 )</w:t>
      </w:r>
    </w:p>
    <w:p w14:paraId="14FC2FD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19, 18 | 11 )</w:t>
      </w:r>
    </w:p>
    <w:p w14:paraId="29C50AF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15⁻¹ ≡ 20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0742DC8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9, 12, 16 | 3 )</w:t>
      </w:r>
    </w:p>
    <w:p w14:paraId="2B14153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3C7ED2D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16, 15, 15 | 14 )</w:t>
      </w:r>
    </w:p>
    <w:p w14:paraId="686A951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19, 18 | 11 )</w:t>
      </w:r>
    </w:p>
    <w:p w14:paraId="5BE63BD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1, столбце 2: строка 1 ← строка 1 − 9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2A919E1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14, 2 | 2 )</w:t>
      </w:r>
    </w:p>
    <w:p w14:paraId="2F699D3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01BFF7F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16, 15, 15 | 14 )</w:t>
      </w:r>
    </w:p>
    <w:p w14:paraId="3C982A5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19, 18 | 11 )</w:t>
      </w:r>
    </w:p>
    <w:p w14:paraId="349D88F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3 − 16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1A9BC35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14, 2 | 2 )</w:t>
      </w:r>
    </w:p>
    <w:p w14:paraId="64A1E47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31C7108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16, 8 | 2 )</w:t>
      </w:r>
    </w:p>
    <w:p w14:paraId="3CD2270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19, 18 | 11 )</w:t>
      </w:r>
    </w:p>
    <w:p w14:paraId="6530B19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4, столбце 2: строка 4 ← строка 4 − 1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181959C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14, 2 | 2 )</w:t>
      </w:r>
    </w:p>
    <w:p w14:paraId="1F95E70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54CDF40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16, 8 | 2 )</w:t>
      </w:r>
    </w:p>
    <w:p w14:paraId="7C17989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9, 19 | 16 )</w:t>
      </w:r>
    </w:p>
    <w:p w14:paraId="3046CAB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16⁻¹ ≡ 13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26DB250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14, 2 | 2 )</w:t>
      </w:r>
    </w:p>
    <w:p w14:paraId="4029060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00D98ED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3548B1F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9, 19 | 16 )</w:t>
      </w:r>
    </w:p>
    <w:p w14:paraId="40DFC92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1 − 14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6435285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18 | 6 )</w:t>
      </w:r>
    </w:p>
    <w:p w14:paraId="665945D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10, 22 | 18 )</w:t>
      </w:r>
    </w:p>
    <w:p w14:paraId="09D8C70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5C576E4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9, 19 | 16 )</w:t>
      </w:r>
    </w:p>
    <w:p w14:paraId="212E1F0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2 − 10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0169918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18 | 6 )</w:t>
      </w:r>
    </w:p>
    <w:p w14:paraId="4A00F28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17 | 11 )</w:t>
      </w:r>
    </w:p>
    <w:p w14:paraId="216458D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21B11FD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9, 19 | 16 )</w:t>
      </w:r>
    </w:p>
    <w:p w14:paraId="231EB4D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4, столбце 3: строка 4 ← строка 4 − 9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6C0BCDF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18 | 6 )</w:t>
      </w:r>
    </w:p>
    <w:p w14:paraId="1BE8F88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17 | 11 )</w:t>
      </w:r>
    </w:p>
    <w:p w14:paraId="5393730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5AB032B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0, 3 | 12 )</w:t>
      </w:r>
    </w:p>
    <w:p w14:paraId="3496CDF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>Шаг 4.2. Нормируем строку 4: умножаем на 3⁻¹ ≡ 8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1868E9C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18 | 6 )</w:t>
      </w:r>
    </w:p>
    <w:p w14:paraId="0BDE529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17 | 11 )</w:t>
      </w:r>
    </w:p>
    <w:p w14:paraId="6B131AA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56F29AE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0, 1 | 4 )</w:t>
      </w:r>
    </w:p>
    <w:p w14:paraId="342CDA0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4.3. Обнуляем элемент в строке 1, столбце 4: строка 1 ← строка 1 − 18 · строка 4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37B5C13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0 | 3 )</w:t>
      </w:r>
    </w:p>
    <w:p w14:paraId="52C175E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17 | 11 )</w:t>
      </w:r>
    </w:p>
    <w:p w14:paraId="62D4F77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1F271E5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0, 1 | 4 )</w:t>
      </w:r>
    </w:p>
    <w:p w14:paraId="3AC40F0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4.3. Обнуляем элемент в строке 2, столбце 4: строка 2 ← строка 2 − 17 · строка 4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0E8253F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0 | 3 )</w:t>
      </w:r>
    </w:p>
    <w:p w14:paraId="38DB25C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0 | 12 )</w:t>
      </w:r>
    </w:p>
    <w:p w14:paraId="4A46473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12 | 3 )</w:t>
      </w:r>
    </w:p>
    <w:p w14:paraId="0526309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0, 1 | 4 )</w:t>
      </w:r>
    </w:p>
    <w:p w14:paraId="2521F7A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4.3. Обнуляем элемент в строке 3, столбце 4: строка 3 ← строка 3 − 12 · строка 4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23):</w:t>
      </w:r>
    </w:p>
    <w:p w14:paraId="2325A3D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0, 0 | 3 )</w:t>
      </w:r>
    </w:p>
    <w:p w14:paraId="760C675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0, 0 | 12 )</w:t>
      </w:r>
    </w:p>
    <w:p w14:paraId="54E48F4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1, 0 | 1 )</w:t>
      </w:r>
    </w:p>
    <w:p w14:paraId="5F5A66F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0, 1 | 4 )</w:t>
      </w:r>
    </w:p>
    <w:p w14:paraId="2A2E1F4D" w14:textId="77777777" w:rsidR="00550142" w:rsidRDefault="00000000">
      <w:pPr>
        <w:jc w:val="both"/>
      </w:pPr>
      <w:r w:rsidRPr="00050801">
        <w:rPr>
          <w:lang w:val="ru-RU"/>
        </w:rPr>
        <w:t>После приведения к ступенчатому виду получаем коэффициенты (</w:t>
      </w:r>
      <w:r>
        <w:t>a</w:t>
      </w:r>
      <w:r w:rsidRPr="00050801">
        <w:rPr>
          <w:lang w:val="ru-RU"/>
        </w:rPr>
        <w:t xml:space="preserve">₀, …, </w:t>
      </w:r>
      <w:r>
        <w:t>a</w:t>
      </w:r>
      <w:r w:rsidRPr="00050801">
        <w:rPr>
          <w:lang w:val="ru-RU"/>
        </w:rPr>
        <w:t xml:space="preserve">_{3}) = (3, 12, 1, 4). </w:t>
      </w:r>
      <w:r>
        <w:t>Итоговый полином:</w:t>
      </w:r>
    </w:p>
    <w:p w14:paraId="46739E92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f(x) = 4x^3 + 1x^2 + 12x + 3 (mod 23)</m:t>
          </m:r>
        </m:oMath>
      </m:oMathPara>
    </w:p>
    <w:p w14:paraId="5C971975" w14:textId="77777777" w:rsidR="00550142" w:rsidRDefault="00000000">
      <w:pPr>
        <w:ind w:firstLine="0"/>
        <w:jc w:val="both"/>
      </w:pPr>
      <w:r>
        <w:t>Доля Дейва — f(2):</w:t>
      </w:r>
    </w:p>
    <w:p w14:paraId="2BB89637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f(2) = 3 + 12·2 + 1·4 + 4·8 ≡ 17 (mod 23)</m:t>
          </m:r>
        </m:oMath>
      </m:oMathPara>
    </w:p>
    <w:p w14:paraId="6367875B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Итог: доля Дейва — (2, 17).</w:t>
      </w:r>
    </w:p>
    <w:p w14:paraId="15C0A3EC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 xml:space="preserve">Упражнение 2 (б) — Шамир, </w:t>
      </w:r>
      <w:r>
        <w:rPr>
          <w:b/>
          <w:sz w:val="32"/>
        </w:rPr>
        <w:t>m</w:t>
      </w:r>
      <w:r w:rsidRPr="00050801">
        <w:rPr>
          <w:b/>
          <w:sz w:val="32"/>
          <w:lang w:val="ru-RU"/>
        </w:rPr>
        <w:t xml:space="preserve"> = 3, </w:t>
      </w:r>
      <w:r>
        <w:rPr>
          <w:b/>
          <w:sz w:val="32"/>
        </w:rPr>
        <w:t>p</w:t>
      </w:r>
      <w:r w:rsidRPr="00050801">
        <w:rPr>
          <w:b/>
          <w:sz w:val="32"/>
          <w:lang w:val="ru-RU"/>
        </w:rPr>
        <w:t xml:space="preserve"> = 31</w:t>
      </w:r>
    </w:p>
    <w:p w14:paraId="1A5D63DC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Все операции — по модулю 31.</w:t>
      </w:r>
    </w:p>
    <w:p w14:paraId="0BCCC192" w14:textId="77777777" w:rsidR="00550142" w:rsidRDefault="00000000">
      <w:pPr>
        <w:ind w:firstLine="0"/>
        <w:jc w:val="both"/>
      </w:pPr>
      <w:r w:rsidRPr="00050801">
        <w:rPr>
          <w:lang w:val="ru-RU"/>
        </w:rPr>
        <w:t xml:space="preserve">Шаг 1. </w:t>
      </w:r>
      <w:r>
        <w:t>Для (x_1, y_1) = (6, 25):</w:t>
      </w:r>
    </w:p>
    <w:p w14:paraId="492ABEED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(-16) · (-18)</m:t>
              </m:r>
            </m:num>
            <m:den>
              <m:r>
                <w:rPr>
                  <w:rFonts w:ascii="Cambria Math" w:hAnsi="Cambria Math"/>
                </w:rPr>
                <m:t>(6-16) · (6-18)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  <m:r>
            <w:rPr>
              <w:rFonts w:ascii="Cambria Math" w:hAnsi="Cambria Math"/>
            </w:rPr>
            <m:t xml:space="preserve"> (mod 31)</m:t>
          </m:r>
        </m:oMath>
      </m:oMathPara>
    </w:p>
    <w:p w14:paraId="07EB6F7B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27⁻¹ </w:t>
      </w:r>
      <w:r>
        <w:t>mod</w:t>
      </w:r>
      <w:r w:rsidRPr="00050801">
        <w:rPr>
          <w:lang w:val="ru-RU"/>
        </w:rPr>
        <w:t xml:space="preserve"> 31 = 23. Тогда </w:t>
      </w:r>
      <w:r>
        <w:t>L</w:t>
      </w:r>
      <w:r w:rsidRPr="00050801">
        <w:rPr>
          <w:lang w:val="ru-RU"/>
        </w:rPr>
        <w:t>_1(0) ≡ 9 · 23 ≡ 21 (</w:t>
      </w:r>
      <w:r>
        <w:t>mod</w:t>
      </w:r>
      <w:r w:rsidRPr="00050801">
        <w:rPr>
          <w:lang w:val="ru-RU"/>
        </w:rPr>
        <w:t xml:space="preserve"> 31); итог: </w:t>
      </w:r>
      <w:r>
        <w:t>L</w:t>
      </w:r>
      <w:r w:rsidRPr="00050801">
        <w:rPr>
          <w:lang w:val="ru-RU"/>
        </w:rPr>
        <w:t>_1(0) = 21.</w:t>
      </w:r>
    </w:p>
    <w:p w14:paraId="6E206BF1" w14:textId="77777777" w:rsidR="00550142" w:rsidRDefault="00000000">
      <w:pPr>
        <w:ind w:firstLine="0"/>
        <w:jc w:val="both"/>
      </w:pPr>
      <w:r>
        <w:t>Шаг 2. Для (x_2, y_2) = (16, 1):</w:t>
      </w:r>
    </w:p>
    <w:p w14:paraId="6CD9E779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(-6) · (-18)</m:t>
              </m:r>
            </m:num>
            <m:den>
              <m:r>
                <w:rPr>
                  <w:rFonts w:ascii="Cambria Math" w:hAnsi="Cambria Math"/>
                </w:rPr>
                <m:t>(16-6) · (16-18)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 xml:space="preserve"> (mod 31)</m:t>
          </m:r>
        </m:oMath>
      </m:oMathPara>
    </w:p>
    <w:p w14:paraId="7E91EE96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11⁻¹ </w:t>
      </w:r>
      <w:r>
        <w:t>mod</w:t>
      </w:r>
      <w:r w:rsidRPr="00050801">
        <w:rPr>
          <w:lang w:val="ru-RU"/>
        </w:rPr>
        <w:t xml:space="preserve"> 31 = 17. Тогда </w:t>
      </w:r>
      <w:r>
        <w:t>L</w:t>
      </w:r>
      <w:r w:rsidRPr="00050801">
        <w:rPr>
          <w:lang w:val="ru-RU"/>
        </w:rPr>
        <w:t>_2(0) ≡ 15 · 17 ≡ 7 (</w:t>
      </w:r>
      <w:r>
        <w:t>mod</w:t>
      </w:r>
      <w:r w:rsidRPr="00050801">
        <w:rPr>
          <w:lang w:val="ru-RU"/>
        </w:rPr>
        <w:t xml:space="preserve"> 31); итог: </w:t>
      </w:r>
      <w:r>
        <w:t>L</w:t>
      </w:r>
      <w:r w:rsidRPr="00050801">
        <w:rPr>
          <w:lang w:val="ru-RU"/>
        </w:rPr>
        <w:t>_2(0) = 7.</w:t>
      </w:r>
    </w:p>
    <w:p w14:paraId="3F7AE468" w14:textId="77777777" w:rsidR="00550142" w:rsidRDefault="00000000">
      <w:pPr>
        <w:ind w:firstLine="0"/>
        <w:jc w:val="both"/>
      </w:pPr>
      <w:r>
        <w:t>Шаг 3. Для (x_3, y_3) = (18, 28):</w:t>
      </w:r>
    </w:p>
    <w:p w14:paraId="6899439E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(0)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(-6) · (-16)</m:t>
              </m:r>
            </m:num>
            <m:den>
              <m:r>
                <w:rPr>
                  <w:rFonts w:ascii="Cambria Math" w:hAnsi="Cambria Math"/>
                </w:rPr>
                <m:t>(18-6) · (18-16)</m:t>
              </m:r>
            </m:den>
          </m:f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 xml:space="preserve"> (mod 31)</m:t>
          </m:r>
        </m:oMath>
      </m:oMathPara>
    </w:p>
    <w:p w14:paraId="5AC3FC6F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 xml:space="preserve">Обратный элемент 24⁻¹ </w:t>
      </w:r>
      <w:r>
        <w:t>mod</w:t>
      </w:r>
      <w:r w:rsidRPr="00050801">
        <w:rPr>
          <w:lang w:val="ru-RU"/>
        </w:rPr>
        <w:t xml:space="preserve"> 31 = 22. Тогда </w:t>
      </w:r>
      <w:r>
        <w:t>L</w:t>
      </w:r>
      <w:r w:rsidRPr="00050801">
        <w:rPr>
          <w:lang w:val="ru-RU"/>
        </w:rPr>
        <w:t>_3(0) ≡ 3 · 22 ≡ 4 (</w:t>
      </w:r>
      <w:r>
        <w:t>mod</w:t>
      </w:r>
      <w:r w:rsidRPr="00050801">
        <w:rPr>
          <w:lang w:val="ru-RU"/>
        </w:rPr>
        <w:t xml:space="preserve"> 31); итог: </w:t>
      </w:r>
      <w:r>
        <w:t>L</w:t>
      </w:r>
      <w:r w:rsidRPr="00050801">
        <w:rPr>
          <w:lang w:val="ru-RU"/>
        </w:rPr>
        <w:t>_3(0) = 4.</w:t>
      </w:r>
    </w:p>
    <w:p w14:paraId="2BB807B7" w14:textId="77777777" w:rsidR="00550142" w:rsidRDefault="00000000">
      <w:pPr>
        <w:ind w:firstLine="0"/>
        <w:jc w:val="both"/>
      </w:pPr>
      <w:r>
        <w:t>Сборка секрета f(0):</w:t>
      </w:r>
    </w:p>
    <w:p w14:paraId="4E0CC5B4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f(0) = 25·21 + 1·7 + 28·4 = 644 ≡ 24 (mod 31)</m:t>
          </m:r>
        </m:oMath>
      </m:oMathPara>
    </w:p>
    <w:p w14:paraId="5B097C81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Восстановим полином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 xml:space="preserve">) = </w:t>
      </w:r>
      <w:r>
        <w:t>a</w:t>
      </w:r>
      <w:r w:rsidRPr="00050801">
        <w:rPr>
          <w:lang w:val="ru-RU"/>
        </w:rPr>
        <w:t xml:space="preserve">₀ + </w:t>
      </w:r>
      <w:r>
        <w:t>a</w:t>
      </w:r>
      <w:r w:rsidRPr="00050801">
        <w:rPr>
          <w:lang w:val="ru-RU"/>
        </w:rPr>
        <w:t>₁</w:t>
      </w:r>
      <w:r>
        <w:t>x</w:t>
      </w:r>
      <w:r w:rsidRPr="00050801">
        <w:rPr>
          <w:lang w:val="ru-RU"/>
        </w:rPr>
        <w:t xml:space="preserve"> + … + </w:t>
      </w:r>
      <w:r>
        <w:t>a</w:t>
      </w:r>
      <w:r w:rsidRPr="00050801">
        <w:rPr>
          <w:lang w:val="ru-RU"/>
        </w:rPr>
        <w:t>_{2}</w:t>
      </w:r>
      <w:r>
        <w:t>x</w:t>
      </w:r>
      <w:r w:rsidRPr="00050801">
        <w:rPr>
          <w:lang w:val="ru-RU"/>
        </w:rPr>
        <w:t>^{2} через систему Вандермонда (</w:t>
      </w:r>
      <w:r>
        <w:t>m</w:t>
      </w:r>
      <w:r w:rsidRPr="00050801">
        <w:rPr>
          <w:lang w:val="ru-RU"/>
        </w:rPr>
        <w:t xml:space="preserve"> = 3 уравнений в </w:t>
      </w:r>
      <w:r>
        <w:t>Z</w:t>
      </w:r>
      <w:r w:rsidRPr="00050801">
        <w:rPr>
          <w:lang w:val="ru-RU"/>
        </w:rPr>
        <w:t>_31):</w:t>
      </w:r>
    </w:p>
    <w:p w14:paraId="15FA5335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+ 6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+ 5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≡ 25 (mod 31)</m:t>
          </m:r>
        </m:oMath>
      </m:oMathPara>
    </w:p>
    <w:p w14:paraId="3F56D2C6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+ 16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+ 8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≡ 1 (mod 31)</m:t>
          </m:r>
        </m:oMath>
      </m:oMathPara>
    </w:p>
    <w:p w14:paraId="00E0CA74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+ 18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+ 14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≡ 28 (mod 31)</m:t>
          </m:r>
        </m:oMath>
      </m:oMathPara>
    </w:p>
    <w:p w14:paraId="4AC3736C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Решение методом Гаусса-Жордана в </w:t>
      </w:r>
      <w:r>
        <w:t>Z</w:t>
      </w:r>
      <w:r w:rsidRPr="00050801">
        <w:rPr>
          <w:lang w:val="ru-RU"/>
        </w:rPr>
        <w:t>_31 (последовательно):</w:t>
      </w:r>
    </w:p>
    <w:p w14:paraId="472FC15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0E17FF8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5 | 25 )</w:t>
      </w:r>
    </w:p>
    <w:p w14:paraId="49B2428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16, 8 | 1 )</w:t>
      </w:r>
    </w:p>
    <w:p w14:paraId="56AFB54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18, 14 | 28 )</w:t>
      </w:r>
    </w:p>
    <w:p w14:paraId="2DCB068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2 − 1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60C6C57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5 | 25 )</w:t>
      </w:r>
    </w:p>
    <w:p w14:paraId="4492E85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10, 3 | 7 )</w:t>
      </w:r>
    </w:p>
    <w:p w14:paraId="52E8E1B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18, 14 | 28 )</w:t>
      </w:r>
    </w:p>
    <w:p w14:paraId="4B292B7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3 − 1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0574335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5 | 25 )</w:t>
      </w:r>
    </w:p>
    <w:p w14:paraId="55E3622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10, 3 | 7 )</w:t>
      </w:r>
    </w:p>
    <w:p w14:paraId="0F397D8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12, 9 | 3 )</w:t>
      </w:r>
    </w:p>
    <w:p w14:paraId="2B91C4E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10⁻¹ ≡ 28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123C1E2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6, 5 | 25 )</w:t>
      </w:r>
    </w:p>
    <w:p w14:paraId="275E5DA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22 | 10 )</w:t>
      </w:r>
    </w:p>
    <w:p w14:paraId="6A3C413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12, 9 | 3 )</w:t>
      </w:r>
    </w:p>
    <w:p w14:paraId="249F8C0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>Шаг 2.3. Обнуляем элемент в строке 1, столбце 2: строка 1 ← строка 1 − 6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17CB3A8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28 | 27 )</w:t>
      </w:r>
    </w:p>
    <w:p w14:paraId="6A9185B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22 | 10 )</w:t>
      </w:r>
    </w:p>
    <w:p w14:paraId="6BC49A0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12, 9 | 3 )</w:t>
      </w:r>
    </w:p>
    <w:p w14:paraId="705697E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3 − 12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450E2EC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28 | 27 )</w:t>
      </w:r>
    </w:p>
    <w:p w14:paraId="4C25EC4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22 | 10 )</w:t>
      </w:r>
    </w:p>
    <w:p w14:paraId="65E7158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24 | 7 )</w:t>
      </w:r>
    </w:p>
    <w:p w14:paraId="6D3271F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24⁻¹ ≡ 22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434A6C2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28 | 27 )</w:t>
      </w:r>
    </w:p>
    <w:p w14:paraId="19246EE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22 | 10 )</w:t>
      </w:r>
    </w:p>
    <w:p w14:paraId="25BEB5F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30 )</w:t>
      </w:r>
    </w:p>
    <w:p w14:paraId="20575A6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1 − 28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52334E6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24 )</w:t>
      </w:r>
    </w:p>
    <w:p w14:paraId="15536F0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22 | 10 )</w:t>
      </w:r>
    </w:p>
    <w:p w14:paraId="3CD64BE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30 )</w:t>
      </w:r>
    </w:p>
    <w:p w14:paraId="042BF01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2 − 22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24A7254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24 )</w:t>
      </w:r>
    </w:p>
    <w:p w14:paraId="3B4F17F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1 )</w:t>
      </w:r>
    </w:p>
    <w:p w14:paraId="64568D5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30 )</w:t>
      </w:r>
    </w:p>
    <w:p w14:paraId="6779D238" w14:textId="77777777" w:rsidR="00550142" w:rsidRDefault="00000000">
      <w:pPr>
        <w:jc w:val="both"/>
      </w:pPr>
      <w:r w:rsidRPr="00050801">
        <w:rPr>
          <w:lang w:val="ru-RU"/>
        </w:rPr>
        <w:t>После приведения к ступенчатому виду получаем коэффициенты (</w:t>
      </w:r>
      <w:r>
        <w:t>a</w:t>
      </w:r>
      <w:r w:rsidRPr="00050801">
        <w:rPr>
          <w:lang w:val="ru-RU"/>
        </w:rPr>
        <w:t xml:space="preserve">₀, …, </w:t>
      </w:r>
      <w:r>
        <w:t>a</w:t>
      </w:r>
      <w:r w:rsidRPr="00050801">
        <w:rPr>
          <w:lang w:val="ru-RU"/>
        </w:rPr>
        <w:t xml:space="preserve">_{2}) = (24, 1, 30). </w:t>
      </w:r>
      <w:r>
        <w:t>Итоговый полином:</w:t>
      </w:r>
    </w:p>
    <w:p w14:paraId="47829957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f(x) = 30x^2 + 1x + 24 (mod 31)</m:t>
          </m:r>
        </m:oMath>
      </m:oMathPara>
    </w:p>
    <w:p w14:paraId="78418721" w14:textId="77777777" w:rsidR="00550142" w:rsidRDefault="00000000">
      <w:pPr>
        <w:ind w:firstLine="0"/>
        <w:jc w:val="both"/>
      </w:pPr>
      <w:r>
        <w:t>Доля Дейва — f(2):</w:t>
      </w:r>
    </w:p>
    <w:p w14:paraId="04E9E5BE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f(2) = 24 + 1·2 + 30·4 ≡ 22 (mod 31)</m:t>
          </m:r>
        </m:oMath>
      </m:oMathPara>
    </w:p>
    <w:p w14:paraId="1C1F5AF4" w14:textId="77777777" w:rsidR="00550142" w:rsidRPr="00050801" w:rsidRDefault="00000000">
      <w:pPr>
        <w:ind w:firstLine="0"/>
        <w:jc w:val="both"/>
        <w:rPr>
          <w:lang w:val="ru-RU"/>
        </w:rPr>
      </w:pPr>
      <w:r w:rsidRPr="00050801">
        <w:rPr>
          <w:lang w:val="ru-RU"/>
        </w:rPr>
        <w:t>Итог: доля Дейва — (2, 22).</w:t>
      </w:r>
    </w:p>
    <w:p w14:paraId="79F10D91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 xml:space="preserve">Упражнение 3 (а) — Блэкли, </w:t>
      </w:r>
      <w:r>
        <w:rPr>
          <w:b/>
          <w:sz w:val="32"/>
        </w:rPr>
        <w:t>p</w:t>
      </w:r>
      <w:r w:rsidRPr="00050801">
        <w:rPr>
          <w:b/>
          <w:sz w:val="32"/>
          <w:lang w:val="ru-RU"/>
        </w:rPr>
        <w:t xml:space="preserve"> = 17, </w:t>
      </w:r>
      <w:r>
        <w:rPr>
          <w:b/>
          <w:sz w:val="32"/>
        </w:rPr>
        <w:t>Q</w:t>
      </w:r>
      <w:r w:rsidRPr="00050801">
        <w:rPr>
          <w:b/>
          <w:sz w:val="32"/>
          <w:lang w:val="ru-RU"/>
        </w:rPr>
        <w:t xml:space="preserve"> = (15, 5, 4)</w:t>
      </w:r>
    </w:p>
    <w:p w14:paraId="2FA26618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Создаём по 4 доли — плоскости </w:t>
      </w:r>
      <w:r>
        <w:t>z</w:t>
      </w:r>
      <w:r w:rsidRPr="00050801">
        <w:rPr>
          <w:lang w:val="ru-RU"/>
        </w:rPr>
        <w:t xml:space="preserve"> = </w:t>
      </w:r>
      <w:r>
        <w:t>a</w:t>
      </w:r>
      <w:r w:rsidRPr="00050801">
        <w:rPr>
          <w:lang w:val="ru-RU"/>
        </w:rPr>
        <w:t>·</w:t>
      </w:r>
      <w:r>
        <w:t>x</w:t>
      </w:r>
      <w:r w:rsidRPr="00050801">
        <w:rPr>
          <w:lang w:val="ru-RU"/>
        </w:rPr>
        <w:t xml:space="preserve"> + </w:t>
      </w:r>
      <w:r>
        <w:t>b</w:t>
      </w:r>
      <w:r w:rsidRPr="00050801">
        <w:rPr>
          <w:lang w:val="ru-RU"/>
        </w:rPr>
        <w:t>·</w:t>
      </w:r>
      <w:r>
        <w:t>y</w:t>
      </w:r>
      <w:r w:rsidRPr="00050801">
        <w:rPr>
          <w:lang w:val="ru-RU"/>
        </w:rPr>
        <w:t xml:space="preserve"> + </w:t>
      </w:r>
      <w:r>
        <w:t>c</w:t>
      </w:r>
      <w:r w:rsidRPr="00050801">
        <w:rPr>
          <w:lang w:val="ru-RU"/>
        </w:rPr>
        <w:t xml:space="preserve">, где </w:t>
      </w:r>
      <w:r>
        <w:t>c</w:t>
      </w:r>
      <w:r w:rsidRPr="00050801">
        <w:rPr>
          <w:lang w:val="ru-RU"/>
        </w:rPr>
        <w:t xml:space="preserve"> = </w:t>
      </w:r>
      <w:r>
        <w:t>z</w:t>
      </w:r>
      <w:r w:rsidRPr="00050801">
        <w:rPr>
          <w:lang w:val="ru-RU"/>
        </w:rPr>
        <w:t xml:space="preserve">₀ − </w:t>
      </w:r>
      <w:r>
        <w:t>a</w:t>
      </w:r>
      <w:r w:rsidRPr="00050801">
        <w:rPr>
          <w:lang w:val="ru-RU"/>
        </w:rPr>
        <w:t>·</w:t>
      </w:r>
      <w:r>
        <w:t>x</w:t>
      </w:r>
      <w:r w:rsidRPr="00050801">
        <w:rPr>
          <w:lang w:val="ru-RU"/>
        </w:rPr>
        <w:t xml:space="preserve">₀ − </w:t>
      </w:r>
      <w:r>
        <w:t>b</w:t>
      </w:r>
      <w:r w:rsidRPr="00050801">
        <w:rPr>
          <w:lang w:val="ru-RU"/>
        </w:rPr>
        <w:t>·</w:t>
      </w:r>
      <w:r>
        <w:t>y</w:t>
      </w:r>
      <w:r w:rsidRPr="00050801">
        <w:rPr>
          <w:lang w:val="ru-RU"/>
        </w:rPr>
        <w:t>₀ (</w:t>
      </w:r>
      <w:r>
        <w:t>mod</w:t>
      </w:r>
      <w:r w:rsidRPr="00050801">
        <w:rPr>
          <w:lang w:val="ru-RU"/>
        </w:rPr>
        <w:t xml:space="preserve"> 17) = 4 − 15·</w:t>
      </w:r>
      <w:r>
        <w:t>a</w:t>
      </w:r>
      <w:r w:rsidRPr="00050801">
        <w:rPr>
          <w:lang w:val="ru-RU"/>
        </w:rPr>
        <w:t xml:space="preserve"> − 5·</w:t>
      </w:r>
      <w:r>
        <w:t>b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17).</w:t>
      </w:r>
    </w:p>
    <w:p w14:paraId="04336849" w14:textId="77777777" w:rsidR="00550142" w:rsidRDefault="00000000">
      <w:pPr>
        <w:ind w:firstLine="0"/>
        <w:jc w:val="both"/>
      </w:pPr>
      <w:r>
        <w:t>Доля A: a = 10, b = 7. c = 4 − 15·10 − 5·7 = -181 ≡ 6 (mod 17). Плоскость: z = 10x + 7y + 6.</w:t>
      </w:r>
    </w:p>
    <w:p w14:paraId="43346986" w14:textId="77777777" w:rsidR="00550142" w:rsidRDefault="00000000">
      <w:pPr>
        <w:ind w:firstLine="0"/>
        <w:jc w:val="both"/>
      </w:pPr>
      <w:r>
        <w:t>Доля B: a = 6, b = 0. c = 4 − 15·6 − 5·0 = -86 ≡ 16 (mod 17). Плоскость: z = 6x + 0y + 16.</w:t>
      </w:r>
    </w:p>
    <w:p w14:paraId="4CC10B93" w14:textId="77777777" w:rsidR="00550142" w:rsidRDefault="00000000">
      <w:pPr>
        <w:ind w:firstLine="0"/>
        <w:jc w:val="both"/>
      </w:pPr>
      <w:r>
        <w:t>Доля D: a = 3, b = 8. c = 4 − 15·3 − 5·8 = -81 ≡ 4 (mod 17). Плоскость: z = 3x + 8y + 4.</w:t>
      </w:r>
    </w:p>
    <w:p w14:paraId="24E5F4B3" w14:textId="77777777" w:rsidR="00550142" w:rsidRPr="00050801" w:rsidRDefault="00000000">
      <w:pPr>
        <w:ind w:firstLine="0"/>
        <w:jc w:val="both"/>
        <w:rPr>
          <w:lang w:val="ru-RU"/>
        </w:rPr>
      </w:pPr>
      <w:r>
        <w:lastRenderedPageBreak/>
        <w:t xml:space="preserve">Доля C: a = 10, b = 12. c = 4 − 15·10 − 5·12 = -206 ≡ 15 (mod 17). </w:t>
      </w:r>
      <w:r w:rsidRPr="00050801">
        <w:rPr>
          <w:lang w:val="ru-RU"/>
        </w:rPr>
        <w:t xml:space="preserve">Плоскость: </w:t>
      </w:r>
      <w:r>
        <w:t>z</w:t>
      </w:r>
      <w:r w:rsidRPr="00050801">
        <w:rPr>
          <w:lang w:val="ru-RU"/>
        </w:rPr>
        <w:t xml:space="preserve"> = 10</w:t>
      </w:r>
      <w:r>
        <w:t>x</w:t>
      </w:r>
      <w:r w:rsidRPr="00050801">
        <w:rPr>
          <w:lang w:val="ru-RU"/>
        </w:rPr>
        <w:t xml:space="preserve"> + 12</w:t>
      </w:r>
      <w:r>
        <w:t>y</w:t>
      </w:r>
      <w:r w:rsidRPr="00050801">
        <w:rPr>
          <w:lang w:val="ru-RU"/>
        </w:rPr>
        <w:t xml:space="preserve"> + 15.</w:t>
      </w:r>
    </w:p>
    <w:p w14:paraId="24E938E4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Для восстановления </w:t>
      </w:r>
      <w:r>
        <w:t>Q</w:t>
      </w:r>
      <w:r w:rsidRPr="00050801">
        <w:rPr>
          <w:lang w:val="ru-RU"/>
        </w:rPr>
        <w:t xml:space="preserve"> возьмём тройку {</w:t>
      </w:r>
      <w:r>
        <w:t>A</w:t>
      </w:r>
      <w:r w:rsidRPr="00050801">
        <w:rPr>
          <w:lang w:val="ru-RU"/>
        </w:rPr>
        <w:t xml:space="preserve">, </w:t>
      </w:r>
      <w:r>
        <w:t>B</w:t>
      </w:r>
      <w:r w:rsidRPr="00050801">
        <w:rPr>
          <w:lang w:val="ru-RU"/>
        </w:rPr>
        <w:t xml:space="preserve">, </w:t>
      </w:r>
      <w:r>
        <w:t>D</w:t>
      </w:r>
      <w:r w:rsidRPr="00050801">
        <w:rPr>
          <w:lang w:val="ru-RU"/>
        </w:rPr>
        <w:t xml:space="preserve">}. Система уравнений вида </w:t>
      </w:r>
      <w:r>
        <w:t>ax</w:t>
      </w:r>
      <w:r w:rsidRPr="00050801">
        <w:rPr>
          <w:lang w:val="ru-RU"/>
        </w:rPr>
        <w:t xml:space="preserve"> + </w:t>
      </w:r>
      <w:r>
        <w:t>by</w:t>
      </w:r>
      <w:r w:rsidRPr="00050801">
        <w:rPr>
          <w:lang w:val="ru-RU"/>
        </w:rPr>
        <w:t xml:space="preserve"> − </w:t>
      </w:r>
      <w:r>
        <w:t>z</w:t>
      </w:r>
      <w:r w:rsidRPr="00050801">
        <w:rPr>
          <w:lang w:val="ru-RU"/>
        </w:rPr>
        <w:t xml:space="preserve"> ≡ −</w:t>
      </w:r>
      <w:r>
        <w:t>c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17):</w:t>
      </w:r>
    </w:p>
    <w:p w14:paraId="22384FB5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10 x + 7 y - z ≡ 11 (mod 17)</m:t>
          </m:r>
        </m:oMath>
      </m:oMathPara>
    </w:p>
    <w:p w14:paraId="6556942A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 x + 0 y - z ≡ 1 (mod 17)</m:t>
          </m:r>
        </m:oMath>
      </m:oMathPara>
    </w:p>
    <w:p w14:paraId="457EFF0D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 x + 8 y - z ≡ 13 (mod 17)</m:t>
          </m:r>
        </m:oMath>
      </m:oMathPara>
    </w:p>
    <w:p w14:paraId="340B6FDD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Пошаговое решение методом Гаусса-Жордана в </w:t>
      </w:r>
      <w:r>
        <w:t>Z</w:t>
      </w:r>
      <w:r w:rsidRPr="00050801">
        <w:rPr>
          <w:lang w:val="ru-RU"/>
        </w:rPr>
        <w:t>_17:</w:t>
      </w:r>
    </w:p>
    <w:p w14:paraId="35CF387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69B61C7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( 10, 7, 16 | 11 )</w:t>
      </w:r>
    </w:p>
    <w:p w14:paraId="0A702A3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( 6, 0, 16 | 1 )</w:t>
      </w:r>
    </w:p>
    <w:p w14:paraId="0C10B0B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( 3, 8, 16 | 13 )</w:t>
      </w:r>
    </w:p>
    <w:p w14:paraId="775908F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1.2. Нормируем строку 1: умножаем на 10⁻¹ ≡ 12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2DB8EDE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16, 5 | 13 )</w:t>
      </w:r>
    </w:p>
    <w:p w14:paraId="2A8C77F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( 6, 0, 16 | 1 )</w:t>
      </w:r>
    </w:p>
    <w:p w14:paraId="69E3E50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( 3, 8, 16 | 13 )</w:t>
      </w:r>
    </w:p>
    <w:p w14:paraId="66D6E9C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2, столбце 1: строка 2 ← строка 2 − 6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5DD3712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16, 5 | 13 )</w:t>
      </w:r>
    </w:p>
    <w:p w14:paraId="13A7BFC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3 | 8 )</w:t>
      </w:r>
    </w:p>
    <w:p w14:paraId="2575F9E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( 3, 8, 16 | 13 )</w:t>
      </w:r>
    </w:p>
    <w:p w14:paraId="3A0027D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3 − 3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3305740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16, 5 | 13 )</w:t>
      </w:r>
    </w:p>
    <w:p w14:paraId="7340A28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3 | 8 )</w:t>
      </w:r>
    </w:p>
    <w:p w14:paraId="11A8168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11, 1 | 8 )</w:t>
      </w:r>
    </w:p>
    <w:p w14:paraId="7874C15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6⁻¹ ≡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322AC67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16, 5 | 13 )</w:t>
      </w:r>
    </w:p>
    <w:p w14:paraId="2E0D314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9 | 7 )</w:t>
      </w:r>
    </w:p>
    <w:p w14:paraId="4B284D6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11, 1 | 8 )</w:t>
      </w:r>
    </w:p>
    <w:p w14:paraId="642E55B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1, столбце 2: строка 1 ← строка 1 − 16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609C0E0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 | 3 )</w:t>
      </w:r>
    </w:p>
    <w:p w14:paraId="5DD2D84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9 | 7 )</w:t>
      </w:r>
    </w:p>
    <w:p w14:paraId="7CBF8B9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11, 1 | 8 )</w:t>
      </w:r>
    </w:p>
    <w:p w14:paraId="5B5BB08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3 − 11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678FB7D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 | 3 )</w:t>
      </w:r>
    </w:p>
    <w:p w14:paraId="0F8D28B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9 | 7 )</w:t>
      </w:r>
    </w:p>
    <w:p w14:paraId="356004B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4 | 16 )</w:t>
      </w:r>
    </w:p>
    <w:p w14:paraId="3FA1D39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4⁻¹ ≡ 13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3E3E61E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14 | 3 )</w:t>
      </w:r>
    </w:p>
    <w:p w14:paraId="7A3DC66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9 | 7 )</w:t>
      </w:r>
    </w:p>
    <w:p w14:paraId="2EF1838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4 )</w:t>
      </w:r>
    </w:p>
    <w:p w14:paraId="024FED1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1 − 14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4F469E4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15 )</w:t>
      </w:r>
    </w:p>
    <w:p w14:paraId="6332383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9 | 7 )</w:t>
      </w:r>
    </w:p>
    <w:p w14:paraId="18A2CE6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 xml:space="preserve">    ( 0, 0, 1 | 4 )</w:t>
      </w:r>
    </w:p>
    <w:p w14:paraId="38D5F38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2 − 9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17):</w:t>
      </w:r>
    </w:p>
    <w:p w14:paraId="02EC6A4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15 )</w:t>
      </w:r>
    </w:p>
    <w:p w14:paraId="42B5A5F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5 )</w:t>
      </w:r>
    </w:p>
    <w:p w14:paraId="4DABF65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4 )</w:t>
      </w:r>
    </w:p>
    <w:p w14:paraId="5915D4F2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Из последней матрицы читаем результат: (</w:t>
      </w:r>
      <w:r>
        <w:t>x</w:t>
      </w:r>
      <w:r w:rsidRPr="00050801">
        <w:rPr>
          <w:lang w:val="ru-RU"/>
        </w:rPr>
        <w:t xml:space="preserve">, </w:t>
      </w:r>
      <w:r>
        <w:t>y</w:t>
      </w:r>
      <w:r w:rsidRPr="00050801">
        <w:rPr>
          <w:lang w:val="ru-RU"/>
        </w:rPr>
        <w:t xml:space="preserve">, </w:t>
      </w:r>
      <w:r>
        <w:t>z</w:t>
      </w:r>
      <w:r w:rsidRPr="00050801">
        <w:rPr>
          <w:lang w:val="ru-RU"/>
        </w:rPr>
        <w:t xml:space="preserve">) = (15, 5, 4) = </w:t>
      </w:r>
      <w:r>
        <w:t>Q</w:t>
      </w:r>
      <w:r w:rsidRPr="00050801">
        <w:rPr>
          <w:lang w:val="ru-RU"/>
        </w:rPr>
        <w:t xml:space="preserve"> ✓.</w:t>
      </w:r>
    </w:p>
    <w:p w14:paraId="35973F5A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t xml:space="preserve">Упражнение 3 (б) — Блэкли, </w:t>
      </w:r>
      <w:r>
        <w:rPr>
          <w:b/>
          <w:sz w:val="32"/>
        </w:rPr>
        <w:t>p</w:t>
      </w:r>
      <w:r w:rsidRPr="00050801">
        <w:rPr>
          <w:b/>
          <w:sz w:val="32"/>
          <w:lang w:val="ru-RU"/>
        </w:rPr>
        <w:t xml:space="preserve"> = 31, </w:t>
      </w:r>
      <w:r>
        <w:rPr>
          <w:b/>
          <w:sz w:val="32"/>
        </w:rPr>
        <w:t>Q</w:t>
      </w:r>
      <w:r w:rsidRPr="00050801">
        <w:rPr>
          <w:b/>
          <w:sz w:val="32"/>
          <w:lang w:val="ru-RU"/>
        </w:rPr>
        <w:t xml:space="preserve"> = (11, 10, 25)</w:t>
      </w:r>
    </w:p>
    <w:p w14:paraId="066627B5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Создаём по 4 доли — плоскости </w:t>
      </w:r>
      <w:r>
        <w:t>z</w:t>
      </w:r>
      <w:r w:rsidRPr="00050801">
        <w:rPr>
          <w:lang w:val="ru-RU"/>
        </w:rPr>
        <w:t xml:space="preserve"> = </w:t>
      </w:r>
      <w:r>
        <w:t>a</w:t>
      </w:r>
      <w:r w:rsidRPr="00050801">
        <w:rPr>
          <w:lang w:val="ru-RU"/>
        </w:rPr>
        <w:t>·</w:t>
      </w:r>
      <w:r>
        <w:t>x</w:t>
      </w:r>
      <w:r w:rsidRPr="00050801">
        <w:rPr>
          <w:lang w:val="ru-RU"/>
        </w:rPr>
        <w:t xml:space="preserve"> + </w:t>
      </w:r>
      <w:r>
        <w:t>b</w:t>
      </w:r>
      <w:r w:rsidRPr="00050801">
        <w:rPr>
          <w:lang w:val="ru-RU"/>
        </w:rPr>
        <w:t>·</w:t>
      </w:r>
      <w:r>
        <w:t>y</w:t>
      </w:r>
      <w:r w:rsidRPr="00050801">
        <w:rPr>
          <w:lang w:val="ru-RU"/>
        </w:rPr>
        <w:t xml:space="preserve"> + </w:t>
      </w:r>
      <w:r>
        <w:t>c</w:t>
      </w:r>
      <w:r w:rsidRPr="00050801">
        <w:rPr>
          <w:lang w:val="ru-RU"/>
        </w:rPr>
        <w:t xml:space="preserve">, где </w:t>
      </w:r>
      <w:r>
        <w:t>c</w:t>
      </w:r>
      <w:r w:rsidRPr="00050801">
        <w:rPr>
          <w:lang w:val="ru-RU"/>
        </w:rPr>
        <w:t xml:space="preserve"> = </w:t>
      </w:r>
      <w:r>
        <w:t>z</w:t>
      </w:r>
      <w:r w:rsidRPr="00050801">
        <w:rPr>
          <w:lang w:val="ru-RU"/>
        </w:rPr>
        <w:t xml:space="preserve">₀ − </w:t>
      </w:r>
      <w:r>
        <w:t>a</w:t>
      </w:r>
      <w:r w:rsidRPr="00050801">
        <w:rPr>
          <w:lang w:val="ru-RU"/>
        </w:rPr>
        <w:t>·</w:t>
      </w:r>
      <w:r>
        <w:t>x</w:t>
      </w:r>
      <w:r w:rsidRPr="00050801">
        <w:rPr>
          <w:lang w:val="ru-RU"/>
        </w:rPr>
        <w:t xml:space="preserve">₀ − </w:t>
      </w:r>
      <w:r>
        <w:t>b</w:t>
      </w:r>
      <w:r w:rsidRPr="00050801">
        <w:rPr>
          <w:lang w:val="ru-RU"/>
        </w:rPr>
        <w:t>·</w:t>
      </w:r>
      <w:r>
        <w:t>y</w:t>
      </w:r>
      <w:r w:rsidRPr="00050801">
        <w:rPr>
          <w:lang w:val="ru-RU"/>
        </w:rPr>
        <w:t>₀ (</w:t>
      </w:r>
      <w:r>
        <w:t>mod</w:t>
      </w:r>
      <w:r w:rsidRPr="00050801">
        <w:rPr>
          <w:lang w:val="ru-RU"/>
        </w:rPr>
        <w:t xml:space="preserve"> 31) = 25 − 11·</w:t>
      </w:r>
      <w:r>
        <w:t>a</w:t>
      </w:r>
      <w:r w:rsidRPr="00050801">
        <w:rPr>
          <w:lang w:val="ru-RU"/>
        </w:rPr>
        <w:t xml:space="preserve"> − 10·</w:t>
      </w:r>
      <w:r>
        <w:t>b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31).</w:t>
      </w:r>
    </w:p>
    <w:p w14:paraId="180DED39" w14:textId="77777777" w:rsidR="00550142" w:rsidRDefault="00000000">
      <w:pPr>
        <w:ind w:firstLine="0"/>
        <w:jc w:val="both"/>
      </w:pPr>
      <w:r>
        <w:t>Доля A: a = 0, b = 15. c = 25 − 11·0 − 10·15 = -125 ≡ 30 (mod 31). Плоскость: z = 0x + 15y + 30.</w:t>
      </w:r>
    </w:p>
    <w:p w14:paraId="69526C76" w14:textId="77777777" w:rsidR="00550142" w:rsidRDefault="00000000">
      <w:pPr>
        <w:ind w:firstLine="0"/>
        <w:jc w:val="both"/>
      </w:pPr>
      <w:r>
        <w:t>Доля B: a = 17, b = 12. c = 25 − 11·17 − 10·12 = -282 ≡ 28 (mod 31). Плоскость: z = 17x + 12y + 28.</w:t>
      </w:r>
    </w:p>
    <w:p w14:paraId="1A17D305" w14:textId="77777777" w:rsidR="00550142" w:rsidRDefault="00000000">
      <w:pPr>
        <w:ind w:firstLine="0"/>
        <w:jc w:val="both"/>
      </w:pPr>
      <w:r>
        <w:t>Доля D: a = 27, b = 5. c = 25 − 11·27 − 10·5 = -322 ≡ 19 (mod 31). Плоскость: z = 27x + 5y + 19.</w:t>
      </w:r>
    </w:p>
    <w:p w14:paraId="1F072CBA" w14:textId="77777777" w:rsidR="00550142" w:rsidRPr="00050801" w:rsidRDefault="00000000">
      <w:pPr>
        <w:ind w:firstLine="0"/>
        <w:jc w:val="both"/>
        <w:rPr>
          <w:lang w:val="ru-RU"/>
        </w:rPr>
      </w:pPr>
      <w:r>
        <w:t xml:space="preserve">Доля C: a = 3, b = 7. c = 25 − 11·3 − 10·7 = -78 ≡ 15 (mod 31). </w:t>
      </w:r>
      <w:r w:rsidRPr="00050801">
        <w:rPr>
          <w:lang w:val="ru-RU"/>
        </w:rPr>
        <w:t xml:space="preserve">Плоскость: </w:t>
      </w:r>
      <w:r>
        <w:t>z</w:t>
      </w:r>
      <w:r w:rsidRPr="00050801">
        <w:rPr>
          <w:lang w:val="ru-RU"/>
        </w:rPr>
        <w:t xml:space="preserve"> = 3</w:t>
      </w:r>
      <w:r>
        <w:t>x</w:t>
      </w:r>
      <w:r w:rsidRPr="00050801">
        <w:rPr>
          <w:lang w:val="ru-RU"/>
        </w:rPr>
        <w:t xml:space="preserve"> + 7</w:t>
      </w:r>
      <w:r>
        <w:t>y</w:t>
      </w:r>
      <w:r w:rsidRPr="00050801">
        <w:rPr>
          <w:lang w:val="ru-RU"/>
        </w:rPr>
        <w:t xml:space="preserve"> + 15.</w:t>
      </w:r>
    </w:p>
    <w:p w14:paraId="714BA11A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Для восстановления </w:t>
      </w:r>
      <w:r>
        <w:t>Q</w:t>
      </w:r>
      <w:r w:rsidRPr="00050801">
        <w:rPr>
          <w:lang w:val="ru-RU"/>
        </w:rPr>
        <w:t xml:space="preserve"> возьмём тройку {</w:t>
      </w:r>
      <w:r>
        <w:t>A</w:t>
      </w:r>
      <w:r w:rsidRPr="00050801">
        <w:rPr>
          <w:lang w:val="ru-RU"/>
        </w:rPr>
        <w:t xml:space="preserve">, </w:t>
      </w:r>
      <w:r>
        <w:t>B</w:t>
      </w:r>
      <w:r w:rsidRPr="00050801">
        <w:rPr>
          <w:lang w:val="ru-RU"/>
        </w:rPr>
        <w:t xml:space="preserve">, </w:t>
      </w:r>
      <w:r>
        <w:t>D</w:t>
      </w:r>
      <w:r w:rsidRPr="00050801">
        <w:rPr>
          <w:lang w:val="ru-RU"/>
        </w:rPr>
        <w:t xml:space="preserve">}. Система уравнений вида </w:t>
      </w:r>
      <w:r>
        <w:t>ax</w:t>
      </w:r>
      <w:r w:rsidRPr="00050801">
        <w:rPr>
          <w:lang w:val="ru-RU"/>
        </w:rPr>
        <w:t xml:space="preserve"> + </w:t>
      </w:r>
      <w:r>
        <w:t>by</w:t>
      </w:r>
      <w:r w:rsidRPr="00050801">
        <w:rPr>
          <w:lang w:val="ru-RU"/>
        </w:rPr>
        <w:t xml:space="preserve"> − </w:t>
      </w:r>
      <w:r>
        <w:t>z</w:t>
      </w:r>
      <w:r w:rsidRPr="00050801">
        <w:rPr>
          <w:lang w:val="ru-RU"/>
        </w:rPr>
        <w:t xml:space="preserve"> ≡ −</w:t>
      </w:r>
      <w:r>
        <w:t>c</w:t>
      </w:r>
      <w:r w:rsidRPr="00050801">
        <w:rPr>
          <w:lang w:val="ru-RU"/>
        </w:rPr>
        <w:t xml:space="preserve"> (</w:t>
      </w:r>
      <w:r>
        <w:t>mod</w:t>
      </w:r>
      <w:r w:rsidRPr="00050801">
        <w:rPr>
          <w:lang w:val="ru-RU"/>
        </w:rPr>
        <w:t xml:space="preserve"> 31):</w:t>
      </w:r>
    </w:p>
    <w:p w14:paraId="7D7051DC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 x + 15 y - z ≡ 1 (mod 31)</m:t>
          </m:r>
        </m:oMath>
      </m:oMathPara>
    </w:p>
    <w:p w14:paraId="59016905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17 x + 12 y - z ≡ 3 (mod 31)</m:t>
          </m:r>
        </m:oMath>
      </m:oMathPara>
    </w:p>
    <w:p w14:paraId="2626C7A6" w14:textId="77777777" w:rsidR="00550142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27 x + 5 y - z ≡ 12 (mod 31)</m:t>
          </m:r>
        </m:oMath>
      </m:oMathPara>
    </w:p>
    <w:p w14:paraId="38C5F52F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Пошаговое решение методом Гаусса-Жордана в </w:t>
      </w:r>
      <w:r>
        <w:t>Z</w:t>
      </w:r>
      <w:r w:rsidRPr="00050801">
        <w:rPr>
          <w:lang w:val="ru-RU"/>
        </w:rPr>
        <w:t>_31:</w:t>
      </w:r>
    </w:p>
    <w:p w14:paraId="1D5BE9A9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Начальная расширенная матрица:</w:t>
      </w:r>
    </w:p>
    <w:p w14:paraId="6A1FCD3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30 | 1 )</w:t>
      </w:r>
    </w:p>
    <w:p w14:paraId="6110822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( 17, 12, 30 | 3 )</w:t>
      </w:r>
    </w:p>
    <w:p w14:paraId="515D334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( 27, 5, 30 | 12 )</w:t>
      </w:r>
    </w:p>
    <w:p w14:paraId="7F86392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1.1. Меняем местами строки 1 и 2 (нужен ненулевой ведущий элемент в столбце 1):</w:t>
      </w:r>
    </w:p>
    <w:p w14:paraId="5B4CB7F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( 17, 12, 30 | 3 )</w:t>
      </w:r>
    </w:p>
    <w:p w14:paraId="293A23D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30 | 1 )</w:t>
      </w:r>
    </w:p>
    <w:p w14:paraId="367D05C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( 27, 5, 30 | 12 )</w:t>
      </w:r>
    </w:p>
    <w:p w14:paraId="7552AE7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1.2. Нормируем строку 1: умножаем на 17⁻¹ ≡ 11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7FFC77B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lastRenderedPageBreak/>
        <w:t xml:space="preserve">    ( 1, 8, 20 | 2 )</w:t>
      </w:r>
    </w:p>
    <w:p w14:paraId="1389182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30 | 1 )</w:t>
      </w:r>
    </w:p>
    <w:p w14:paraId="0D6F2E1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( 27, 5, 30 | 12 )</w:t>
      </w:r>
    </w:p>
    <w:p w14:paraId="7D48C1A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1.3. Обнуляем элемент в строке 3, столбце 1: строка 3 ← строка 3 − 27 · строка 1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6B395F6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8, 20 | 2 )</w:t>
      </w:r>
    </w:p>
    <w:p w14:paraId="130E06D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15, 30 | 1 )</w:t>
      </w:r>
    </w:p>
    <w:p w14:paraId="1C29AC9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17 | 20 )</w:t>
      </w:r>
    </w:p>
    <w:p w14:paraId="05CEFD1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2.2. Нормируем строку 2: умножаем на 15⁻¹ ≡ 29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70CF315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8, 20 | 2 )</w:t>
      </w:r>
    </w:p>
    <w:p w14:paraId="57A4D15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 | 29 )</w:t>
      </w:r>
    </w:p>
    <w:p w14:paraId="68FFBE4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17 | 20 )</w:t>
      </w:r>
    </w:p>
    <w:p w14:paraId="3634D66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1, столбце 2: строка 1 ← строка 1 − 8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241146D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4 | 18 )</w:t>
      </w:r>
    </w:p>
    <w:p w14:paraId="45D78CC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 | 29 )</w:t>
      </w:r>
    </w:p>
    <w:p w14:paraId="793FC27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6, 17 | 20 )</w:t>
      </w:r>
    </w:p>
    <w:p w14:paraId="1E14673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2.3. Обнуляем элемент в строке 3, столбце 2: строка 3 ← строка 3 − 6 · строка 2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0FC75E0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4 | 18 )</w:t>
      </w:r>
    </w:p>
    <w:p w14:paraId="6E6DFD5D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 | 29 )</w:t>
      </w:r>
    </w:p>
    <w:p w14:paraId="0C9DD10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5 | 1 )</w:t>
      </w:r>
    </w:p>
    <w:p w14:paraId="1D69815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3.2. Нормируем строку 3: умножаем на 5⁻¹ ≡ 25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7394BBF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4 | 18 )</w:t>
      </w:r>
    </w:p>
    <w:p w14:paraId="2BFC54F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 | 29 )</w:t>
      </w:r>
    </w:p>
    <w:p w14:paraId="0A53636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25 )</w:t>
      </w:r>
    </w:p>
    <w:p w14:paraId="3C19A66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1, столбце 3: строка 1 ← строка 1 − 4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3F10E56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11 )</w:t>
      </w:r>
    </w:p>
    <w:p w14:paraId="063C83A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2 | 29 )</w:t>
      </w:r>
    </w:p>
    <w:p w14:paraId="5A941142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25 )</w:t>
      </w:r>
    </w:p>
    <w:p w14:paraId="7D66FE8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Шаг 3.3. Обнуляем элемент в строке 2, столбце 3: строка 2 ← строка 2 − 2 · строка 3 (</w:t>
      </w:r>
      <w:r>
        <w:rPr>
          <w:rFonts w:ascii="Courier New" w:hAnsi="Courier New"/>
          <w:color w:val="101010"/>
          <w:sz w:val="20"/>
        </w:rPr>
        <w:t>mod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31):</w:t>
      </w:r>
    </w:p>
    <w:p w14:paraId="733F239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( 1, 0, 0 | 11 )</w:t>
      </w:r>
    </w:p>
    <w:p w14:paraId="5845014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1, 0 | 10 )</w:t>
      </w:r>
    </w:p>
    <w:p w14:paraId="6A4F5EF4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  ( 0, 0, 1 | 25 )</w:t>
      </w:r>
    </w:p>
    <w:p w14:paraId="01FAA623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Из последней матрицы читаем результат: (</w:t>
      </w:r>
      <w:r>
        <w:t>x</w:t>
      </w:r>
      <w:r w:rsidRPr="00050801">
        <w:rPr>
          <w:lang w:val="ru-RU"/>
        </w:rPr>
        <w:t xml:space="preserve">, </w:t>
      </w:r>
      <w:r>
        <w:t>y</w:t>
      </w:r>
      <w:r w:rsidRPr="00050801">
        <w:rPr>
          <w:lang w:val="ru-RU"/>
        </w:rPr>
        <w:t xml:space="preserve">, </w:t>
      </w:r>
      <w:r>
        <w:t>z</w:t>
      </w:r>
      <w:r w:rsidRPr="00050801">
        <w:rPr>
          <w:lang w:val="ru-RU"/>
        </w:rPr>
        <w:t xml:space="preserve">) = (11, 10, 25) = </w:t>
      </w:r>
      <w:r>
        <w:t>Q</w:t>
      </w:r>
      <w:r w:rsidRPr="00050801">
        <w:rPr>
          <w:lang w:val="ru-RU"/>
        </w:rPr>
        <w:t xml:space="preserve"> ✓.</w:t>
      </w:r>
    </w:p>
    <w:p w14:paraId="07C44AFC" w14:textId="77777777" w:rsidR="00550142" w:rsidRPr="00050801" w:rsidRDefault="00000000">
      <w:pPr>
        <w:rPr>
          <w:lang w:val="ru-RU"/>
        </w:rPr>
      </w:pPr>
      <w:r w:rsidRPr="00050801">
        <w:rPr>
          <w:lang w:val="ru-RU"/>
        </w:rPr>
        <w:br w:type="page"/>
      </w:r>
    </w:p>
    <w:p w14:paraId="107D56DB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lastRenderedPageBreak/>
        <w:t>Программная проверка</w:t>
      </w:r>
    </w:p>
    <w:p w14:paraId="3379C799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Запуск программы подтверждает все ручные вычисления:</w:t>
      </w:r>
    </w:p>
    <w:p w14:paraId="61EAFE14" w14:textId="77777777" w:rsidR="00550142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lab_02_secret_sharing -- shamir --variant 11</w:t>
      </w:r>
    </w:p>
    <w:p w14:paraId="0F221E0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=== Вариант 11: Шамир, </w:t>
      </w:r>
      <w:r>
        <w:rPr>
          <w:rFonts w:ascii="Courier New" w:hAnsi="Courier New"/>
          <w:color w:val="101010"/>
          <w:sz w:val="20"/>
        </w:rPr>
        <w:t>m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=4, </w:t>
      </w:r>
      <w:r>
        <w:rPr>
          <w:rFonts w:ascii="Courier New" w:hAnsi="Courier New"/>
          <w:color w:val="101010"/>
          <w:sz w:val="20"/>
        </w:rPr>
        <w:t>p</w:t>
      </w:r>
      <w:r w:rsidRPr="00050801">
        <w:rPr>
          <w:rFonts w:ascii="Courier New" w:hAnsi="Courier New"/>
          <w:color w:val="101010"/>
          <w:sz w:val="20"/>
          <w:lang w:val="ru-RU"/>
        </w:rPr>
        <w:t>=23 ===</w:t>
      </w:r>
    </w:p>
    <w:p w14:paraId="2AE6726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Секрет: </w:t>
      </w:r>
      <w:r>
        <w:rPr>
          <w:rFonts w:ascii="Courier New" w:hAnsi="Courier New"/>
          <w:color w:val="101010"/>
          <w:sz w:val="20"/>
        </w:rPr>
        <w:t>f</w:t>
      </w:r>
      <w:r w:rsidRPr="00050801">
        <w:rPr>
          <w:rFonts w:ascii="Courier New" w:hAnsi="Courier New"/>
          <w:color w:val="101010"/>
          <w:sz w:val="20"/>
          <w:lang w:val="ru-RU"/>
        </w:rPr>
        <w:t>(0) = 3</w:t>
      </w:r>
    </w:p>
    <w:p w14:paraId="65BF5897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Восстановленный полином (коэф. от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0 до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>_{</w:t>
      </w:r>
      <w:r>
        <w:rPr>
          <w:rFonts w:ascii="Courier New" w:hAnsi="Courier New"/>
          <w:color w:val="101010"/>
          <w:sz w:val="20"/>
        </w:rPr>
        <w:t>m</w:t>
      </w:r>
      <w:r w:rsidRPr="00050801">
        <w:rPr>
          <w:rFonts w:ascii="Courier New" w:hAnsi="Courier New"/>
          <w:color w:val="101010"/>
          <w:sz w:val="20"/>
          <w:lang w:val="ru-RU"/>
        </w:rPr>
        <w:t>-1}): [3, 12, 1, 4]</w:t>
      </w:r>
    </w:p>
    <w:p w14:paraId="78B69921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Доля Дейва: (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=2, 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>=17)</w:t>
      </w:r>
    </w:p>
    <w:p w14:paraId="101D85F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=== Вариант 11: Шамир, </w:t>
      </w:r>
      <w:r>
        <w:rPr>
          <w:rFonts w:ascii="Courier New" w:hAnsi="Courier New"/>
          <w:color w:val="101010"/>
          <w:sz w:val="20"/>
        </w:rPr>
        <w:t>m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=3, </w:t>
      </w:r>
      <w:r>
        <w:rPr>
          <w:rFonts w:ascii="Courier New" w:hAnsi="Courier New"/>
          <w:color w:val="101010"/>
          <w:sz w:val="20"/>
        </w:rPr>
        <w:t>p</w:t>
      </w:r>
      <w:r w:rsidRPr="00050801">
        <w:rPr>
          <w:rFonts w:ascii="Courier New" w:hAnsi="Courier New"/>
          <w:color w:val="101010"/>
          <w:sz w:val="20"/>
          <w:lang w:val="ru-RU"/>
        </w:rPr>
        <w:t>=31 ===</w:t>
      </w:r>
    </w:p>
    <w:p w14:paraId="57AA369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Секрет: </w:t>
      </w:r>
      <w:r>
        <w:rPr>
          <w:rFonts w:ascii="Courier New" w:hAnsi="Courier New"/>
          <w:color w:val="101010"/>
          <w:sz w:val="20"/>
        </w:rPr>
        <w:t>f</w:t>
      </w:r>
      <w:r w:rsidRPr="00050801">
        <w:rPr>
          <w:rFonts w:ascii="Courier New" w:hAnsi="Courier New"/>
          <w:color w:val="101010"/>
          <w:sz w:val="20"/>
          <w:lang w:val="ru-RU"/>
        </w:rPr>
        <w:t>(0) = 24</w:t>
      </w:r>
    </w:p>
    <w:p w14:paraId="37FE20F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Восстановленный полином (коэф. от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0 до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>_{</w:t>
      </w:r>
      <w:r>
        <w:rPr>
          <w:rFonts w:ascii="Courier New" w:hAnsi="Courier New"/>
          <w:color w:val="101010"/>
          <w:sz w:val="20"/>
        </w:rPr>
        <w:t>m</w:t>
      </w:r>
      <w:r w:rsidRPr="00050801">
        <w:rPr>
          <w:rFonts w:ascii="Courier New" w:hAnsi="Courier New"/>
          <w:color w:val="101010"/>
          <w:sz w:val="20"/>
          <w:lang w:val="ru-RU"/>
        </w:rPr>
        <w:t>-1}): [24, 1, 30]</w:t>
      </w:r>
    </w:p>
    <w:p w14:paraId="2B438E3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>Доля Дейва: (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=2, 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>=22)</w:t>
      </w:r>
    </w:p>
    <w:p w14:paraId="59B33F00" w14:textId="77777777" w:rsidR="00550142" w:rsidRPr="00050801" w:rsidRDefault="00000000">
      <w:pPr>
        <w:spacing w:before="80" w:after="160"/>
        <w:ind w:firstLine="0"/>
        <w:jc w:val="center"/>
        <w:rPr>
          <w:lang w:val="ru-RU"/>
        </w:rPr>
      </w:pPr>
      <w:r w:rsidRPr="00050801">
        <w:rPr>
          <w:i/>
          <w:sz w:val="26"/>
          <w:lang w:val="ru-RU"/>
        </w:rPr>
        <w:t>Листинг 1 — упражнение 2 (Шамир)</w:t>
      </w:r>
    </w:p>
    <w:p w14:paraId="4C84C23C" w14:textId="77777777" w:rsidR="00550142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lab_02_secret_sharing -- blakley --variant 11</w:t>
      </w:r>
    </w:p>
    <w:p w14:paraId="1C1C4C78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=== Вариант 11: Блэкли, </w:t>
      </w:r>
      <w:r>
        <w:rPr>
          <w:rFonts w:ascii="Courier New" w:hAnsi="Courier New"/>
          <w:color w:val="101010"/>
          <w:sz w:val="20"/>
        </w:rPr>
        <w:t>p</w:t>
      </w:r>
      <w:r w:rsidRPr="00050801">
        <w:rPr>
          <w:rFonts w:ascii="Courier New" w:hAnsi="Courier New"/>
          <w:color w:val="101010"/>
          <w:sz w:val="20"/>
          <w:lang w:val="ru-RU"/>
        </w:rPr>
        <w:t>=17 ===</w:t>
      </w:r>
    </w:p>
    <w:p w14:paraId="04AE54D0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Секретная точка </w:t>
      </w:r>
      <w:r>
        <w:rPr>
          <w:rFonts w:ascii="Courier New" w:hAnsi="Courier New"/>
          <w:color w:val="101010"/>
          <w:sz w:val="20"/>
        </w:rPr>
        <w:t>Q</w:t>
      </w:r>
      <w:r w:rsidRPr="00050801">
        <w:rPr>
          <w:rFonts w:ascii="Courier New" w:hAnsi="Courier New"/>
          <w:color w:val="101010"/>
          <w:sz w:val="20"/>
          <w:lang w:val="ru-RU"/>
        </w:rPr>
        <w:t>: (15, 5, 4)</w:t>
      </w:r>
    </w:p>
    <w:p w14:paraId="2EF8726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=10,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=7,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=6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10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+ 7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+ 6</w:t>
      </w:r>
    </w:p>
    <w:p w14:paraId="0C498DC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=6,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=0,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=16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6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+ 0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+ 16</w:t>
      </w:r>
    </w:p>
    <w:p w14:paraId="7CD17D4F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=3,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=8,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=4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3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+ 8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+ 4</w:t>
      </w:r>
    </w:p>
    <w:p w14:paraId="0BC1345E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=10,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=12,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=15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10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+ 12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+ 15</w:t>
      </w:r>
    </w:p>
    <w:p w14:paraId="0E02A69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Восстановленная </w:t>
      </w:r>
      <w:r>
        <w:rPr>
          <w:rFonts w:ascii="Courier New" w:hAnsi="Courier New"/>
          <w:color w:val="101010"/>
          <w:sz w:val="20"/>
        </w:rPr>
        <w:t>Q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по {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D</w:t>
      </w:r>
      <w:r w:rsidRPr="00050801">
        <w:rPr>
          <w:rFonts w:ascii="Courier New" w:hAnsi="Courier New"/>
          <w:color w:val="101010"/>
          <w:sz w:val="20"/>
          <w:lang w:val="ru-RU"/>
        </w:rPr>
        <w:t>}: (15, 5, 4)</w:t>
      </w:r>
    </w:p>
    <w:p w14:paraId="16BD70F5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=== Вариант 11: Блэкли, </w:t>
      </w:r>
      <w:r>
        <w:rPr>
          <w:rFonts w:ascii="Courier New" w:hAnsi="Courier New"/>
          <w:color w:val="101010"/>
          <w:sz w:val="20"/>
        </w:rPr>
        <w:t>p</w:t>
      </w:r>
      <w:r w:rsidRPr="00050801">
        <w:rPr>
          <w:rFonts w:ascii="Courier New" w:hAnsi="Courier New"/>
          <w:color w:val="101010"/>
          <w:sz w:val="20"/>
          <w:lang w:val="ru-RU"/>
        </w:rPr>
        <w:t>=31 ===</w:t>
      </w:r>
    </w:p>
    <w:p w14:paraId="7CA31DC6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Секретная точка </w:t>
      </w:r>
      <w:r>
        <w:rPr>
          <w:rFonts w:ascii="Courier New" w:hAnsi="Courier New"/>
          <w:color w:val="101010"/>
          <w:sz w:val="20"/>
        </w:rPr>
        <w:t>Q</w:t>
      </w:r>
      <w:r w:rsidRPr="00050801">
        <w:rPr>
          <w:rFonts w:ascii="Courier New" w:hAnsi="Courier New"/>
          <w:color w:val="101010"/>
          <w:sz w:val="20"/>
          <w:lang w:val="ru-RU"/>
        </w:rPr>
        <w:t>: (11, 10, 25)</w:t>
      </w:r>
    </w:p>
    <w:p w14:paraId="18BA2CAB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=0,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=15,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=30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0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+ 15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+ 30</w:t>
      </w:r>
    </w:p>
    <w:p w14:paraId="395059A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=17,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=12,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=28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17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+ 12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+ 28</w:t>
      </w:r>
    </w:p>
    <w:p w14:paraId="5A8BA0EC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D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=27,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=5,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=19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27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+ 5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+ 19</w:t>
      </w:r>
    </w:p>
    <w:p w14:paraId="39A96E5A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  Доля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=3,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=7, </w:t>
      </w:r>
      <w:r>
        <w:rPr>
          <w:rFonts w:ascii="Courier New" w:hAnsi="Courier New"/>
          <w:color w:val="101010"/>
          <w:sz w:val="20"/>
        </w:rPr>
        <w:t>c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=15 → плоскость </w:t>
      </w:r>
      <w:r>
        <w:rPr>
          <w:rFonts w:ascii="Courier New" w:hAnsi="Courier New"/>
          <w:color w:val="101010"/>
          <w:sz w:val="20"/>
        </w:rPr>
        <w:t>z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= 3</w:t>
      </w:r>
      <w:r>
        <w:rPr>
          <w:rFonts w:ascii="Courier New" w:hAnsi="Courier New"/>
          <w:color w:val="101010"/>
          <w:sz w:val="20"/>
        </w:rPr>
        <w:t>x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+ 7</w:t>
      </w:r>
      <w:r>
        <w:rPr>
          <w:rFonts w:ascii="Courier New" w:hAnsi="Courier New"/>
          <w:color w:val="101010"/>
          <w:sz w:val="20"/>
        </w:rPr>
        <w:t>y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+ 15</w:t>
      </w:r>
    </w:p>
    <w:p w14:paraId="33FB4CC3" w14:textId="77777777" w:rsidR="00550142" w:rsidRPr="00050801" w:rsidRDefault="00000000">
      <w:pPr>
        <w:spacing w:line="240" w:lineRule="auto"/>
        <w:ind w:left="283" w:firstLine="0"/>
        <w:rPr>
          <w:lang w:val="ru-RU"/>
        </w:rPr>
      </w:pPr>
      <w:r w:rsidRPr="00050801">
        <w:rPr>
          <w:rFonts w:ascii="Courier New" w:hAnsi="Courier New"/>
          <w:color w:val="101010"/>
          <w:sz w:val="20"/>
          <w:lang w:val="ru-RU"/>
        </w:rPr>
        <w:t xml:space="preserve">Восстановленная </w:t>
      </w:r>
      <w:r>
        <w:rPr>
          <w:rFonts w:ascii="Courier New" w:hAnsi="Courier New"/>
          <w:color w:val="101010"/>
          <w:sz w:val="20"/>
        </w:rPr>
        <w:t>Q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 по {</w:t>
      </w:r>
      <w:r>
        <w:rPr>
          <w:rFonts w:ascii="Courier New" w:hAnsi="Courier New"/>
          <w:color w:val="101010"/>
          <w:sz w:val="20"/>
        </w:rPr>
        <w:t>A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B</w:t>
      </w:r>
      <w:r w:rsidRPr="00050801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D</w:t>
      </w:r>
      <w:r w:rsidRPr="00050801">
        <w:rPr>
          <w:rFonts w:ascii="Courier New" w:hAnsi="Courier New"/>
          <w:color w:val="101010"/>
          <w:sz w:val="20"/>
          <w:lang w:val="ru-RU"/>
        </w:rPr>
        <w:t>}: (11, 10, 25)</w:t>
      </w:r>
    </w:p>
    <w:p w14:paraId="4ABC950E" w14:textId="77777777" w:rsidR="00550142" w:rsidRPr="00050801" w:rsidRDefault="00000000">
      <w:pPr>
        <w:spacing w:before="80" w:after="160"/>
        <w:ind w:firstLine="0"/>
        <w:jc w:val="center"/>
        <w:rPr>
          <w:lang w:val="ru-RU"/>
        </w:rPr>
      </w:pPr>
      <w:r w:rsidRPr="00050801">
        <w:rPr>
          <w:i/>
          <w:sz w:val="26"/>
          <w:lang w:val="ru-RU"/>
        </w:rPr>
        <w:t>Листинг 2 — упражнение 3 (Блэкли)</w:t>
      </w:r>
    </w:p>
    <w:p w14:paraId="3FAF071D" w14:textId="77777777" w:rsidR="00550142" w:rsidRPr="00050801" w:rsidRDefault="00000000">
      <w:pPr>
        <w:rPr>
          <w:lang w:val="ru-RU"/>
        </w:rPr>
      </w:pPr>
      <w:r w:rsidRPr="00050801">
        <w:rPr>
          <w:lang w:val="ru-RU"/>
        </w:rPr>
        <w:br w:type="page"/>
      </w:r>
    </w:p>
    <w:p w14:paraId="38B0B2E3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lastRenderedPageBreak/>
        <w:t>Контрольные вопросы</w:t>
      </w:r>
    </w:p>
    <w:p w14:paraId="6DCB6FA6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 w14:paraId="3087348F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К протоколам с арбитром (дилером): доверенный участник-дилер генерирует полином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>), раздаёт доли (</w:t>
      </w:r>
      <w:r>
        <w:t>x</w:t>
      </w:r>
      <w:r w:rsidRPr="00050801">
        <w:rPr>
          <w:lang w:val="ru-RU"/>
        </w:rPr>
        <w:t>_</w:t>
      </w:r>
      <w:r>
        <w:t>j</w:t>
      </w:r>
      <w:r w:rsidRPr="00050801">
        <w:rPr>
          <w:lang w:val="ru-RU"/>
        </w:rPr>
        <w:t xml:space="preserve">,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>_</w:t>
      </w:r>
      <w:r>
        <w:t>j</w:t>
      </w:r>
      <w:r w:rsidRPr="00050801">
        <w:rPr>
          <w:lang w:val="ru-RU"/>
        </w:rPr>
        <w:t>)) другим участникам и затем выходит из системы. Восстановление секрета участниками идёт уже без него.</w:t>
      </w:r>
    </w:p>
    <w:p w14:paraId="4DF8122A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2. Какие математические факты лежат в основе схем Шамира и Блэкли?</w:t>
      </w:r>
    </w:p>
    <w:p w14:paraId="40DDA249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Схема Шамира — единственность полинома степени </w:t>
      </w:r>
      <w:r>
        <w:t>m</w:t>
      </w:r>
      <w:r w:rsidRPr="00050801">
        <w:rPr>
          <w:lang w:val="ru-RU"/>
        </w:rPr>
        <w:t xml:space="preserve"> − 1, проходящего через </w:t>
      </w:r>
      <w:r>
        <w:t>m</w:t>
      </w:r>
      <w:r w:rsidRPr="00050801">
        <w:rPr>
          <w:lang w:val="ru-RU"/>
        </w:rPr>
        <w:t xml:space="preserve"> различных точек (интерполяция Лагранжа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 xml:space="preserve">). Схема Блэкли — однозначность пересечения трёх плоскостей общего положения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 xml:space="preserve">³ (линейная алгебра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>).</w:t>
      </w:r>
    </w:p>
    <w:p w14:paraId="11A799DF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 xml:space="preserve">Вопрос 3. Полином какой степени нужен для (3, </w:t>
      </w:r>
      <w:r>
        <w:rPr>
          <w:b/>
        </w:rPr>
        <w:t>n</w:t>
      </w:r>
      <w:r w:rsidRPr="00050801">
        <w:rPr>
          <w:b/>
          <w:lang w:val="ru-RU"/>
        </w:rPr>
        <w:t>)-схемы Шамира для трёх партий, когда минимально требуется 3, 2 и 4 человека из них?</w:t>
      </w:r>
    </w:p>
    <w:p w14:paraId="65C6C133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Ответ. Для каждой партии — свой полином: степени 2, 1 и 3 (</w:t>
      </w:r>
      <w:r>
        <w:t>m</w:t>
      </w:r>
      <w:r w:rsidRPr="00050801">
        <w:rPr>
          <w:lang w:val="ru-RU"/>
        </w:rPr>
        <w:t xml:space="preserve"> − 1 на партию). Итоговый секрет — произведение свободных членов всех трёх полиномов.</w:t>
      </w:r>
    </w:p>
    <w:p w14:paraId="14EE9C6B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4. Параметры (</w:t>
      </w:r>
      <w:r>
        <w:rPr>
          <w:b/>
        </w:rPr>
        <w:t>m</w:t>
      </w:r>
      <w:r w:rsidRPr="00050801">
        <w:rPr>
          <w:b/>
          <w:lang w:val="ru-RU"/>
        </w:rPr>
        <w:t xml:space="preserve">, </w:t>
      </w:r>
      <w:r>
        <w:rPr>
          <w:b/>
        </w:rPr>
        <w:t>n</w:t>
      </w:r>
      <w:r w:rsidRPr="00050801">
        <w:rPr>
          <w:b/>
          <w:lang w:val="ru-RU"/>
        </w:rPr>
        <w:t>)-схемы для 3 генералов и 7 полковников: «2 генерала + 1 полковник», «1 генерал + 3 полковника» или «5 полковников».</w:t>
      </w:r>
    </w:p>
    <w:p w14:paraId="20F37503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Каждый генерал получает 3 доли, каждый полковник — 1 долю. Порог </w:t>
      </w:r>
      <w:r>
        <w:t>m</w:t>
      </w:r>
      <w:r w:rsidRPr="00050801">
        <w:rPr>
          <w:lang w:val="ru-RU"/>
        </w:rPr>
        <w:t xml:space="preserve"> = 5. Тогда любая из указанных комбинаций даёт ≥ 5 долей. Общее </w:t>
      </w:r>
      <w:r>
        <w:t>n</w:t>
      </w:r>
      <w:r w:rsidRPr="00050801">
        <w:rPr>
          <w:lang w:val="ru-RU"/>
        </w:rPr>
        <w:t xml:space="preserve"> = 3·3 + 7·1 = 16.</w:t>
      </w:r>
    </w:p>
    <w:p w14:paraId="36DCBA26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5. Какие возможности для Евы и Мэллори в этих схемах?</w:t>
      </w:r>
    </w:p>
    <w:p w14:paraId="4CDE1746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lastRenderedPageBreak/>
        <w:t xml:space="preserve">Ответ. Ева — пассивный наблюдатель: имея &lt; </w:t>
      </w:r>
      <w:r>
        <w:t>m</w:t>
      </w:r>
      <w:r w:rsidRPr="00050801">
        <w:rPr>
          <w:lang w:val="ru-RU"/>
        </w:rPr>
        <w:t xml:space="preserve"> долей, она не получает информации о секрете. Мэллори — активный: имея </w:t>
      </w:r>
      <w:r>
        <w:t>m</w:t>
      </w:r>
      <w:r w:rsidRPr="00050801">
        <w:rPr>
          <w:lang w:val="ru-RU"/>
        </w:rPr>
        <w:t xml:space="preserve">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 w14:paraId="7F2FBF9A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6. Возможно ли динамически добавлять участников?</w:t>
      </w:r>
    </w:p>
    <w:p w14:paraId="65D67BB7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Ответ. Да: для Шамира — выдать новому участнику (</w:t>
      </w:r>
      <w:r>
        <w:t>x</w:t>
      </w:r>
      <w:r w:rsidRPr="00050801">
        <w:rPr>
          <w:lang w:val="ru-RU"/>
        </w:rPr>
        <w:t xml:space="preserve">', </w:t>
      </w:r>
      <w:r>
        <w:t>f</w:t>
      </w:r>
      <w:r w:rsidRPr="00050801">
        <w:rPr>
          <w:lang w:val="ru-RU"/>
        </w:rPr>
        <w:t>(</w:t>
      </w:r>
      <w:r>
        <w:t>x</w:t>
      </w:r>
      <w:r w:rsidRPr="00050801">
        <w:rPr>
          <w:lang w:val="ru-RU"/>
        </w:rPr>
        <w:t xml:space="preserve">')) для свободной </w:t>
      </w:r>
      <w:r>
        <w:t>x</w:t>
      </w:r>
      <w:r w:rsidRPr="00050801">
        <w:rPr>
          <w:lang w:val="ru-RU"/>
        </w:rPr>
        <w:t xml:space="preserve">'; для Блэкли — построить новую плоскость, проходящую через </w:t>
      </w:r>
      <w:r>
        <w:t>Q</w:t>
      </w:r>
      <w:r w:rsidRPr="00050801">
        <w:rPr>
          <w:lang w:val="ru-RU"/>
        </w:rPr>
        <w:t xml:space="preserve">. Без дилера расширение сложнее и требует </w:t>
      </w:r>
      <w:r>
        <w:t>proactive</w:t>
      </w:r>
      <w:r w:rsidRPr="00050801">
        <w:rPr>
          <w:lang w:val="ru-RU"/>
        </w:rPr>
        <w:t xml:space="preserve"> </w:t>
      </w:r>
      <w:r>
        <w:t>secret</w:t>
      </w:r>
      <w:r w:rsidRPr="00050801">
        <w:rPr>
          <w:lang w:val="ru-RU"/>
        </w:rPr>
        <w:t xml:space="preserve"> </w:t>
      </w:r>
      <w:r>
        <w:t>sharing</w:t>
      </w:r>
      <w:r w:rsidRPr="00050801">
        <w:rPr>
          <w:lang w:val="ru-RU"/>
        </w:rPr>
        <w:t>.</w:t>
      </w:r>
    </w:p>
    <w:p w14:paraId="70551696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7. Если Кэрол вместо легальной доли (6, 1) назовёт (7, 3) или (3, 8) — восстановится ли секрет?</w:t>
      </w:r>
    </w:p>
    <w:p w14:paraId="0B50630B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Нет: интерполяция Лагранжа выдаст какое-то значение, но не настоящий секрет. Доля (3, 8) хуже — точка </w:t>
      </w:r>
      <w:r>
        <w:t>x</w:t>
      </w:r>
      <w:r w:rsidRPr="00050801">
        <w:rPr>
          <w:lang w:val="ru-RU"/>
        </w:rPr>
        <w:t xml:space="preserve"> = 3 совпадает с </w:t>
      </w:r>
      <w:r>
        <w:t>x</w:t>
      </w:r>
      <w:r w:rsidRPr="00050801">
        <w:rPr>
          <w:lang w:val="ru-RU"/>
        </w:rPr>
        <w:t xml:space="preserve"> Боба и алгоритм вообще не применим (деление на ноль в знаменателе).</w:t>
      </w:r>
    </w:p>
    <w:p w14:paraId="25F45BB7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>Вопрос 8. От каких видов мошенничества защищена схема Шамира?</w:t>
      </w:r>
    </w:p>
    <w:p w14:paraId="2A6F303B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От злоумышленника, знающего &lt; </w:t>
      </w:r>
      <w:r>
        <w:t>m</w:t>
      </w:r>
      <w:r w:rsidRPr="00050801">
        <w:rPr>
          <w:lang w:val="ru-RU"/>
        </w:rPr>
        <w:t xml:space="preserve">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</w:t>
      </w:r>
      <w:r>
        <w:t>verifiable</w:t>
      </w:r>
      <w:r w:rsidRPr="00050801">
        <w:rPr>
          <w:lang w:val="ru-RU"/>
        </w:rPr>
        <w:t xml:space="preserve"> </w:t>
      </w:r>
      <w:r>
        <w:t>secret</w:t>
      </w:r>
      <w:r w:rsidRPr="00050801">
        <w:rPr>
          <w:lang w:val="ru-RU"/>
        </w:rPr>
        <w:t xml:space="preserve"> </w:t>
      </w:r>
      <w:r>
        <w:t>sharing</w:t>
      </w:r>
      <w:r w:rsidRPr="00050801">
        <w:rPr>
          <w:lang w:val="ru-RU"/>
        </w:rPr>
        <w:t>-схемы.</w:t>
      </w:r>
    </w:p>
    <w:p w14:paraId="069A1C7B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 xml:space="preserve">Вопрос 9. Максимальное число участников схемы Шамира над </w:t>
      </w:r>
      <w:r>
        <w:rPr>
          <w:b/>
        </w:rPr>
        <w:t>Z</w:t>
      </w:r>
      <w:r w:rsidRPr="00050801">
        <w:rPr>
          <w:b/>
          <w:lang w:val="ru-RU"/>
        </w:rPr>
        <w:t>_181?</w:t>
      </w:r>
    </w:p>
    <w:p w14:paraId="61435460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Ответ. </w:t>
      </w:r>
      <w:r>
        <w:t>n</w:t>
      </w:r>
      <w:r w:rsidRPr="00050801">
        <w:rPr>
          <w:lang w:val="ru-RU"/>
        </w:rPr>
        <w:t xml:space="preserve"> ≤ </w:t>
      </w:r>
      <w:r>
        <w:t>p</w:t>
      </w:r>
      <w:r w:rsidRPr="00050801">
        <w:rPr>
          <w:lang w:val="ru-RU"/>
        </w:rPr>
        <w:t xml:space="preserve"> − 1 = 180, т.к. </w:t>
      </w:r>
      <w:r>
        <w:t>x</w:t>
      </w:r>
      <w:r w:rsidRPr="00050801">
        <w:rPr>
          <w:lang w:val="ru-RU"/>
        </w:rPr>
        <w:t>_</w:t>
      </w:r>
      <w:r>
        <w:t>j</w:t>
      </w:r>
      <w:r w:rsidRPr="00050801">
        <w:rPr>
          <w:lang w:val="ru-RU"/>
        </w:rPr>
        <w:t xml:space="preserve"> должны быть попарно различными из {1, …, </w:t>
      </w:r>
      <w:r>
        <w:t>p</w:t>
      </w:r>
      <w:r w:rsidRPr="00050801">
        <w:rPr>
          <w:lang w:val="ru-RU"/>
        </w:rPr>
        <w:t xml:space="preserve"> − 1}.</w:t>
      </w:r>
    </w:p>
    <w:p w14:paraId="6F08E1D4" w14:textId="77777777" w:rsidR="00550142" w:rsidRPr="00050801" w:rsidRDefault="00000000">
      <w:pPr>
        <w:spacing w:before="120" w:after="40"/>
        <w:jc w:val="both"/>
        <w:rPr>
          <w:lang w:val="ru-RU"/>
        </w:rPr>
      </w:pPr>
      <w:r w:rsidRPr="00050801">
        <w:rPr>
          <w:b/>
          <w:lang w:val="ru-RU"/>
        </w:rPr>
        <w:t xml:space="preserve">Вопрос 10. Максимальное число участников схемы Блэкли над </w:t>
      </w:r>
      <w:r>
        <w:rPr>
          <w:b/>
        </w:rPr>
        <w:t>Z</w:t>
      </w:r>
      <w:r w:rsidRPr="00050801">
        <w:rPr>
          <w:b/>
          <w:lang w:val="ru-RU"/>
        </w:rPr>
        <w:t>_11?</w:t>
      </w:r>
    </w:p>
    <w:p w14:paraId="42CC84FE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>Ответ. Каждая доля — плоскость, задаётся парой (</w:t>
      </w:r>
      <w:r>
        <w:t>a</w:t>
      </w:r>
      <w:r w:rsidRPr="00050801">
        <w:rPr>
          <w:lang w:val="ru-RU"/>
        </w:rPr>
        <w:t xml:space="preserve">, </w:t>
      </w:r>
      <w:r>
        <w:t>b</w:t>
      </w:r>
      <w:r w:rsidRPr="00050801">
        <w:rPr>
          <w:lang w:val="ru-RU"/>
        </w:rPr>
        <w:t xml:space="preserve">) ∈ </w:t>
      </w:r>
      <w:r>
        <w:t>Z</w:t>
      </w:r>
      <w:r w:rsidRPr="00050801">
        <w:rPr>
          <w:lang w:val="ru-RU"/>
        </w:rPr>
        <w:t xml:space="preserve">₁₁². Максимум </w:t>
      </w:r>
      <w:r>
        <w:t>n</w:t>
      </w:r>
      <w:r w:rsidRPr="00050801">
        <w:rPr>
          <w:lang w:val="ru-RU"/>
        </w:rPr>
        <w:t xml:space="preserve"> = 11² = 121.</w:t>
      </w:r>
    </w:p>
    <w:p w14:paraId="3B16CB3B" w14:textId="77777777" w:rsidR="00550142" w:rsidRPr="00050801" w:rsidRDefault="00000000">
      <w:pPr>
        <w:rPr>
          <w:lang w:val="ru-RU"/>
        </w:rPr>
      </w:pPr>
      <w:r w:rsidRPr="00050801">
        <w:rPr>
          <w:lang w:val="ru-RU"/>
        </w:rPr>
        <w:br w:type="page"/>
      </w:r>
    </w:p>
    <w:p w14:paraId="747F70CB" w14:textId="77777777" w:rsidR="00550142" w:rsidRPr="00050801" w:rsidRDefault="00000000">
      <w:pPr>
        <w:spacing w:before="240" w:after="120"/>
        <w:ind w:firstLine="0"/>
        <w:jc w:val="center"/>
        <w:rPr>
          <w:lang w:val="ru-RU"/>
        </w:rPr>
      </w:pPr>
      <w:r w:rsidRPr="00050801">
        <w:rPr>
          <w:b/>
          <w:sz w:val="32"/>
          <w:lang w:val="ru-RU"/>
        </w:rPr>
        <w:lastRenderedPageBreak/>
        <w:t>Выводы</w:t>
      </w:r>
    </w:p>
    <w:p w14:paraId="58171E32" w14:textId="77777777" w:rsidR="00550142" w:rsidRPr="00050801" w:rsidRDefault="00000000">
      <w:pPr>
        <w:jc w:val="both"/>
        <w:rPr>
          <w:lang w:val="ru-RU"/>
        </w:rPr>
      </w:pPr>
      <w:r w:rsidRPr="00050801">
        <w:rPr>
          <w:lang w:val="ru-RU"/>
        </w:rPr>
        <w:t xml:space="preserve">В ходе работы реализованы две пороговые схемы разделения секрета: схема Шамира на интерполяции Лагранжа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 xml:space="preserve"> и схема Блэкли на пересечении плоскостей в </w:t>
      </w:r>
      <w:r>
        <w:t>Z</w:t>
      </w:r>
      <w:r w:rsidRPr="00050801">
        <w:rPr>
          <w:lang w:val="ru-RU"/>
        </w:rPr>
        <w:t>_</w:t>
      </w:r>
      <w:r>
        <w:t>p</w:t>
      </w:r>
      <w:r w:rsidRPr="00050801">
        <w:rPr>
          <w:lang w:val="ru-RU"/>
        </w:rPr>
        <w:t xml:space="preserve">³. Ручные вычисления и программная реализация дали идентичные результаты: для (4, </w:t>
      </w:r>
      <w:r>
        <w:t>n</w:t>
      </w:r>
      <w:r w:rsidRPr="00050801">
        <w:rPr>
          <w:lang w:val="ru-RU"/>
        </w:rPr>
        <w:t xml:space="preserve">)-схемы Шамира с </w:t>
      </w:r>
      <w:r>
        <w:t>p</w:t>
      </w:r>
      <w:r w:rsidRPr="00050801">
        <w:rPr>
          <w:lang w:val="ru-RU"/>
        </w:rPr>
        <w:t xml:space="preserve"> = 23 секрет </w:t>
      </w:r>
      <w:r>
        <w:t>f</w:t>
      </w:r>
      <w:r w:rsidRPr="00050801">
        <w:rPr>
          <w:lang w:val="ru-RU"/>
        </w:rPr>
        <w:t xml:space="preserve">(0) восстанавливается корректно; аналогично для (3, </w:t>
      </w:r>
      <w:r>
        <w:t>n</w:t>
      </w:r>
      <w:r w:rsidRPr="00050801">
        <w:rPr>
          <w:lang w:val="ru-RU"/>
        </w:rPr>
        <w:t xml:space="preserve">)-схемы с </w:t>
      </w:r>
      <w:r>
        <w:t>p</w:t>
      </w:r>
      <w:r w:rsidRPr="00050801">
        <w:rPr>
          <w:lang w:val="ru-RU"/>
        </w:rPr>
        <w:t xml:space="preserve"> = 31. Для обеих (3, </w:t>
      </w:r>
      <w:r>
        <w:t>n</w:t>
      </w:r>
      <w:r w:rsidRPr="00050801">
        <w:rPr>
          <w:lang w:val="ru-RU"/>
        </w:rPr>
        <w:t xml:space="preserve">)-схем Блэкли точка </w:t>
      </w:r>
      <w:r>
        <w:t>Q</w:t>
      </w:r>
      <w:r w:rsidRPr="00050801">
        <w:rPr>
          <w:lang w:val="ru-RU"/>
        </w:rPr>
        <w:t xml:space="preserve"> = (15, 5, 4) при </w:t>
      </w:r>
      <w:r>
        <w:t>p</w:t>
      </w:r>
      <w:r w:rsidRPr="00050801">
        <w:rPr>
          <w:lang w:val="ru-RU"/>
        </w:rPr>
        <w:t xml:space="preserve"> = 17 и </w:t>
      </w:r>
      <w:r>
        <w:t>Q</w:t>
      </w:r>
      <w:r w:rsidRPr="00050801">
        <w:rPr>
          <w:lang w:val="ru-RU"/>
        </w:rPr>
        <w:t xml:space="preserve"> = (11, 10, 25) при </w:t>
      </w:r>
      <w:r>
        <w:t>p</w:t>
      </w:r>
      <w:r w:rsidRPr="00050801">
        <w:rPr>
          <w:lang w:val="ru-RU"/>
        </w:rPr>
        <w:t xml:space="preserve"> = 31 восстанавливаются точно по любой тройке долей.</w:t>
      </w:r>
    </w:p>
    <w:sectPr w:rsidR="00550142" w:rsidRPr="00050801" w:rsidSect="00034616"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30B5B7" w14:textId="77777777" w:rsidR="00EA7D0D" w:rsidRDefault="00EA7D0D">
      <w:pPr>
        <w:spacing w:line="240" w:lineRule="auto"/>
      </w:pPr>
      <w:r>
        <w:separator/>
      </w:r>
    </w:p>
  </w:endnote>
  <w:endnote w:type="continuationSeparator" w:id="0">
    <w:p w14:paraId="7C2E58C0" w14:textId="77777777" w:rsidR="00EA7D0D" w:rsidRDefault="00EA7D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0C472" w14:textId="77777777" w:rsidR="00550142" w:rsidRDefault="00000000">
    <w:pPr>
      <w:pStyle w:val="a7"/>
      <w:ind w:firstLine="0"/>
      <w:jc w:val="center"/>
    </w:pPr>
    <w:r>
      <w:t>Ростов-на-Дону</w:t>
    </w:r>
  </w:p>
  <w:p w14:paraId="40CCFEFD" w14:textId="77777777" w:rsidR="00550142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75E6A" w14:textId="77777777" w:rsidR="00EA7D0D" w:rsidRDefault="00EA7D0D">
      <w:pPr>
        <w:spacing w:line="240" w:lineRule="auto"/>
      </w:pPr>
      <w:r>
        <w:separator/>
      </w:r>
    </w:p>
  </w:footnote>
  <w:footnote w:type="continuationSeparator" w:id="0">
    <w:p w14:paraId="308ABB2B" w14:textId="77777777" w:rsidR="00EA7D0D" w:rsidRDefault="00EA7D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820868">
    <w:abstractNumId w:val="8"/>
  </w:num>
  <w:num w:numId="2" w16cid:durableId="1754282151">
    <w:abstractNumId w:val="6"/>
  </w:num>
  <w:num w:numId="3" w16cid:durableId="730616400">
    <w:abstractNumId w:val="5"/>
  </w:num>
  <w:num w:numId="4" w16cid:durableId="832378676">
    <w:abstractNumId w:val="4"/>
  </w:num>
  <w:num w:numId="5" w16cid:durableId="1236276862">
    <w:abstractNumId w:val="7"/>
  </w:num>
  <w:num w:numId="6" w16cid:durableId="784614116">
    <w:abstractNumId w:val="3"/>
  </w:num>
  <w:num w:numId="7" w16cid:durableId="891111578">
    <w:abstractNumId w:val="2"/>
  </w:num>
  <w:num w:numId="8" w16cid:durableId="813907071">
    <w:abstractNumId w:val="1"/>
  </w:num>
  <w:num w:numId="9" w16cid:durableId="2667382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2C"/>
    <w:rsid w:val="00034616"/>
    <w:rsid w:val="00050801"/>
    <w:rsid w:val="0006063C"/>
    <w:rsid w:val="0015074B"/>
    <w:rsid w:val="0029639D"/>
    <w:rsid w:val="00326F90"/>
    <w:rsid w:val="00550142"/>
    <w:rsid w:val="00AA1D8D"/>
    <w:rsid w:val="00B47730"/>
    <w:rsid w:val="00CB0664"/>
    <w:rsid w:val="00EA7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09FED7"/>
  <w14:defaultImageDpi w14:val="300"/>
  <w15:docId w15:val="{28B4208B-8C1A-9941-A75D-AA8C44CE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3505</Words>
  <Characters>19983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2026-09-05T12:03:00Z</dcterms:modified>
  <cp:category/>
</cp:coreProperties>
</file>