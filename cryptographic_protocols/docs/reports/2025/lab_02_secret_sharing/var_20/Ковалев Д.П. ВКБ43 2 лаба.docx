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№20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(20, 6), (9, 21), (7, 14), (21, 9);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(3, 18), (16, 22), (8, 12).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A=(6, 2), B=(12, 8), D=(14, 1), C=(12, 5);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A=(10, 28), B=(2, 11), D=(1, 5), C=(0, 5).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(-9) · (-7) · (-21)</m:t>
              </m:r>
            </m:num>
            <m:den>
              <m:r>
                <m:t xml:space="preserve">(20−9) · (20−7) · (20−21)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18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23 = 9. Тогда L_1(0) ≡ 11 · 9 ≡ 7 (mod 23); итог: L_1(0)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(9, 21):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(-20) · (-7) · (-21)</m:t>
              </m:r>
            </m:num>
            <m:den>
              <m:r>
                <m:t xml:space="preserve">(9−20) · (9−7) · (9−21)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11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11⁻¹ mod 23 = 21. Тогда L_2(0) ≡ 4 · 21 ≡ 15 (mod 23); итог: L_2(0)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(7,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(-20) · (-9) · (-21)</m:t>
              </m:r>
            </m:num>
            <m:den>
              <m:r>
                <m:t xml:space="preserve">(7−20) · (7−9) · (7−21)</m:t>
              </m:r>
            </m:den>
          </m:f>
          <m:r>
            <m:t xml:space="preserve"> ≡ </m:t>
          </m:r>
          <m:f>
            <m:num>
              <m:r>
                <m:t xml:space="preserve">15</m:t>
              </m:r>
            </m:num>
            <m:den>
              <m:r>
                <m:t xml:space="preserve">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4⁻¹ mod 23 = 6. Тогда L_3(0) ≡ 15 · 6 ≡ 21 (mod 23); итог: L_3(0) = 21.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(21, 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(-20) · (-9) · (-7)</m:t>
              </m:r>
            </m:num>
            <m:den>
              <m:r>
                <m:t xml:space="preserve">(21−20) · (21−9) · (21−7)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7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7⁻¹ mod 23 = 10. Тогда L_4(0) ≡ 5 · 10 ≡ 4 (mod 23); итог: L_4(0)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6·7 + 21·15 + 14·21 + 9·4 = 687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9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4,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3, 20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4,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3, 20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17, 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4,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3, 20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17, 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18, 19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12⁻¹ ≡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17, 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18, 19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1 − 20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17, 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18, 19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3 − 10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18, 19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12, 2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12, 2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12, 2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12, 2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4 − 12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7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7⁻¹ ≡ 10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(3,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(-16) · (-8)</m:t>
              </m:r>
            </m:num>
            <m:den>
              <m:r>
                <m:t xml:space="preserve">(3−16) · (3−8)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3⁻¹ mod 31 = 21. Тогда L_1(0) ≡ 4 · 21 ≡ 22 (mod 31); итог: L_1(0) =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(16,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(-3) · (-8)</m:t>
              </m:r>
            </m:num>
            <m:den>
              <m:r>
                <m:t xml:space="preserve">(16−3) · (16−8)</m:t>
              </m:r>
            </m:den>
          </m:f>
          <m:r>
            <m:t xml:space="preserve"> ≡ </m:t>
          </m:r>
          <m:f>
            <m:num>
              <m:r>
                <m:t xml:space="preserve">24</m:t>
              </m:r>
            </m:num>
            <m:den>
              <m:r>
                <m:t xml:space="preserve">11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11⁻¹ mod 31 = 17. Тогда L_2(0) ≡ 24 · 17 ≡ 5 (mod 31); итог: L_2(0)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(8, 12):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(-3) · (-16)</m:t>
              </m:r>
            </m:num>
            <m:den>
              <m:r>
                <m:t xml:space="preserve">(8−3) · (8−16)</m:t>
              </m:r>
            </m:den>
          </m:f>
          <m:r>
            <m:t xml:space="preserve"> ≡ </m:t>
          </m:r>
          <m:f>
            <m:num>
              <m:r>
                <m:t xml:space="preserve">17</m:t>
              </m:r>
            </m:num>
            <m:den>
              <m:r>
                <m:t xml:space="preserve">22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22⁻¹ mod 31 = 24. Тогда L_3(0) ≡ 17 · 24 ≡ 5 (mod 31); итог: L_3(0)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18·22 + 22·5 + 12·5 = 566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8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30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30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24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13⁻¹ ≡ 12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24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1 − 3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24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22⁻¹ ≡ 24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19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6, b = 2. c = 4 − 15·6 − 5·2 = -96 ≡ 6 (mod 17). Плоскость: z = 6x + 2y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12, b = 8. c = 4 − 15·12 − 5·8 = -216 ≡ 5 (mod 17). Плоскость: z = 12x + 8y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14, b = 1. c = 4 − 15·14 − 5·1 = -211 ≡ 10 (mod 17). Плоскость: z = 14x + 1y + 10.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12, b = 5. c = 4 − 15·12 − 5·5 = -201 ≡ 3 (mod 17). Плоскость: z = 12x + 5y + 3.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+ 2 y − z ≡ 11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12 x + 8 y − z ≡ 12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14 x + 1 y − z ≡ 7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2,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8,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6⁻¹ ≡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14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8,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2 − 12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14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1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3 − 14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14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1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7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4⁻¹ ≡ 13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14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7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7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15⁻¹ ≡ 8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1 − 4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2 − 13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28. c = 25 − 11·10 − 10·28 = -365 ≡ 7 (mod 31). Плоскость: z = 10x + 28y + 7.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2, b = 11. c = 25 − 11·2 − 10·11 = -107 ≡ 17 (mod 31). Плоскость: z = 2x + 11y + 17.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1, b = 5. c = 25 − 11·1 − 10·5 = -36 ≡ 26 (mod 31). Плоскость: z = 1x + 5y + 26.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0, b = 5. c = 25 − 11·0 − 10·5 = -25 ≡ 6 (mod 31). Плоскость: z = 0x + 5y + 6.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C}.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+ 28 y − z ≡ 24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+ 11 y − z ≡ 14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+ 5 y − z ≡ 25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28, 30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11, 30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28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11, 30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24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1 − 9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25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25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25⁻¹ ≡ 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25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20: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20: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20: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a=6, b=2, c=6 → плоскость z = 6x + 2y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a=12, b=8, c=5 → плоскость z = 12x + 8y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a=14, b=1, c=10 → плоскость z = 14x + 1y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a=12, b=5, c=3 → плоскость z = 12x + 5y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20: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b=28, c=7 → плоскость z = 10x + 28y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a=2, b=11, c=17 → плоскость z = 2x + 11y + 17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a=1, b=5, c=26 → плоскость z = 1x + 5y + 26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b=5, c=6 → плоскость z = 0x + 5y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