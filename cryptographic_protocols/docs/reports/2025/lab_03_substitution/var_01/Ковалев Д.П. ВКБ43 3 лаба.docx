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615 шифрообразований, различных кодов: 30.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61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52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47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46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45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44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44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32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25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24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21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18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17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15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13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13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12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12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ЯТЕЕТЗСАТАДЗК_СРЗЮОЕТТЕТВИПЫАНОБ_РТЕИЧК_РЛБ_НЫМ_ЕАТГЕЛЬУНТЕ_РЯВЗР_ПРОЯОЕИЗРЛС_АЕЛЬПЯТЕИЧСАН_ИАОВДЕТЗ_АНТСВДИХНТОАРТГЕЫШН_ВДРНТПРИАИИЕТЖИИСНТПРИАИОМКОНОЯ_РЛЬАОЬЕ_В_ХИЧИНТСАЫЮИМИСК_ВДП_РТЕИОМАОЬЕИУИКНИСАН_ИАОВДСАРОУНЫКЕЛЬСАН_ИАОВДЕЛЬ_БЦОУА_РИЕГОЕОНЫСАН_ИАОВШСАТВ_ЕО_БЬ_ЯИМ_БЛАДПЕТУ_МЛМСКН_ОУАИН_РТЕИОМИКНИМОЕОЕИОМНТПВИЙЕЛЬКТНТМОАН_РУ_А_НЛОИСК_ВДПЫШАСЗРС_РНОМОЕЕ_МСАН_ИАОВДСАРОЕТУНЫКЕ_МКН_ОУАОЫК_ЯНЗЯЙИУ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23)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АННАЯСТАТЬЯИ_СВЯЧЕНААНАЛОЗУТРЕХ_ВАНОБИ_ВЫХ_РУМ_НТАЖНЫЙКРАН_ВГЛЯВ_ЗВЕГЕНОЯВЫС_ТНЫЙЗГАНОБСТР_ОТЕЛЬНАЯ_ТРАСЛЬОПРАЕТВАЖНУЮР_ЛЬВРАЗВОТООНАШООСРАЗВОТОЕМИЕРЕГ_ВЫЙТЕЙН_Л_ПОБОРАСТУЧОМОСИ_ЛЬЗ_ВАНОЕМТЕЙНОКОИРОСТР_ОТЕЛЬСТВЕКРУИНЫЙСТР_ОТЕЛЬНЫЙ_ХЦЕКТ_ВОНЖЕНЕРУСТР_ОТЕЛЮСТАЛ_НЕ_ХЙ_ГОМ_ХЫТЬЗНАК_МЫМСИР_ЕКТОР_ВАНОЕМОИРОМЕНЕНОЕМРАЗЛОДНЫЙИАРАМЕТР_ВК_Т_РЫЕОСИ_ЛЬЗУЮТСЯВС_ВРЕМЕНН_МСТР_ОТЕЛЬСТВЕНАКРУИН_МИР_ЕКТЕУИ_ГРЯГДОКАМ_ЖЕТХЫТЬАСС_РТОМЕНТРАЗЛОДНЫЙКРАН_ВГЛЯРАЗНЫЙШЕЛЕБИ_ПРУЗ_ДН_РАЗПРУЗ_ДНЫЕРАХ_ТЫВАЖНАЯДАСТЬИР_ШЕССАГ_СТАВКОСТР_ОТЕЛЬНЫЙИР_ЕКТ_ВАКРАНЫНАОХ_ЛЕЕВАЖНЫЕРЕСУРСЫОСИ_ЛЬЗУЕМЫЕГЛЯГ_СТОЖЕНОЯЩТ_БШЕЛО_С_ХЕНН_НАСТР_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С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АННАЯСТАТЬЯИ_СВЯЧЕНААНАЛОЗУТРЕХ_ВАНОБИ_ВЫХ_РУМ_НТАЖНЫЙКРАН_ВГЛЯВ_ЗВЕГЕНОЯВЫС_ТНЫЙЗГАНОБСТР_ОТЕЛЬНАЯ_ТРАСЛЬОПРАЕТВАЖНУЮР_ЛЬВРАЗВОТООНАШООСРАЗВОТОЕМИЕРЕГ_ВЫЙТЕЙН_Л_ПОБОРАСТУЧОМОСИ_ЛЬЗ_ВАНОЕМТЕЙНОКОИРОСТР_ОТЕЛЬСТВЕКРУИНЫЙСТР_ОТЕЛЬНЫЙ_ХЦЕКТ_ВОНЖЕНЕРУСТР_ОТЕЛЮСТАЛ_НЕ_ХЙ_ГОМ_ХЫТЬЗНАК_МЫМСИР_ЕКТОР_ВАНОЕМОИРОМЕНЕНОЕМРАЗЛОДНЫЙИАРАМЕТР_ВК_Т_РЫЕОСИ_ЛЬЗУЮТСЯВС_ВРЕМЕНН_МСТР_ОТЕЛЬСТВЕНАКРУИН_МИР_ЕКТЕУИ_ГРЯГДОКАМ_ЖЕТХЫТЬАСС_РТОМЕНТРАЗЛОДНЫЙКРАН_ВГЛЯРАЗНЫЙШЕЛЕБИ_ПРУЗ_ДН_РАЗПРУЗ_ДНЫЕРАХ_ТЫВАЖНАЯДАСТЬИР_ШЕССАГ_СТАВКОСТР_ОТЕЛЬНЫЙИР_ЕКТ_ВАКРАНЫНАОХ_ЛЕЕВАЖНЫЕРЕСУРСЫОСИ_ЛЬЗУЕМЫЕГЛЯГ_СТОЖЕНОЯЩТ_БШЕЛО_С_ХЕНН_НАСТР_ОТЕЛЬН_БИЛ_ЧАГК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-1854.3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 частотный анализ (615 шифрообразований, 30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