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№8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558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65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50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45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     43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38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 |      37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37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31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28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20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20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17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16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12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10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10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РСИСХОВНОЗРСИТКОЕМЕИДБЕ_СОЯЕ_К_УАБОРПАОИРВОПСМР_ТОНЖОЕРСТ_ТИЕАЬВОНОТ_Л_ПЛОНЕ_ТМЯУНДЛ_ТТЮГЕ_ЫНОУА_ЕОРДБИРСАОЫГОКОЛЕ_З_Н_ГЕ_У_СНИЕРВ_НСИЕИ_РЕ_ТИЕААИЕИКАЛИ_ЧЩОЫЕМЯВ_ПИЛИСОКОЙВОНОТ_Л_ПРДШОРСТДЮШАЯСОЯЕ_К_УАЙЗ_РСИТПАЕИДБЕМЯВ_К_ГОЕАЙТАРРКОЗДОЫ_Й_ЧКИРСАТМЗОКОЕМЕИВНИТКОЕАЬНИЛТАСАЬК_УАРСАПАВОНОТ_Л_ПЛОНЕ_ТМЯУНДЛ_ТНИРРЫ_СНОЕМВОНРВОПСАТМДТОКАБОЕАЬВ_РСИТ_ПЛОНЕ_ТМЯУНДЛ_ТТЕИВНИТКОЕААВ_НС_ТИЛ_Т_БОНЕ_Ы_НРП_У_ЧИРР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37)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СКАКЫЕТРЕЦСКАНДЕЛИЛАУШЛ_КЕЯЛ_Д_ПОШЕСВОЕАСТЕВКИС_НЕРЖЕЛСКН_НАЛОЧТЕРЕН_М_ВМЕРЛ_НИЯПРУМ_ННЮБЛ_ГРЕПО_ЛЕСУШАСКОЕГБЕДЕМЛ_Ц_Р_БЛ_П_КРАЛСТ_РКАЛА_СЛ_НАЛООАЛАДОМА_ЗЭЕГЛИЯТ_ВАМАКЕДЕЙТЕРЕН_М_ВСУЩЕСКНУЮЩОЯКЕЯЛ_Д_ПОЙЦ_СКАНВОЛАУШЛИЯТ_Д_БЕЛОЙНОССДЕЦУЕГ_Й_ЗДАСКОНИЦЕДЕЛИЛАТРАНДЕЛОЧРАМНОКОЧД_ПОСКОВОТЕРЕН_М_ВМЕРЛ_НИЯПРУМ_НРАССГ_КРЕЛИТЕРСТЕВКОНИУНЕДОШЕЛОЧТ_СКАН_ВМЕРЛ_НИЯПРУМ_ННЛАТРАНДЕЛООТ_РК_НАМ_Н_ШЕРЛ_Г_РСВ_П_ЗАССЕЙЛАРАМРАЗ_КАЛИЛ_НИЕОЛЬ_РГАХО_ЛЛИЕОЛСКРУГЕЛКИТ_ЦЦЕРБВОТРОЛЧКОЧРЕЖЕЛОЧТРО_ТКОГОМАХООПРУМ_Т_К_В_НОРАМРАЗ_КВОТДАЛ_НЦ_СКАНВОМЕРЛ_НИЯПРУМ_ННУСД_НОЧЯГУДЫКОАПЕЛКЛ_СКО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Й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СКАКЫЕТРЕЦСКАНДЕЛИЛАУШЛ_КЕЯЛ_Д_ПОШЕСВОЕАСТЕВКИС_НЕРЖЕЛСКН_НАЛОЧТЕРЕН_М_ВМЕРЛ_НИЯПРУМ_ННЮБЛ_ГРЕПО_ЛЕСУШАСКОЕГБЕДЕМЛ_Ц_Р_БЛ_П_КРАЛСТ_РКАЛА_СЛ_НАЛООАЛАДОМА_ЗЭЕГЛИЯТ_ВАМАКЕДЕЙТЕРЕН_М_ВСУЩЕСКНУЮЩОЯКЕЯЛ_Д_ПОЙЦ_СКАНВОЛАУШЛИЯТ_Д_БЕЛОЙНОССДЕЦУЕГ_Й_ЗДАСКОНИЦЕДЕЛИЛАТРАНДЕЛОЧРАМНОКОЧД_ПОСКОВОТЕРЕН_М_ВМЕРЛ_НИЯПРУМ_НРАССГ_КРЕЛИТЕРСТЕВКОНИУНЕДОШЕЛОЧТ_СКАН_ВМЕРЛ_НИЯПРУМ_ННЛАТРАНДЕЛООТ_РК_НАМ_Н_ШЕРЛ_Г_РСВ_П_ЗАССЕЙЛАРАМРАЗ_КАЛИЛ_НИЕОЛЬ_РГАХО_ЛЛИЕОЛСКРУГЕЛКИТ_ЦЦЕРБВОТРОЛЧКОЧРЕЖЕЛОЧТРО_ТКОГОМАХООПРУМ_Т_К_В_НОРАМРАЗ_КВОТДАЛ_НЦ_СКАНВОМЕРЛ_НИЯПРУМ_ННУСД_НОЧЯГУДЫКОАПЕЛКЛ_СК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-1666.2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№8 частотный анализ (558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