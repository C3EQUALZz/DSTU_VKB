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№13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642 шифрообразований, различных кодов: 29.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65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62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61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59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55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40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39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36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24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21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18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18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14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13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13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12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12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11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11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НСОСЙАТОННЯОСТИРОЖСНЗЛОМОБИРЕЛ_ИВОЖХИАПТИТОНПЕЛ_ОРО_ИИЕГТОЛЕРНРЗЛО__ЫАНВЬОНСАТИЛОЧИАКИОГНСТОВЧИАКМО__ЫЮМАСОЬИЛИТЕРО_ЫСИПЕРЫАРОТИО_СЫВЬОНСАТИЛОЧИИМО__ЫЮПТИРАМА_ОЛОМОБОПТАЕГТОЛЕРО_ИЗМО__ЫЮЯАСЕМЕЯРАВСЕТ_ЕУЕВРО_СЕРО_ИЗН_ОИЯА_ЙШАКЕШИГВЕКЕПИНО_ОНИНСАЯОВЕ_ВДТА_С_ЕУЕЕГДБА_ИЗИНВДННСРА__ЕК_АКТЕ__ЕКНАСИ_ОЕН_ЕРАТОНСДХАУЕ_АКТЕ__ЕУЕУОЛОИНПЕЬЙЛДЗЯАСЕМТОНСДХАУЕ_АКТЕ__ЕУЕУОЛОПТАМЬЕЦА_ДЬДБША__ЫКОЬУЕТИСЯНОЯЕЕГДБОЖХ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40)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ТАТЬЕНАССЛАТНИВАЯТСХЗАДАЖИВОЗ_ИКАЯПИЕМНИНАСМОЗ_АВА_ИИОЧНАЗОВСВХЗА__БЕСКРАСТЕНИЗАШИЕЙИАЧСТНАКШИЕЙДА__БЫДЕТАРИЗИНОВА_БТИМОВБЕВАНИА_ТБКРАСТЕНИЗАШИИДА__БЫМНИВЕДЕ_АЗАДАЖАМНЕОЧНАЗОВА_ИХДА__БЫЛЕТОДОЛВЕКТОН_ОГОКВА_ТОВА_ИХС_АИЛЕ_ЬЦЕЙОЦИЧКОЙОМИСА_АСИСТЕЛАКО_КУНЕ_Т_ОГООЧУЖЕ_ИХИСКУССТВЕ__ОЙ_ЕЙНО__ОЙСЕТИ_АОС_ОВЕНАСТУПЕГО_ЕЙНО__ОГОГАЗАИСМОРЬЗУХЛЕТОДНАСТУПЕГО_ЕЙНО__ОГОГАЗАМНЕДРОЮЕ_УРУЖЦЕ__БЙАРГОНИТЛСАЛООЧУЖАЯПЕЙСХИСКУССТВЕ__ОЙ_ЕЙНО__ОЙСЕТИКО_КУНЕ_Т_ОГООЧУЖЕ_ИХОМНЕДЕРЕ_БКНИТЕНИИЗАВЕНЦЕ_ИХКРАСТЕНИЗАШИИСИСМОРЬЗОВА_ИЕЛКНИТЕНИХАДАМТАШИИВКАЖЕСТВЕКНИТЕНИХОСТА_ОВКИМНИВЕДЕ_БМНИЛЕНБКРАСТЕНИЗАШИИДА__БЫИСКУССТВЕ__ОЙ_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Ь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ТАТЬЕНАССЛАТНИВАЯТСХЗАДАЖИВОЗ_ИКАЯПИЕМНИНАСМОЗ_АВА_ИИОЧНАЗОВСВХЗА__БЕСКРАСТЕНИЗАШИЕЙИАЧСТНАКШИЕЙДА__БЫДЕТАРИЗИНОВА_БТИМОВБЕВАНИА_ТБКРАСТЕНИЗАШИИДА__БЫМНИВЕДЕ_АЗАДАЖАМНЕОЧНАЗОВА_ИХДА__БЫЛЕТОДОЛВЕКТОН_ОГОКВА_ТОВА_ИХС_АИЛЕ_ЬЦЕЙОЦИЧКОЙОМИСА_АСИСТЕЛАКО_КУНЕ_Т_ОГООЧУЖЕ_ИХИСКУССТВЕ__ОЙ_ЕЙНО__ОЙСЕТИ_АОС_ОВЕНАСТУПЕГО_ЕЙНО__ОГОГАЗАИСМОРЬЗУХЛЕТОДНАСТУПЕГО_ЕЙНО__ОГОГАЗАМНЕДРОЮЕ_УРУЖЦЕ__БЙАРГОНИТЛСАЛООЧУЖАЯПЕЙСХИСКУССТВЕ__ОЙ_ЕЙНО__ОЙСЕТИКО_КУНЕ_Т_ОГООЧУЖЕ_ИХОМНЕДЕРЕ_БКНИТЕНИИЗАВЕНЦЕ_ИХКРАСТЕНИЗАШИИСИСМОРЬЗОВА_ИЕЛКНИТЕНИХАДАМТАШИИВКАЖЕСТВЕКНИТЕНИХОСТА_ОВКИМНИВЕДЕ_БМНИЛЕНБКРАСТЕНИЗАШИИДА__БЫИСКУССТВЕ__ОЙ_ЕЙНО__ОЙСЕТЬЯЛЕТОДОЛНАСТУПЕГО_ЕЙНО__ОГОГАЗ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-1926.0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№13 частотный анализ (642 шифрообразований, 29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