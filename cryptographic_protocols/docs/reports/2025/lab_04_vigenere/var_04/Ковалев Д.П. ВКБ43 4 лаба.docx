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№4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2393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ЭТХ__НСЕЪНМНПДЯРПЗТ_ЧДЯАЩДГТЭДЩЕХЙ__ЧСХ_ЭЦЯАСЕШО_АМНФДЩНЭИЫ_ЫКЮТПДЮМЭЧЭЕЪНМДЯШР_УХ_ГБДП_ТРНЗПДРОСУЭИЪНМДЯШР_УХ_ГБДШЮРНММФТЛ_ЧДСВПДГА_ЕМПЭПНЗПРХСКДХМОСХГЭСМНППЫНФЫМЛЧМН_СЦЬОЫТХЛПДГТЭДЩАААМЕФДЩОХКЯ_ЭЖМНФОМБФЦЬОЩУХТКЦЛ_ЬЕСЛФЛНЛЭДЭА_ЦЯАААЮЯОЕБ_ЛХНСАДЮКПМНЛПДЫНПДПСФИСАОРХ_А_МББЙТШКДШЮРНЯЬОСТННДПСФИСАОСХЛПГМЛЧМН_СЦТГУЕМОАЗТЧПРМОЬДХ_А_ММЭЛТШКДЩНФДСАААМВОБЯОЫДЧЛНЧПУОСЫГБДШЮРКФНПГМЛЧМН_ЫУРУОТТТОСЪЕОТТ_ЬЕСОРТЫ_ЩРЛТС_МЯОЗТРМДЯЕРКМЭЯЕЮТОЗТРМД_ЖФРХ_А_МОРСННФЭИ_РКСНБВМЛЧМ__СКСЬОБЯОЫШМНФРИЗНДОЫААМНФРИЗНДЪЕЪАФЯОСХЛПГМЛЧМН_ЩЕЧ_НДЮЧПЦЯЛЧЗН_ЧДЧАЩДЫБЯЕСУФЧЮЯОСНТБЭЧАОПЫГУЕМУЦТНЕАДГТЭДЯЫОСТННДШЮРНДЬОЕБ_ЬКЯ_ЪНФАОКЦ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0.04837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0.03751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0.06733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0.03744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0.04833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0.03752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0.06683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15 |      П      | 76.05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64.67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13 |      Н      | 36.63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63.65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«ПЕНА».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НИ_СИДЕЛИ_НА_ТРАВЕ_И_ТАК_ЧТО_МЕЖДУ_ИМИ_ОСТАВАЛОСЬ_НЕ_МНОГО_МЕСТА_СМОТРЕЛИ_ДРУГ_ДРУГУ_В_ГЛАЗА_ГОВОРИЛИ_ДРУГ_ДРУГУ_ЛЮБИ_МЕНЯ_И_ДВА_ЧАСА_ПОКАЗАЛИСЬ_ИМ_МИГОМ_НАКОНЕЦ_ЛИЗА_ВСПОМНИЛА_ЧТО_МАТЬ_ЕЕ_МОЖЕТ_ОБ_НЕЙ_БЕСПОКОИТЬСЯ_НАДЛЕЖАЛО_РАССТАТЬСЯ_АХ_ЭРАСТ_СКАЗАЛА_ОНА_ВСЕГДА_ЛИ_ТЫ_БУДЕШЬ_ЛЮБИТЬ_МЕНЯ_ВСЕГДА_МИЛАЯ_ЛИЗА_ВСЕГДА_ОТВЕЧАЛ_ОН_И_ТЫ_МОЖЕШЬ_МНЕ_ДАТЬ_В_ЭТОМ_КЛЯТВУ_МОГУ_ЛЮБЕЗНАЯ_ЛИЗА_МОГУ_НЕТ_МНЕ_НЕ_НАДОБНО_КЛЯТВЫ_Я_ВЕРЮ_ТЕБЕ_ЭРАСТ_ВЕРЮ_УЖЕЛИ_ТЫ_ОБМАНЕШЬ_БЕДНУЮ_ЛИЗУ_ВЕДЬ_ЭТОМУ_НЕЛЬЗЯ_БЫТЬ_НЕЛЬЗЯ_НЕЛЬЗЯ_МИЛАЯ_ЛИЗА_КАК_Я_СЧАСТЛИВА_И_КАК_ОБРАДУЕТСЯ_МАТУШКА_КОГДА_УЗНАЕТ_ЧТО_ТЫ_МЕНЯ_ЛЮБИШЬ_АХ_НЕТ_ЛИЗА_ЕЙ_НЕ_НАДОБНО_НИЧЕГО_СКАЗЫВАТЬ_ДЛЯ_ЧЕГО_ЖЕ_СТАРЫЕ_ЛЮДИ_БЫВАЮТ_ПОДОЗРИТЕЛЬНЫ_ОНА_ВООБРАЗИТ_СЕБЕ_ЧТО_НИБУ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«ПЕНА».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ПЕНА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ОНИ_СИДЕЛИ_НА_ТРАВЕ_И_ТАК_ЧТО_МЕЖДУ_ИМИ_ОСТАВАЛОСЬ_НЕ_МНОГО_МЕСТА_СМОТРЕЛИ_ДРУГ_ДРУГУ_В_ГЛАЗА_ГОВОРИЛИ_ДРУГ_ДРУГУ_ЛЮБИ_МЕНЯ_И_ДВА_ЧАСА_ПОКАЗАЛИСЬ_ИМ_МИГОМ_НАКОНЕЦ_ЛИЗА_ВСПОМНИЛА_ЧТО_МАТЬ_ЕЕ_МОЖЕТ_ОБ_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№4 методом индекса совпадения определена длина ключа L = 4, методом χ² восстановлен ключ «ПЕНА», после чего шифртекст (2393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