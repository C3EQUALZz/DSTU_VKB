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№5)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№5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2835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ЭХЛ_РШЩСЧУЛСКЗН_ФЛЩ_ЭЙДЯАРЙ_ЧЗН__НФ_ЕИЬ_ЬИПЛФОЛЛЭЗЪОТРМНБЪЖ_ЬНЪОЯЦБНЭЩЭИОДЫА_ЪКЧБКЬТСЦНАЪЗШЕЭЙЕКЬЦНЕЬХЩЕОКЩЛЬНШИФЗН_ЩШЩВЧЗЬВЭНФ_ЬРХОТМЛ_ЪРТАОХР_ЩИТАЪИЬЬОНЧУОЩЭОЪГКПЯНЦЕ_ЪШОМЗШИЩЦОДПЗЦА_ТУ_ФНКНФЗЭРЭЛЛЛЧЗРГЭЗЭАЩЗЬИЪГШООХУКЭЛПАОНР_ЮЦАЕЪЫУ_ЬНКБЙУУ__ЪЩЛКЗЪЛПФРНЬВКОЬИКНЧЯРГЭЗШЕОПШАЪИКНЧЯРГЭЗШЕОЧЩДЭПЫЕСИЦАОХУЧФЛЩ_ЮЦМОНУЛСКЗЧРПТКВФЯРРПЗЪИАИЦ_ХНЦАЬРЙ_ЬРКОУХЩЙОПНЕЦМЩЧЩРКНФЗЬИНУЩ_ЬИКНФЙР_ЬРХАЩЦФ_ЪЫБ_ЬНКМЭЛКО_КРТЧЪЖ_ЦИМЛБОПЕЬРЙ_ЛШЛСАЗБУСЩЭВБНЭ_СЗЬЕРНКТЯНЪЕАЗЦИЦИКТПТСЕОХР_ЦХЛЯОЦЭЧФЛЩ_ЬНКЗЬИЙ_ЕЪЩ__ЗШЕМЗПЕЪИРТ_ЖКАГЗЦИЦИКЛЧПЛ_ТМР_ПХОЕЪЗ_РПХУТФУЖ_АКЩЙОЛПЕОЪНОНЗШЕСРШНЭЩЭЬОПЛБЪЫСДФХУЕОЧЫОЖУЩ_СЗЩДЬЫКМЧХЮТБЗЦИЪИКН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0.04711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0.03753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0.06798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0.03746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0.04707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0.03749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0.06856    | осмысленный ← максимум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15 |      П      | 70.14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8 |      И      | 57.76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11 |      Л      | 57.28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0 |      А      | 43.50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«ПИЛА».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НА_БРОСИЛАСЬ_В_ЕГО_ОБЪЯТИЯ_И_В_СЕЙ_ЧАС_НАДЛЕЖАЛО_ПОГИБНУТЬ_НЕПОРОЧНОСТИ_ЭРАСТ_ЧУВСТВОВАЛ_НЕОБЫКНОВЕННОЕ_ВОЛНЕНИЕ_В_КРОВИ_СВОЕЙ_НИКОГДА_ЛИЗА_НЕ_КАЗАЛАСЬ_ЕМУ_СТОЛЬ_ПРЕЛЕСТНОЮ_НИКОГДА_ЛАСКИ_ЕЕ_НЕ_ТРОГАЛИ_ЕГО_ТАК_СИЛЬНО_НИКОГДА_ЕЕ_ПОЦЕЛУИ_НЕ_БЫЛИ_СТОЛЬ_ПЛАМЕННЫ_ОНА_НИЧЕГО_НЕ_ЗНАЛА_НИЧЕГО_НЕ_ПОДОЗРЕВАЛА_НИЧЕГО_ПОБОЯЛАСЬ_МРАК_ВЕЧЕРА_ПИТАЛ_ЖЕЛАНИЯ_НИ_ОДНОЙ_ЗВЕЗДОЧКИ_НЕ_СИЯЛО_НА_НЕБЕ_НИКАКОЙ_ЛУЧ_НЕ_МОГ_ОСВЕТИТЬ_ЗАБЛУЖДЕНИЯ_ЭРАСТ_ЧУВСТВУЕТ_В_СЕБЕ_ТРЕПЕТ_ЛИЗА_ТАКЖЕ_НЕ_ЗНАЯ_ОТЧЕГО_НЕ_ЗНАЯ_ЧТО_С_НЕЮ_ДЕЛАЕТСЯ_АХ_ЛИЗА_ЛИЗА_ГДЕ_АНГЕЛ_ХРАНИТЕЛЬ_ТВОЙ_ГДЕ_ТВОЯ_НЕВИННОСТЬ_ЗАБЛУЖДЕНИЕ_ПРОШЛО_В_ОДНУ_МИНУТУ_ЛИЛА_НЕ_ПОНИМАЛА_ЧУВСТВ_СВОИХ_УДИВЛЯЛАСЬ_И_СПРАШИВАЛА_ЭРАСТ_МОЛЧАЛ_ИСКАЛ_СЛОВ_И_НЕ_НАХОДИЛ_ИХ_АХ_Я_БОЮСЬ_Г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«ПИЛА».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vigenere -- break "&lt;шифртекст&gt;" --scheme standard --alphabet ru-no-yo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ПИЛА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ОНА_БРОСИЛАСЬ_В_ЕГО_ОБЪЯТИЯ_И_В_СЕЙ_ЧАС_НАДЛЕЖАЛО_ПОГИБНУТЬ_НЕПОРОЧНОСТИ_ЭРАСТ_ЧУВСТВОВАЛ_НЕОБЫКНОВЕННОЕ_ВОЛНЕНИЕ_В_КРОВИ_СВОЕЙ_НИКОГДА_ЛИЗА_НЕ_КАЗАЛАСЬ_ЕМУ_СТОЛЬ_ПРЕЛЕСТНОЮ_НИКОГДА_ЛАСКИ_ЕЕ_НЕ_ТРОГАЛ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№5 методом индекса совпадения определена длина ключа L = 4, методом χ² восстановлен ключ «ПИЛА», после чего шифртекст (2835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Три способа построения ключевой последовательности шифра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LATIN: &amp;str = "ABCDEFGHIJKLMNOPQRSTUVWXYZ";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RUSSIAN_WITH_YO: &amp;str = "АБВГДЕЁЖЗИЙКЛМНОПРСТУФХЦЧШЩЪЫЬЭЮЯ";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letters(self) -&gt; Vec&lt;char&gt;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LATIN.chars().collect(),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=&gt; RUSSIAN_WITH_YO.chars().collect(),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Self::RussianNoYo =&gt; ALPHABET.to_vec(),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index(self, ch: char) -&gt; Option&lt;usize&gt;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normalized = match (self, 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(Self::RussianNoYo, 'Ё' | 'ё') =&gt; 'Е',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(_, other) =&gt; other,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self.letters().iter().position(|&amp;letter|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 == normalized || letter.to_lowercase().eq(std::iter::once(normalized))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symbol(self, index: usize) -&gt; char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self.letters()[index % self.size()]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const fn size(self)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| Self::RussianNoYo =&gt; 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CipherError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#[error("ключ не должен быть пустым")]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EmptyKey,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#[error("символ ключа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InvalidKey(usize),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Vec&lt;usize&gt;,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new(alphabet: Alphabet, scheme: Scheme, key: &amp;str) -&gt; Result&lt;Self,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key.is_empty()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Err(CipherError::EmptyKey);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.map(|(i, ch)| alphabet.index(ch).ok_or(CipherError::InvalidKey(i + 1)))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.collect::&lt;Result&lt;Vec&lt;_&gt;, _&gt;&gt;()?;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Знаки вне алфавита копируются без расходования ключа; чужие буквы отклоняются.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transform(&amp;self, text: &amp;str, operation: Operation) -&gt; Result&lt;String,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 = self.alphabet.size();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position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stream = self.key.clone();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output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tracing::info!(?operation, ?self.scheme, ?self.alphabet, "начало преобразования");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(source_position,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Some(value) = self.alphabet.index(ch)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return Err(CipherError::InvalidText(source_position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slot = position %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block = position /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shift = match self.scheme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Scheme::Standard =&gt; self.key[slot],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Scheme::Progressive =&gt; (self.key[slot] + block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Scheme::Autokey =&gt; stream[slot],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 =&gt; (value +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 =&gt; (value + n -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self.scheme == Scheme::Autokey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stream[slot]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Operation::Encrypt =&gt; 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Operation::Decrypt =&gt; result,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tracing::info!(position, block, shift, "обработка символа");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letter = self.alphabet.symbol(result);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ch.is_lowercase() &amp;&amp; self.alphabet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position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три схемы Виженера (src/domain/scheme.rs)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Статистическое восстановление ключа по одному шифротексту.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Это эвристика: на коротком или нетипичном тексте лучший кандидат может быть неверным.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super::language_counts::{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EN_BIGRAMS, EN_LETTERS, RU_NO_YO_BIGRAMS, RU_NO_YO_LETTERS, RU_YO_BIGRAMS, RU_YO_LETTERS,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super::scheme::{Alphabet,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AttackError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шифротекста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#[error("нужен диапазон длин ключа от 1 до длины шифротекста")]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InvalidRange,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#[error("шифротекст слишком короткий для статистического анализа: {0} символов, нужно ≥ 30")]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TextTooShort(usize),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Средний логарифм правдоподобия соседних пар; больше означает лучший кандидат.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score: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for_alphabet(alphabet: Alphabet)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(letters, bigrams): (&amp;'static [u32], &amp;'static [u32]) = match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Alphabet::Latin =&gt; (&amp;EN_LETTERS, &amp;EN_BIGRAMS),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Alphabet::RussianWithYo =&gt; (&amp;RU_YO_LETTERS, &amp;RU_YO_BIGRAMS),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Alphabet::RussianNoYo =&gt; (&amp;RU_NO_YO_LETTERS, &amp;RU_NO_YO_BIGRAMS),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n: alphabet.size(),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letter_total: f64::from(letters.iter().sum::&lt;u32&gt;()) + alphabet.size()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bigram_total: f64::from(bigrams.iter().sum::&lt;u32&gt;())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+ (alphabet.size() * alphabet.size())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unigram(&amp;self, symbol: usize)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((f64::from(self.letters[symbol]) + 1.0) / self.letter_total).ln()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score(&amp;self, plain: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pair_score: f64 =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.windows(2)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.map(|pair|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((f64::from(self.bigrams[pair[0] * self.n + pair[1]]) + 1.0) / self.bigram_total)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letter_score: f64 = plain.iter().map(|&amp;symbol| self.unigram(symbol)).sum();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(pair_score + 0.2 * letter_score) / plain.len()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decode(cipher: &amp;[usize], key: &amp;[usize], scheme: Scheme,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shift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=&gt; key[position %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Scheme::Progressive =&gt; (key[position % key.len()] + position / key.len()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if position &lt; key.len() =&gt; key[position],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plain[position -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plain.push((symbol + n - shift) % 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best_standard_key(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key_len: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model: &amp;LanguageModel,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(0..key_len)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.map(|column|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adjusted: Vec&lt;usize&gt; = 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.filter(|(position, _)| position % key_len == column)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.map(|(position, &amp;value)|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progression = if scheme == Scheme::Progressive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/ key_len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(value + model.n - progression)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.min_by(|&amp;left,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chi = |shift: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let mut counts = vec![0usize; model.n];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for &amp;value in &amp;adjusted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counts[(value + model.n - shift) % model.n]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counts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.map(|(symbol, &amp;count)|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let expected = (f64::from(model.letters[symbol]) + 1.0)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* adjusted.len()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/ model.letter_total;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(count as f64 -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.sum::&lt;f64&gt;()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chi(left).total_cmp(&amp;chi(right))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autokey_plain(cipher: &amp;[usize], key_len: usize, seeds: &amp;[usize],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value = if position &lt; 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seeds[position]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(symbol + n - plain[position - key_len]) % 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best_autokey_key(cipher: &amp;[usize], key_len: usize, model: &amp;LanguageModel)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seeds = Vec::with_capacity(key_len);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best =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.max_by(|&amp;left,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chain_score = |seed: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previous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score = model.unigram(seed);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position = column +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while position &lt;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previous = (cipher[position] + model.n - previous) % model.n;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score += model.unigram(previous);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+=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score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chain_score(left).total_cmp(&amp;chain_score(right))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seeds.push(best);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Соседние буквы связывают независимые цепочки и уточняют начальное слово.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_ in 0..2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 = seeds[column];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best_score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seed in 0..model.n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seeds[column]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score &gt; best_score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best_score = score;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seeds[column] = best;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seeds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.map(|(position, &amp;plain)| (cipher[position] + model.n - plain) % 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Возвращает наиболее вероятные ключ и открытый текст для выбранной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cipher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Some(value) = alphabet.index(ch)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Err(AttackError::InvalidText(position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Err(AttackError::TextTooShort(cipher.len()));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range.is_empty() || *range.start() == 0 || *range.end() &gt;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model = LanguageModel::for_alphabet(alphabet);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best: Option&lt;(Vec&lt;usize&gt;, Vec&lt;usize&gt;, f64)&gt;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key_len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| Scheme::Progressive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best_standard_key(&amp;cipher, key_len, scheme, &amp;model)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best_autokey_key(&amp;cipher, key_len, &amp;model),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decode(&amp;cipher, &amp;key, scheme, model.n);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score = model.score(&amp;plain);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tracing::info!(key_len, score, ?scheme, ?alphabet, "проверена длина ключа");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best.as_ref().is_none_or(|(_, _, current)| score &gt; *current)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 = Some((key, plain, score));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Some((key, plain, score)) = best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key: String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.into_iter()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.map(|value| alphabet.symbol(value))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symbols = plain.into_iter();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restored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ch in text.chars()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alphabet.index(ch).is_some()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let Some(value) = symbols.next()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letter = alphabet.symbol(value);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ch.is_lowercase() &amp;&amp; 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restored.push(ch);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key_length: key.chars().count(),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restored,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score,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статистический криптоанализ (src/domain/attack.rs)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обычной схемы с повторяющимся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crate::domain::attack::{AttackError, AttackResult};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super::{Output, common};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output: &amp;mut impl Output,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color_eyre::Result&lt;()&gt;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common::execute(alphabet, Scheme::Standard, key, text, operation, 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common::analyze(alphabet, Scheme::Standard, text, range)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сценарий обычной схемы (src/application/standard.rs)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трёх схем Виженера и их статистического криптоанализа.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Subcommand, ValueEnum};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crate::application::{autokey, progressive, standard};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crate::domain::attack::AttackResult;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crate::infrastructure::Console;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AlphabetOption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From&lt;AlphabetOption&gt; for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AlphabetOption)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AlphabetOption::En =&gt; Self::Latin,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AlphabetOption::RuYo =&gt; Self::RussianWithYo,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AlphabetOption::RuNoYo =&gt; Self::RussianNoYo,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SchemeOption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From&lt;SchemeOption&gt; for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SchemeOption)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SchemeOption::Standard =&gt; Self::Standard,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SchemeOption::Progressive =&gt; Self::Progressive,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SchemeOption::Autokey =&gt; Self::Autokey,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name = "vigenere",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about = "Три схемы Виженера и их криптоанализ",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version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command: Command,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Найти наиболее вероятные ключ и открытый текст.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output = &amp;mut 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analyze(scheme.into(), alphabet.into(), &amp;text, min_key, 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println!("Длина ключа: {}", result.key_length);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{}", result.key);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println!("Оценка: {:.5}", result.score);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result.plain);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