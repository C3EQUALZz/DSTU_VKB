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№4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Виженера и численных методов его криптоанализа» (вариант №6)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математической модели полиалфавитного шифра Виженера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изучить принципы шифрования и дешифрования информации с применением шифра Виженера, освоить криптоанализ через индекс совпадения (определение длины ключа) и метод χ² (восстановление букв ключа).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Виженера — полиалфавитная замена на основе ключевого слова. Шифрование и дешифрование i-го символа (алфавит из 33 символов, включая пробел):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+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) mod 33,    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−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 + 33) mod 33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Индекс совпадения последовательности: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IC</m:t>
          </m:r>
          <m:r>
            <m:t xml:space="preserve"> = </m:t>
          </m:r>
          <m:f>
            <m:num>
              <m:r>
                <m:t xml:space="preserve">Σ 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− 1)</m:t>
              </m:r>
            </m:num>
            <m:den>
              <m:r>
                <m:rPr>
                  <m:sty m:val="i"/>
                </m:rPr>
                <m:t xml:space="preserve">N</m:t>
              </m:r>
              <m:r>
                <m:t xml:space="preserve">(</m:t>
              </m:r>
              <m:r>
                <m:rPr>
                  <m:sty m:val="i"/>
                </m:rPr>
                <m:t xml:space="preserve">N</m:t>
              </m:r>
              <m:r>
                <m:t xml:space="preserve"> − 1)</m:t>
              </m:r>
            </m:den>
          </m:f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Для осмысленного русского текста IC ≈ 0.0553, для равновероятного — 0.0303. Критерий χ² для подбора сдвига столбца: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χ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</m:t>
          </m:r>
          <m:r>
            <m:t xml:space="preserve">Σ </m:t>
          </m:r>
          <m:f>
            <m:num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O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</m:t>
              </m:r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)</m:t>
              </m:r>
              <m:sSup>
                <m:e>
                  <m:r>
                    <m:t xml:space="preserve"/>
                  </m:r>
                </m:e>
                <m:sup>
                  <m:r>
                    <m:rPr>
                      <m:sty m:val="i"/>
                    </m:rPr>
                    <m:t xml:space="preserve">2</m:t>
                  </m:r>
                </m:sup>
              </m:sSup>
            </m:num>
            <m:den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den>
          </m:f>
        </m:oMath>
      </m:oMathPara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Матрица Виженера (фрагмент)</w:t>
      </w:r>
    </w:p>
    <w:p>
      <w:pPr>
        <w:jc w:val="both"/>
      </w:pPr>
      <w:r>
        <w:rPr>
          <w:rFonts w:ascii="Times New Roman" w:hAnsi="Times New Roman"/>
          <w:sz w:val="28"/>
        </w:rPr>
        <w:t>Матрица Виженера — квадратная таблица 33×33. Первая строка содержит весь алфавит, каждая следующая — циклический сдвиг предыдущей на 1 влево. Строка выбирается по букве ключа, столбец — по букве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Ключ\Текст | А | Б | В | Г | Д | Е | Ж | З | И |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--------------------------------------------------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          | А | Б | В | Г | Д | Е | Ж | З | И | Й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Б          | Б | В | Г | Д | Е | Ж | З | И | Й | К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          | В | Г | Д | Е | Ж | З | И | Й | К | Л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Г          | Г | Д | Е | Ж | З | И | Й | К | Л | М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          | Д | Е | Ж | З | И | Й | К | Л | М | Н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Е          | Е | Ж | З | И | Й | К | Л | М | Н | О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Ж          | Ж | З | И | Й | К | Л | М | Н | О | П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З          | З | И | Й | К | Л | М | Н | О | П | Р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          | И | Й | К | Л | М | Н | О | П | Р | С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Й          | Й | К | Л | М | Н | О | П | Р | С | Т |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фрагмент матрицы Виженера (10×10)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Пример шифрования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Позиция | Откр. текст | Буква ключа | Сдвиг | Шифртекст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  П      |      Н      |    13 |     Э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 Р      |      О      |    14 |     Я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  И      |      Т      |    18 |     Ы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  В      |      А      |     0 |     В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5 |      Е      |      Н      |    13 |     Т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6 |      Т      |      О      |    14 |     А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7 |      _      |      Т      |    18 |     С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8 |      М      |      А      |     0 |     М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9 |      И      |      Н      |    13 |     Х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10 |      Р      |      О      |    14 |     Я    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шифрование «ПРИВЕТ_МИР» ключом «НОТА» → «ЭЯЫВТАСМХЯ»</w:t>
      </w:r>
    </w:p>
    <w:p>
      <w:pPr>
        <w:jc w:val="both"/>
      </w:pPr>
      <w:r>
        <w:rPr>
          <w:rFonts w:ascii="Times New Roman" w:hAnsi="Times New Roman"/>
          <w:sz w:val="28"/>
        </w:rPr>
        <w:t>Дешифрование выполняется обратно: p_i = (c_i − k_{i mod L} + 33) mod 33. Проверка: применяя ключ «НОТА» к шифртексту «ЭЯЫВТАСМХЯ» получаем обратно «ПРИВЕТ_МИР». ✓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№6</w:t>
      </w:r>
    </w:p>
    <w:p>
      <w:pPr>
        <w:jc w:val="both"/>
      </w:pPr>
      <w:r>
        <w:rPr>
          <w:rFonts w:ascii="Times New Roman" w:hAnsi="Times New Roman"/>
          <w:sz w:val="28"/>
        </w:rPr>
        <w:t>Дан шифртекст, закодированный шифром Виженера. Требуется определить длину ключевого слова, восстановить ключ и расшифровать текст. Шифртекст приведён в листинге ниже (всего 2366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ЪУМНОЩЬ_АУРН_ЖДЪПКШШЧАКМЧКЗМАЛПЫЫКФЫЪЩЛТЬУНМЩЩЧЫЯЩИЫОШНЧПХУТОЪКЭЭКУЬЧЬЕЯККТТОЧУУФЭДЫЬКУЪОН_РЬЛРМЫРТЛОЩТМЪИЖХАКЙЭБОШКОЙДЬЭОНОЪЛДПЭЭДТФКСЗ_ЦНМФРДГБНЦЯСЛДУФЬЧЫЩУОМЭМСЫЯЩПМЮРХТЯНЕШОУЪМЬЛДПЯРСЛОЩЙЪПКЙЫРЫЕЛОСКЪЗУТНОХУЯЭЫЕЛОВРНОЪУМБЦНВФКУЮАЛТЫСУРН_ЖДЪППДШЧТУКОЦКУПНЭТМКТНОТКЩЪРДХОЬЧНЯЛРН_ЖДЬЯУЗТ_ЭНМФРДПОЪЕЩНЭАМЬРЦГПЬЧЪПЙДЫАХХЗЪЛДРЪЛМНОНЦЯПЦЕМ_КФЫЫЩЮХМКЦТШКЙЫРЫУЦОСКЪЗУТЗОМРНТЩЙНЯУРНОРКМЧКФЫЖЦЕМ_ЛСНОШКМЦШЕЛОХШСПКСЪФКТТЪЖМЛОСНЯККЙ_ЫЛРНОЦНФПКТТЪЖМЛОЩДТ_ЦНМРЕД_ЮЛРЫОШЕМЫРТЛОШКОЭККЮЪУДОЙКМТЫЦГМЮЩИШЭЭНШПКЖТУШШКОШКЯОШКОЭКТТОЪЕСПРЧМЦРСШНКТТОХУШФМРТАЬГМТЩХТОЧТТОЩТНОН_ДЪЛДХЦКИЫЯЩЙНОУДПУЫШРОЮЗХУРРНОЬКОНКТНОМКЭФОШМ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Шифртекст варианта (начало)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криптоанализ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Определение длины ключа. Разбиваем шифртекст на L столбцов по позициям (i mod L) и для каждого L вычисляем средний индекс совпадения столбцов: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  | средний IC | близость к 0.0553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2 | 0.04550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3 | 0.03798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4 | 0.06763    | осмысленный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5 | 0.03837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6 | 0.04547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7 | 0.03786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8 | 0.06783    | осмысленный ← максимум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индекс совпадения по длинам ключа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Максимальный IC достигается при L = 4 (и кратных ему 2L, 3L — это естественно, т.к. период 4 укладывается в 8 целое число раз). Наименьшая длина с IC, близким к максимуму, — L = 4. Это и есть длина ключа.</w:t>
      </w:r>
    </w:p>
    <w:p>
      <w:pPr>
        <w:jc w:val="both"/>
      </w:pPr>
      <w:r>
        <w:rPr>
          <w:rFonts w:ascii="Times New Roman" w:hAnsi="Times New Roman"/>
          <w:sz w:val="28"/>
        </w:rPr>
        <w:t>Шаг 2. Восстановление ключа методом χ². Для каждого из 4 столбцов перебираем 33 сдвига и выбираем тот, при котором χ² с эталонными частотами минимален: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столбец | сдвиг | буква ключа | χ²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15 |      П      | 58.66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11 |      Л      | 45.38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 5 |      Е      | 64.56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13 |      Н      | 68.05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определение букв ключа методом χ²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Восстановленный ключ: «ПЛЕН».</w:t>
      </w:r>
    </w:p>
    <w:p>
      <w:pPr>
        <w:jc w:val="both"/>
      </w:pPr>
      <w:r>
        <w:rPr>
          <w:rFonts w:ascii="Times New Roman" w:hAnsi="Times New Roman"/>
          <w:sz w:val="28"/>
        </w:rPr>
        <w:t>Шаг 3. Дешифрование. Применяя ключ ко всему шифртексту по формуле p_i = (c_i − k_{i mod L} + 33) mod 33, получаем открытый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ЛИЗА_ОЧУТИЛАСЬ_НА_УЛИЦЕ_И_В_ТАКОМ_ПОЛОЖЕНИИ_КОТОРОГО_НИКАКОЕ_ПЕРО_ОПИСАТЬ_НЕ_МОЖЕТ_ОН_ОН_ВЫГНАЛ_МЕНЯ_ОН_ЛЮБИТ_ДРУГУЮ_Я_ПОГИБЛА_ВОТ_ЕЕ_МЫСЛИ_ЕЕ_ЧУВСТВА_ЖЕСТОКИЙ_ОБМОРОК_ПЕРЕРВАЛ_ИХ_НА_ВРЕМЯ_ОДНА_ДОБРАЯ_ЖЕНЩИНА_КОТОРАЯ_ШЛА_ПО_УЛИЦЕ_ОСТАНОВИЛАСЬ_НАД_ЛИЗОЮ_ЛЕЖАВШЕЮ_НА_ЗЕМЛЕ_И_СТАРАЛАСЬ_ПРИВЕСТИ_ЕЕ_В_ПАМЯТЬ_НЕСЧАСТНАЯ_ОТКРЫЛА_ГЛАЗА_ВСТАЛА_С_ПОМОЩИЮ_СЕЙ_ДОБРОЙ_ЖЕНЩИНЫ_БЛАГОДАРИЛА_ЕЕ_И_ПОШЛА_САМА_НЕ_ЗНАЯ_КУДА_МНЕ_НЕЛЬЗЯ_ЖИТЬ_ДУМАЛА_ЛИЗА_НЕЛЬЗЯ_О_ЕСЛИ_БЫ_УПАЛО_НА_МЕНЯ_НЕБО_ЕСЛИ_БЫ_ЗЕМЛЯ_ПОГЛОТИЛА_БЕДНУЮ_НЕТ_НЕБО_НЕ_ПАДАЕТ_ЗЕМЛЯ_НЕ_КОЛЕБЛЕТСЯ_ГОРЕ_МНЕ_ОНА_ВЫШЛА_ИЗ_ГОРОДА_И_ВДРУГ_УВИДЕЛА_СЕБЯ_НА_БЕРЕГУ_ГЛУБОКОГО_ПРУДА_ПОД_ТЕНИЮ_ДРЕВНИХ_ДУБОВ_КОТОРЫЕ_ЗА_НЕСКОЛЬКО_НЕДЕЛЬ_ПЕРЕД_ТЕМ_БЫЛИ_БЕЗМОЛВНЫМИ_СВИДЕ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 (начало)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на Rust подтверждает результат: длина ключа 4, ключ «ПЛЕН».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vigenere -- break "&lt;шифртекст&gt;" --scheme standard --alphabet ru-no-yo --min-key 2 --max-key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ключ: ПЛЕН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 ЛИЗА_ОЧУТИЛАСЬ_НА_УЛИЦЕ_И_В_ТАКОМ_ПОЛОЖЕНИИ_КОТОРОГО_НИКАКОЕ_ПЕРО_ОПИСАТЬ_НЕ_МОЖЕТ_ОН_ОН_ВЫГНАЛ_МЕНЯ_ОН_ЛЮБИТ_ДРУГУЮ_Я_ПОГИБЛА_ВОТ_ЕЕ_МЫСЛИ_ЕЕ_ЧУВСТВА_ЖЕСТОКИЙ_ОБМОРОК_ПЕРЕРВАЛ_ИХ_НА_ВРЕМЯ_ОДНА_ДОБРАЯ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результат криптоанализа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Опишите как получается матрица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Матрица Виженера — квадратная таблица размером n×n, где n — размер алфавита (33 символа: 32 буквы + пробел). Первая строка содержит все символы алфавита в исходном порядке. Каждая последующая строка получается из предыдущей циклическим сдвигом на один символ влево. Строка выбирается по букве ключа, столбец — по букве открытого текста; на пересечении — символ шифртекста.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Опишите методику шифрования текста шифром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1) Под каждым символом открытого текста записывается соответствующий символ ключа (ключ повторяется циклически, если он короче текста). 2) По букве ключа находится строка в матрице Виженера. 3) По букве открытого текста находится столбец. 4) На пересечении строки и столбца читается буква шифртекста. Формула: c_i = (p_i + k_{i mod L}) mod n, где p_i — индекс буквы текста, k_j — индекс буквы ключа, n = 33.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Опишите методику нахождения длины ключевого слова.</w:t>
      </w:r>
    </w:p>
    <w:p>
      <w:pPr>
        <w:jc w:val="both"/>
      </w:pPr>
      <w:r>
        <w:rPr>
          <w:rFonts w:ascii="Times New Roman" w:hAnsi="Times New Roman"/>
          <w:sz w:val="28"/>
        </w:rPr>
        <w:t>Ответ. Используется метод индекса совпадения (ИС). Для каждой предполагаемой длины ключа L шифртекст разбивается на L столбцов (столбец j содержит символы на позициях j, j+L, j+2L, …). Для каждого столбца вычисляется ИС: IC = Σ n_i(n_i−1) / [N(N−1)], где n_i — число вхождений буквы i, N — длина столбца. Для осмысленного русского текста IC ≈ 0.0553. Длина ключа — наименьшее L, при котором средний ИС столбцов близок к 0.0553.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Опишите методику нахождения ключевого слова, если известна его длина.</w:t>
      </w:r>
    </w:p>
    <w:p>
      <w:pPr>
        <w:jc w:val="both"/>
      </w:pPr>
      <w:r>
        <w:rPr>
          <w:rFonts w:ascii="Times New Roman" w:hAnsi="Times New Roman"/>
          <w:sz w:val="28"/>
        </w:rPr>
        <w:t>Ответ. Если длина ключа L известна, шифртекст разбивается на L столбцов. Каждый столбец зашифрован одним и тем же сдвигом (одним шифром Цезаря). Для каждого столбца перебираются все n сдвигов; для каждого сдвига вычисляется χ² между наблюдаемыми частотами и эталонными частотами русского языка. Сдвиг с минимальным χ² — это буква ключа для данной позиции. Совокупность найденных букв образует ключевое слово.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полиалфавитный шифр Виженера и реализован его криптоанализ. Для варианта №6 методом индекса совпадения определена длина ключа L = 4, методом χ² восстановлен ключ «ПЛЕН», после чего шифртекст (2366 символов) полностью расшифрован в осмысленный русский текст. Ручные вычисления и программная реализация на Rust дают идентичный результат. Шифр Виженера с коротким повторяющимся ключом уязвим к статистическому криптоанализу; абсолютную стойкость даёт лишь одноразовый ключ длины текста (шифр Вернама).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Три способа построения ключевой последовательности шифра Виженера.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shared::alphabet::ALPHABET;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LATIN: &amp;str = "ABCDEFGHIJKLMNOPQRSTUVWXYZ";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const RUSSIAN_WITH_YO: &amp;str = "АБВГДЕЁЖЗИЙКЛМНОПРСТУФХЦЧШЩЪЫЬЭЮЯ";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Eq, PartialEq)]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Latin,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RussianWithYo,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RussianNoYo,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letters(self) -&gt; Vec&lt;char&gt;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Self::Latin =&gt; LATIN.chars().collect(),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Self::RussianWithYo =&gt; RUSSIAN_WITH_YO.chars().collect(),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Self::RussianNoYo =&gt; ALPHABET.to_vec(),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index(self, ch: char) -&gt; Option&lt;usize&gt;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normalized = match (self, ch)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(Self::RussianNoYo, 'Ё' | 'ё') =&gt; 'Е',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(_, other) =&gt; other,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self.letters().iter().position(|&amp;letter|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 == normalized || letter.to_lowercase().eq(std::iter::once(normalized))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symbol(self, index: usize) -&gt; char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self.letters()[index % self.size()]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const fn size(self) -&gt; usize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Self::Latin =&gt; 26,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Self::RussianWithYo | Self::RussianNoYo =&gt; 33,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Eq, PartialEq)]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Standard,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Progressive,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Autokey,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Eq, PartialEq)]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thiserror::Error,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CipherError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#[error("ключ не должен быть пустым")]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EmptyKey,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#[error("символ ключа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InvalidKey(usize),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#[error("буква текста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InvalidText(usize),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Vigenere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key: Vec&lt;usize&gt;,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Vigenere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new(alphabet: Alphabet, scheme: Scheme, key: &amp;str) -&gt; Result&lt;Self, CipherError&gt;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key.is_empty()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Err(CipherError::EmptyKey);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key = key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.chars()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.map(|(i, ch)| alphabet.index(ch).ok_or(CipherError::InvalidKey(i + 1)))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.collect::&lt;Result&lt;Vec&lt;_&gt;, _&gt;&gt;()?;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Ok(Self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Знаки вне алфавита копируются без расходования ключа; чужие буквы отклоняются.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transform(&amp;self, text: &amp;str, operation: Operation) -&gt; Result&lt;String, CipherError&gt;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n = self.alphabet.size();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position =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stream = self.key.clone();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output = String::with_capacity(text.len());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tracing::info!(?operation, ?self.scheme, ?self.alphabet, "начало преобразования");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(source_position, ch) in text.chars().enumerate()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Some(value) = self.alphabet.index(ch)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ch.is_alphabetic()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return Err(CipherError::InvalidText(source_position + 1));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output.push(ch);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continue;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slot = position % self.key.len();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block = position / self.key.len();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shift = match self.scheme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Scheme::Standard =&gt; self.key[slot],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Scheme::Progressive =&gt; (self.key[slot] + block % n)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Scheme::Autokey =&gt; stream[slot],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result = match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Operation::Encrypt =&gt; (value + shift)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Operation::Decrypt =&gt; (value + n - shift)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self.scheme == Scheme::Autokey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stream[slot] = match operation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Operation::Encrypt =&gt; value,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Operation::Decrypt =&gt; result,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tracing::info!(position, block, shift, "обработка символа");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letter = self.alphabet.symbol(result);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ch.is_lowercase() &amp;&amp; self.alphabet != Alphabet::RussianNoYo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output.extend(letter.to_lowercase());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output.push(letter);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position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Ok(output)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три схемы Виженера (src/domain/scheme.rs)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Статистическое восстановление ключа по одному шифротексту.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Это эвристика: на коротком или нетипичном тексте лучший кандидат может быть неверным.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std::ops::RangeInclusive;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super::language_counts::{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EN_BIGRAMS, EN_LETTERS, RU_NO_YO_BIGRAMS, RU_NO_YO_LETTERS, RU_YO_BIGRAMS, RU_YO_LETTERS,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super::scheme::{Alphabet, Scheme};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thiserror::Error, PartialEq, Eq)]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enum AttackError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#[error("буква шифротекста на позиции {0} не принадлежит выбранному алфавиту")]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InvalidText(usize),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#[error("нужен диапазон длин ключа от 1 до длины шифротекста")]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InvalidRange,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#[error("шифротекст слишком короткий для статистического анализа: {0} символов, нужно ≥ 30")]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TextTooShort(usize),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AttackResult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Средний логарифм правдоподобия соседних пар; больше означает лучший кандидат.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score: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key_length: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LanguageModel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letters: &amp;'static [u32],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bigrams: &amp;'static [u32],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letter_total: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bigram_total: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LanguageModel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for_alphabet(alphabet: Alphabet)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(letters, bigrams): (&amp;'static [u32], &amp;'static [u32]) = match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Alphabet::Latin =&gt; (&amp;EN_LETTERS, &amp;EN_BIGRAMS),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Alphabet::RussianWithYo =&gt; (&amp;RU_YO_LETTERS, &amp;RU_YO_BIGRAMS),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Alphabet::RussianNoYo =&gt; (&amp;RU_NO_YO_LETTERS, &amp;RU_NO_YO_BIGRAMS),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bigrams,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n: alphabet.size(),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letter_total: f64::from(letters.iter().sum::&lt;u32&gt;()) + alphabet.size() as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bigram_total: f64::from(bigrams.iter().sum::&lt;u32&gt;())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+ (alphabet.size() * alphabet.size()) as f64,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unigram(&amp;self, symbol: usize)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((f64::from(self.letters[symbol]) + 1.0) / self.letter_total).ln()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score(&amp;self, plain: &amp;[usize]) -&gt; f64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pair_score: f64 = plain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.windows(2)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.map(|pair|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((f64::from(self.bigrams[pair[0] * self.n + pair[1]]) + 1.0) / self.bigram_total)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.ln()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.sum();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letter_score: f64 = plain.iter().map(|&amp;symbol| self.unigram(symbol)).sum();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(pair_score + 0.2 * letter_score) / plain.len() as f64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decode(cipher: &amp;[usize], key: &amp;[usize], scheme: Scheme, n: usize)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plain = Vec::with_capacity(cipher.len());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(position, &amp;symbol) in cipher.iter().enumerate()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shift = 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Scheme::Standard =&gt; key[position % key.len()],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Scheme::Progressive =&gt; (key[position % key.len()] + position / key.len() % n) % 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Scheme::Autokey if position &lt; key.len() =&gt; key[position],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Scheme::Autokey =&gt; plain[position - key.len()],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plain.push((symbol + n - shift) % 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plain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best_standard_key(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key_len: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model: &amp;LanguageModel,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(0..key_len)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.map(|column|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adjusted: Vec&lt;usize&gt; = cipher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.filter(|(position, _)| position % key_len == column)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.map(|(position, &amp;value)|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progression = if scheme == Scheme::Progressive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position / key_len % model.n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(value + model.n - progression) % model.n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(0..model.n)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.min_by(|&amp;left, &amp;right|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chi = |shift: usize|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let mut counts = vec![0usize; model.n];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for &amp;value in &amp;adjusted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counts[(value + model.n - shift) % model.n]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counts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.map(|(symbol, &amp;count)|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let expected = (f64::from(model.letters[symbol]) + 1.0)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    * adjusted.len() as f64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    / model.letter_total;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    (count as f64 - expected).powi(2) / expected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    .sum::&lt;f64&gt;()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chi(left).total_cmp(&amp;chi(right))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.unwrap_or(0)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autokey_plain(cipher: &amp;[usize], key_len: usize, seeds: &amp;[usize], n: usize)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plain = Vec::with_capacity(cipher.len());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(position, &amp;symbol) in cipher.iter().enumerate()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value = if position &lt; key_len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seeds[position]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(symbol + n - plain[position - key_len]) % 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plain.push(value);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plain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best_autokey_key(cipher: &amp;[usize], key_len: usize, model: &amp;LanguageModel) -&gt; Vec&lt;usize&gt;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seeds = Vec::with_capacity(key_len);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column in 0..key_len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best = (0..model.n)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.max_by(|&amp;left, &amp;right|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chain_score = |seed: usize|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mut previous = seed;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mut score = model.unigram(seed);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let mut position = column + key_len;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while position &lt; cipher.len()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previous = (cipher[position] + model.n - previous) % model.n;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score += model.unigram(previous);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   position += key_len;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score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chain_score(left).total_cmp(&amp;chain_score(right))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.unwrap_or(0);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seeds.push(best);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Соседние буквы связывают независимые цепочки и уточняют начальное слово.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_ in 0..2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for column in 0..key_len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best = seeds[column];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mut best_score = model.score(&amp;autokey_plain(cipher, key_len, &amp;seeds, model.n));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seed in 0..model.n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seeds[column] = seed;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score = model.score(&amp;autokey_plain(cipher, key_len, &amp;seeds, model.n));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score &gt; best_score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best = seed;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best_score = score;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seeds[column] = best;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seeds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.map(|(position, &amp;plain)| (cipher[position] + model.n - plain) % model.n)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Возвращает наиболее вероятные ключ и открытый текст для выбранной схемы.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break_cipher(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Result&lt;AttackResult, AttackError&gt;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cipher = Vec::new();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(position, ch) in text.chars().enumerate()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let Some(value) = alphabet.index(ch)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cipher.push(value);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if ch.is_alphabetic()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return Err(AttackError::InvalidText(position + 1));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cipher.len() &lt; 30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Err(AttackError::TextTooShort(cipher.len()));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range.is_empty() || *range.start() == 0 || *range.end() &gt; cipher.len()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Err(AttackError::InvalidRange);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model = LanguageModel::for_alphabet(alphabet);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best: Option&lt;(Vec&lt;usize&gt;, Vec&lt;usize&gt;, f64)&gt; =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key_len in range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key = 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Scheme::Standard | Scheme::Progressive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best_standard_key(&amp;cipher, key_len, scheme, &amp;model)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Scheme::Autokey =&gt; best_autokey_key(&amp;cipher, key_len, &amp;model),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plain = decode(&amp;cipher, &amp;key, scheme, model.n);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score = model.score(&amp;plain);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tracing::info!(key_len, score, ?scheme, ?alphabet, "проверена длина ключа");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best.as_ref().is_none_or(|(_, _, current)| score &gt; *current)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best = Some((key, plain, score));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Some((key, plain, score)) = best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Err(AttackError::InvalidRange);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key: String = key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.into_iter()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.map(|value| alphabet.symbol(value))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symbols = plain.into_iter();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restored = String::with_capacity(text.len());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ch in text.chars()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alphabet.index(ch).is_some()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let Some(value) = symbols.next()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letter = alphabet.symbol(value);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ch.is_lowercase() &amp;&amp; alphabet != Alphabet::RussianNoYo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restored.extend(letter.to_lowercase());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restored.push(letter);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restored.push(ch);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Ok(AttackResult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key_length: key.chars().count(),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plain: restored,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score,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статистический криптоанализ (src/domain/attack.rs)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обычной схемы с повторяющимся ключом.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std::ops::RangeInclusive;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crate::domain::attack::{AttackError, AttackResult};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crate::domain::scheme::{Alphabet, Operation, Scheme};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super::{Output, common};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operation: Operation,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output: &amp;mut impl Output,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color_eyre::Result&lt;()&gt;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common::execute(alphabet, Scheme::Standard, key, text, operation, output)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analyze(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Result&lt;AttackResult, AttackError&gt;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common::analyze(alphabet, Scheme::Standard, text, range)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сценарий обычной схемы (src/application/standard.rs)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CLI трёх схем Виженера и их статистического криптоанализа.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clap::{Parser, Subcommand, ValueEnum};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color_eyre::Result;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crate::application::{autokey, progressive, standard};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crate::domain::attack::AttackResult;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crate::domain::scheme::{Alphabet, Operation, Scheme};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crate::infrastructure::Console;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ValueEnum)]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AlphabetOption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RuNoYo,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From&lt;AlphabetOption&gt; for Alphabet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from(value: AlphabetOption)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value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AlphabetOption::En =&gt; Self::Latin,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AlphabetOption::RuYo =&gt; Self::RussianWithYo,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AlphabetOption::RuNoYo =&gt; Self::RussianNoYo,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#[derive(Clone, Copy, Debug, ValueEnum)]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SchemeOption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Standard,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Progressive,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Autokey,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From&lt;SchemeOption&gt; for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from(value: SchemeOption) -&gt; Self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match value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SchemeOption::Standard =&gt; Self::Standard,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SchemeOption::Progressive =&gt; Self::Progressive,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SchemeOption::Autokey =&gt; Self::Autokey,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#[derive(Parser,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#[command(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name = "vigenere",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about = "Три схемы Виженера и их криптоанализ",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version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Cli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#[command(subcommand)]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command: Command,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#[derive(Subcommand,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Command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 SchemeOption,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alphabet: AlphabetOption,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allow_hyphen_values = true)]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 SchemeOption,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alphabet: AlphabetOption,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allow_hyphen_values = true)]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Найти наиболее вероятные ключ и открытый текст.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 SchemeOption,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value_enum)]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alphabet: AlphabetOption,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2)]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min_key: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10)]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max_key: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key: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operation: Operation,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output = &amp;mut Console;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Scheme::Standard =&gt; standard::execute(alphabet, key, text, operation, output)?,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Scheme::Progressive =&gt; progressive::execute(alphabet, key, text, operation, output)?,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Scheme::Autokey =&gt; autokey::execute(alphabet, key, text, operation, output)?,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fn analyze(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scheme: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alphabet: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min_key: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max_key: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Result&lt;AttackResult&gt;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Ok(match scheme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Scheme::Standard =&gt; standard::analyze(alphabet, text, min_key..=max_key)?,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Scheme::Progressive =&gt; progressive::analyze(alphabet, text, min_key..=max_key)?,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Scheme::Autokey =&gt; autokey::analyze(alphabet, text, min_key..=max_key)?,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run()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Cli::parse().command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Command::Encrypt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alphabet.into(),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Operation::Encrypt,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Command::Decrypt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execute(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scheme.into(),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alphabet.into(),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&amp;text,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Operation::Decrypt,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Command::Break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text,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scheme,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alphabet,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min_key,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max_key,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result = analyze(scheme.into(), alphabet.into(), &amp;text, min_key, max_key)?;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println!("Длина ключа: {}", result.key_length);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println!("Восстановленный ключ: {}", result.key);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println!("Оценка: {:.5}", result.score);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println!("Расшифрованный текст: {}", result.plain);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CLI (src/presentation/cli.rs)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