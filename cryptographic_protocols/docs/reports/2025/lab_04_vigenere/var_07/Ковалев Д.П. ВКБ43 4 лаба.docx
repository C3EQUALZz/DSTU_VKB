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№4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«Изучение математических моделей шифра Виженера и численных методов его криптоанализа» (вариант №7)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Драпей Ярослав Русланович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изучение математической модели полиалфавитного шифра Виженера и численных методов его криптоанализа.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изучить принципы шифрования и дешифрования информации с применением шифра Виженера, освоить криптоанализ через индекс совпадения (определение длины ключа) и метод χ² (восстановление букв ключа).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Шифр Виженера — полиалфавитная замена на основе ключевого слова. Шифрование и дешифрование i-го символа (алфавит из 33 символов, включая пробел):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c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= (</m:t>
          </m:r>
          <m:sSub>
            <m:e>
              <m:r>
                <m:rPr>
                  <m:sty m:val="i"/>
                </m:rPr>
                <m:t xml:space="preserve">p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+ </m:t>
          </m:r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rPr>
                  <m:sty m:val="i"/>
                </m:rPr>
                <m:t xml:space="preserve">i mod L</m:t>
              </m:r>
            </m:sub>
          </m:sSub>
          <m:r>
            <m:t xml:space="preserve">) mod 33,    </m:t>
          </m:r>
          <m:sSub>
            <m:e>
              <m:r>
                <m:rPr>
                  <m:sty m:val="i"/>
                </m:rPr>
                <m:t xml:space="preserve">p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= (</m:t>
          </m:r>
          <m:sSub>
            <m:e>
              <m:r>
                <m:rPr>
                  <m:sty m:val="i"/>
                </m:rPr>
                <m:t xml:space="preserve">c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− </m:t>
          </m:r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rPr>
                  <m:sty m:val="i"/>
                </m:rPr>
                <m:t xml:space="preserve">i mod L</m:t>
              </m:r>
            </m:sub>
          </m:sSub>
          <m:r>
            <m:t xml:space="preserve"> + 33) mod 33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Индекс совпадения последовательности: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IC</m:t>
          </m:r>
          <m:r>
            <m:t xml:space="preserve"> = </m:t>
          </m:r>
          <m:f>
            <m:num>
              <m:r>
                <m:t xml:space="preserve">Σ </m:t>
              </m:r>
              <m:sSub>
                <m:e>
                  <m:r>
                    <m:rPr>
                      <m:sty m:val="i"/>
                    </m:rPr>
                    <m:t xml:space="preserve">n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(</m:t>
              </m:r>
              <m:sSub>
                <m:e>
                  <m:r>
                    <m:rPr>
                      <m:sty m:val="i"/>
                    </m:rPr>
                    <m:t xml:space="preserve">n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− 1)</m:t>
              </m:r>
            </m:num>
            <m:den>
              <m:r>
                <m:rPr>
                  <m:sty m:val="i"/>
                </m:rPr>
                <m:t xml:space="preserve">N</m:t>
              </m:r>
              <m:r>
                <m:t xml:space="preserve">(</m:t>
              </m:r>
              <m:r>
                <m:rPr>
                  <m:sty m:val="i"/>
                </m:rPr>
                <m:t xml:space="preserve">N</m:t>
              </m:r>
              <m:r>
                <m:t xml:space="preserve"> − 1)</m:t>
              </m:r>
            </m:den>
          </m:f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Для осмысленного русского текста IC ≈ 0.0553, для равновероятного — 0.0303. Критерий χ² для подбора сдвига столбца: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χ</m:t>
              </m:r>
            </m:e>
            <m:sup>
              <m:r>
                <m:rPr>
                  <m:sty m:val="i"/>
                </m:rPr>
                <m:t xml:space="preserve">2</m:t>
              </m:r>
            </m:sup>
          </m:sSup>
          <m:r>
            <m:t xml:space="preserve"> = </m:t>
          </m:r>
          <m:r>
            <m:t xml:space="preserve">Σ </m:t>
          </m:r>
          <m:f>
            <m:num>
              <m:r>
                <m:t xml:space="preserve">(</m:t>
              </m:r>
              <m:sSub>
                <m:e>
                  <m:r>
                    <m:rPr>
                      <m:sty m:val="i"/>
                    </m:rPr>
                    <m:t xml:space="preserve">O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− </m:t>
              </m:r>
              <m:sSub>
                <m:e>
                  <m:r>
                    <m:rPr>
                      <m:sty m:val="i"/>
                    </m:rPr>
                    <m:t xml:space="preserve">E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)</m:t>
              </m:r>
              <m:sSup>
                <m:e>
                  <m:r>
                    <m:t xml:space="preserve"/>
                  </m:r>
                </m:e>
                <m:sup>
                  <m:r>
                    <m:rPr>
                      <m:sty m:val="i"/>
                    </m:rPr>
                    <m:t xml:space="preserve">2</m:t>
                  </m:r>
                </m:sup>
              </m:sSup>
            </m:num>
            <m:den>
              <m:sSub>
                <m:e>
                  <m:r>
                    <m:rPr>
                      <m:sty m:val="i"/>
                    </m:rPr>
                    <m:t xml:space="preserve">E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den>
          </m:f>
        </m:oMath>
      </m:oMathPara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Матрица Виженера (фрагмент)</w:t>
      </w:r>
    </w:p>
    <w:p>
      <w:pPr>
        <w:jc w:val="both"/>
      </w:pPr>
      <w:r>
        <w:rPr>
          <w:rFonts w:ascii="Times New Roman" w:hAnsi="Times New Roman"/>
          <w:sz w:val="28"/>
        </w:rPr>
        <w:t>Матрица Виженера — квадратная таблица 33×33. Первая строка содержит весь алфавит, каждая следующая — циклический сдвиг предыдущей на 1 влево. Строка выбирается по букве ключа, столбец — по букве открытого текста.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Ключ\Текст | А | Б | В | Г | Д | Е | Ж | З | И | 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--------------------------------------------------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          | А | Б | В | Г | Д | Е | Ж | З | И | Й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Б          | Б | В | Г | Д | Е | Ж | З | И | Й | К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          | В | Г | Д | Е | Ж | З | И | Й | К | Л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Г          | Г | Д | Е | Ж | З | И | Й | К | Л | М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          | Д | Е | Ж | З | И | Й | К | Л | М | Н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Е          | Е | Ж | З | И | Й | К | Л | М | Н | О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Ж          | Ж | З | И | Й | К | Л | М | Н | О | П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З          | З | И | Й | К | Л | М | Н | О | П | Р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И          | И | Й | К | Л | М | Н | О | П | Р | С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Й          | Й | К | Л | М | Н | О | П | Р | С | Т |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фрагмент матрицы Виженера (10×10)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Пример шифрования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Позиция | Откр. текст | Буква ключа | Сдвиг | Шифртекст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1 |      П      |      Н      |    13 |     Э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2 |      Р      |      О      |    14 |     Я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3 |      И      |      Т      |    18 |     Ы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4 |      В      |      А      |     0 |     В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5 |      Е      |      Н      |    13 |     Т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6 |      Т      |      О      |    14 |     А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7 |      _      |      Т      |    18 |     С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8 |      М      |      А      |     0 |     М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9 |      И      |      Н      |    13 |     Х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10 |      Р      |      О      |    14 |     Я    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2 — шифрование «ПРИВЕТ_МИР» ключом «НОТА» → «ЭЯЫВТАСМХЯ»</w:t>
      </w:r>
    </w:p>
    <w:p>
      <w:pPr>
        <w:jc w:val="both"/>
      </w:pPr>
      <w:r>
        <w:rPr>
          <w:rFonts w:ascii="Times New Roman" w:hAnsi="Times New Roman"/>
          <w:sz w:val="28"/>
        </w:rPr>
        <w:t>Дешифрование выполняется обратно: p_i = (c_i − k_{i mod L} + 33) mod 33. Проверка: применяя ключ «НОТА» к шифртексту «ЭЯЫВТАСМХЯ» получаем обратно «ПРИВЕТ_МИР». ✓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№7</w:t>
      </w:r>
    </w:p>
    <w:p>
      <w:pPr>
        <w:jc w:val="both"/>
      </w:pPr>
      <w:r>
        <w:rPr>
          <w:rFonts w:ascii="Times New Roman" w:hAnsi="Times New Roman"/>
          <w:sz w:val="28"/>
        </w:rPr>
        <w:t>Дан шифртекст, закодированный шифром Виженера. Требуется определить длину ключевого слова, восстановить ключ и расшифровать текст. Шифртекст приведён в листинге ниже (всего 2610 символов).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Г_ЩУАЖМ_ООЮЬАПЧИЖХЗЛАЯЖВАСПМВИЧСЛ_КДЖ_ЛОМЖМНАББЛАПЧОВЫЩЬАСЪТЛИЖДМЯЖЗБКЪПЛИЖНФЖФЫЦ_ЙЕЪЕР_ШТХ_Й_ИЫМОЖППРЪЧЖНХ_ТАЙЕМЬПЧФ_Е_ПСЩАООЙИМСЕ_Г_ЩРБКЩИСЕЖСБВМЛЭИЮ_Т_ЪТСАЖОУПЧАГИТС__ЦОАЛЗВЛАУ_ТОШКФЧЗ_ДЛЕДЖТВ_ЙЗЖОЛНЗ_ОАЖГСЯОНЬЙЖПЖРМУМОС___ЦОЩЕТ_ВРХДЙТВ_РОЖВТЕУ_ЛОУНБТЗМАВХШЖДЖВАБПЛМИЗРЕНЪЮАУЙИЕЕТ___ЙЫТОСОДОЖББРПНБ_ТЕУ_ЩРЙДЭАУИЖП_ТП_Т_ЛЛЙНФЫНИЖЧЖРФЫНИЖУТАУИАВЖХБЛЗТЖ_Ш_ЛИММАВЖРФКМ_Й_Ш_УРЪБЛОР_Г_ОУВАЬ_ПНЖИДРЗЛАСЖМБРСЕСОУ_ЛОЩОСЫР_РРП_ГЫПГСЫЯЕАВБПЙВЗЛАРДМЛУЖВПДСИААЖПСИЖПСОПГСЫЯЕАДХЛЗЕФ_ВЫТ_МЕОТЭ_ЦОЕ_ИИМЛПАСДЖНБ_ЮЕУВМРЙНСАЦ_Е_ТТЗЛАСУОУРМТЭ_ФААИЬ_ЙГЧУАЧММАДХЛЖЕЖООАЖПСОЛОМЖЗЛБСВ_УЕУ_РРХГФЛСИАНЗ_ШЕЩВЖРПНЛАЬ_ТТЗНПВПЛ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Шифртекст варианта (начало)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Ручной криптоанализ</w:t>
      </w:r>
    </w:p>
    <w:p>
      <w:pPr>
        <w:jc w:val="both"/>
      </w:pPr>
      <w:r>
        <w:rPr>
          <w:rFonts w:ascii="Times New Roman" w:hAnsi="Times New Roman"/>
          <w:sz w:val="28"/>
        </w:rPr>
        <w:t>Шаг 1. Определение длины ключа. Разбиваем шифртекст на L столбцов по позициям (i mod L) и для каждого L вычисляем средний индекс совпадения столбцов: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  | средний IC | близость к 0.0553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2 | 0.05782    | осмысленный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3 | 0.04300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4 | 0.06503    | осмысленный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5 | 0.04363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6 | 0.05800    | осмысленный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7 | 0.04240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8 | 0.06521    | осмысленный ← максимум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индекс совпадения по длинам ключа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Максимальный IC достигается при L = 4 (и кратных ему 2L, 3L — это естественно, т.к. период 4 укладывается в 8 целое число раз). Наименьшая длина с IC, близким к максимуму, — L = 4. Это и есть длина ключа.</w:t>
      </w:r>
    </w:p>
    <w:p>
      <w:pPr>
        <w:jc w:val="both"/>
      </w:pPr>
      <w:r>
        <w:rPr>
          <w:rFonts w:ascii="Times New Roman" w:hAnsi="Times New Roman"/>
          <w:sz w:val="28"/>
        </w:rPr>
        <w:t>Шаг 2. Восстановление ключа методом χ². Для каждого из 4 столбцов перебираем 33 сдвига и выбираем тот, при котором χ² с эталонными частотами минимален: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столбец | сдвиг | буква ключа | χ²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1 |     1 |      Б      | 56.86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2 |     0 |      А      | 58.93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3 |     7 |      З      | 67.99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4 |     0 |      А      | 54.63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2 — определение букв ключа методом χ²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Восстановленный ключ: «БАЗА».</w:t>
      </w:r>
    </w:p>
    <w:p>
      <w:pPr>
        <w:jc w:val="both"/>
      </w:pPr>
      <w:r>
        <w:rPr>
          <w:rFonts w:ascii="Times New Roman" w:hAnsi="Times New Roman"/>
          <w:sz w:val="28"/>
        </w:rPr>
        <w:t>Шаг 3. Дешифрование. Применяя ключ ко всему шифртексту по формуле p_i = (c_i − k_{i mod L} + 33) mod 33, получаем открытый текст: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_ТУ_ЖЕ_НОЧЬ_ПРИЕХАЛ_Я_В_СИМБИРСК_ГДЕ_ДОЛЖЕН_БЫЛ_ПРОБЫТЬ_СУТКИ_ДЛЯ_ЗАКУПКИ_НУЖНЫХ_ВЕЩЕЙ_ЧТО_И_БЫЛО_ПОРУЧЕНО_САВЕЛЬИЧУ_Я_ОСТАНОВИЛСЯ_В_ТРАКТИРЕ_САВЕЛЬИЧ_С_УТРА_ОТПРАВИЛСЯ_ПО_ЛАВКАМ_СОСКУЧА_ГЛЯДЕТЬ_ИЗ_ОКНА_НА_ГРЯЗНЫЙ_ПЕРЕУЛОК_Я_ПОШЕЛ_БРОДИТЬ_ПО_ВСЕМ_КОМНАТАМ_ВОШЕД_В_БИЛЛИАРДНУЮ_УВИДЕЛ_Я_ВЫСОКОГО_БАРИНА_ЛЕТ_ТРИДЦАТИ_ПЯТИ_С_ДЛИННЫМИ_ЧЕРНЫМИ_УСАМИ_В_ХАЛАТЕ_С_КИЕМ_В_РУКЕ_И_С_ТРУБКОЙ_В_ЗУБАХ_ОН_ИГРАЛ_С_МАРКЕРОМ_КОТОРЫЙ_ПРИ_ВЫИГРЫШЕ_ВЫПИВАЛ_РЮМКУ_ВОДКИ_А_ПРИ_ПРОИГРЫШЕ_ДОЛЖЕН_БЫЛ_ЛЕЗТЬ_ПОД_БИЛЛИАРД_НА_ЧЕТВЕРИНКАХ_Я_СТАЛ_СМОТРЕТЬ_НА_ИХ_ИГРУ_ЧЕМ_ДОЛЕЕ_ОНА_ПРОДОЛЖАЛАСЬ_ТЕМ_ПРОГУЛКИ_НА_ЧЕТВЕРИНКАХ_СТАНОВИЛИСЬ_ЧАЩЕ_ПОКА_НАКОНЕЦ_МАРКЕР_ОСТАЛСЯ_ПОД_БИЛЛИАРДОМ_БАРИН_ПРОИЗНЕС_НАД_НИМ_НЕСКОЛЬКО_СИЛЬНЫХ_ВЫРАЖЕН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Расшифрованный текст (начало)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jc w:val="both"/>
      </w:pPr>
      <w:r>
        <w:rPr>
          <w:rFonts w:ascii="Times New Roman" w:hAnsi="Times New Roman"/>
          <w:sz w:val="28"/>
        </w:rPr>
        <w:t>Запуск программы на Rust подтверждает результат: длина ключа 4, ключ «БАЗА».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vigenere -- break "&lt;шифртекст&gt;" --scheme standard --alphabet ru-no-yo --min-key 2 --max-key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ключ: БАЗА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Расшифрованный текст: В_ТУ_ЖЕ_НОЧЬ_ПРИЕХАЛ_Я_В_СИМБИРСК_ГДЕ_ДОЛЖЕН_БЫЛ_ПРОБЫТЬ_СУТКИ_ДЛЯ_ЗАКУПКИ_НУЖНЫХ_ВЕЩЕЙ_ЧТО_И_БЫЛО_ПОРУЧЕНО_САВЕЛЬИЧУ_Я_ОСТАНОВИЛСЯ_В_ТРАКТИРЕ_САВЕЛЬИЧ_С_УТРА_ОТПРАВИЛСЯ_ПО_ЛАВКАМ_СОСКУЧА_ГЛЯДЕТЬ_ИЗ_О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результат криптоанализа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Опишите как получается матрица Виженера.</w:t>
      </w:r>
    </w:p>
    <w:p>
      <w:pPr>
        <w:jc w:val="both"/>
      </w:pPr>
      <w:r>
        <w:rPr>
          <w:rFonts w:ascii="Times New Roman" w:hAnsi="Times New Roman"/>
          <w:sz w:val="28"/>
        </w:rPr>
        <w:t>Ответ. Матрица Виженера — квадратная таблица размером n×n, где n — размер алфавита (33 символа: 32 буквы + пробел). Первая строка содержит все символы алфавита в исходном порядке. Каждая последующая строка получается из предыдущей циклическим сдвигом на один символ влево. Строка выбирается по букве ключа, столбец — по букве открытого текста; на пересечении — символ шифртекста.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Опишите методику шифрования текста шифром Виженера.</w:t>
      </w:r>
    </w:p>
    <w:p>
      <w:pPr>
        <w:jc w:val="both"/>
      </w:pPr>
      <w:r>
        <w:rPr>
          <w:rFonts w:ascii="Times New Roman" w:hAnsi="Times New Roman"/>
          <w:sz w:val="28"/>
        </w:rPr>
        <w:t>Ответ. 1) Под каждым символом открытого текста записывается соответствующий символ ключа (ключ повторяется циклически, если он короче текста). 2) По букве ключа находится строка в матрице Виженера. 3) По букве открытого текста находится столбец. 4) На пересечении строки и столбца читается буква шифртекста. Формула: c_i = (p_i + k_{i mod L}) mod n, где p_i — индекс буквы текста, k_j — индекс буквы ключа, n = 33.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Опишите методику нахождения длины ключевого слова.</w:t>
      </w:r>
    </w:p>
    <w:p>
      <w:pPr>
        <w:jc w:val="both"/>
      </w:pPr>
      <w:r>
        <w:rPr>
          <w:rFonts w:ascii="Times New Roman" w:hAnsi="Times New Roman"/>
          <w:sz w:val="28"/>
        </w:rPr>
        <w:t>Ответ. Используется метод индекса совпадения (ИС). Для каждой предполагаемой длины ключа L шифртекст разбивается на L столбцов (столбец j содержит символы на позициях j, j+L, j+2L, …). Для каждого столбца вычисляется ИС: IC = Σ n_i(n_i−1) / [N(N−1)], где n_i — число вхождений буквы i, N — длина столбца. Для осмысленного русского текста IC ≈ 0.0553. Длина ключа — наименьшее L, при котором средний ИС столбцов близок к 0.0553.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Опишите методику нахождения ключевого слова, если известна его длина.</w:t>
      </w:r>
    </w:p>
    <w:p>
      <w:pPr>
        <w:jc w:val="both"/>
      </w:pPr>
      <w:r>
        <w:rPr>
          <w:rFonts w:ascii="Times New Roman" w:hAnsi="Times New Roman"/>
          <w:sz w:val="28"/>
        </w:rPr>
        <w:t>Ответ. Если длина ключа L известна, шифртекст разбивается на L столбцов. Каждый столбец зашифрован одним и тем же сдвигом (одним шифром Цезаря). Для каждого столбца перебираются все n сдвигов; для каждого сдвига вычисляется χ² между наблюдаемыми частотами и эталонными частотами русского языка. Сдвиг с минимальным χ² — это буква ключа для данной позиции. Совокупность найденных букв образует ключевое слово.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изучен полиалфавитный шифр Виженера и реализован его криптоанализ. Для варианта №7 методом индекса совпадения определена длина ключа L = 4, методом χ² восстановлен ключ «БАЗА», после чего шифртекст (2610 символов) полностью расшифрован в осмысленный русский текст. Ручные вычисления и программная реализация на Rust дают идентичный результат. Шифр Виженера с коротким повторяющимся ключом уязвим к статистическому криптоанализу; абсолютную стойкость даёт лишь одноразовый ключ длины текста (шифр Вернама).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Три способа построения ключевой последовательности шифра Виженера.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shared::alphabet::ALPHABET;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const LATIN: &amp;str = "ABCDEFGHIJKLMNOPQRSTUVWXYZ";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const RUSSIAN_WITH_YO: &amp;str = "АБВГДЕЁЖЗИЙКЛМНОПРСТУФХЦЧШЩЪЫЬЭЮЯ";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Copy, Debug, Eq, PartialEq)]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Alphabet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Latin,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RussianWithYo,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RussianNoYo,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Alphabet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letters(self) -&gt; Vec&lt;char&gt;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match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Self::Latin =&gt; LATIN.chars().collect(),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Self::RussianWithYo =&gt; RUSSIAN_WITH_YO.chars().collect(),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Self::RussianNoYo =&gt; ALPHABET.to_vec(),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index(self, ch: char) -&gt; Option&lt;usize&gt;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normalized = match (self, ch)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(Self::RussianNoYo, 'Ё' | 'ё') =&gt; 'Е',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(_, other) =&gt; other,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self.letters().iter().position(|&amp;letter|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 == normalized || letter.to_lowercase().eq(std::iter::once(normalized))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symbol(self, index: usize) -&gt; char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self.letters()[index % self.size()]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const fn size(self) -&gt; usize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match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Self::Latin =&gt; 26,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Self::RussianWithYo | Self::RussianNoYo =&gt; 33,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Copy, Debug, Eq, PartialEq)]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Standard,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Progressive,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Autokey,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Copy, Debug, Eq, PartialEq)]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Operation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Encrypt,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Decrypt,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thiserror::Error,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CipherError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#[error("ключ не должен быть пустым")]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EmptyKey,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#[error("символ ключа на позиции {0} не принадлежит выбранному алфавиту")]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InvalidKey(usize),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#[error("буква текста на позиции {0} не принадлежит выбранному алфавиту")]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InvalidText(usize),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Vigenere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scheme: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key: Vec&lt;usize&gt;,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Vigenere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new(alphabet: Alphabet, scheme: Scheme, key: &amp;str) -&gt; Result&lt;Self, CipherError&gt;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key.is_empty()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Err(CipherError::EmptyKey);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key = key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.chars()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.map(|(i, ch)| alphabet.index(ch).ok_or(CipherError::InvalidKey(i + 1)))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.collect::&lt;Result&lt;Vec&lt;_&gt;, _&gt;&gt;()?;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Ok(Self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Знаки вне алфавита копируются без расходования ключа; чужие буквы отклоняются.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transform(&amp;self, text: &amp;str, operation: Operation) -&gt; Result&lt;String, CipherError&gt;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n = self.alphabet.size();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position =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stream = self.key.clone();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output = String::with_capacity(text.len());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tracing::info!(?operation, ?self.scheme, ?self.alphabet, "начало преобразования");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(source_position, ch) in text.chars().enumerate()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Some(value) = self.alphabet.index(ch)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ch.is_alphabetic()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return Err(CipherError::InvalidText(source_position + 1));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output.push(ch);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slot = position % self.key.len();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block = position / self.key.len();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shift = match self.scheme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Scheme::Standard =&gt; self.key[slot],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Scheme::Progressive =&gt; (self.key[slot] + block % n) %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Scheme::Autokey =&gt; stream[slot],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result = match operation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Operation::Encrypt =&gt; (value + shift) %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Operation::Decrypt =&gt; (value + n - shift) %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self.scheme == Scheme::Autokey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stream[slot] = match operation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Operation::Encrypt =&gt; 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Operation::Decrypt =&gt; result,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tracing::info!(position, block, shift, "обработка символа");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letter = self.alphabet.symbol(result);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ch.is_lowercase() &amp;&amp; self.alphabet != Alphabet::RussianNoYo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output.extend(letter.to_lowercase());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output.push(letter);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position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Ok(output)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три схемы Виженера (src/domain/scheme.rs)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Статистическое восстановление ключа по одному шифротексту.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Это эвристика: на коротком или нетипичном тексте лучший кандидат может быть неверным.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std::ops::RangeInclusive;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super::language_counts::{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EN_BIGRAMS, EN_LETTERS, RU_NO_YO_BIGRAMS, RU_NO_YO_LETTERS, RU_YO_BIGRAMS, RU_YO_LETTERS,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super::scheme::{Alphabet, Scheme};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thiserror::Error,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AttackError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#[error("буква шифротекста на позиции {0} не принадлежит выбранному алфавиту")]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InvalidText(usize),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#[error("нужен диапазон длин ключа от 1 до длины шифротекста")]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InvalidRange,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#[error("шифротекст слишком короткий для статистического анализа: {0} символов, нужно ≥ 30")]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TextTooShort(usize),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AttackResult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Средний логарифм правдоподобия соседних пар; больше означает лучший кандидат.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score: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key_length: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struct LanguageModel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letters: &amp;'static [u32],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bigrams: &amp;'static [u32],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letter_total: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bigram_total: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LanguageModel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for_alphabet(alphabet: Alphabet) -&gt;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(letters, bigrams): (&amp;'static [u32], &amp;'static [u32]) = match alphabet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Alphabet::Latin =&gt; (&amp;EN_LETTERS, &amp;EN_BIGRAMS),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Alphabet::RussianWithYo =&gt; (&amp;RU_YO_LETTERS, &amp;RU_YO_BIGRAMS),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Alphabet::RussianNoYo =&gt; (&amp;RU_NO_YO_LETTERS, &amp;RU_NO_YO_BIGRAMS),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bigrams,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n: alphabet.size(),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letter_total: f64::from(letters.iter().sum::&lt;u32&gt;()) + alphabet.size() as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bigram_total: f64::from(bigrams.iter().sum::&lt;u32&gt;())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+ (alphabet.size() * alphabet.size()) as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unigram(&amp;self, symbol: usize) -&gt; f64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((f64::from(self.letters[symbol]) + 1.0) / self.letter_total).ln()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score(&amp;self, plain: &amp;[usize]) -&gt; f64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pair_score: f64 = plain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.windows(2)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.map(|pair|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((f64::from(self.bigrams[pair[0] * self.n + pair[1]]) + 1.0) / self.bigram_total)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.ln()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.sum();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letter_score: f64 = plain.iter().map(|&amp;symbol| self.unigram(symbol)).sum();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(pair_score + 0.2 * letter_score) / plain.len() as f64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decode(cipher: &amp;[usize], key: &amp;[usize], scheme: Scheme, n: usize)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plain = Vec::with_capacity(cipher.len());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(position, &amp;symbol) in cipher.iter().enumerate()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shift = match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Scheme::Standard =&gt; key[position % key.len()],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Scheme::Progressive =&gt; (key[position % key.len()] + position / key.len() % n) %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Scheme::Autokey if position &lt; key.len() =&gt; key[position],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Scheme::Autokey =&gt; plain[position - key.len()],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plain.push((symbol + n - shift) % 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plain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best_standard_key(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cipher: &amp;[usize],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key_len: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scheme: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model: &amp;LanguageModel,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(0..key_len)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.map(|column|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adjusted: Vec&lt;usize&gt; = cipher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.filter(|(position, _)| position % key_len == column)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.map(|(position, &amp;value)|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let progression = if scheme == Scheme::Progressive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position / key_len % model.n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(value + model.n - progression) % model.n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(0..model.n)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.min_by(|&amp;left, &amp;right|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let chi = |shift: usize|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let mut counts = vec![0usize; model.n];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for &amp;value in &amp;adjusted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counts[(value + model.n - shift) % model.n]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counts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.map(|(symbol, &amp;count)|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    let expected = (f64::from(model.letters[symbol]) + 1.0)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        * adjusted.len() as f64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        / model.letter_total;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    (count as f64 - expected).powi(2) / expected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.sum::&lt;f64&gt;()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chi(left).total_cmp(&amp;chi(right))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.unwrap_or(0)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autokey_plain(cipher: &amp;[usize], key_len: usize, seeds: &amp;[usize], n: usize)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plain = Vec::with_capacity(cipher.len());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(position, &amp;symbol) in cipher.iter().enumerate()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value = if position &lt; key_len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seeds[position]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(symbol + n - plain[position - key_len]) % 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plain.push(value);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plain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best_autokey_key(cipher: &amp;[usize], key_len: usize, model: &amp;LanguageModel)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seeds = Vec::with_capacity(key_len);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column in 0..key_len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best = (0..model.n)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.max_by(|&amp;left, &amp;right|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chain_score = |seed: usize|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let mut previous = seed;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let mut score = model.unigram(seed);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let mut position = column + key_len;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while position &lt; cipher.len()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previous = (cipher[position] + model.n - previous) % model.n;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score += model.unigram(previous);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position += key_len;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score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chain_score(left).total_cmp(&amp;chain_score(right))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.unwrap_or(0);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seeds.push(best);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Соседние буквы связывают независимые цепочки и уточняют начальное слово.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_ in 0..2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column in 0..key_len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best = seeds[column];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best_score = model.score(&amp;autokey_plain(cipher, key_len, &amp;seeds, model.n));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seed in 0..model.n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seeds[column] = seed;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score = model.score(&amp;autokey_plain(cipher, key_len, &amp;seeds, model.n));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score &gt; best_score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best = seed;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best_score = score;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seeds[column] = best;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seeds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.map(|(position, &amp;plain)| (cipher[position] + model.n - plain) % model.n)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Возвращает наиболее вероятные ключ и открытый текст для выбранной схемы.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break_cipher(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scheme: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Result&lt;AttackResult, AttackError&gt;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cipher = Vec::new();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(position, ch) in text.chars().enumerate()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let Some(value) = alphabet.index(ch)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cipher.push(value);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else if ch.is_alphabetic()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Err(AttackError::InvalidText(position + 1));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cipher.len() &lt; 30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Err(AttackError::TextTooShort(cipher.len()));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range.is_empty() || *range.start() == 0 || *range.end() &gt; cipher.len()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Err(AttackError::InvalidRange);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model = LanguageModel::for_alphabet(alphabet);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best: Option&lt;(Vec&lt;usize&gt;, Vec&lt;usize&gt;, f64)&gt; = None;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key_len in range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key = match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Scheme::Standard | Scheme::Progressive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best_standard_key(&amp;cipher, key_len, scheme, &amp;model)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Scheme::Autokey =&gt; best_autokey_key(&amp;cipher, key_len, &amp;model),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plain = decode(&amp;cipher, &amp;key, scheme, model.n);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score = model.score(&amp;plain);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tracing::info!(key_len, score, ?scheme, ?alphabet, "проверена длина ключа");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best.as_ref().is_none_or(|(_, _, current)| score &gt; *current)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best = Some((key, plain, score));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Some((key, plain, score)) = best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Err(AttackError::InvalidRange);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key: String = key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.into_iter()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.map(|value| alphabet.symbol(value))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symbols = plain.into_iter();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restored = String::with_capacity(text.len());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ch in text.chars()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alphabet.index(ch).is_some()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let Some(value) = symbols.next()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letter = alphabet.symbol(value);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ch.is_lowercase() &amp;&amp; alphabet != Alphabet::RussianNoYo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restored.extend(letter.to_lowercase());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restored.push(letter);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restored.push(ch);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Ok(AttackResult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key_length: key.chars().count(),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plain: restored,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score,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статистический криптоанализ (src/domain/attack.rs)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Сценарии обычной схемы с повторяющимся ключом.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std::ops::RangeInclusive;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crate::domain::attack::{AttackError, AttackResult};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crate::domain::scheme::{Alphabet, Operation, Scheme};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super::{Output, common};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execute(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operation: Operation,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output: &amp;mut impl Output,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color_eyre::Result&lt;()&gt;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common::execute(alphabet, Scheme::Standard, key, text, operation, output)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analyze(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Result&lt;AttackResult, AttackError&gt;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common::analyze(alphabet, Scheme::Standard, text, range)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сценарий обычной схемы (src/application/standard.rs)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CLI трёх схем Виженера и их статистического криптоанализа.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clap::{Parser, Subcommand, ValueEnum};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color_eyre::Result;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crate::application::{autokey, progressive, standard};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crate::domain::attack::AttackResult;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crate::domain::scheme::{Alphabet, Operation, Scheme};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crate::infrastructure::Console;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Copy, Debug, ValueEnum)]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enum AlphabetOption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RuYo,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RuNoYo,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From&lt;AlphabetOption&gt; for Alphabet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from(value: AlphabetOption) -&gt;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match value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AlphabetOption::En =&gt; Self::Latin,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AlphabetOption::RuYo =&gt; Self::RussianWithYo,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AlphabetOption::RuNoYo =&gt; Self::RussianNoYo,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Copy, Debug, ValueEnum)]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enum SchemeOption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Standard,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Progressive,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Autokey,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From&lt;SchemeOption&gt; for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from(value: SchemeOption) -&gt;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match value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SchemeOption::Standard =&gt; Self::Standard,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SchemeOption::Progressive =&gt; Self::Progressive,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SchemeOption::Autokey =&gt; Self::Autokey,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#[derive(Parser, Debug)]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#[command(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name = "vigenere",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about = "Три схемы Виженера и их криптоанализ",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version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struct Cli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#[command(subcommand)]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command: Command,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#[derive(Subcommand, Debug)]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enum Command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Encrypt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 SchemeOption,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alphabet: AlphabetOption,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allow_hyphen_values = true)]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 SchemeOption,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alphabet: AlphabetOption,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allow_hyphen_values = true)]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Найти наиболее вероятные ключ и открытый текст.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Break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 SchemeOption,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alphabet: AlphabetOption,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default_value_t = 2)]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min_key: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default_value_t = 10)]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max_key: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execute(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scheme: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operation: Operation,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Result&lt;()&gt;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output = &amp;mut Console;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match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Scheme::Standard =&gt; standard::execute(alphabet, key, text, operation, output)?,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Scheme::Progressive =&gt; progressive::execute(alphabet, key, text, operation, output)?,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Scheme::Autokey =&gt; autokey::execute(alphabet, key, text, operation, output)?,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analyze(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scheme: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min_key: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max_key: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Result&lt;AttackResult&gt;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Ok(match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Scheme::Standard =&gt; standard::analyze(alphabet, text, min_key..=max_key)?,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Scheme::Progressive =&gt; progressive::analyze(alphabet, text, min_key..=max_key)?,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Scheme::Autokey =&gt; autokey::analyze(alphabet, text, min_key..=max_key)?,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run() -&gt; Result&lt;()&gt;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match Cli::parse().command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Command::Encrypt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text,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execute(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scheme.into(),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alphabet.into(),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&amp;key,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&amp;text,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Operation::Encrypt,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Command::Decrypt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text,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execute(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scheme.into(),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alphabet.into(),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&amp;key,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&amp;text,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Operation::Decrypt,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Command::Break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text,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min_key,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max_key,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result = analyze(scheme.into(), alphabet.into(), &amp;text, min_key, max_key)?;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println!("Длина ключа: {}", result.key_length);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println!("Восстановленный ключ: {}", result.key);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println!("Оценка: {:.5}", result.score);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println!("Расшифрованный текст: {}", result.plain);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CLI (src/presentation/cli.rs)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