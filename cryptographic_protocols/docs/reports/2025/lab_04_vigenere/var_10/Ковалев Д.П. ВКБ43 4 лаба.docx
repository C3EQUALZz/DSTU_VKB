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№10)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Матрица Виженера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Матрица Виженера — квадратная таблица 33×33. Первая строка содержит весь алфавит, каждая следующая — циклический сдвиг предыдущей на 1 влево. Строка выбирается по букве ключа, столбец — по букве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Ключ\Текст | А | Б | В | Г | Д | Е | Ж | З | И |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--------------------------------------------------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          | А | Б | В | Г | Д | Е | Ж | З | И | Й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          | Б | В | Г | Д | Е | Ж | З | И | Й | К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          | В | Г | Д | Е | Ж | З | И | Й | К | Л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          | Г | Д | Е | Ж | З | И | Й | К | Л | М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          | Д | Е | Ж | З | И | Й | К | Л | М | Н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Е          | Е | Ж | З | И | Й | К | Л | М | Н | О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Ж          | Ж | З | И | Й | К | Л | М | Н | О | П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З          | З | И | Й | К | Л | М | Н | О | П | Р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          | И | Й | К | Л | М | Н | О | П | Р | С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Й          | Й | К | Л | М | Н | О | П | Р | С | Т |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фрагмент матрицы Виженера (10×10)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Пример шифрования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Позиция | Откр. текст | Буква ключа | Сдвиг | Шифртекст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 П      |      Н      |    13 |     Э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 Р      |      О      |    14 |     Я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 И      |      Т      |    18 |     Ы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 В      |      А      |     0 |     В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5 |      Е      |      Н      |    13 |     Т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6 |      Т      |      О      |    14 |     А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7 |      _      |      Т      |    18 |     С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8 |      М      |      А      |     0 |     М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9 |      И      |      Н      |    13 |     Х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10 |      Р      |      О      |    14 |     Я   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шифрование «ПРИВЕТ_МИР» ключом «НОТА» → «ЭЯЫВТАСМХЯ»</w:t>
      </w:r>
    </w:p>
    <w:p>
      <w:pPr>
        <w:jc w:val="both"/>
      </w:pPr>
      <w:r>
        <w:rPr>
          <w:rFonts w:ascii="Times New Roman" w:hAnsi="Times New Roman"/>
          <w:sz w:val="28"/>
        </w:rPr>
        <w:t>Дешифрование выполняется обратно: p_i = (c_i − k_{i mod L} + 33) mod 33. Проверка: применяя ключ «НОТА» к шифртексту «ЭЯЫВТАСМХЯ» получаем обратно «ПРИВЕТ_МИР».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№10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2132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_ЪТОЛМНВЛЭЯГУЬЯИНФКГПЬИЖЕЧ_РЕЩЯГВЛИЛБЯ_ХТЪЯЖШЯЮГНМ_ЖЫЭОООШ_ЕЕЬЕЗУЛРЙКФ_САЛСДМЪМГКЬАБ_ЦРЙПЪСЦИЛПТЛЪВМНМ_МЗНЫГЗМНВТМ_ЕЫЧАГССМ_ЕЙ_ХЕШЕСАЛКЧЗЪВД_РРЧГЯЮГОЮВЙЛФ_РНС_ТНМ_ХОЭТТЯЧАГИУ_ТДЩОН_ПОФНФЦЯ_РОЖОЧЬСОЛОУРКТСОХ_ФАУДЙЛСНСОХ_САРВТЕЛПЙРСГТРЪДООХ_ХАОЕПЬФЧГСЮАП_О_СЕХ_ФАЭПТРКЖДТЗСВ_К_ХТМЛГГЧЯИЕЮЬГВЛУЛЕЩЬООС_ТКЪШООЛПЙРСДТ_ШНТЮЛПФОЭТМРМЛДСЗ_УЕВАПЬЩАВ_ЭТЙПЗ_САФСООЭЬГСЮОВЛЪ_СЕЭКТЛЗКТ_ФЗЕУГЕО_ЫОГУЧИЪЕЛБФОРИПОЛНЙСЦОПЬЦОГКЯРМЦЛСЦАЬУЩАЛСЦОК_САЛКФЫЧЬЪЕЛСГКЪРЯТЪМГКЧИОАЧАГСОИСЕХ_ООЮОФЫС_ТТОЕЫАЧИГЕХ_ИРЯЖЙЛЙБСЫШ_ЩРЙКДНЗЕР_Ф_ЖОЮ_Ж_ЦАООХ_ХТЪРТНС_ТСЯЖИЕЩ_В_НЫП_ЫРТВЪДМТЗ_РОЙ_РОЧОИОЭТ__ЮОХКМ_ЖЗКЛД_ШЕСЯЛЯГОЮОЬЕЧ_ТТЛОООГК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0.05555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0.04006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0.06488    | осмысленный ← максимум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0.03989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0.05530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0.04064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0.06446    | осмысленный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4 |      Д      | 41.34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0 |      А      | 44.10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12 |      М      | 41.19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0 |      А      | 47.29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«ДАМА».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Я_ОТКЛАНЯЛСЯ_УРЯДНИК_ПРИВЕЛ_МЕНЯ_В_ИЗБУ_СТОЯВШУЮ_НА_ВЫСОКОМ_БЕРЕГУ_РЕКИ_НА_САМОМ_КРАЮ_КРЕПОСТИ_ПОЛОВИНА_ИЗБЫ_ЗАНЯТА_БЫЛА_СЕМЬЕЮ_СЕМЕНА_КУЗОВА_ДРУГУЮ_ОТВЕЛИ_МНЕ_ОНА_СОСТОЯЛА_ИЗ_ОДНОЙ_ГОРНИЦЫ_ДОВОЛЬНО_ОПРЯТНОЙ_РАЗДЕЛЕННОЙ_НАДВОЕ_ПЕРЕГОРОДКОЙ_САВЕЛЬИЧ_СТАЛ_В_НЕЙ_РАСПОРЯЖАТЬСЯ_Я_СТАЛ_ГЛЯДЕТЬ_В_УЗЕНЬКОЕ_ОКОШКО_ПЕРЕДО_МНОЮ_ПРОСТИРАЛАСЬ_ПЕЧАЛЬНАЯ_СТЕПЬ_НАИСКОСЬ_СТОЯЛО_НЕСКОЛЬКО_ИЗБУШЕК_ПО_УЛИЦЕ_БРОДИЛО_НЕСКОЛЬКО_КУРИЦ_СТАРУХА_СТОЯ_НА_КРЫЛЬЦЕ_С_КОРЫТОМ_КЛИКАЛА_СВИНЕЙ_КОТОРЫЕ_ОТВЕЧАЛИ_ЕЙ_ДРУЖЕЛЮБНЫМ_ХРЮКАНЬЕМ_И_ВОТ_В_КАКОЙ_СТОРОНЕ_ОСУЖДЕН_Я_БЫЛ_ПРОВОДИТЬ_МОЮ_МОЛОДОСТЬ_ТОСКА_ВЗЯЛА_МЕНЯ_Я_ОТОШЕЛ_ОТ_ОКОШКА_И_ЛЕГ_СПАТЬ_БЕЗ_УЖИНА_НЕСМОТРЯ_НА_УВЕЩАНИЯ_САВЕЛЬИЧА_КОТОРЫЙ_ПОВТОРЯЛ_С_СОКРУШЕНИЕМ_ГОСПОДИ_ВЛАДЫК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«ДАМА».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vigenere -- break "&lt;шифртекст&gt;" --scheme standard --alphabet ru-no-yo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ДАМА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Я_ОТКЛАНЯЛСЯ_УРЯДНИК_ПРИВЕЛ_МЕНЯ_В_ИЗБУ_СТОЯВШУЮ_НА_ВЫСОКОМ_БЕРЕГУ_РЕКИ_НА_САМОМ_КРАЮ_КРЕПОСТИ_ПОЛОВИНА_ИЗБЫ_ЗАНЯТА_БЫЛА_СЕМЬЕЮ_СЕМЕНА_КУЗОВА_ДРУГУЮ_ОТВЕЛИ_МНЕ_ОНА_СОСТОЯЛА_ИЗ_ОДНОЙ_ГОРНИЦЫ_ДОВОЛЬНО_О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Опишите как получается матрица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Матрица Виженера — квадратная таблица размером n×n, где n — размер алфавита (33 символа: 32 буквы + пробел). Первая строка содержит все символы алфавита в исходном порядке. Каждая последующая строка получается из предыдущей циклическим сдвигом на один символ влево. Строка выбирается по букве ключа, столбец — по букве открытого текста; на пересечении — символ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Опишите методику шифрования текста шифром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1) Под каждым символом открытого текста записывается соответствующий символ ключа (ключ повторяется циклически, если он короче текста). 2) По букве ключа находится строка в матрице Виженера. 3) По букве открытого текста находится столбец. 4) На пересечении строки и столбца читается буква шифртекста. Формула: c_i = (p_i + k_{i mod L}) mod n, где p_i — индекс буквы текста, k_j — индекс буквы ключа, n = 33.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Опишите методику нахождения длины ключевого слова.</w:t>
      </w:r>
    </w:p>
    <w:p>
      <w:pPr>
        <w:jc w:val="both"/>
      </w:pPr>
      <w:r>
        <w:rPr>
          <w:rFonts w:ascii="Times New Roman" w:hAnsi="Times New Roman"/>
          <w:sz w:val="28"/>
        </w:rPr>
        <w:t>Ответ. Используется метод индекса совпадения (ИС). Для каждой предполагаемой длины ключа L шифртекст разбивается на L столбцов (столбец j содержит символы на позициях j, j+L, j+2L, …). Для каждого столбца вычисляется ИС: IC = Σ n_i(n_i−1) / [N(N−1)], где n_i — число вхождений буквы i, N — длина столбца. Для осмысленного русского текста IC ≈ 0.0553. Длина ключа — наименьшее L, при котором средний ИС столбцов близок к 0.0553.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Опишите методику нахождения ключевого слова, если известна его длина.</w:t>
      </w:r>
    </w:p>
    <w:p>
      <w:pPr>
        <w:jc w:val="both"/>
      </w:pPr>
      <w:r>
        <w:rPr>
          <w:rFonts w:ascii="Times New Roman" w:hAnsi="Times New Roman"/>
          <w:sz w:val="28"/>
        </w:rPr>
        <w:t>Ответ. Если длина ключа L известна, шифртекст разбивается на L столбцов. Каждый столбец зашифрован одним и тем же сдвигом (одним шифром Цезаря). Для каждого столбца перебираются все n сдвигов; для каждого сдвига вычисляется χ² между наблюдаемыми частотами и эталонными частотами русского языка. Сдвиг с минимальным χ² — это буква ключа для данной позиции. Совокупность найденных букв образует ключевое слово.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№10 методом индекса совпадения определена длина ключа L = 4, методом χ² восстановлен ключ «ДАМА», после чего шифртекст (2132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Три способа построения ключевой последовательности шифра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LATIN: &amp;str = "ABCDEFGHIJKLMNOPQRSTUVWXYZ";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RUSSIAN_WITH_YO: &amp;str = "АБВГДЕЁЖЗИЙКЛМНОПРСТУФХЦЧШЩЪЫЬЭЮЯ";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letters(self) -&gt; Vec&lt;char&gt;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LATIN.chars().collect(),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=&gt; RUSSIAN_WITH_YO.chars().collect(),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Self::RussianNoYo =&gt; ALPHABET.to_vec(),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index(self, ch: char) -&gt; Option&lt;usize&gt;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normalized = match (self, 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(Self::RussianNoYo, 'Ё' | 'ё') =&gt; 'Е',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(_, other) =&gt; other,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self.letters().iter().position(|&amp;letter|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 == normalized || letter.to_lowercase().eq(std::iter::once(normalized))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symbol(self, index: usize) -&gt; char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self.letters()[index % self.size()]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const fn size(self)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| Self::RussianNoYo =&gt; 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CipherError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#[error("ключ не должен быть пустым")]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EmptyKey,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#[error("символ ключа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InvalidKey(usize),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Vec&lt;usize&gt;,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new(alphabet: Alphabet, scheme: Scheme, key: &amp;str) -&gt; Result&lt;Self,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key.is_empty()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Err(CipherError::EmptyKey);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.map(|(i, ch)| alphabet.index(ch).ok_or(CipherError::InvalidKey(i + 1)))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.collect::&lt;Result&lt;Vec&lt;_&gt;, _&gt;&gt;()?;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Знаки вне алфавита копируются без расходования ключа; чужие буквы отклоняются.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transform(&amp;self, text: &amp;str, operation: Operation) -&gt; Result&lt;String,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 = self.alphabet.size();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position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stream = self.key.clone();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output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tracing::info!(?operation, ?self.scheme, ?self.alphabet, "начало преобразования");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(source_position,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Some(value) = self.alphabet.index(ch)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return Err(CipherError::InvalidText(source_position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slot = position %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block = position /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shift = match self.scheme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Scheme::Standard =&gt; self.key[slot],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Scheme::Progressive =&gt; (self.key[slot] + block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Scheme::Autokey =&gt; stream[slot],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 =&gt; (value +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 =&gt; (value + n -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self.scheme == Scheme::Autokey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stream[slot]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Operation::Encrypt =&gt; 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Operation::Decrypt =&gt; result,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tracing::info!(position, block, shift, "обработка символа");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letter = self.alphabet.symbol(result);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ch.is_lowercase() &amp;&amp; self.alphabet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position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три схемы Виженера (src/domain/scheme.rs)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Статистическое восстановление ключа по одному шифротексту.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Это эвристика: на коротком или нетипичном тексте лучший кандидат может быть неверным.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super::language_counts::{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EN_BIGRAMS, EN_LETTERS, RU_NO_YO_BIGRAMS, RU_NO_YO_LETTERS, RU_YO_BIGRAMS, RU_YO_LETTERS,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super::scheme::{Alphabet,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AttackError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шифротекста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#[error("нужен диапазон длин ключа от 1 до длины шифротекста")]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InvalidRange,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#[error("шифротекст слишком короткий для статистического анализа: {0} символов, нужно ≥ 30")]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TextTooShort(usize),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Средний логарифм правдоподобия соседних пар; больше означает лучший кандидат.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score: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for_alphabet(alphabet: Alphabet)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(letters, bigrams): (&amp;'static [u32], &amp;'static [u32]) = match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Alphabet::Latin =&gt; (&amp;EN_LETTERS, &amp;EN_BIGRAMS),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Alphabet::RussianWithYo =&gt; (&amp;RU_YO_LETTERS, &amp;RU_YO_BIGRAMS),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Alphabet::RussianNoYo =&gt; (&amp;RU_NO_YO_LETTERS, &amp;RU_NO_YO_BIGRAMS),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n: alphabet.size(),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letter_total: f64::from(letters.iter().sum::&lt;u32&gt;()) + alphabet.size()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bigram_total: f64::from(bigrams.iter().sum::&lt;u32&gt;())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+ (alphabet.size() * alphabet.size())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unigram(&amp;self, symbol: usize)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((f64::from(self.letters[symbol]) + 1.0) / self.letter_total).ln()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score(&amp;self, plain: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pair_score: f64 =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.windows(2)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.map(|pair|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((f64::from(self.bigrams[pair[0] * self.n + pair[1]]) + 1.0) / self.bigram_total)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letter_score: f64 = plain.iter().map(|&amp;symbol| self.unigram(symbol)).sum();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(pair_score + 0.2 * letter_score) / plain.len()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decode(cipher: &amp;[usize], key: &amp;[usize], scheme: Scheme,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shift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=&gt; key[position %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Scheme::Progressive =&gt; (key[position % key.len()] + position / key.len()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if position &lt; key.len() =&gt; key[position],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plain[position -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plain.push((symbol + n - shift) % 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best_standard_key(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key_len: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model: &amp;LanguageModel,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(0..key_len)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.map(|column|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adjusted: Vec&lt;usize&gt; = 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.filter(|(position, _)| position % key_len == column)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.map(|(position, &amp;value)|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progression = if scheme == Scheme::Progressive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/ key_len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(value + model.n - progression)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.min_by(|&amp;left,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chi = |shift: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let mut counts = vec![0usize; model.n];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for &amp;value in &amp;adjusted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counts[(value + model.n - shift) % model.n]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counts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.map(|(symbol, &amp;count)|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let expected = (f64::from(model.letters[symbol]) + 1.0)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* adjusted.len()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/ model.letter_total;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(count as f64 -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.sum::&lt;f64&gt;()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chi(left).total_cmp(&amp;chi(right))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autokey_plain(cipher: &amp;[usize], key_len: usize, seeds: &amp;[usize],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value = if position &lt; 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seeds[position]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(symbol + n - plain[position - key_len]) % 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best_autokey_key(cipher: &amp;[usize], key_len: usize, model: &amp;LanguageModel)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seeds = Vec::with_capacity(key_len);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best =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.max_by(|&amp;left,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chain_score = |seed: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previous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score = model.unigram(seed);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position = column +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while position &lt;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previous = (cipher[position] + model.n - previous) % model.n;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score += model.unigram(previous);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+=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score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chain_score(left).total_cmp(&amp;chain_score(right))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seeds.push(best);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Соседние буквы связывают независимые цепочки и уточняют начальное слово.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_ in 0..2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 = seeds[column];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best_score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seed in 0..model.n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seeds[column]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score &gt; best_score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best_score = score;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seeds[column] = best;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seeds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.map(|(position, &amp;plain)| (cipher[position] + model.n - plain) % 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Возвращает наиболее вероятные ключ и открытый текст для выбранной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cipher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Some(value) = alphabet.index(ch)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Err(AttackError::InvalidText(position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Err(AttackError::TextTooShort(cipher.len()));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range.is_empty() || *range.start() == 0 || *range.end() &gt;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model = LanguageModel::for_alphabet(alphabet);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best: Option&lt;(Vec&lt;usize&gt;, Vec&lt;usize&gt;, f64)&gt;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key_len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| Scheme::Progressive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best_standard_key(&amp;cipher, key_len, scheme, &amp;model)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best_autokey_key(&amp;cipher, key_len, &amp;model),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decode(&amp;cipher, &amp;key, scheme, model.n);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score = model.score(&amp;plain);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tracing::info!(key_len, score, ?scheme, ?alphabet, "проверена длина ключа");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best.as_ref().is_none_or(|(_, _, current)| score &gt; *current)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 = Some((key, plain, score));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Some((key, plain, score)) = best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key: String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.into_iter()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.map(|value| alphabet.symbol(value))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symbols = plain.into_iter();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restored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ch in text.chars()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alphabet.index(ch).is_some()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let Some(value) = symbols.next()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letter = alphabet.symbol(value);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ch.is_lowercase() &amp;&amp; 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restored.push(ch);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key_length: key.chars().count(),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restored,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score,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статистический криптоанализ (src/domain/attack.rs)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обычной схемы с повторяющимся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crate::domain::attack::{AttackError, AttackResult};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super::{Output, common};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output: &amp;mut impl Output,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color_eyre::Result&lt;()&gt;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common::execute(alphabet, Scheme::Standard, key, text, operation, 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common::analyze(alphabet, Scheme::Standard, text, range)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сценарий обычной схемы (src/application/standard.rs)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трёх схем Виженера и их статистического криптоанализа.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Subcommand, ValueEnum};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crate::application::{autokey, progressive, standard};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crate::domain::attack::AttackResult;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crate::infrastructure::Console;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AlphabetOption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From&lt;AlphabetOption&gt; for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AlphabetOption)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AlphabetOption::En =&gt; Self::Latin,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AlphabetOption::RuYo =&gt; Self::RussianWithYo,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AlphabetOption::RuNoYo =&gt; Self::RussianNoYo,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SchemeOption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From&lt;SchemeOption&gt; for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SchemeOption)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SchemeOption::Standard =&gt; Self::Standard,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SchemeOption::Progressive =&gt; Self::Progressive,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SchemeOption::Autokey =&gt; Self::Autokey,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name = "vigenere",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about = "Три схемы Виженера и их криптоанализ",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version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command: Command,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Найти наиболее вероятные ключ и открытый текст.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output = &amp;mut 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analyze(scheme.into(), alphabet.into(), &amp;text, min_key, 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println!("Длина ключа: {}", result.key_length);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{}", result.key);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println!("Оценка: {:.5}", result.score);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result.plain);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