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40" w:lineRule="auto"/>
        <w:ind w:firstLine="0"/>
        <w:jc w:val="center"/>
      </w:pPr>
      <w:r>
        <w:drawing>
          <wp:inline xmlns:a="http://schemas.openxmlformats.org/drawingml/2006/main" xmlns:pic="http://schemas.openxmlformats.org/drawingml/2006/picture">
            <wp:extent cx="731520" cy="731520"/>
            <wp:docPr id="1" name="Picture 1"/>
            <wp:cNvGraphicFramePr>
              <a:graphicFrameLocks noChangeAspect="1"/>
            </wp:cNvGraphicFramePr>
            <a:graphic>
              <a:graphicData uri="http://schemas.openxmlformats.org/drawingml/2006/picture">
                <pic:pic>
                  <pic:nvPicPr>
                    <pic:cNvPr id="0" name="dstu_logo.png"/>
                    <pic:cNvPicPr/>
                  </pic:nvPicPr>
                  <pic:blipFill>
                    <a:blip r:embed="rId9"/>
                    <a:stretch>
                      <a:fillRect/>
                    </a:stretch>
                  </pic:blipFill>
                  <pic:spPr>
                    <a:xfrm>
                      <a:off x="0" y="0"/>
                      <a:ext cx="731520" cy="731520"/>
                    </a:xfrm>
                    <a:prstGeom prst="rect"/>
                  </pic:spPr>
                </pic:pic>
              </a:graphicData>
            </a:graphic>
          </wp:inline>
        </w:drawing>
      </w:r>
    </w:p>
    <w:p>
      <w:pPr>
        <w:keepNext/>
        <w:spacing w:after="0" w:line="240" w:lineRule="auto"/>
        <w:ind w:firstLine="0"/>
        <w:jc w:val="center"/>
      </w:pPr>
      <w:r>
        <w:rPr>
          <w:rFonts w:ascii="Times New Roman" w:hAnsi="Times New Roman"/>
          <w:b/>
        </w:rPr>
        <w:t>МИНИСТЕРСТВО НАУКИ И ВЫСШЕГО ОБРАЗОВАНИЯ РОССИЙСКОЙ ФЕДЕРАЦИИ</w:t>
      </w:r>
    </w:p>
    <w:p>
      <w:pPr>
        <w:keepNext/>
        <w:spacing w:after="0" w:line="240" w:lineRule="auto"/>
        <w:ind w:firstLine="0"/>
        <w:jc w:val="center"/>
      </w:pPr>
      <w:r>
        <w:rPr>
          <w:rFonts w:ascii="Times New Roman" w:hAnsi="Times New Roman"/>
          <w:b/>
        </w:rPr>
        <w:t>ФЕДЕРАЛЬНОЕ ГОСУДАРСТВЕННОЕ БЮДЖЕТНОЕ</w:t>
      </w:r>
    </w:p>
    <w:p>
      <w:pPr>
        <w:keepNext/>
        <w:spacing w:after="0" w:line="240" w:lineRule="auto"/>
        <w:ind w:firstLine="0"/>
        <w:jc w:val="center"/>
      </w:pPr>
      <w:r>
        <w:rPr>
          <w:rFonts w:ascii="Times New Roman" w:hAnsi="Times New Roman"/>
          <w:b/>
        </w:rPr>
        <w:t>ОБРАЗОВАТЕЛЬНОЕ УЧРЕЖДЕНИЕ ВЫСШЕГО ОБРАЗОВАНИЯ</w:t>
      </w:r>
    </w:p>
    <w:p>
      <w:pPr>
        <w:keepNext/>
        <w:spacing w:after="0" w:line="240" w:lineRule="auto"/>
        <w:ind w:firstLine="0"/>
        <w:jc w:val="center"/>
      </w:pPr>
      <w:r>
        <w:rPr>
          <w:rFonts w:ascii="Times New Roman" w:hAnsi="Times New Roman"/>
          <w:b/>
        </w:rPr>
        <w:t>«ДОНСКОЙ ГОСУДАРСТВЕННЫЙ ТЕХНИЧЕСКИЙ УНИВЕРСИТЕТ»</w:t>
      </w:r>
    </w:p>
    <w:p>
      <w:pPr>
        <w:keepNext/>
        <w:spacing w:after="0" w:line="240" w:lineRule="auto"/>
        <w:ind w:firstLine="0"/>
        <w:jc w:val="center"/>
      </w:pPr>
      <w:r>
        <w:rPr>
          <w:rFonts w:ascii="Times New Roman" w:hAnsi="Times New Roman"/>
          <w:b/>
        </w:rPr>
        <w:t>(ДГТУ)</w:t>
      </w:r>
    </w:p>
    <w:p>
      <w:pPr>
        <w:spacing w:after="0" w:line="240" w:lineRule="auto"/>
        <w:ind w:firstLine="0"/>
      </w:pPr>
    </w:p>
    <w:p>
      <w:pPr>
        <w:spacing w:after="0" w:line="240" w:lineRule="auto"/>
        <w:ind w:firstLine="0"/>
        <w:jc w:val="center"/>
      </w:pPr>
      <w:r>
        <w:rPr>
          <w:rFonts w:ascii="Times New Roman" w:hAnsi="Times New Roman"/>
          <w:b w:val="0"/>
        </w:rPr>
        <w:t>Факультет «Информатика и вычислительная техника»</w:t>
      </w:r>
    </w:p>
    <w:p>
      <w:pPr>
        <w:spacing w:after="0" w:line="240" w:lineRule="auto"/>
        <w:ind w:firstLine="0"/>
        <w:jc w:val="center"/>
      </w:pPr>
      <w:r>
        <w:rPr>
          <w:rFonts w:ascii="Times New Roman" w:hAnsi="Times New Roman"/>
          <w:b w:val="0"/>
        </w:rPr>
        <w:t>Кафедра «Кибербезопасность информационных систем»</w:t>
      </w:r>
    </w:p>
    <w:p>
      <w:pPr>
        <w:spacing w:after="0" w:line="240" w:lineRule="auto"/>
        <w:ind w:firstLine="0"/>
      </w:pPr>
    </w:p>
    <w:p>
      <w:pPr>
        <w:spacing w:after="0" w:line="240" w:lineRule="auto"/>
        <w:ind w:firstLine="0"/>
      </w:pPr>
    </w:p>
    <w:p>
      <w:pPr>
        <w:spacing w:after="0" w:line="240" w:lineRule="auto"/>
        <w:ind w:firstLine="0"/>
      </w:pPr>
    </w:p>
    <w:p>
      <w:pPr>
        <w:spacing w:after="0" w:line="240" w:lineRule="auto"/>
        <w:ind w:firstLine="0"/>
      </w:pPr>
    </w:p>
    <w:p>
      <w:pPr>
        <w:keepNext/>
        <w:spacing w:after="0" w:line="240" w:lineRule="auto"/>
        <w:ind w:firstLine="0"/>
        <w:jc w:val="center"/>
      </w:pPr>
      <w:r>
        <w:rPr>
          <w:rFonts w:ascii="Times New Roman" w:hAnsi="Times New Roman"/>
          <w:b/>
          <w:sz w:val="32"/>
        </w:rPr>
        <w:t>Лабораторная работа №4</w:t>
      </w:r>
    </w:p>
    <w:p>
      <w:pPr>
        <w:spacing w:after="0" w:line="240" w:lineRule="auto"/>
        <w:ind w:firstLine="0"/>
        <w:jc w:val="center"/>
      </w:pPr>
      <w:r>
        <w:rPr>
          <w:rFonts w:ascii="Times New Roman" w:hAnsi="Times New Roman"/>
          <w:b w:val="0"/>
        </w:rPr>
        <w:t>по дисциплине: «Криптографические протоколы»</w:t>
      </w:r>
    </w:p>
    <w:p>
      <w:pPr>
        <w:keepNext/>
        <w:spacing w:after="0" w:line="240" w:lineRule="auto"/>
        <w:ind w:firstLine="0"/>
        <w:jc w:val="center"/>
      </w:pPr>
      <w:r>
        <w:rPr>
          <w:rFonts w:ascii="Times New Roman" w:hAnsi="Times New Roman"/>
          <w:b/>
        </w:rPr>
        <w:t>На тему «Изучение математических моделей шифра Виженера и численных методов его реализации» (вариант №11)</w:t>
      </w:r>
    </w:p>
    <w:p>
      <w:pPr>
        <w:spacing w:after="0" w:line="240" w:lineRule="auto"/>
        <w:ind w:firstLine="0"/>
      </w:pPr>
    </w:p>
    <w:p>
      <w:pPr>
        <w:spacing w:after="0" w:line="240" w:lineRule="auto"/>
        <w:ind w:firstLine="0"/>
      </w:pPr>
    </w:p>
    <w:p>
      <w:pPr>
        <w:spacing w:after="0" w:line="240" w:lineRule="auto"/>
        <w:ind w:firstLine="0"/>
      </w:pPr>
    </w:p>
    <w:p>
      <w:pPr>
        <w:spacing w:after="0" w:line="240" w:lineRule="auto"/>
        <w:ind w:firstLine="0"/>
      </w:pPr>
    </w:p>
    <w:p>
      <w:pPr>
        <w:spacing w:after="0" w:line="240" w:lineRule="auto"/>
        <w:ind w:firstLine="0"/>
      </w:pPr>
    </w:p>
    <w:p>
      <w:pPr>
        <w:spacing w:after="0" w:line="240" w:lineRule="auto"/>
        <w:ind w:firstLine="0"/>
        <w:jc w:val="right"/>
      </w:pPr>
      <w:r>
        <w:rPr>
          <w:rFonts w:ascii="Times New Roman" w:hAnsi="Times New Roman"/>
          <w:b w:val="0"/>
        </w:rPr>
        <w:t>Выполнил обучающийся гр. ВКБ43</w:t>
      </w:r>
    </w:p>
    <w:p>
      <w:pPr>
        <w:spacing w:after="0" w:line="240" w:lineRule="auto"/>
        <w:ind w:firstLine="0"/>
        <w:jc w:val="right"/>
      </w:pPr>
      <w:r>
        <w:rPr>
          <w:rFonts w:ascii="Times New Roman" w:hAnsi="Times New Roman"/>
          <w:b w:val="0"/>
        </w:rPr>
        <w:t>Ковалев Данил Петрович</w:t>
      </w:r>
    </w:p>
    <w:p>
      <w:pPr>
        <w:spacing w:after="0" w:line="240" w:lineRule="auto"/>
        <w:ind w:firstLine="0"/>
      </w:pPr>
    </w:p>
    <w:p>
      <w:pPr>
        <w:spacing w:after="0" w:line="240" w:lineRule="auto"/>
        <w:ind w:firstLine="0"/>
        <w:jc w:val="right"/>
      </w:pPr>
      <w:r>
        <w:rPr>
          <w:rFonts w:ascii="Times New Roman" w:hAnsi="Times New Roman"/>
          <w:b w:val="0"/>
        </w:rPr>
        <w:t>Проверил:</w:t>
      </w:r>
    </w:p>
    <w:p>
      <w:pPr>
        <w:spacing w:after="0" w:line="240" w:lineRule="auto"/>
        <w:ind w:firstLine="0"/>
        <w:jc w:val="right"/>
      </w:pPr>
      <w:r>
        <w:rPr>
          <w:rFonts w:ascii="Times New Roman" w:hAnsi="Times New Roman"/>
          <w:b w:val="0"/>
        </w:rPr>
        <w:t>Драпей Ярослав Русланович</w:t>
      </w:r>
    </w:p>
    <w:p>
      <w:r>
        <w:br w:type="page"/>
      </w:r>
    </w:p>
    <w:p>
      <w:pPr>
        <w:keepNext/>
        <w:spacing w:before="240" w:after="120"/>
        <w:ind w:firstLine="0"/>
        <w:jc w:val="center"/>
      </w:pPr>
      <w:r>
        <w:rPr>
          <w:rFonts w:ascii="Times New Roman" w:hAnsi="Times New Roman"/>
          <w:b/>
          <w:sz w:val="32"/>
        </w:rPr>
        <w:t>1. Цель работы и задание</w:t>
      </w:r>
    </w:p>
    <w:p>
      <w:pPr>
        <w:jc w:val="both"/>
      </w:pPr>
      <w:r>
        <w:rPr>
          <w:rFonts w:ascii="Times New Roman" w:hAnsi="Times New Roman"/>
          <w:sz w:val="28"/>
        </w:rPr>
        <w:t>Цель работы: изучить шифрование и дешифрование шифром Виженера, понять его математическую модель и освоить восстановление неизвестного ключа по статистике шифртекста.</w:t>
      </w:r>
    </w:p>
    <w:p>
      <w:pPr>
        <w:jc w:val="both"/>
      </w:pPr>
      <w:r>
        <w:rPr>
          <w:rFonts w:ascii="Times New Roman" w:hAnsi="Times New Roman"/>
          <w:sz w:val="28"/>
        </w:rPr>
        <w:t>Задание варианта №11: расшифровать текст из таблицы 2.9 методических указаний. Ключ заранее неизвестен. Необходимо определить его длину, найти буквы ключа, показать таблицы и примеры вычислений, привести исходный и расшифрованный тексты и сделать выводы.</w:t>
      </w:r>
    </w:p>
    <w:p>
      <w:pPr>
        <w:jc w:val="both"/>
      </w:pPr>
      <w:r>
        <w:rPr>
          <w:rFonts w:ascii="Times New Roman" w:hAnsi="Times New Roman"/>
          <w:sz w:val="28"/>
        </w:rPr>
        <w:t>Источник: docs/conditions/Лабораторная 4.pdf, вариант 11 на печатных страницах 70–72. Файл исходных данных: artifacts/lab_04_vigenere/cipher_texts/var_11.txt. Все 2620 символов этого файла сверены с текстом варианта в PDF. Полный шифртекст приведён в приложении А.</w:t>
      </w:r>
    </w:p>
    <w:p>
      <w:pPr>
        <w:jc w:val="both"/>
      </w:pPr>
      <w:r>
        <w:rPr>
          <w:rFonts w:ascii="Times New Roman" w:hAnsi="Times New Roman"/>
          <w:sz w:val="28"/>
        </w:rPr>
        <w:t>Порядок решения: согласовать алфавит → проверить возможные длины ключа → разделить текст на столбцы → определить сдвиг каждого столбца → расшифровать → проверить результат обратным шифрованием. Сначала рассмотрим смысл операций, затем выполним их на данных варианта.</w:t>
      </w:r>
    </w:p>
    <w:p>
      <w:pPr>
        <w:keepNext/>
        <w:spacing w:before="240" w:after="120"/>
        <w:ind w:firstLine="0"/>
        <w:jc w:val="center"/>
      </w:pPr>
      <w:r>
        <w:rPr>
          <w:rFonts w:ascii="Times New Roman" w:hAnsi="Times New Roman"/>
          <w:b/>
          <w:sz w:val="32"/>
        </w:rPr>
        <w:t>2. Как работает шифр Виженера</w:t>
      </w:r>
    </w:p>
    <w:p>
      <w:pPr>
        <w:keepNext/>
        <w:spacing w:before="240" w:after="120"/>
        <w:ind w:firstLine="0"/>
        <w:jc w:val="center"/>
      </w:pPr>
      <w:r>
        <w:rPr>
          <w:rFonts w:ascii="Times New Roman" w:hAnsi="Times New Roman"/>
          <w:b/>
          <w:sz w:val="28"/>
        </w:rPr>
        <w:t>2.1. Алфавит и нумерация символов</w:t>
      </w:r>
    </w:p>
    <w:p>
      <w:pPr>
        <w:jc w:val="both"/>
      </w:pPr>
      <w:r>
        <w:rPr>
          <w:rFonts w:ascii="Times New Roman" w:hAnsi="Times New Roman"/>
          <w:sz w:val="28"/>
        </w:rPr>
        <w:t>Используются 32 русские буквы без отдельной Ё и знак «_», обозначающий пробел. Всего 33 символа. Е и Ё считаются одной буквой; Ъ и Ь в шифровании обязательно сохраняются разными. Удаление Ъ изменило бы номера последующих символов и результат всех операций по модулю 33.</w:t>
      </w:r>
    </w:p>
    <w:p>
      <w:pPr>
        <w:keepNext/>
        <w:ind w:firstLine="0"/>
        <w:jc w:val="both"/>
      </w:pPr>
      <w:r>
        <w:rPr>
          <w:rFonts w:ascii="Times New Roman" w:hAnsi="Times New Roman"/>
          <w:sz w:val="28"/>
        </w:rPr>
        <w:t>Таблица 1 — номера символов (нумерация с нуля)</w:t>
      </w:r>
    </w:p>
    <w:tbl>
      <w:tblPr>
        <w:tblStyle w:val="TableGrid"/>
        <w:tblW w:type="auto" w:w="0"/>
        <w:tblLayout w:type="fixed"/>
        <w:tblLook w:firstColumn="1" w:firstRow="1" w:lastColumn="0" w:lastRow="0" w:noHBand="0" w:noVBand="1" w:val="04A0"/>
      </w:tblPr>
      <w:tblGrid>
        <w:gridCol w:w="1559"/>
        <w:gridCol w:w="1559"/>
        <w:gridCol w:w="1559"/>
        <w:gridCol w:w="1559"/>
        <w:gridCol w:w="1559"/>
        <w:gridCol w:w="1559"/>
      </w:tblGrid>
      <w:tr>
        <w:trPr>
          <w:tblHeader/>
          <w:cantSplit/>
        </w:trPr>
        <w:tc>
          <w:tcPr>
            <w:tcW w:type="dxa" w:w="1559"/>
          </w:tcPr>
          <w:p>
            <w:pPr>
              <w:spacing w:line="240" w:lineRule="auto" w:after="60"/>
              <w:ind w:firstLine="0"/>
            </w:pPr>
            <w:r>
              <w:rPr>
                <w:rFonts w:ascii="Times New Roman" w:hAnsi="Times New Roman"/>
                <w:b/>
                <w:sz w:val="22"/>
              </w:rPr>
              <w:t>Номер</w:t>
            </w:r>
          </w:p>
        </w:tc>
        <w:tc>
          <w:tcPr>
            <w:tcW w:type="dxa" w:w="1559"/>
          </w:tcPr>
          <w:p>
            <w:pPr>
              <w:spacing w:line="240" w:lineRule="auto" w:after="60"/>
              <w:ind w:firstLine="0"/>
            </w:pPr>
            <w:r>
              <w:rPr>
                <w:rFonts w:ascii="Times New Roman" w:hAnsi="Times New Roman"/>
                <w:b/>
                <w:sz w:val="22"/>
              </w:rPr>
              <w:t>Символ</w:t>
            </w:r>
          </w:p>
        </w:tc>
        <w:tc>
          <w:tcPr>
            <w:tcW w:type="dxa" w:w="1559"/>
          </w:tcPr>
          <w:p>
            <w:pPr>
              <w:spacing w:line="240" w:lineRule="auto" w:after="60"/>
              <w:ind w:firstLine="0"/>
            </w:pPr>
            <w:r>
              <w:rPr>
                <w:rFonts w:ascii="Times New Roman" w:hAnsi="Times New Roman"/>
                <w:b/>
                <w:sz w:val="22"/>
              </w:rPr>
              <w:t>Номер</w:t>
            </w:r>
          </w:p>
        </w:tc>
        <w:tc>
          <w:tcPr>
            <w:tcW w:type="dxa" w:w="1559"/>
          </w:tcPr>
          <w:p>
            <w:pPr>
              <w:spacing w:line="240" w:lineRule="auto" w:after="60"/>
              <w:ind w:firstLine="0"/>
            </w:pPr>
            <w:r>
              <w:rPr>
                <w:rFonts w:ascii="Times New Roman" w:hAnsi="Times New Roman"/>
                <w:b/>
                <w:sz w:val="22"/>
              </w:rPr>
              <w:t>Символ</w:t>
            </w:r>
          </w:p>
        </w:tc>
        <w:tc>
          <w:tcPr>
            <w:tcW w:type="dxa" w:w="1559"/>
          </w:tcPr>
          <w:p>
            <w:pPr>
              <w:spacing w:line="240" w:lineRule="auto" w:after="60"/>
              <w:ind w:firstLine="0"/>
            </w:pPr>
            <w:r>
              <w:rPr>
                <w:rFonts w:ascii="Times New Roman" w:hAnsi="Times New Roman"/>
                <w:b/>
                <w:sz w:val="22"/>
              </w:rPr>
              <w:t>Номер</w:t>
            </w:r>
          </w:p>
        </w:tc>
        <w:tc>
          <w:tcPr>
            <w:tcW w:type="dxa" w:w="1559"/>
          </w:tcPr>
          <w:p>
            <w:pPr>
              <w:spacing w:line="240" w:lineRule="auto" w:after="60"/>
              <w:ind w:firstLine="0"/>
            </w:pPr>
            <w:r>
              <w:rPr>
                <w:rFonts w:ascii="Times New Roman" w:hAnsi="Times New Roman"/>
                <w:b/>
                <w:sz w:val="22"/>
              </w:rPr>
              <w:t>Символ</w:t>
            </w:r>
          </w:p>
        </w:tc>
      </w:tr>
      <w:tr>
        <w:trPr>
          <w:cantSplit/>
        </w:trPr>
        <w:tc>
          <w:tcPr>
            <w:tcW w:type="dxa" w:w="1559"/>
          </w:tcPr>
          <w:p>
            <w:pPr>
              <w:spacing w:line="240" w:lineRule="auto" w:after="60"/>
              <w:ind w:firstLine="0"/>
            </w:pPr>
            <w:r>
              <w:rPr>
                <w:rFonts w:ascii="Times New Roman" w:hAnsi="Times New Roman"/>
                <w:b w:val="0"/>
                <w:sz w:val="22"/>
              </w:rPr>
              <w:t>0</w:t>
            </w:r>
          </w:p>
        </w:tc>
        <w:tc>
          <w:tcPr>
            <w:tcW w:type="dxa" w:w="1559"/>
          </w:tcPr>
          <w:p>
            <w:pPr>
              <w:spacing w:line="240" w:lineRule="auto" w:after="60"/>
              <w:ind w:firstLine="0"/>
            </w:pPr>
            <w:r>
              <w:rPr>
                <w:rFonts w:ascii="Times New Roman" w:hAnsi="Times New Roman"/>
                <w:b w:val="0"/>
                <w:sz w:val="22"/>
              </w:rPr>
              <w:t>А</w:t>
            </w:r>
          </w:p>
        </w:tc>
        <w:tc>
          <w:tcPr>
            <w:tcW w:type="dxa" w:w="1559"/>
          </w:tcPr>
          <w:p>
            <w:pPr>
              <w:spacing w:line="240" w:lineRule="auto" w:after="60"/>
              <w:ind w:firstLine="0"/>
            </w:pPr>
            <w:r>
              <w:rPr>
                <w:rFonts w:ascii="Times New Roman" w:hAnsi="Times New Roman"/>
                <w:b w:val="0"/>
                <w:sz w:val="22"/>
              </w:rPr>
              <w:t>11</w:t>
            </w:r>
          </w:p>
        </w:tc>
        <w:tc>
          <w:tcPr>
            <w:tcW w:type="dxa" w:w="1559"/>
          </w:tcPr>
          <w:p>
            <w:pPr>
              <w:spacing w:line="240" w:lineRule="auto" w:after="60"/>
              <w:ind w:firstLine="0"/>
            </w:pPr>
            <w:r>
              <w:rPr>
                <w:rFonts w:ascii="Times New Roman" w:hAnsi="Times New Roman"/>
                <w:b w:val="0"/>
                <w:sz w:val="22"/>
              </w:rPr>
              <w:t>Л</w:t>
            </w:r>
          </w:p>
        </w:tc>
        <w:tc>
          <w:tcPr>
            <w:tcW w:type="dxa" w:w="1559"/>
          </w:tcPr>
          <w:p>
            <w:pPr>
              <w:spacing w:line="240" w:lineRule="auto" w:after="60"/>
              <w:ind w:firstLine="0"/>
            </w:pPr>
            <w:r>
              <w:rPr>
                <w:rFonts w:ascii="Times New Roman" w:hAnsi="Times New Roman"/>
                <w:b w:val="0"/>
                <w:sz w:val="22"/>
              </w:rPr>
              <w:t>22</w:t>
            </w:r>
          </w:p>
        </w:tc>
        <w:tc>
          <w:tcPr>
            <w:tcW w:type="dxa" w:w="1559"/>
          </w:tcPr>
          <w:p>
            <w:pPr>
              <w:spacing w:line="240" w:lineRule="auto" w:after="60"/>
              <w:ind w:firstLine="0"/>
            </w:pPr>
            <w:r>
              <w:rPr>
                <w:rFonts w:ascii="Times New Roman" w:hAnsi="Times New Roman"/>
                <w:b w:val="0"/>
                <w:sz w:val="22"/>
              </w:rPr>
              <w:t>Ц</w:t>
            </w:r>
          </w:p>
        </w:tc>
      </w:tr>
      <w:tr>
        <w:trPr>
          <w:cantSplit/>
        </w:trPr>
        <w:tc>
          <w:tcPr>
            <w:tcW w:type="dxa" w:w="1559"/>
          </w:tcPr>
          <w:p>
            <w:pPr>
              <w:spacing w:line="240" w:lineRule="auto" w:after="60"/>
              <w:ind w:firstLine="0"/>
            </w:pPr>
            <w:r>
              <w:rPr>
                <w:rFonts w:ascii="Times New Roman" w:hAnsi="Times New Roman"/>
                <w:b w:val="0"/>
                <w:sz w:val="22"/>
              </w:rPr>
              <w:t>1</w:t>
            </w:r>
          </w:p>
        </w:tc>
        <w:tc>
          <w:tcPr>
            <w:tcW w:type="dxa" w:w="1559"/>
          </w:tcPr>
          <w:p>
            <w:pPr>
              <w:spacing w:line="240" w:lineRule="auto" w:after="60"/>
              <w:ind w:firstLine="0"/>
            </w:pPr>
            <w:r>
              <w:rPr>
                <w:rFonts w:ascii="Times New Roman" w:hAnsi="Times New Roman"/>
                <w:b w:val="0"/>
                <w:sz w:val="22"/>
              </w:rPr>
              <w:t>Б</w:t>
            </w:r>
          </w:p>
        </w:tc>
        <w:tc>
          <w:tcPr>
            <w:tcW w:type="dxa" w:w="1559"/>
          </w:tcPr>
          <w:p>
            <w:pPr>
              <w:spacing w:line="240" w:lineRule="auto" w:after="60"/>
              <w:ind w:firstLine="0"/>
            </w:pPr>
            <w:r>
              <w:rPr>
                <w:rFonts w:ascii="Times New Roman" w:hAnsi="Times New Roman"/>
                <w:b w:val="0"/>
                <w:sz w:val="22"/>
              </w:rPr>
              <w:t>12</w:t>
            </w:r>
          </w:p>
        </w:tc>
        <w:tc>
          <w:tcPr>
            <w:tcW w:type="dxa" w:w="1559"/>
          </w:tcPr>
          <w:p>
            <w:pPr>
              <w:spacing w:line="240" w:lineRule="auto" w:after="60"/>
              <w:ind w:firstLine="0"/>
            </w:pPr>
            <w:r>
              <w:rPr>
                <w:rFonts w:ascii="Times New Roman" w:hAnsi="Times New Roman"/>
                <w:b w:val="0"/>
                <w:sz w:val="22"/>
              </w:rPr>
              <w:t>М</w:t>
            </w:r>
          </w:p>
        </w:tc>
        <w:tc>
          <w:tcPr>
            <w:tcW w:type="dxa" w:w="1559"/>
          </w:tcPr>
          <w:p>
            <w:pPr>
              <w:spacing w:line="240" w:lineRule="auto" w:after="60"/>
              <w:ind w:firstLine="0"/>
            </w:pPr>
            <w:r>
              <w:rPr>
                <w:rFonts w:ascii="Times New Roman" w:hAnsi="Times New Roman"/>
                <w:b w:val="0"/>
                <w:sz w:val="22"/>
              </w:rPr>
              <w:t>23</w:t>
            </w:r>
          </w:p>
        </w:tc>
        <w:tc>
          <w:tcPr>
            <w:tcW w:type="dxa" w:w="1559"/>
          </w:tcPr>
          <w:p>
            <w:pPr>
              <w:spacing w:line="240" w:lineRule="auto" w:after="60"/>
              <w:ind w:firstLine="0"/>
            </w:pPr>
            <w:r>
              <w:rPr>
                <w:rFonts w:ascii="Times New Roman" w:hAnsi="Times New Roman"/>
                <w:b w:val="0"/>
                <w:sz w:val="22"/>
              </w:rPr>
              <w:t>Ч</w:t>
            </w:r>
          </w:p>
        </w:tc>
      </w:tr>
      <w:tr>
        <w:trPr>
          <w:cantSplit/>
        </w:trPr>
        <w:tc>
          <w:tcPr>
            <w:tcW w:type="dxa" w:w="1559"/>
          </w:tcPr>
          <w:p>
            <w:pPr>
              <w:spacing w:line="240" w:lineRule="auto" w:after="60"/>
              <w:ind w:firstLine="0"/>
            </w:pPr>
            <w:r>
              <w:rPr>
                <w:rFonts w:ascii="Times New Roman" w:hAnsi="Times New Roman"/>
                <w:b w:val="0"/>
                <w:sz w:val="22"/>
              </w:rPr>
              <w:t>2</w:t>
            </w:r>
          </w:p>
        </w:tc>
        <w:tc>
          <w:tcPr>
            <w:tcW w:type="dxa" w:w="1559"/>
          </w:tcPr>
          <w:p>
            <w:pPr>
              <w:spacing w:line="240" w:lineRule="auto" w:after="60"/>
              <w:ind w:firstLine="0"/>
            </w:pPr>
            <w:r>
              <w:rPr>
                <w:rFonts w:ascii="Times New Roman" w:hAnsi="Times New Roman"/>
                <w:b w:val="0"/>
                <w:sz w:val="22"/>
              </w:rPr>
              <w:t>В</w:t>
            </w:r>
          </w:p>
        </w:tc>
        <w:tc>
          <w:tcPr>
            <w:tcW w:type="dxa" w:w="1559"/>
          </w:tcPr>
          <w:p>
            <w:pPr>
              <w:spacing w:line="240" w:lineRule="auto" w:after="60"/>
              <w:ind w:firstLine="0"/>
            </w:pPr>
            <w:r>
              <w:rPr>
                <w:rFonts w:ascii="Times New Roman" w:hAnsi="Times New Roman"/>
                <w:b w:val="0"/>
                <w:sz w:val="22"/>
              </w:rPr>
              <w:t>13</w:t>
            </w:r>
          </w:p>
        </w:tc>
        <w:tc>
          <w:tcPr>
            <w:tcW w:type="dxa" w:w="1559"/>
          </w:tcPr>
          <w:p>
            <w:pPr>
              <w:spacing w:line="240" w:lineRule="auto" w:after="60"/>
              <w:ind w:firstLine="0"/>
            </w:pPr>
            <w:r>
              <w:rPr>
                <w:rFonts w:ascii="Times New Roman" w:hAnsi="Times New Roman"/>
                <w:b w:val="0"/>
                <w:sz w:val="22"/>
              </w:rPr>
              <w:t>Н</w:t>
            </w:r>
          </w:p>
        </w:tc>
        <w:tc>
          <w:tcPr>
            <w:tcW w:type="dxa" w:w="1559"/>
          </w:tcPr>
          <w:p>
            <w:pPr>
              <w:spacing w:line="240" w:lineRule="auto" w:after="60"/>
              <w:ind w:firstLine="0"/>
            </w:pPr>
            <w:r>
              <w:rPr>
                <w:rFonts w:ascii="Times New Roman" w:hAnsi="Times New Roman"/>
                <w:b w:val="0"/>
                <w:sz w:val="22"/>
              </w:rPr>
              <w:t>24</w:t>
            </w:r>
          </w:p>
        </w:tc>
        <w:tc>
          <w:tcPr>
            <w:tcW w:type="dxa" w:w="1559"/>
          </w:tcPr>
          <w:p>
            <w:pPr>
              <w:spacing w:line="240" w:lineRule="auto" w:after="60"/>
              <w:ind w:firstLine="0"/>
            </w:pPr>
            <w:r>
              <w:rPr>
                <w:rFonts w:ascii="Times New Roman" w:hAnsi="Times New Roman"/>
                <w:b w:val="0"/>
                <w:sz w:val="22"/>
              </w:rPr>
              <w:t>Ш</w:t>
            </w:r>
          </w:p>
        </w:tc>
      </w:tr>
      <w:tr>
        <w:trPr>
          <w:cantSplit/>
        </w:trPr>
        <w:tc>
          <w:tcPr>
            <w:tcW w:type="dxa" w:w="1559"/>
          </w:tcPr>
          <w:p>
            <w:pPr>
              <w:spacing w:line="240" w:lineRule="auto" w:after="60"/>
              <w:ind w:firstLine="0"/>
            </w:pPr>
            <w:r>
              <w:rPr>
                <w:rFonts w:ascii="Times New Roman" w:hAnsi="Times New Roman"/>
                <w:b w:val="0"/>
                <w:sz w:val="22"/>
              </w:rPr>
              <w:t>3</w:t>
            </w:r>
          </w:p>
        </w:tc>
        <w:tc>
          <w:tcPr>
            <w:tcW w:type="dxa" w:w="1559"/>
          </w:tcPr>
          <w:p>
            <w:pPr>
              <w:spacing w:line="240" w:lineRule="auto" w:after="60"/>
              <w:ind w:firstLine="0"/>
            </w:pPr>
            <w:r>
              <w:rPr>
                <w:rFonts w:ascii="Times New Roman" w:hAnsi="Times New Roman"/>
                <w:b w:val="0"/>
                <w:sz w:val="22"/>
              </w:rPr>
              <w:t>Г</w:t>
            </w:r>
          </w:p>
        </w:tc>
        <w:tc>
          <w:tcPr>
            <w:tcW w:type="dxa" w:w="1559"/>
          </w:tcPr>
          <w:p>
            <w:pPr>
              <w:spacing w:line="240" w:lineRule="auto" w:after="60"/>
              <w:ind w:firstLine="0"/>
            </w:pPr>
            <w:r>
              <w:rPr>
                <w:rFonts w:ascii="Times New Roman" w:hAnsi="Times New Roman"/>
                <w:b w:val="0"/>
                <w:sz w:val="22"/>
              </w:rPr>
              <w:t>14</w:t>
            </w:r>
          </w:p>
        </w:tc>
        <w:tc>
          <w:tcPr>
            <w:tcW w:type="dxa" w:w="1559"/>
          </w:tcPr>
          <w:p>
            <w:pPr>
              <w:spacing w:line="240" w:lineRule="auto" w:after="60"/>
              <w:ind w:firstLine="0"/>
            </w:pPr>
            <w:r>
              <w:rPr>
                <w:rFonts w:ascii="Times New Roman" w:hAnsi="Times New Roman"/>
                <w:b w:val="0"/>
                <w:sz w:val="22"/>
              </w:rPr>
              <w:t>О</w:t>
            </w:r>
          </w:p>
        </w:tc>
        <w:tc>
          <w:tcPr>
            <w:tcW w:type="dxa" w:w="1559"/>
          </w:tcPr>
          <w:p>
            <w:pPr>
              <w:spacing w:line="240" w:lineRule="auto" w:after="60"/>
              <w:ind w:firstLine="0"/>
            </w:pPr>
            <w:r>
              <w:rPr>
                <w:rFonts w:ascii="Times New Roman" w:hAnsi="Times New Roman"/>
                <w:b w:val="0"/>
                <w:sz w:val="22"/>
              </w:rPr>
              <w:t>25</w:t>
            </w:r>
          </w:p>
        </w:tc>
        <w:tc>
          <w:tcPr>
            <w:tcW w:type="dxa" w:w="1559"/>
          </w:tcPr>
          <w:p>
            <w:pPr>
              <w:spacing w:line="240" w:lineRule="auto" w:after="60"/>
              <w:ind w:firstLine="0"/>
            </w:pPr>
            <w:r>
              <w:rPr>
                <w:rFonts w:ascii="Times New Roman" w:hAnsi="Times New Roman"/>
                <w:b w:val="0"/>
                <w:sz w:val="22"/>
              </w:rPr>
              <w:t>Щ</w:t>
            </w:r>
          </w:p>
        </w:tc>
      </w:tr>
      <w:tr>
        <w:trPr>
          <w:cantSplit/>
        </w:trPr>
        <w:tc>
          <w:tcPr>
            <w:tcW w:type="dxa" w:w="1559"/>
          </w:tcPr>
          <w:p>
            <w:pPr>
              <w:spacing w:line="240" w:lineRule="auto" w:after="60"/>
              <w:ind w:firstLine="0"/>
            </w:pPr>
            <w:r>
              <w:rPr>
                <w:rFonts w:ascii="Times New Roman" w:hAnsi="Times New Roman"/>
                <w:b w:val="0"/>
                <w:sz w:val="22"/>
              </w:rPr>
              <w:t>4</w:t>
            </w:r>
          </w:p>
        </w:tc>
        <w:tc>
          <w:tcPr>
            <w:tcW w:type="dxa" w:w="1559"/>
          </w:tcPr>
          <w:p>
            <w:pPr>
              <w:spacing w:line="240" w:lineRule="auto" w:after="60"/>
              <w:ind w:firstLine="0"/>
            </w:pPr>
            <w:r>
              <w:rPr>
                <w:rFonts w:ascii="Times New Roman" w:hAnsi="Times New Roman"/>
                <w:b w:val="0"/>
                <w:sz w:val="22"/>
              </w:rPr>
              <w:t>Д</w:t>
            </w:r>
          </w:p>
        </w:tc>
        <w:tc>
          <w:tcPr>
            <w:tcW w:type="dxa" w:w="1559"/>
          </w:tcPr>
          <w:p>
            <w:pPr>
              <w:spacing w:line="240" w:lineRule="auto" w:after="60"/>
              <w:ind w:firstLine="0"/>
            </w:pPr>
            <w:r>
              <w:rPr>
                <w:rFonts w:ascii="Times New Roman" w:hAnsi="Times New Roman"/>
                <w:b w:val="0"/>
                <w:sz w:val="22"/>
              </w:rPr>
              <w:t>15</w:t>
            </w:r>
          </w:p>
        </w:tc>
        <w:tc>
          <w:tcPr>
            <w:tcW w:type="dxa" w:w="1559"/>
          </w:tcPr>
          <w:p>
            <w:pPr>
              <w:spacing w:line="240" w:lineRule="auto" w:after="60"/>
              <w:ind w:firstLine="0"/>
            </w:pPr>
            <w:r>
              <w:rPr>
                <w:rFonts w:ascii="Times New Roman" w:hAnsi="Times New Roman"/>
                <w:b w:val="0"/>
                <w:sz w:val="22"/>
              </w:rPr>
              <w:t>П</w:t>
            </w:r>
          </w:p>
        </w:tc>
        <w:tc>
          <w:tcPr>
            <w:tcW w:type="dxa" w:w="1559"/>
          </w:tcPr>
          <w:p>
            <w:pPr>
              <w:spacing w:line="240" w:lineRule="auto" w:after="60"/>
              <w:ind w:firstLine="0"/>
            </w:pPr>
            <w:r>
              <w:rPr>
                <w:rFonts w:ascii="Times New Roman" w:hAnsi="Times New Roman"/>
                <w:b w:val="0"/>
                <w:sz w:val="22"/>
              </w:rPr>
              <w:t>26</w:t>
            </w:r>
          </w:p>
        </w:tc>
        <w:tc>
          <w:tcPr>
            <w:tcW w:type="dxa" w:w="1559"/>
          </w:tcPr>
          <w:p>
            <w:pPr>
              <w:spacing w:line="240" w:lineRule="auto" w:after="60"/>
              <w:ind w:firstLine="0"/>
            </w:pPr>
            <w:r>
              <w:rPr>
                <w:rFonts w:ascii="Times New Roman" w:hAnsi="Times New Roman"/>
                <w:b w:val="0"/>
                <w:sz w:val="22"/>
              </w:rPr>
              <w:t>Ъ</w:t>
            </w:r>
          </w:p>
        </w:tc>
      </w:tr>
      <w:tr>
        <w:trPr>
          <w:cantSplit/>
        </w:trPr>
        <w:tc>
          <w:tcPr>
            <w:tcW w:type="dxa" w:w="1559"/>
          </w:tcPr>
          <w:p>
            <w:pPr>
              <w:spacing w:line="240" w:lineRule="auto" w:after="60"/>
              <w:ind w:firstLine="0"/>
            </w:pPr>
            <w:r>
              <w:rPr>
                <w:rFonts w:ascii="Times New Roman" w:hAnsi="Times New Roman"/>
                <w:b w:val="0"/>
                <w:sz w:val="22"/>
              </w:rPr>
              <w:t>5</w:t>
            </w:r>
          </w:p>
        </w:tc>
        <w:tc>
          <w:tcPr>
            <w:tcW w:type="dxa" w:w="1559"/>
          </w:tcPr>
          <w:p>
            <w:pPr>
              <w:spacing w:line="240" w:lineRule="auto" w:after="60"/>
              <w:ind w:firstLine="0"/>
            </w:pPr>
            <w:r>
              <w:rPr>
                <w:rFonts w:ascii="Times New Roman" w:hAnsi="Times New Roman"/>
                <w:b w:val="0"/>
                <w:sz w:val="22"/>
              </w:rPr>
              <w:t>Е</w:t>
            </w:r>
          </w:p>
        </w:tc>
        <w:tc>
          <w:tcPr>
            <w:tcW w:type="dxa" w:w="1559"/>
          </w:tcPr>
          <w:p>
            <w:pPr>
              <w:spacing w:line="240" w:lineRule="auto" w:after="60"/>
              <w:ind w:firstLine="0"/>
            </w:pPr>
            <w:r>
              <w:rPr>
                <w:rFonts w:ascii="Times New Roman" w:hAnsi="Times New Roman"/>
                <w:b w:val="0"/>
                <w:sz w:val="22"/>
              </w:rPr>
              <w:t>16</w:t>
            </w:r>
          </w:p>
        </w:tc>
        <w:tc>
          <w:tcPr>
            <w:tcW w:type="dxa" w:w="1559"/>
          </w:tcPr>
          <w:p>
            <w:pPr>
              <w:spacing w:line="240" w:lineRule="auto" w:after="60"/>
              <w:ind w:firstLine="0"/>
            </w:pPr>
            <w:r>
              <w:rPr>
                <w:rFonts w:ascii="Times New Roman" w:hAnsi="Times New Roman"/>
                <w:b w:val="0"/>
                <w:sz w:val="22"/>
              </w:rPr>
              <w:t>Р</w:t>
            </w:r>
          </w:p>
        </w:tc>
        <w:tc>
          <w:tcPr>
            <w:tcW w:type="dxa" w:w="1559"/>
          </w:tcPr>
          <w:p>
            <w:pPr>
              <w:spacing w:line="240" w:lineRule="auto" w:after="60"/>
              <w:ind w:firstLine="0"/>
            </w:pPr>
            <w:r>
              <w:rPr>
                <w:rFonts w:ascii="Times New Roman" w:hAnsi="Times New Roman"/>
                <w:b w:val="0"/>
                <w:sz w:val="22"/>
              </w:rPr>
              <w:t>27</w:t>
            </w:r>
          </w:p>
        </w:tc>
        <w:tc>
          <w:tcPr>
            <w:tcW w:type="dxa" w:w="1559"/>
          </w:tcPr>
          <w:p>
            <w:pPr>
              <w:spacing w:line="240" w:lineRule="auto" w:after="60"/>
              <w:ind w:firstLine="0"/>
            </w:pPr>
            <w:r>
              <w:rPr>
                <w:rFonts w:ascii="Times New Roman" w:hAnsi="Times New Roman"/>
                <w:b w:val="0"/>
                <w:sz w:val="22"/>
              </w:rPr>
              <w:t>Ы</w:t>
            </w:r>
          </w:p>
        </w:tc>
      </w:tr>
      <w:tr>
        <w:trPr>
          <w:cantSplit/>
        </w:trPr>
        <w:tc>
          <w:tcPr>
            <w:tcW w:type="dxa" w:w="1559"/>
          </w:tcPr>
          <w:p>
            <w:pPr>
              <w:spacing w:line="240" w:lineRule="auto" w:after="60"/>
              <w:ind w:firstLine="0"/>
            </w:pPr>
            <w:r>
              <w:rPr>
                <w:rFonts w:ascii="Times New Roman" w:hAnsi="Times New Roman"/>
                <w:b w:val="0"/>
                <w:sz w:val="22"/>
              </w:rPr>
              <w:t>6</w:t>
            </w:r>
          </w:p>
        </w:tc>
        <w:tc>
          <w:tcPr>
            <w:tcW w:type="dxa" w:w="1559"/>
          </w:tcPr>
          <w:p>
            <w:pPr>
              <w:spacing w:line="240" w:lineRule="auto" w:after="60"/>
              <w:ind w:firstLine="0"/>
            </w:pPr>
            <w:r>
              <w:rPr>
                <w:rFonts w:ascii="Times New Roman" w:hAnsi="Times New Roman"/>
                <w:b w:val="0"/>
                <w:sz w:val="22"/>
              </w:rPr>
              <w:t>Ж</w:t>
            </w:r>
          </w:p>
        </w:tc>
        <w:tc>
          <w:tcPr>
            <w:tcW w:type="dxa" w:w="1559"/>
          </w:tcPr>
          <w:p>
            <w:pPr>
              <w:spacing w:line="240" w:lineRule="auto" w:after="60"/>
              <w:ind w:firstLine="0"/>
            </w:pPr>
            <w:r>
              <w:rPr>
                <w:rFonts w:ascii="Times New Roman" w:hAnsi="Times New Roman"/>
                <w:b w:val="0"/>
                <w:sz w:val="22"/>
              </w:rPr>
              <w:t>17</w:t>
            </w:r>
          </w:p>
        </w:tc>
        <w:tc>
          <w:tcPr>
            <w:tcW w:type="dxa" w:w="1559"/>
          </w:tcPr>
          <w:p>
            <w:pPr>
              <w:spacing w:line="240" w:lineRule="auto" w:after="60"/>
              <w:ind w:firstLine="0"/>
            </w:pPr>
            <w:r>
              <w:rPr>
                <w:rFonts w:ascii="Times New Roman" w:hAnsi="Times New Roman"/>
                <w:b w:val="0"/>
                <w:sz w:val="22"/>
              </w:rPr>
              <w:t>С</w:t>
            </w:r>
          </w:p>
        </w:tc>
        <w:tc>
          <w:tcPr>
            <w:tcW w:type="dxa" w:w="1559"/>
          </w:tcPr>
          <w:p>
            <w:pPr>
              <w:spacing w:line="240" w:lineRule="auto" w:after="60"/>
              <w:ind w:firstLine="0"/>
            </w:pPr>
            <w:r>
              <w:rPr>
                <w:rFonts w:ascii="Times New Roman" w:hAnsi="Times New Roman"/>
                <w:b w:val="0"/>
                <w:sz w:val="22"/>
              </w:rPr>
              <w:t>28</w:t>
            </w:r>
          </w:p>
        </w:tc>
        <w:tc>
          <w:tcPr>
            <w:tcW w:type="dxa" w:w="1559"/>
          </w:tcPr>
          <w:p>
            <w:pPr>
              <w:spacing w:line="240" w:lineRule="auto" w:after="60"/>
              <w:ind w:firstLine="0"/>
            </w:pPr>
            <w:r>
              <w:rPr>
                <w:rFonts w:ascii="Times New Roman" w:hAnsi="Times New Roman"/>
                <w:b w:val="0"/>
                <w:sz w:val="22"/>
              </w:rPr>
              <w:t>Ь</w:t>
            </w:r>
          </w:p>
        </w:tc>
      </w:tr>
      <w:tr>
        <w:trPr>
          <w:cantSplit/>
        </w:trPr>
        <w:tc>
          <w:tcPr>
            <w:tcW w:type="dxa" w:w="1559"/>
          </w:tcPr>
          <w:p>
            <w:pPr>
              <w:spacing w:line="240" w:lineRule="auto" w:after="60"/>
              <w:ind w:firstLine="0"/>
            </w:pPr>
            <w:r>
              <w:rPr>
                <w:rFonts w:ascii="Times New Roman" w:hAnsi="Times New Roman"/>
                <w:b w:val="0"/>
                <w:sz w:val="22"/>
              </w:rPr>
              <w:t>7</w:t>
            </w:r>
          </w:p>
        </w:tc>
        <w:tc>
          <w:tcPr>
            <w:tcW w:type="dxa" w:w="1559"/>
          </w:tcPr>
          <w:p>
            <w:pPr>
              <w:spacing w:line="240" w:lineRule="auto" w:after="60"/>
              <w:ind w:firstLine="0"/>
            </w:pPr>
            <w:r>
              <w:rPr>
                <w:rFonts w:ascii="Times New Roman" w:hAnsi="Times New Roman"/>
                <w:b w:val="0"/>
                <w:sz w:val="22"/>
              </w:rPr>
              <w:t>З</w:t>
            </w:r>
          </w:p>
        </w:tc>
        <w:tc>
          <w:tcPr>
            <w:tcW w:type="dxa" w:w="1559"/>
          </w:tcPr>
          <w:p>
            <w:pPr>
              <w:spacing w:line="240" w:lineRule="auto" w:after="60"/>
              <w:ind w:firstLine="0"/>
            </w:pPr>
            <w:r>
              <w:rPr>
                <w:rFonts w:ascii="Times New Roman" w:hAnsi="Times New Roman"/>
                <w:b w:val="0"/>
                <w:sz w:val="22"/>
              </w:rPr>
              <w:t>18</w:t>
            </w:r>
          </w:p>
        </w:tc>
        <w:tc>
          <w:tcPr>
            <w:tcW w:type="dxa" w:w="1559"/>
          </w:tcPr>
          <w:p>
            <w:pPr>
              <w:spacing w:line="240" w:lineRule="auto" w:after="60"/>
              <w:ind w:firstLine="0"/>
            </w:pPr>
            <w:r>
              <w:rPr>
                <w:rFonts w:ascii="Times New Roman" w:hAnsi="Times New Roman"/>
                <w:b w:val="0"/>
                <w:sz w:val="22"/>
              </w:rPr>
              <w:t>Т</w:t>
            </w:r>
          </w:p>
        </w:tc>
        <w:tc>
          <w:tcPr>
            <w:tcW w:type="dxa" w:w="1559"/>
          </w:tcPr>
          <w:p>
            <w:pPr>
              <w:spacing w:line="240" w:lineRule="auto" w:after="60"/>
              <w:ind w:firstLine="0"/>
            </w:pPr>
            <w:r>
              <w:rPr>
                <w:rFonts w:ascii="Times New Roman" w:hAnsi="Times New Roman"/>
                <w:b w:val="0"/>
                <w:sz w:val="22"/>
              </w:rPr>
              <w:t>29</w:t>
            </w:r>
          </w:p>
        </w:tc>
        <w:tc>
          <w:tcPr>
            <w:tcW w:type="dxa" w:w="1559"/>
          </w:tcPr>
          <w:p>
            <w:pPr>
              <w:spacing w:line="240" w:lineRule="auto" w:after="60"/>
              <w:ind w:firstLine="0"/>
            </w:pPr>
            <w:r>
              <w:rPr>
                <w:rFonts w:ascii="Times New Roman" w:hAnsi="Times New Roman"/>
                <w:b w:val="0"/>
                <w:sz w:val="22"/>
              </w:rPr>
              <w:t>Э</w:t>
            </w:r>
          </w:p>
        </w:tc>
      </w:tr>
      <w:tr>
        <w:trPr>
          <w:cantSplit/>
        </w:trPr>
        <w:tc>
          <w:tcPr>
            <w:tcW w:type="dxa" w:w="1559"/>
          </w:tcPr>
          <w:p>
            <w:pPr>
              <w:spacing w:line="240" w:lineRule="auto" w:after="60"/>
              <w:ind w:firstLine="0"/>
            </w:pPr>
            <w:r>
              <w:rPr>
                <w:rFonts w:ascii="Times New Roman" w:hAnsi="Times New Roman"/>
                <w:b w:val="0"/>
                <w:sz w:val="22"/>
              </w:rPr>
              <w:t>8</w:t>
            </w:r>
          </w:p>
        </w:tc>
        <w:tc>
          <w:tcPr>
            <w:tcW w:type="dxa" w:w="1559"/>
          </w:tcPr>
          <w:p>
            <w:pPr>
              <w:spacing w:line="240" w:lineRule="auto" w:after="60"/>
              <w:ind w:firstLine="0"/>
            </w:pPr>
            <w:r>
              <w:rPr>
                <w:rFonts w:ascii="Times New Roman" w:hAnsi="Times New Roman"/>
                <w:b w:val="0"/>
                <w:sz w:val="22"/>
              </w:rPr>
              <w:t>И</w:t>
            </w:r>
          </w:p>
        </w:tc>
        <w:tc>
          <w:tcPr>
            <w:tcW w:type="dxa" w:w="1559"/>
          </w:tcPr>
          <w:p>
            <w:pPr>
              <w:spacing w:line="240" w:lineRule="auto" w:after="60"/>
              <w:ind w:firstLine="0"/>
            </w:pPr>
            <w:r>
              <w:rPr>
                <w:rFonts w:ascii="Times New Roman" w:hAnsi="Times New Roman"/>
                <w:b w:val="0"/>
                <w:sz w:val="22"/>
              </w:rPr>
              <w:t>19</w:t>
            </w:r>
          </w:p>
        </w:tc>
        <w:tc>
          <w:tcPr>
            <w:tcW w:type="dxa" w:w="1559"/>
          </w:tcPr>
          <w:p>
            <w:pPr>
              <w:spacing w:line="240" w:lineRule="auto" w:after="60"/>
              <w:ind w:firstLine="0"/>
            </w:pPr>
            <w:r>
              <w:rPr>
                <w:rFonts w:ascii="Times New Roman" w:hAnsi="Times New Roman"/>
                <w:b w:val="0"/>
                <w:sz w:val="22"/>
              </w:rPr>
              <w:t>У</w:t>
            </w:r>
          </w:p>
        </w:tc>
        <w:tc>
          <w:tcPr>
            <w:tcW w:type="dxa" w:w="1559"/>
          </w:tcPr>
          <w:p>
            <w:pPr>
              <w:spacing w:line="240" w:lineRule="auto" w:after="60"/>
              <w:ind w:firstLine="0"/>
            </w:pPr>
            <w:r>
              <w:rPr>
                <w:rFonts w:ascii="Times New Roman" w:hAnsi="Times New Roman"/>
                <w:b w:val="0"/>
                <w:sz w:val="22"/>
              </w:rPr>
              <w:t>30</w:t>
            </w:r>
          </w:p>
        </w:tc>
        <w:tc>
          <w:tcPr>
            <w:tcW w:type="dxa" w:w="1559"/>
          </w:tcPr>
          <w:p>
            <w:pPr>
              <w:spacing w:line="240" w:lineRule="auto" w:after="60"/>
              <w:ind w:firstLine="0"/>
            </w:pPr>
            <w:r>
              <w:rPr>
                <w:rFonts w:ascii="Times New Roman" w:hAnsi="Times New Roman"/>
                <w:b w:val="0"/>
                <w:sz w:val="22"/>
              </w:rPr>
              <w:t>Ю</w:t>
            </w:r>
          </w:p>
        </w:tc>
      </w:tr>
      <w:tr>
        <w:trPr>
          <w:cantSplit/>
        </w:trPr>
        <w:tc>
          <w:tcPr>
            <w:tcW w:type="dxa" w:w="1559"/>
          </w:tcPr>
          <w:p>
            <w:pPr>
              <w:spacing w:line="240" w:lineRule="auto" w:after="60"/>
              <w:ind w:firstLine="0"/>
            </w:pPr>
            <w:r>
              <w:rPr>
                <w:rFonts w:ascii="Times New Roman" w:hAnsi="Times New Roman"/>
                <w:b w:val="0"/>
                <w:sz w:val="22"/>
              </w:rPr>
              <w:t>9</w:t>
            </w:r>
          </w:p>
        </w:tc>
        <w:tc>
          <w:tcPr>
            <w:tcW w:type="dxa" w:w="1559"/>
          </w:tcPr>
          <w:p>
            <w:pPr>
              <w:spacing w:line="240" w:lineRule="auto" w:after="60"/>
              <w:ind w:firstLine="0"/>
            </w:pPr>
            <w:r>
              <w:rPr>
                <w:rFonts w:ascii="Times New Roman" w:hAnsi="Times New Roman"/>
                <w:b w:val="0"/>
                <w:sz w:val="22"/>
              </w:rPr>
              <w:t>Й</w:t>
            </w:r>
          </w:p>
        </w:tc>
        <w:tc>
          <w:tcPr>
            <w:tcW w:type="dxa" w:w="1559"/>
          </w:tcPr>
          <w:p>
            <w:pPr>
              <w:spacing w:line="240" w:lineRule="auto" w:after="60"/>
              <w:ind w:firstLine="0"/>
            </w:pPr>
            <w:r>
              <w:rPr>
                <w:rFonts w:ascii="Times New Roman" w:hAnsi="Times New Roman"/>
                <w:b w:val="0"/>
                <w:sz w:val="22"/>
              </w:rPr>
              <w:t>20</w:t>
            </w:r>
          </w:p>
        </w:tc>
        <w:tc>
          <w:tcPr>
            <w:tcW w:type="dxa" w:w="1559"/>
          </w:tcPr>
          <w:p>
            <w:pPr>
              <w:spacing w:line="240" w:lineRule="auto" w:after="60"/>
              <w:ind w:firstLine="0"/>
            </w:pPr>
            <w:r>
              <w:rPr>
                <w:rFonts w:ascii="Times New Roman" w:hAnsi="Times New Roman"/>
                <w:b w:val="0"/>
                <w:sz w:val="22"/>
              </w:rPr>
              <w:t>Ф</w:t>
            </w:r>
          </w:p>
        </w:tc>
        <w:tc>
          <w:tcPr>
            <w:tcW w:type="dxa" w:w="1559"/>
          </w:tcPr>
          <w:p>
            <w:pPr>
              <w:spacing w:line="240" w:lineRule="auto" w:after="60"/>
              <w:ind w:firstLine="0"/>
            </w:pPr>
            <w:r>
              <w:rPr>
                <w:rFonts w:ascii="Times New Roman" w:hAnsi="Times New Roman"/>
                <w:b w:val="0"/>
                <w:sz w:val="22"/>
              </w:rPr>
              <w:t>31</w:t>
            </w:r>
          </w:p>
        </w:tc>
        <w:tc>
          <w:tcPr>
            <w:tcW w:type="dxa" w:w="1559"/>
          </w:tcPr>
          <w:p>
            <w:pPr>
              <w:spacing w:line="240" w:lineRule="auto" w:after="60"/>
              <w:ind w:firstLine="0"/>
            </w:pPr>
            <w:r>
              <w:rPr>
                <w:rFonts w:ascii="Times New Roman" w:hAnsi="Times New Roman"/>
                <w:b w:val="0"/>
                <w:sz w:val="22"/>
              </w:rPr>
              <w:t>Я</w:t>
            </w:r>
          </w:p>
        </w:tc>
      </w:tr>
      <w:tr>
        <w:trPr>
          <w:cantSplit/>
        </w:trPr>
        <w:tc>
          <w:tcPr>
            <w:tcW w:type="dxa" w:w="1559"/>
          </w:tcPr>
          <w:p>
            <w:pPr>
              <w:spacing w:line="240" w:lineRule="auto" w:after="60"/>
              <w:ind w:firstLine="0"/>
            </w:pPr>
            <w:r>
              <w:rPr>
                <w:rFonts w:ascii="Times New Roman" w:hAnsi="Times New Roman"/>
                <w:b w:val="0"/>
                <w:sz w:val="22"/>
              </w:rPr>
              <w:t>10</w:t>
            </w:r>
          </w:p>
        </w:tc>
        <w:tc>
          <w:tcPr>
            <w:tcW w:type="dxa" w:w="1559"/>
          </w:tcPr>
          <w:p>
            <w:pPr>
              <w:spacing w:line="240" w:lineRule="auto" w:after="60"/>
              <w:ind w:firstLine="0"/>
            </w:pPr>
            <w:r>
              <w:rPr>
                <w:rFonts w:ascii="Times New Roman" w:hAnsi="Times New Roman"/>
                <w:b w:val="0"/>
                <w:sz w:val="22"/>
              </w:rPr>
              <w:t>К</w:t>
            </w:r>
          </w:p>
        </w:tc>
        <w:tc>
          <w:tcPr>
            <w:tcW w:type="dxa" w:w="1559"/>
          </w:tcPr>
          <w:p>
            <w:pPr>
              <w:spacing w:line="240" w:lineRule="auto" w:after="60"/>
              <w:ind w:firstLine="0"/>
            </w:pPr>
            <w:r>
              <w:rPr>
                <w:rFonts w:ascii="Times New Roman" w:hAnsi="Times New Roman"/>
                <w:b w:val="0"/>
                <w:sz w:val="22"/>
              </w:rPr>
              <w:t>21</w:t>
            </w:r>
          </w:p>
        </w:tc>
        <w:tc>
          <w:tcPr>
            <w:tcW w:type="dxa" w:w="1559"/>
          </w:tcPr>
          <w:p>
            <w:pPr>
              <w:spacing w:line="240" w:lineRule="auto" w:after="60"/>
              <w:ind w:firstLine="0"/>
            </w:pPr>
            <w:r>
              <w:rPr>
                <w:rFonts w:ascii="Times New Roman" w:hAnsi="Times New Roman"/>
                <w:b w:val="0"/>
                <w:sz w:val="22"/>
              </w:rPr>
              <w:t>Х</w:t>
            </w:r>
          </w:p>
        </w:tc>
        <w:tc>
          <w:tcPr>
            <w:tcW w:type="dxa" w:w="1559"/>
          </w:tcPr>
          <w:p>
            <w:pPr>
              <w:spacing w:line="240" w:lineRule="auto" w:after="60"/>
              <w:ind w:firstLine="0"/>
            </w:pPr>
            <w:r>
              <w:rPr>
                <w:rFonts w:ascii="Times New Roman" w:hAnsi="Times New Roman"/>
                <w:b w:val="0"/>
                <w:sz w:val="22"/>
              </w:rPr>
              <w:t>32</w:t>
            </w:r>
          </w:p>
        </w:tc>
        <w:tc>
          <w:tcPr>
            <w:tcW w:type="dxa" w:w="1559"/>
          </w:tcPr>
          <w:p>
            <w:pPr>
              <w:spacing w:line="240" w:lineRule="auto" w:after="60"/>
              <w:ind w:firstLine="0"/>
            </w:pPr>
            <w:r>
              <w:rPr>
                <w:rFonts w:ascii="Times New Roman" w:hAnsi="Times New Roman"/>
                <w:b w:val="0"/>
                <w:sz w:val="22"/>
              </w:rPr>
              <w:t>_</w:t>
            </w:r>
          </w:p>
        </w:tc>
      </w:tr>
    </w:tbl>
    <w:p/>
    <w:p>
      <w:pPr>
        <w:jc w:val="both"/>
      </w:pPr>
      <w:r>
        <w:rPr>
          <w:rFonts w:ascii="Times New Roman" w:hAnsi="Times New Roman"/>
          <w:sz w:val="28"/>
        </w:rPr>
        <w:t>Переносы строк и отступы в PDF — оформление, их удаляют при переносе шифртекста. Подчёркивания удалять нельзя: это полноценные зашифрованные символы. Обычный пробел CLI не принимает; открытый текст для запуска также записывается с «_». В таблицах ниже позиции текста считаются с 1, а номера букв алфавита — с 0.</w:t>
      </w:r>
    </w:p>
    <w:p>
      <w:pPr>
        <w:keepNext/>
        <w:spacing w:before="240" w:after="120"/>
        <w:ind w:firstLine="0"/>
        <w:jc w:val="center"/>
      </w:pPr>
      <w:r>
        <w:rPr>
          <w:rFonts w:ascii="Times New Roman" w:hAnsi="Times New Roman"/>
          <w:b/>
          <w:sz w:val="28"/>
        </w:rPr>
        <w:t>2.2. Формулы и таблица Виженера</w:t>
      </w:r>
    </w:p>
    <w:p>
      <w:pPr>
        <w:jc w:val="both"/>
      </w:pPr>
      <w:r>
        <w:rPr>
          <w:rFonts w:ascii="Times New Roman" w:hAnsi="Times New Roman"/>
          <w:sz w:val="28"/>
        </w:rPr>
        <w:t>Одна буква ключа задаёт сдвиг Цезаря. Виженер чередует такие сдвиги и повторяет ключ до конца сообщения. Обозначим номер открытой буквы через p, зашифрованной — через c, длину ключа — через L. Для позиции i, считая с нуля:</w:t>
      </w:r>
    </w:p>
    <w:p>
      <w:pPr>
        <w:spacing w:before="120" w:after="120"/>
        <w:ind w:firstLine="0"/>
        <w:jc w:val="center"/>
      </w:pPr>
      <m:oMathPara>
        <m:oMathParaPr>
          <m:jc m:val="center"/>
        </m:oMathParaPr>
        <m:oMath>
          <m:sSub>
            <m:e>
              <m:r>
                <m:rPr>
                  <m:sty m:val="i"/>
                </m:rPr>
                <m:t xml:space="preserve">c</m:t>
              </m:r>
            </m:e>
            <m:sub>
              <m:r>
                <m:rPr>
                  <m:sty m:val="i"/>
                </m:rPr>
                <m:t xml:space="preserve">i</m:t>
              </m:r>
            </m:sub>
          </m:sSub>
          <m:r>
            <m:t xml:space="preserve"> = (</m:t>
          </m:r>
          <m:sSub>
            <m:e>
              <m:r>
                <m:rPr>
                  <m:sty m:val="i"/>
                </m:rPr>
                <m:t xml:space="preserve">p</m:t>
              </m:r>
            </m:e>
            <m:sub>
              <m:r>
                <m:rPr>
                  <m:sty m:val="i"/>
                </m:rPr>
                <m:t xml:space="preserve">i</m:t>
              </m:r>
            </m:sub>
          </m:sSub>
          <m:r>
            <m:t xml:space="preserve"> + </m:t>
          </m:r>
          <m:sSub>
            <m:e>
              <m:r>
                <m:rPr>
                  <m:sty m:val="i"/>
                </m:rPr>
                <m:t xml:space="preserve">k</m:t>
              </m:r>
            </m:e>
            <m:sub>
              <m:r>
                <m:rPr>
                  <m:sty m:val="i"/>
                </m:rPr>
                <m:t xml:space="preserve">i mod L</m:t>
              </m:r>
            </m:sub>
          </m:sSub>
          <m:r>
            <m:t xml:space="preserve">) mod 33</m:t>
          </m:r>
        </m:oMath>
      </m:oMathPara>
    </w:p>
    <w:p>
      <w:pPr>
        <w:spacing w:before="120" w:after="120"/>
        <w:ind w:firstLine="0"/>
        <w:jc w:val="center"/>
      </w:pPr>
      <m:oMathPara>
        <m:oMathParaPr>
          <m:jc m:val="center"/>
        </m:oMathParaPr>
        <m:oMath>
          <m:sSub>
            <m:e>
              <m:r>
                <m:rPr>
                  <m:sty m:val="i"/>
                </m:rPr>
                <m:t xml:space="preserve">p</m:t>
              </m:r>
            </m:e>
            <m:sub>
              <m:r>
                <m:rPr>
                  <m:sty m:val="i"/>
                </m:rPr>
                <m:t xml:space="preserve">i</m:t>
              </m:r>
            </m:sub>
          </m:sSub>
          <m:r>
            <m:t xml:space="preserve"> = (</m:t>
          </m:r>
          <m:sSub>
            <m:e>
              <m:r>
                <m:rPr>
                  <m:sty m:val="i"/>
                </m:rPr>
                <m:t xml:space="preserve">c</m:t>
              </m:r>
            </m:e>
            <m:sub>
              <m:r>
                <m:rPr>
                  <m:sty m:val="i"/>
                </m:rPr>
                <m:t xml:space="preserve">i</m:t>
              </m:r>
            </m:sub>
          </m:sSub>
          <m:r>
            <m:t xml:space="preserve"> − </m:t>
          </m:r>
          <m:sSub>
            <m:e>
              <m:r>
                <m:rPr>
                  <m:sty m:val="i"/>
                </m:rPr>
                <m:t xml:space="preserve">k</m:t>
              </m:r>
            </m:e>
            <m:sub>
              <m:r>
                <m:rPr>
                  <m:sty m:val="i"/>
                </m:rPr>
                <m:t xml:space="preserve">i mod L</m:t>
              </m:r>
            </m:sub>
          </m:sSub>
          <m:r>
            <m:t xml:space="preserve"> + 33) mod 33</m:t>
          </m:r>
        </m:oMath>
      </m:oMathPara>
    </w:p>
    <w:p>
      <w:pPr>
        <w:jc w:val="both"/>
      </w:pPr>
      <w:r>
        <w:rPr>
          <w:rFonts w:ascii="Times New Roman" w:hAnsi="Times New Roman"/>
          <w:sz w:val="28"/>
        </w:rPr>
        <w:t>Операция mod 33 возвращает остаток от деления на 33, то есть номер от 0 до 32. После последнего символа алфавита снова идёт А. При расшифровке прибавление 33 позволяет избежать отрицательного числа. Выражение i mod L выбирает нужную букву циклически повторяющегося ключа.</w:t>
      </w:r>
    </w:p>
    <w:p>
      <w:pPr>
        <w:keepNext/>
        <w:ind w:firstLine="0"/>
        <w:jc w:val="both"/>
      </w:pPr>
      <w:r>
        <w:rPr>
          <w:rFonts w:ascii="Times New Roman" w:hAnsi="Times New Roman"/>
          <w:sz w:val="28"/>
        </w:rPr>
        <w:t>Таблица 2 — фрагмент матрицы Виженера</w:t>
      </w:r>
    </w:p>
    <w:tbl>
      <w:tblPr>
        <w:tblStyle w:val="TableGrid"/>
        <w:tblW w:type="auto" w:w="0"/>
        <w:tblLayout w:type="fixed"/>
        <w:tblLook w:firstColumn="1" w:firstRow="1" w:lastColumn="0" w:lastRow="0" w:noHBand="0" w:noVBand="1" w:val="04A0"/>
      </w:tblPr>
      <w:tblGrid>
        <w:gridCol w:w="1039"/>
        <w:gridCol w:w="1039"/>
        <w:gridCol w:w="1039"/>
        <w:gridCol w:w="1039"/>
        <w:gridCol w:w="1039"/>
        <w:gridCol w:w="1039"/>
        <w:gridCol w:w="1039"/>
        <w:gridCol w:w="1039"/>
        <w:gridCol w:w="1039"/>
      </w:tblGrid>
      <w:tr>
        <w:trPr>
          <w:tblHeader/>
          <w:cantSplit/>
        </w:trPr>
        <w:tc>
          <w:tcPr>
            <w:tcW w:type="dxa" w:w="1039"/>
          </w:tcPr>
          <w:p>
            <w:pPr>
              <w:spacing w:line="240" w:lineRule="auto" w:after="60"/>
              <w:ind w:firstLine="0"/>
            </w:pPr>
            <w:r>
              <w:rPr>
                <w:rFonts w:ascii="Times New Roman" w:hAnsi="Times New Roman"/>
                <w:b/>
                <w:sz w:val="22"/>
              </w:rPr>
              <w:t>Ключ / текст</w:t>
            </w:r>
          </w:p>
        </w:tc>
        <w:tc>
          <w:tcPr>
            <w:tcW w:type="dxa" w:w="1039"/>
          </w:tcPr>
          <w:p>
            <w:pPr>
              <w:spacing w:line="240" w:lineRule="auto" w:after="60"/>
              <w:ind w:firstLine="0"/>
            </w:pPr>
            <w:r>
              <w:rPr>
                <w:rFonts w:ascii="Times New Roman" w:hAnsi="Times New Roman"/>
                <w:b/>
                <w:sz w:val="22"/>
              </w:rPr>
              <w:t>А</w:t>
            </w:r>
          </w:p>
        </w:tc>
        <w:tc>
          <w:tcPr>
            <w:tcW w:type="dxa" w:w="1039"/>
          </w:tcPr>
          <w:p>
            <w:pPr>
              <w:spacing w:line="240" w:lineRule="auto" w:after="60"/>
              <w:ind w:firstLine="0"/>
            </w:pPr>
            <w:r>
              <w:rPr>
                <w:rFonts w:ascii="Times New Roman" w:hAnsi="Times New Roman"/>
                <w:b/>
                <w:sz w:val="22"/>
              </w:rPr>
              <w:t>Б</w:t>
            </w:r>
          </w:p>
        </w:tc>
        <w:tc>
          <w:tcPr>
            <w:tcW w:type="dxa" w:w="1039"/>
          </w:tcPr>
          <w:p>
            <w:pPr>
              <w:spacing w:line="240" w:lineRule="auto" w:after="60"/>
              <w:ind w:firstLine="0"/>
            </w:pPr>
            <w:r>
              <w:rPr>
                <w:rFonts w:ascii="Times New Roman" w:hAnsi="Times New Roman"/>
                <w:b/>
                <w:sz w:val="22"/>
              </w:rPr>
              <w:t>В</w:t>
            </w:r>
          </w:p>
        </w:tc>
        <w:tc>
          <w:tcPr>
            <w:tcW w:type="dxa" w:w="1039"/>
          </w:tcPr>
          <w:p>
            <w:pPr>
              <w:spacing w:line="240" w:lineRule="auto" w:after="60"/>
              <w:ind w:firstLine="0"/>
            </w:pPr>
            <w:r>
              <w:rPr>
                <w:rFonts w:ascii="Times New Roman" w:hAnsi="Times New Roman"/>
                <w:b/>
                <w:sz w:val="22"/>
              </w:rPr>
              <w:t>Г</w:t>
            </w:r>
          </w:p>
        </w:tc>
        <w:tc>
          <w:tcPr>
            <w:tcW w:type="dxa" w:w="1039"/>
          </w:tcPr>
          <w:p>
            <w:pPr>
              <w:spacing w:line="240" w:lineRule="auto" w:after="60"/>
              <w:ind w:firstLine="0"/>
            </w:pPr>
            <w:r>
              <w:rPr>
                <w:rFonts w:ascii="Times New Roman" w:hAnsi="Times New Roman"/>
                <w:b/>
                <w:sz w:val="22"/>
              </w:rPr>
              <w:t>Д</w:t>
            </w:r>
          </w:p>
        </w:tc>
        <w:tc>
          <w:tcPr>
            <w:tcW w:type="dxa" w:w="1039"/>
          </w:tcPr>
          <w:p>
            <w:pPr>
              <w:spacing w:line="240" w:lineRule="auto" w:after="60"/>
              <w:ind w:firstLine="0"/>
            </w:pPr>
            <w:r>
              <w:rPr>
                <w:rFonts w:ascii="Times New Roman" w:hAnsi="Times New Roman"/>
                <w:b/>
                <w:sz w:val="22"/>
              </w:rPr>
              <w:t>Е</w:t>
            </w:r>
          </w:p>
        </w:tc>
        <w:tc>
          <w:tcPr>
            <w:tcW w:type="dxa" w:w="1039"/>
          </w:tcPr>
          <w:p>
            <w:pPr>
              <w:spacing w:line="240" w:lineRule="auto" w:after="60"/>
              <w:ind w:firstLine="0"/>
            </w:pPr>
            <w:r>
              <w:rPr>
                <w:rFonts w:ascii="Times New Roman" w:hAnsi="Times New Roman"/>
                <w:b/>
                <w:sz w:val="22"/>
              </w:rPr>
              <w:t>Ж</w:t>
            </w:r>
          </w:p>
        </w:tc>
        <w:tc>
          <w:tcPr>
            <w:tcW w:type="dxa" w:w="1039"/>
          </w:tcPr>
          <w:p>
            <w:pPr>
              <w:spacing w:line="240" w:lineRule="auto" w:after="60"/>
              <w:ind w:firstLine="0"/>
            </w:pPr>
            <w:r>
              <w:rPr>
                <w:rFonts w:ascii="Times New Roman" w:hAnsi="Times New Roman"/>
                <w:b/>
                <w:sz w:val="22"/>
              </w:rPr>
              <w:t>З</w:t>
            </w:r>
          </w:p>
        </w:tc>
      </w:tr>
      <w:tr>
        <w:trPr>
          <w:cantSplit/>
        </w:trPr>
        <w:tc>
          <w:tcPr>
            <w:tcW w:type="dxa" w:w="1039"/>
          </w:tcPr>
          <w:p>
            <w:pPr>
              <w:spacing w:line="240" w:lineRule="auto" w:after="60"/>
              <w:ind w:firstLine="0"/>
            </w:pPr>
            <w:r>
              <w:rPr>
                <w:rFonts w:ascii="Times New Roman" w:hAnsi="Times New Roman"/>
                <w:b w:val="0"/>
                <w:sz w:val="22"/>
              </w:rPr>
              <w:t>А</w:t>
            </w:r>
          </w:p>
        </w:tc>
        <w:tc>
          <w:tcPr>
            <w:tcW w:type="dxa" w:w="1039"/>
          </w:tcPr>
          <w:p>
            <w:pPr>
              <w:spacing w:line="240" w:lineRule="auto" w:after="60"/>
              <w:ind w:firstLine="0"/>
            </w:pPr>
            <w:r>
              <w:rPr>
                <w:rFonts w:ascii="Times New Roman" w:hAnsi="Times New Roman"/>
                <w:b w:val="0"/>
                <w:sz w:val="22"/>
              </w:rPr>
              <w:t>А</w:t>
            </w:r>
          </w:p>
        </w:tc>
        <w:tc>
          <w:tcPr>
            <w:tcW w:type="dxa" w:w="1039"/>
          </w:tcPr>
          <w:p>
            <w:pPr>
              <w:spacing w:line="240" w:lineRule="auto" w:after="60"/>
              <w:ind w:firstLine="0"/>
            </w:pPr>
            <w:r>
              <w:rPr>
                <w:rFonts w:ascii="Times New Roman" w:hAnsi="Times New Roman"/>
                <w:b w:val="0"/>
                <w:sz w:val="22"/>
              </w:rPr>
              <w:t>Б</w:t>
            </w:r>
          </w:p>
        </w:tc>
        <w:tc>
          <w:tcPr>
            <w:tcW w:type="dxa" w:w="1039"/>
          </w:tcPr>
          <w:p>
            <w:pPr>
              <w:spacing w:line="240" w:lineRule="auto" w:after="60"/>
              <w:ind w:firstLine="0"/>
            </w:pPr>
            <w:r>
              <w:rPr>
                <w:rFonts w:ascii="Times New Roman" w:hAnsi="Times New Roman"/>
                <w:b w:val="0"/>
                <w:sz w:val="22"/>
              </w:rPr>
              <w:t>В</w:t>
            </w:r>
          </w:p>
        </w:tc>
        <w:tc>
          <w:tcPr>
            <w:tcW w:type="dxa" w:w="1039"/>
          </w:tcPr>
          <w:p>
            <w:pPr>
              <w:spacing w:line="240" w:lineRule="auto" w:after="60"/>
              <w:ind w:firstLine="0"/>
            </w:pPr>
            <w:r>
              <w:rPr>
                <w:rFonts w:ascii="Times New Roman" w:hAnsi="Times New Roman"/>
                <w:b w:val="0"/>
                <w:sz w:val="22"/>
              </w:rPr>
              <w:t>Г</w:t>
            </w:r>
          </w:p>
        </w:tc>
        <w:tc>
          <w:tcPr>
            <w:tcW w:type="dxa" w:w="1039"/>
          </w:tcPr>
          <w:p>
            <w:pPr>
              <w:spacing w:line="240" w:lineRule="auto" w:after="60"/>
              <w:ind w:firstLine="0"/>
            </w:pPr>
            <w:r>
              <w:rPr>
                <w:rFonts w:ascii="Times New Roman" w:hAnsi="Times New Roman"/>
                <w:b w:val="0"/>
                <w:sz w:val="22"/>
              </w:rPr>
              <w:t>Д</w:t>
            </w:r>
          </w:p>
        </w:tc>
        <w:tc>
          <w:tcPr>
            <w:tcW w:type="dxa" w:w="1039"/>
          </w:tcPr>
          <w:p>
            <w:pPr>
              <w:spacing w:line="240" w:lineRule="auto" w:after="60"/>
              <w:ind w:firstLine="0"/>
            </w:pPr>
            <w:r>
              <w:rPr>
                <w:rFonts w:ascii="Times New Roman" w:hAnsi="Times New Roman"/>
                <w:b w:val="0"/>
                <w:sz w:val="22"/>
              </w:rPr>
              <w:t>Е</w:t>
            </w:r>
          </w:p>
        </w:tc>
        <w:tc>
          <w:tcPr>
            <w:tcW w:type="dxa" w:w="1039"/>
          </w:tcPr>
          <w:p>
            <w:pPr>
              <w:spacing w:line="240" w:lineRule="auto" w:after="60"/>
              <w:ind w:firstLine="0"/>
            </w:pPr>
            <w:r>
              <w:rPr>
                <w:rFonts w:ascii="Times New Roman" w:hAnsi="Times New Roman"/>
                <w:b w:val="0"/>
                <w:sz w:val="22"/>
              </w:rPr>
              <w:t>Ж</w:t>
            </w:r>
          </w:p>
        </w:tc>
        <w:tc>
          <w:tcPr>
            <w:tcW w:type="dxa" w:w="1039"/>
          </w:tcPr>
          <w:p>
            <w:pPr>
              <w:spacing w:line="240" w:lineRule="auto" w:after="60"/>
              <w:ind w:firstLine="0"/>
            </w:pPr>
            <w:r>
              <w:rPr>
                <w:rFonts w:ascii="Times New Roman" w:hAnsi="Times New Roman"/>
                <w:b w:val="0"/>
                <w:sz w:val="22"/>
              </w:rPr>
              <w:t>З</w:t>
            </w:r>
          </w:p>
        </w:tc>
      </w:tr>
      <w:tr>
        <w:trPr>
          <w:cantSplit/>
        </w:trPr>
        <w:tc>
          <w:tcPr>
            <w:tcW w:type="dxa" w:w="1039"/>
          </w:tcPr>
          <w:p>
            <w:pPr>
              <w:spacing w:line="240" w:lineRule="auto" w:after="60"/>
              <w:ind w:firstLine="0"/>
            </w:pPr>
            <w:r>
              <w:rPr>
                <w:rFonts w:ascii="Times New Roman" w:hAnsi="Times New Roman"/>
                <w:b w:val="0"/>
                <w:sz w:val="22"/>
              </w:rPr>
              <w:t>Б</w:t>
            </w:r>
          </w:p>
        </w:tc>
        <w:tc>
          <w:tcPr>
            <w:tcW w:type="dxa" w:w="1039"/>
          </w:tcPr>
          <w:p>
            <w:pPr>
              <w:spacing w:line="240" w:lineRule="auto" w:after="60"/>
              <w:ind w:firstLine="0"/>
            </w:pPr>
            <w:r>
              <w:rPr>
                <w:rFonts w:ascii="Times New Roman" w:hAnsi="Times New Roman"/>
                <w:b w:val="0"/>
                <w:sz w:val="22"/>
              </w:rPr>
              <w:t>Б</w:t>
            </w:r>
          </w:p>
        </w:tc>
        <w:tc>
          <w:tcPr>
            <w:tcW w:type="dxa" w:w="1039"/>
          </w:tcPr>
          <w:p>
            <w:pPr>
              <w:spacing w:line="240" w:lineRule="auto" w:after="60"/>
              <w:ind w:firstLine="0"/>
            </w:pPr>
            <w:r>
              <w:rPr>
                <w:rFonts w:ascii="Times New Roman" w:hAnsi="Times New Roman"/>
                <w:b w:val="0"/>
                <w:sz w:val="22"/>
              </w:rPr>
              <w:t>В</w:t>
            </w:r>
          </w:p>
        </w:tc>
        <w:tc>
          <w:tcPr>
            <w:tcW w:type="dxa" w:w="1039"/>
          </w:tcPr>
          <w:p>
            <w:pPr>
              <w:spacing w:line="240" w:lineRule="auto" w:after="60"/>
              <w:ind w:firstLine="0"/>
            </w:pPr>
            <w:r>
              <w:rPr>
                <w:rFonts w:ascii="Times New Roman" w:hAnsi="Times New Roman"/>
                <w:b w:val="0"/>
                <w:sz w:val="22"/>
              </w:rPr>
              <w:t>Г</w:t>
            </w:r>
          </w:p>
        </w:tc>
        <w:tc>
          <w:tcPr>
            <w:tcW w:type="dxa" w:w="1039"/>
          </w:tcPr>
          <w:p>
            <w:pPr>
              <w:spacing w:line="240" w:lineRule="auto" w:after="60"/>
              <w:ind w:firstLine="0"/>
            </w:pPr>
            <w:r>
              <w:rPr>
                <w:rFonts w:ascii="Times New Roman" w:hAnsi="Times New Roman"/>
                <w:b w:val="0"/>
                <w:sz w:val="22"/>
              </w:rPr>
              <w:t>Д</w:t>
            </w:r>
          </w:p>
        </w:tc>
        <w:tc>
          <w:tcPr>
            <w:tcW w:type="dxa" w:w="1039"/>
          </w:tcPr>
          <w:p>
            <w:pPr>
              <w:spacing w:line="240" w:lineRule="auto" w:after="60"/>
              <w:ind w:firstLine="0"/>
            </w:pPr>
            <w:r>
              <w:rPr>
                <w:rFonts w:ascii="Times New Roman" w:hAnsi="Times New Roman"/>
                <w:b w:val="0"/>
                <w:sz w:val="22"/>
              </w:rPr>
              <w:t>Е</w:t>
            </w:r>
          </w:p>
        </w:tc>
        <w:tc>
          <w:tcPr>
            <w:tcW w:type="dxa" w:w="1039"/>
          </w:tcPr>
          <w:p>
            <w:pPr>
              <w:spacing w:line="240" w:lineRule="auto" w:after="60"/>
              <w:ind w:firstLine="0"/>
            </w:pPr>
            <w:r>
              <w:rPr>
                <w:rFonts w:ascii="Times New Roman" w:hAnsi="Times New Roman"/>
                <w:b w:val="0"/>
                <w:sz w:val="22"/>
              </w:rPr>
              <w:t>Ж</w:t>
            </w:r>
          </w:p>
        </w:tc>
        <w:tc>
          <w:tcPr>
            <w:tcW w:type="dxa" w:w="1039"/>
          </w:tcPr>
          <w:p>
            <w:pPr>
              <w:spacing w:line="240" w:lineRule="auto" w:after="60"/>
              <w:ind w:firstLine="0"/>
            </w:pPr>
            <w:r>
              <w:rPr>
                <w:rFonts w:ascii="Times New Roman" w:hAnsi="Times New Roman"/>
                <w:b w:val="0"/>
                <w:sz w:val="22"/>
              </w:rPr>
              <w:t>З</w:t>
            </w:r>
          </w:p>
        </w:tc>
        <w:tc>
          <w:tcPr>
            <w:tcW w:type="dxa" w:w="1039"/>
          </w:tcPr>
          <w:p>
            <w:pPr>
              <w:spacing w:line="240" w:lineRule="auto" w:after="60"/>
              <w:ind w:firstLine="0"/>
            </w:pPr>
            <w:r>
              <w:rPr>
                <w:rFonts w:ascii="Times New Roman" w:hAnsi="Times New Roman"/>
                <w:b w:val="0"/>
                <w:sz w:val="22"/>
              </w:rPr>
              <w:t>И</w:t>
            </w:r>
          </w:p>
        </w:tc>
      </w:tr>
      <w:tr>
        <w:trPr>
          <w:cantSplit/>
        </w:trPr>
        <w:tc>
          <w:tcPr>
            <w:tcW w:type="dxa" w:w="1039"/>
          </w:tcPr>
          <w:p>
            <w:pPr>
              <w:spacing w:line="240" w:lineRule="auto" w:after="60"/>
              <w:ind w:firstLine="0"/>
            </w:pPr>
            <w:r>
              <w:rPr>
                <w:rFonts w:ascii="Times New Roman" w:hAnsi="Times New Roman"/>
                <w:b w:val="0"/>
                <w:sz w:val="22"/>
              </w:rPr>
              <w:t>В</w:t>
            </w:r>
          </w:p>
        </w:tc>
        <w:tc>
          <w:tcPr>
            <w:tcW w:type="dxa" w:w="1039"/>
          </w:tcPr>
          <w:p>
            <w:pPr>
              <w:spacing w:line="240" w:lineRule="auto" w:after="60"/>
              <w:ind w:firstLine="0"/>
            </w:pPr>
            <w:r>
              <w:rPr>
                <w:rFonts w:ascii="Times New Roman" w:hAnsi="Times New Roman"/>
                <w:b w:val="0"/>
                <w:sz w:val="22"/>
              </w:rPr>
              <w:t>В</w:t>
            </w:r>
          </w:p>
        </w:tc>
        <w:tc>
          <w:tcPr>
            <w:tcW w:type="dxa" w:w="1039"/>
          </w:tcPr>
          <w:p>
            <w:pPr>
              <w:spacing w:line="240" w:lineRule="auto" w:after="60"/>
              <w:ind w:firstLine="0"/>
            </w:pPr>
            <w:r>
              <w:rPr>
                <w:rFonts w:ascii="Times New Roman" w:hAnsi="Times New Roman"/>
                <w:b w:val="0"/>
                <w:sz w:val="22"/>
              </w:rPr>
              <w:t>Г</w:t>
            </w:r>
          </w:p>
        </w:tc>
        <w:tc>
          <w:tcPr>
            <w:tcW w:type="dxa" w:w="1039"/>
          </w:tcPr>
          <w:p>
            <w:pPr>
              <w:spacing w:line="240" w:lineRule="auto" w:after="60"/>
              <w:ind w:firstLine="0"/>
            </w:pPr>
            <w:r>
              <w:rPr>
                <w:rFonts w:ascii="Times New Roman" w:hAnsi="Times New Roman"/>
                <w:b w:val="0"/>
                <w:sz w:val="22"/>
              </w:rPr>
              <w:t>Д</w:t>
            </w:r>
          </w:p>
        </w:tc>
        <w:tc>
          <w:tcPr>
            <w:tcW w:type="dxa" w:w="1039"/>
          </w:tcPr>
          <w:p>
            <w:pPr>
              <w:spacing w:line="240" w:lineRule="auto" w:after="60"/>
              <w:ind w:firstLine="0"/>
            </w:pPr>
            <w:r>
              <w:rPr>
                <w:rFonts w:ascii="Times New Roman" w:hAnsi="Times New Roman"/>
                <w:b w:val="0"/>
                <w:sz w:val="22"/>
              </w:rPr>
              <w:t>Е</w:t>
            </w:r>
          </w:p>
        </w:tc>
        <w:tc>
          <w:tcPr>
            <w:tcW w:type="dxa" w:w="1039"/>
          </w:tcPr>
          <w:p>
            <w:pPr>
              <w:spacing w:line="240" w:lineRule="auto" w:after="60"/>
              <w:ind w:firstLine="0"/>
            </w:pPr>
            <w:r>
              <w:rPr>
                <w:rFonts w:ascii="Times New Roman" w:hAnsi="Times New Roman"/>
                <w:b w:val="0"/>
                <w:sz w:val="22"/>
              </w:rPr>
              <w:t>Ж</w:t>
            </w:r>
          </w:p>
        </w:tc>
        <w:tc>
          <w:tcPr>
            <w:tcW w:type="dxa" w:w="1039"/>
          </w:tcPr>
          <w:p>
            <w:pPr>
              <w:spacing w:line="240" w:lineRule="auto" w:after="60"/>
              <w:ind w:firstLine="0"/>
            </w:pPr>
            <w:r>
              <w:rPr>
                <w:rFonts w:ascii="Times New Roman" w:hAnsi="Times New Roman"/>
                <w:b w:val="0"/>
                <w:sz w:val="22"/>
              </w:rPr>
              <w:t>З</w:t>
            </w:r>
          </w:p>
        </w:tc>
        <w:tc>
          <w:tcPr>
            <w:tcW w:type="dxa" w:w="1039"/>
          </w:tcPr>
          <w:p>
            <w:pPr>
              <w:spacing w:line="240" w:lineRule="auto" w:after="60"/>
              <w:ind w:firstLine="0"/>
            </w:pPr>
            <w:r>
              <w:rPr>
                <w:rFonts w:ascii="Times New Roman" w:hAnsi="Times New Roman"/>
                <w:b w:val="0"/>
                <w:sz w:val="22"/>
              </w:rPr>
              <w:t>И</w:t>
            </w:r>
          </w:p>
        </w:tc>
        <w:tc>
          <w:tcPr>
            <w:tcW w:type="dxa" w:w="1039"/>
          </w:tcPr>
          <w:p>
            <w:pPr>
              <w:spacing w:line="240" w:lineRule="auto" w:after="60"/>
              <w:ind w:firstLine="0"/>
            </w:pPr>
            <w:r>
              <w:rPr>
                <w:rFonts w:ascii="Times New Roman" w:hAnsi="Times New Roman"/>
                <w:b w:val="0"/>
                <w:sz w:val="22"/>
              </w:rPr>
              <w:t>Й</w:t>
            </w:r>
          </w:p>
        </w:tc>
      </w:tr>
      <w:tr>
        <w:trPr>
          <w:cantSplit/>
        </w:trPr>
        <w:tc>
          <w:tcPr>
            <w:tcW w:type="dxa" w:w="1039"/>
          </w:tcPr>
          <w:p>
            <w:pPr>
              <w:spacing w:line="240" w:lineRule="auto" w:after="60"/>
              <w:ind w:firstLine="0"/>
            </w:pPr>
            <w:r>
              <w:rPr>
                <w:rFonts w:ascii="Times New Roman" w:hAnsi="Times New Roman"/>
                <w:b w:val="0"/>
                <w:sz w:val="22"/>
              </w:rPr>
              <w:t>Г</w:t>
            </w:r>
          </w:p>
        </w:tc>
        <w:tc>
          <w:tcPr>
            <w:tcW w:type="dxa" w:w="1039"/>
          </w:tcPr>
          <w:p>
            <w:pPr>
              <w:spacing w:line="240" w:lineRule="auto" w:after="60"/>
              <w:ind w:firstLine="0"/>
            </w:pPr>
            <w:r>
              <w:rPr>
                <w:rFonts w:ascii="Times New Roman" w:hAnsi="Times New Roman"/>
                <w:b w:val="0"/>
                <w:sz w:val="22"/>
              </w:rPr>
              <w:t>Г</w:t>
            </w:r>
          </w:p>
        </w:tc>
        <w:tc>
          <w:tcPr>
            <w:tcW w:type="dxa" w:w="1039"/>
          </w:tcPr>
          <w:p>
            <w:pPr>
              <w:spacing w:line="240" w:lineRule="auto" w:after="60"/>
              <w:ind w:firstLine="0"/>
            </w:pPr>
            <w:r>
              <w:rPr>
                <w:rFonts w:ascii="Times New Roman" w:hAnsi="Times New Roman"/>
                <w:b w:val="0"/>
                <w:sz w:val="22"/>
              </w:rPr>
              <w:t>Д</w:t>
            </w:r>
          </w:p>
        </w:tc>
        <w:tc>
          <w:tcPr>
            <w:tcW w:type="dxa" w:w="1039"/>
          </w:tcPr>
          <w:p>
            <w:pPr>
              <w:spacing w:line="240" w:lineRule="auto" w:after="60"/>
              <w:ind w:firstLine="0"/>
            </w:pPr>
            <w:r>
              <w:rPr>
                <w:rFonts w:ascii="Times New Roman" w:hAnsi="Times New Roman"/>
                <w:b w:val="0"/>
                <w:sz w:val="22"/>
              </w:rPr>
              <w:t>Е</w:t>
            </w:r>
          </w:p>
        </w:tc>
        <w:tc>
          <w:tcPr>
            <w:tcW w:type="dxa" w:w="1039"/>
          </w:tcPr>
          <w:p>
            <w:pPr>
              <w:spacing w:line="240" w:lineRule="auto" w:after="60"/>
              <w:ind w:firstLine="0"/>
            </w:pPr>
            <w:r>
              <w:rPr>
                <w:rFonts w:ascii="Times New Roman" w:hAnsi="Times New Roman"/>
                <w:b w:val="0"/>
                <w:sz w:val="22"/>
              </w:rPr>
              <w:t>Ж</w:t>
            </w:r>
          </w:p>
        </w:tc>
        <w:tc>
          <w:tcPr>
            <w:tcW w:type="dxa" w:w="1039"/>
          </w:tcPr>
          <w:p>
            <w:pPr>
              <w:spacing w:line="240" w:lineRule="auto" w:after="60"/>
              <w:ind w:firstLine="0"/>
            </w:pPr>
            <w:r>
              <w:rPr>
                <w:rFonts w:ascii="Times New Roman" w:hAnsi="Times New Roman"/>
                <w:b w:val="0"/>
                <w:sz w:val="22"/>
              </w:rPr>
              <w:t>З</w:t>
            </w:r>
          </w:p>
        </w:tc>
        <w:tc>
          <w:tcPr>
            <w:tcW w:type="dxa" w:w="1039"/>
          </w:tcPr>
          <w:p>
            <w:pPr>
              <w:spacing w:line="240" w:lineRule="auto" w:after="60"/>
              <w:ind w:firstLine="0"/>
            </w:pPr>
            <w:r>
              <w:rPr>
                <w:rFonts w:ascii="Times New Roman" w:hAnsi="Times New Roman"/>
                <w:b w:val="0"/>
                <w:sz w:val="22"/>
              </w:rPr>
              <w:t>И</w:t>
            </w:r>
          </w:p>
        </w:tc>
        <w:tc>
          <w:tcPr>
            <w:tcW w:type="dxa" w:w="1039"/>
          </w:tcPr>
          <w:p>
            <w:pPr>
              <w:spacing w:line="240" w:lineRule="auto" w:after="60"/>
              <w:ind w:firstLine="0"/>
            </w:pPr>
            <w:r>
              <w:rPr>
                <w:rFonts w:ascii="Times New Roman" w:hAnsi="Times New Roman"/>
                <w:b w:val="0"/>
                <w:sz w:val="22"/>
              </w:rPr>
              <w:t>Й</w:t>
            </w:r>
          </w:p>
        </w:tc>
        <w:tc>
          <w:tcPr>
            <w:tcW w:type="dxa" w:w="1039"/>
          </w:tcPr>
          <w:p>
            <w:pPr>
              <w:spacing w:line="240" w:lineRule="auto" w:after="60"/>
              <w:ind w:firstLine="0"/>
            </w:pPr>
            <w:r>
              <w:rPr>
                <w:rFonts w:ascii="Times New Roman" w:hAnsi="Times New Roman"/>
                <w:b w:val="0"/>
                <w:sz w:val="22"/>
              </w:rPr>
              <w:t>К</w:t>
            </w:r>
          </w:p>
        </w:tc>
      </w:tr>
      <w:tr>
        <w:trPr>
          <w:cantSplit/>
        </w:trPr>
        <w:tc>
          <w:tcPr>
            <w:tcW w:type="dxa" w:w="1039"/>
          </w:tcPr>
          <w:p>
            <w:pPr>
              <w:spacing w:line="240" w:lineRule="auto" w:after="60"/>
              <w:ind w:firstLine="0"/>
            </w:pPr>
            <w:r>
              <w:rPr>
                <w:rFonts w:ascii="Times New Roman" w:hAnsi="Times New Roman"/>
                <w:b w:val="0"/>
                <w:sz w:val="22"/>
              </w:rPr>
              <w:t>Д</w:t>
            </w:r>
          </w:p>
        </w:tc>
        <w:tc>
          <w:tcPr>
            <w:tcW w:type="dxa" w:w="1039"/>
          </w:tcPr>
          <w:p>
            <w:pPr>
              <w:spacing w:line="240" w:lineRule="auto" w:after="60"/>
              <w:ind w:firstLine="0"/>
            </w:pPr>
            <w:r>
              <w:rPr>
                <w:rFonts w:ascii="Times New Roman" w:hAnsi="Times New Roman"/>
                <w:b w:val="0"/>
                <w:sz w:val="22"/>
              </w:rPr>
              <w:t>Д</w:t>
            </w:r>
          </w:p>
        </w:tc>
        <w:tc>
          <w:tcPr>
            <w:tcW w:type="dxa" w:w="1039"/>
          </w:tcPr>
          <w:p>
            <w:pPr>
              <w:spacing w:line="240" w:lineRule="auto" w:after="60"/>
              <w:ind w:firstLine="0"/>
            </w:pPr>
            <w:r>
              <w:rPr>
                <w:rFonts w:ascii="Times New Roman" w:hAnsi="Times New Roman"/>
                <w:b w:val="0"/>
                <w:sz w:val="22"/>
              </w:rPr>
              <w:t>Е</w:t>
            </w:r>
          </w:p>
        </w:tc>
        <w:tc>
          <w:tcPr>
            <w:tcW w:type="dxa" w:w="1039"/>
          </w:tcPr>
          <w:p>
            <w:pPr>
              <w:spacing w:line="240" w:lineRule="auto" w:after="60"/>
              <w:ind w:firstLine="0"/>
            </w:pPr>
            <w:r>
              <w:rPr>
                <w:rFonts w:ascii="Times New Roman" w:hAnsi="Times New Roman"/>
                <w:b w:val="0"/>
                <w:sz w:val="22"/>
              </w:rPr>
              <w:t>Ж</w:t>
            </w:r>
          </w:p>
        </w:tc>
        <w:tc>
          <w:tcPr>
            <w:tcW w:type="dxa" w:w="1039"/>
          </w:tcPr>
          <w:p>
            <w:pPr>
              <w:spacing w:line="240" w:lineRule="auto" w:after="60"/>
              <w:ind w:firstLine="0"/>
            </w:pPr>
            <w:r>
              <w:rPr>
                <w:rFonts w:ascii="Times New Roman" w:hAnsi="Times New Roman"/>
                <w:b w:val="0"/>
                <w:sz w:val="22"/>
              </w:rPr>
              <w:t>З</w:t>
            </w:r>
          </w:p>
        </w:tc>
        <w:tc>
          <w:tcPr>
            <w:tcW w:type="dxa" w:w="1039"/>
          </w:tcPr>
          <w:p>
            <w:pPr>
              <w:spacing w:line="240" w:lineRule="auto" w:after="60"/>
              <w:ind w:firstLine="0"/>
            </w:pPr>
            <w:r>
              <w:rPr>
                <w:rFonts w:ascii="Times New Roman" w:hAnsi="Times New Roman"/>
                <w:b w:val="0"/>
                <w:sz w:val="22"/>
              </w:rPr>
              <w:t>И</w:t>
            </w:r>
          </w:p>
        </w:tc>
        <w:tc>
          <w:tcPr>
            <w:tcW w:type="dxa" w:w="1039"/>
          </w:tcPr>
          <w:p>
            <w:pPr>
              <w:spacing w:line="240" w:lineRule="auto" w:after="60"/>
              <w:ind w:firstLine="0"/>
            </w:pPr>
            <w:r>
              <w:rPr>
                <w:rFonts w:ascii="Times New Roman" w:hAnsi="Times New Roman"/>
                <w:b w:val="0"/>
                <w:sz w:val="22"/>
              </w:rPr>
              <w:t>Й</w:t>
            </w:r>
          </w:p>
        </w:tc>
        <w:tc>
          <w:tcPr>
            <w:tcW w:type="dxa" w:w="1039"/>
          </w:tcPr>
          <w:p>
            <w:pPr>
              <w:spacing w:line="240" w:lineRule="auto" w:after="60"/>
              <w:ind w:firstLine="0"/>
            </w:pPr>
            <w:r>
              <w:rPr>
                <w:rFonts w:ascii="Times New Roman" w:hAnsi="Times New Roman"/>
                <w:b w:val="0"/>
                <w:sz w:val="22"/>
              </w:rPr>
              <w:t>К</w:t>
            </w:r>
          </w:p>
        </w:tc>
        <w:tc>
          <w:tcPr>
            <w:tcW w:type="dxa" w:w="1039"/>
          </w:tcPr>
          <w:p>
            <w:pPr>
              <w:spacing w:line="240" w:lineRule="auto" w:after="60"/>
              <w:ind w:firstLine="0"/>
            </w:pPr>
            <w:r>
              <w:rPr>
                <w:rFonts w:ascii="Times New Roman" w:hAnsi="Times New Roman"/>
                <w:b w:val="0"/>
                <w:sz w:val="22"/>
              </w:rPr>
              <w:t>Л</w:t>
            </w:r>
          </w:p>
        </w:tc>
      </w:tr>
      <w:tr>
        <w:trPr>
          <w:cantSplit/>
        </w:trPr>
        <w:tc>
          <w:tcPr>
            <w:tcW w:type="dxa" w:w="1039"/>
          </w:tcPr>
          <w:p>
            <w:pPr>
              <w:spacing w:line="240" w:lineRule="auto" w:after="60"/>
              <w:ind w:firstLine="0"/>
            </w:pPr>
            <w:r>
              <w:rPr>
                <w:rFonts w:ascii="Times New Roman" w:hAnsi="Times New Roman"/>
                <w:b w:val="0"/>
                <w:sz w:val="22"/>
              </w:rPr>
              <w:t>Е</w:t>
            </w:r>
          </w:p>
        </w:tc>
        <w:tc>
          <w:tcPr>
            <w:tcW w:type="dxa" w:w="1039"/>
          </w:tcPr>
          <w:p>
            <w:pPr>
              <w:spacing w:line="240" w:lineRule="auto" w:after="60"/>
              <w:ind w:firstLine="0"/>
            </w:pPr>
            <w:r>
              <w:rPr>
                <w:rFonts w:ascii="Times New Roman" w:hAnsi="Times New Roman"/>
                <w:b w:val="0"/>
                <w:sz w:val="22"/>
              </w:rPr>
              <w:t>Е</w:t>
            </w:r>
          </w:p>
        </w:tc>
        <w:tc>
          <w:tcPr>
            <w:tcW w:type="dxa" w:w="1039"/>
          </w:tcPr>
          <w:p>
            <w:pPr>
              <w:spacing w:line="240" w:lineRule="auto" w:after="60"/>
              <w:ind w:firstLine="0"/>
            </w:pPr>
            <w:r>
              <w:rPr>
                <w:rFonts w:ascii="Times New Roman" w:hAnsi="Times New Roman"/>
                <w:b w:val="0"/>
                <w:sz w:val="22"/>
              </w:rPr>
              <w:t>Ж</w:t>
            </w:r>
          </w:p>
        </w:tc>
        <w:tc>
          <w:tcPr>
            <w:tcW w:type="dxa" w:w="1039"/>
          </w:tcPr>
          <w:p>
            <w:pPr>
              <w:spacing w:line="240" w:lineRule="auto" w:after="60"/>
              <w:ind w:firstLine="0"/>
            </w:pPr>
            <w:r>
              <w:rPr>
                <w:rFonts w:ascii="Times New Roman" w:hAnsi="Times New Roman"/>
                <w:b w:val="0"/>
                <w:sz w:val="22"/>
              </w:rPr>
              <w:t>З</w:t>
            </w:r>
          </w:p>
        </w:tc>
        <w:tc>
          <w:tcPr>
            <w:tcW w:type="dxa" w:w="1039"/>
          </w:tcPr>
          <w:p>
            <w:pPr>
              <w:spacing w:line="240" w:lineRule="auto" w:after="60"/>
              <w:ind w:firstLine="0"/>
            </w:pPr>
            <w:r>
              <w:rPr>
                <w:rFonts w:ascii="Times New Roman" w:hAnsi="Times New Roman"/>
                <w:b w:val="0"/>
                <w:sz w:val="22"/>
              </w:rPr>
              <w:t>И</w:t>
            </w:r>
          </w:p>
        </w:tc>
        <w:tc>
          <w:tcPr>
            <w:tcW w:type="dxa" w:w="1039"/>
          </w:tcPr>
          <w:p>
            <w:pPr>
              <w:spacing w:line="240" w:lineRule="auto" w:after="60"/>
              <w:ind w:firstLine="0"/>
            </w:pPr>
            <w:r>
              <w:rPr>
                <w:rFonts w:ascii="Times New Roman" w:hAnsi="Times New Roman"/>
                <w:b w:val="0"/>
                <w:sz w:val="22"/>
              </w:rPr>
              <w:t>Й</w:t>
            </w:r>
          </w:p>
        </w:tc>
        <w:tc>
          <w:tcPr>
            <w:tcW w:type="dxa" w:w="1039"/>
          </w:tcPr>
          <w:p>
            <w:pPr>
              <w:spacing w:line="240" w:lineRule="auto" w:after="60"/>
              <w:ind w:firstLine="0"/>
            </w:pPr>
            <w:r>
              <w:rPr>
                <w:rFonts w:ascii="Times New Roman" w:hAnsi="Times New Roman"/>
                <w:b w:val="0"/>
                <w:sz w:val="22"/>
              </w:rPr>
              <w:t>К</w:t>
            </w:r>
          </w:p>
        </w:tc>
        <w:tc>
          <w:tcPr>
            <w:tcW w:type="dxa" w:w="1039"/>
          </w:tcPr>
          <w:p>
            <w:pPr>
              <w:spacing w:line="240" w:lineRule="auto" w:after="60"/>
              <w:ind w:firstLine="0"/>
            </w:pPr>
            <w:r>
              <w:rPr>
                <w:rFonts w:ascii="Times New Roman" w:hAnsi="Times New Roman"/>
                <w:b w:val="0"/>
                <w:sz w:val="22"/>
              </w:rPr>
              <w:t>Л</w:t>
            </w:r>
          </w:p>
        </w:tc>
        <w:tc>
          <w:tcPr>
            <w:tcW w:type="dxa" w:w="1039"/>
          </w:tcPr>
          <w:p>
            <w:pPr>
              <w:spacing w:line="240" w:lineRule="auto" w:after="60"/>
              <w:ind w:firstLine="0"/>
            </w:pPr>
            <w:r>
              <w:rPr>
                <w:rFonts w:ascii="Times New Roman" w:hAnsi="Times New Roman"/>
                <w:b w:val="0"/>
                <w:sz w:val="22"/>
              </w:rPr>
              <w:t>М</w:t>
            </w:r>
          </w:p>
        </w:tc>
      </w:tr>
      <w:tr>
        <w:trPr>
          <w:cantSplit/>
        </w:trPr>
        <w:tc>
          <w:tcPr>
            <w:tcW w:type="dxa" w:w="1039"/>
          </w:tcPr>
          <w:p>
            <w:pPr>
              <w:spacing w:line="240" w:lineRule="auto" w:after="60"/>
              <w:ind w:firstLine="0"/>
            </w:pPr>
            <w:r>
              <w:rPr>
                <w:rFonts w:ascii="Times New Roman" w:hAnsi="Times New Roman"/>
                <w:b w:val="0"/>
                <w:sz w:val="22"/>
              </w:rPr>
              <w:t>Ж</w:t>
            </w:r>
          </w:p>
        </w:tc>
        <w:tc>
          <w:tcPr>
            <w:tcW w:type="dxa" w:w="1039"/>
          </w:tcPr>
          <w:p>
            <w:pPr>
              <w:spacing w:line="240" w:lineRule="auto" w:after="60"/>
              <w:ind w:firstLine="0"/>
            </w:pPr>
            <w:r>
              <w:rPr>
                <w:rFonts w:ascii="Times New Roman" w:hAnsi="Times New Roman"/>
                <w:b w:val="0"/>
                <w:sz w:val="22"/>
              </w:rPr>
              <w:t>Ж</w:t>
            </w:r>
          </w:p>
        </w:tc>
        <w:tc>
          <w:tcPr>
            <w:tcW w:type="dxa" w:w="1039"/>
          </w:tcPr>
          <w:p>
            <w:pPr>
              <w:spacing w:line="240" w:lineRule="auto" w:after="60"/>
              <w:ind w:firstLine="0"/>
            </w:pPr>
            <w:r>
              <w:rPr>
                <w:rFonts w:ascii="Times New Roman" w:hAnsi="Times New Roman"/>
                <w:b w:val="0"/>
                <w:sz w:val="22"/>
              </w:rPr>
              <w:t>З</w:t>
            </w:r>
          </w:p>
        </w:tc>
        <w:tc>
          <w:tcPr>
            <w:tcW w:type="dxa" w:w="1039"/>
          </w:tcPr>
          <w:p>
            <w:pPr>
              <w:spacing w:line="240" w:lineRule="auto" w:after="60"/>
              <w:ind w:firstLine="0"/>
            </w:pPr>
            <w:r>
              <w:rPr>
                <w:rFonts w:ascii="Times New Roman" w:hAnsi="Times New Roman"/>
                <w:b w:val="0"/>
                <w:sz w:val="22"/>
              </w:rPr>
              <w:t>И</w:t>
            </w:r>
          </w:p>
        </w:tc>
        <w:tc>
          <w:tcPr>
            <w:tcW w:type="dxa" w:w="1039"/>
          </w:tcPr>
          <w:p>
            <w:pPr>
              <w:spacing w:line="240" w:lineRule="auto" w:after="60"/>
              <w:ind w:firstLine="0"/>
            </w:pPr>
            <w:r>
              <w:rPr>
                <w:rFonts w:ascii="Times New Roman" w:hAnsi="Times New Roman"/>
                <w:b w:val="0"/>
                <w:sz w:val="22"/>
              </w:rPr>
              <w:t>Й</w:t>
            </w:r>
          </w:p>
        </w:tc>
        <w:tc>
          <w:tcPr>
            <w:tcW w:type="dxa" w:w="1039"/>
          </w:tcPr>
          <w:p>
            <w:pPr>
              <w:spacing w:line="240" w:lineRule="auto" w:after="60"/>
              <w:ind w:firstLine="0"/>
            </w:pPr>
            <w:r>
              <w:rPr>
                <w:rFonts w:ascii="Times New Roman" w:hAnsi="Times New Roman"/>
                <w:b w:val="0"/>
                <w:sz w:val="22"/>
              </w:rPr>
              <w:t>К</w:t>
            </w:r>
          </w:p>
        </w:tc>
        <w:tc>
          <w:tcPr>
            <w:tcW w:type="dxa" w:w="1039"/>
          </w:tcPr>
          <w:p>
            <w:pPr>
              <w:spacing w:line="240" w:lineRule="auto" w:after="60"/>
              <w:ind w:firstLine="0"/>
            </w:pPr>
            <w:r>
              <w:rPr>
                <w:rFonts w:ascii="Times New Roman" w:hAnsi="Times New Roman"/>
                <w:b w:val="0"/>
                <w:sz w:val="22"/>
              </w:rPr>
              <w:t>Л</w:t>
            </w:r>
          </w:p>
        </w:tc>
        <w:tc>
          <w:tcPr>
            <w:tcW w:type="dxa" w:w="1039"/>
          </w:tcPr>
          <w:p>
            <w:pPr>
              <w:spacing w:line="240" w:lineRule="auto" w:after="60"/>
              <w:ind w:firstLine="0"/>
            </w:pPr>
            <w:r>
              <w:rPr>
                <w:rFonts w:ascii="Times New Roman" w:hAnsi="Times New Roman"/>
                <w:b w:val="0"/>
                <w:sz w:val="22"/>
              </w:rPr>
              <w:t>М</w:t>
            </w:r>
          </w:p>
        </w:tc>
        <w:tc>
          <w:tcPr>
            <w:tcW w:type="dxa" w:w="1039"/>
          </w:tcPr>
          <w:p>
            <w:pPr>
              <w:spacing w:line="240" w:lineRule="auto" w:after="60"/>
              <w:ind w:firstLine="0"/>
            </w:pPr>
            <w:r>
              <w:rPr>
                <w:rFonts w:ascii="Times New Roman" w:hAnsi="Times New Roman"/>
                <w:b w:val="0"/>
                <w:sz w:val="22"/>
              </w:rPr>
              <w:t>Н</w:t>
            </w:r>
          </w:p>
        </w:tc>
      </w:tr>
      <w:tr>
        <w:trPr>
          <w:cantSplit/>
        </w:trPr>
        <w:tc>
          <w:tcPr>
            <w:tcW w:type="dxa" w:w="1039"/>
          </w:tcPr>
          <w:p>
            <w:pPr>
              <w:spacing w:line="240" w:lineRule="auto" w:after="60"/>
              <w:ind w:firstLine="0"/>
            </w:pPr>
            <w:r>
              <w:rPr>
                <w:rFonts w:ascii="Times New Roman" w:hAnsi="Times New Roman"/>
                <w:b w:val="0"/>
                <w:sz w:val="22"/>
              </w:rPr>
              <w:t>З</w:t>
            </w:r>
          </w:p>
        </w:tc>
        <w:tc>
          <w:tcPr>
            <w:tcW w:type="dxa" w:w="1039"/>
          </w:tcPr>
          <w:p>
            <w:pPr>
              <w:spacing w:line="240" w:lineRule="auto" w:after="60"/>
              <w:ind w:firstLine="0"/>
            </w:pPr>
            <w:r>
              <w:rPr>
                <w:rFonts w:ascii="Times New Roman" w:hAnsi="Times New Roman"/>
                <w:b w:val="0"/>
                <w:sz w:val="22"/>
              </w:rPr>
              <w:t>З</w:t>
            </w:r>
          </w:p>
        </w:tc>
        <w:tc>
          <w:tcPr>
            <w:tcW w:type="dxa" w:w="1039"/>
          </w:tcPr>
          <w:p>
            <w:pPr>
              <w:spacing w:line="240" w:lineRule="auto" w:after="60"/>
              <w:ind w:firstLine="0"/>
            </w:pPr>
            <w:r>
              <w:rPr>
                <w:rFonts w:ascii="Times New Roman" w:hAnsi="Times New Roman"/>
                <w:b w:val="0"/>
                <w:sz w:val="22"/>
              </w:rPr>
              <w:t>И</w:t>
            </w:r>
          </w:p>
        </w:tc>
        <w:tc>
          <w:tcPr>
            <w:tcW w:type="dxa" w:w="1039"/>
          </w:tcPr>
          <w:p>
            <w:pPr>
              <w:spacing w:line="240" w:lineRule="auto" w:after="60"/>
              <w:ind w:firstLine="0"/>
            </w:pPr>
            <w:r>
              <w:rPr>
                <w:rFonts w:ascii="Times New Roman" w:hAnsi="Times New Roman"/>
                <w:b w:val="0"/>
                <w:sz w:val="22"/>
              </w:rPr>
              <w:t>Й</w:t>
            </w:r>
          </w:p>
        </w:tc>
        <w:tc>
          <w:tcPr>
            <w:tcW w:type="dxa" w:w="1039"/>
          </w:tcPr>
          <w:p>
            <w:pPr>
              <w:spacing w:line="240" w:lineRule="auto" w:after="60"/>
              <w:ind w:firstLine="0"/>
            </w:pPr>
            <w:r>
              <w:rPr>
                <w:rFonts w:ascii="Times New Roman" w:hAnsi="Times New Roman"/>
                <w:b w:val="0"/>
                <w:sz w:val="22"/>
              </w:rPr>
              <w:t>К</w:t>
            </w:r>
          </w:p>
        </w:tc>
        <w:tc>
          <w:tcPr>
            <w:tcW w:type="dxa" w:w="1039"/>
          </w:tcPr>
          <w:p>
            <w:pPr>
              <w:spacing w:line="240" w:lineRule="auto" w:after="60"/>
              <w:ind w:firstLine="0"/>
            </w:pPr>
            <w:r>
              <w:rPr>
                <w:rFonts w:ascii="Times New Roman" w:hAnsi="Times New Roman"/>
                <w:b w:val="0"/>
                <w:sz w:val="22"/>
              </w:rPr>
              <w:t>Л</w:t>
            </w:r>
          </w:p>
        </w:tc>
        <w:tc>
          <w:tcPr>
            <w:tcW w:type="dxa" w:w="1039"/>
          </w:tcPr>
          <w:p>
            <w:pPr>
              <w:spacing w:line="240" w:lineRule="auto" w:after="60"/>
              <w:ind w:firstLine="0"/>
            </w:pPr>
            <w:r>
              <w:rPr>
                <w:rFonts w:ascii="Times New Roman" w:hAnsi="Times New Roman"/>
                <w:b w:val="0"/>
                <w:sz w:val="22"/>
              </w:rPr>
              <w:t>М</w:t>
            </w:r>
          </w:p>
        </w:tc>
        <w:tc>
          <w:tcPr>
            <w:tcW w:type="dxa" w:w="1039"/>
          </w:tcPr>
          <w:p>
            <w:pPr>
              <w:spacing w:line="240" w:lineRule="auto" w:after="60"/>
              <w:ind w:firstLine="0"/>
            </w:pPr>
            <w:r>
              <w:rPr>
                <w:rFonts w:ascii="Times New Roman" w:hAnsi="Times New Roman"/>
                <w:b w:val="0"/>
                <w:sz w:val="22"/>
              </w:rPr>
              <w:t>Н</w:t>
            </w:r>
          </w:p>
        </w:tc>
        <w:tc>
          <w:tcPr>
            <w:tcW w:type="dxa" w:w="1039"/>
          </w:tcPr>
          <w:p>
            <w:pPr>
              <w:spacing w:line="240" w:lineRule="auto" w:after="60"/>
              <w:ind w:firstLine="0"/>
            </w:pPr>
            <w:r>
              <w:rPr>
                <w:rFonts w:ascii="Times New Roman" w:hAnsi="Times New Roman"/>
                <w:b w:val="0"/>
                <w:sz w:val="22"/>
              </w:rPr>
              <w:t>О</w:t>
            </w:r>
          </w:p>
        </w:tc>
      </w:tr>
    </w:tbl>
    <w:p/>
    <w:p>
      <w:pPr>
        <w:jc w:val="both"/>
      </w:pPr>
      <w:r>
        <w:rPr>
          <w:rFonts w:ascii="Times New Roman" w:hAnsi="Times New Roman"/>
          <w:sz w:val="28"/>
        </w:rPr>
        <w:t>Полная матрица имеет размер 33×33. В нулевой строке стоит алфавит; каждая следующая строка сдвинута влево на один символ. При шифровании выбираем строку по букве ключа, столбец по открытой букве, на пересечении читаем шифрбукву. При расшифровке находим шифрбукву в строке ключа и читаем заголовок её столбца.</w:t>
      </w:r>
    </w:p>
    <w:p>
      <w:pPr>
        <w:keepNext/>
        <w:spacing w:before="240" w:after="120"/>
        <w:ind w:firstLine="0"/>
        <w:jc w:val="center"/>
      </w:pPr>
      <w:r>
        <w:rPr>
          <w:rFonts w:ascii="Times New Roman" w:hAnsi="Times New Roman"/>
          <w:b/>
          <w:sz w:val="28"/>
        </w:rPr>
        <w:t>2.3. Проверка на примере из методички</w:t>
      </w:r>
    </w:p>
    <w:p>
      <w:pPr>
        <w:keepNext/>
        <w:ind w:firstLine="0"/>
        <w:jc w:val="both"/>
      </w:pPr>
      <w:r>
        <w:rPr>
          <w:rFonts w:ascii="Times New Roman" w:hAnsi="Times New Roman"/>
          <w:sz w:val="28"/>
        </w:rPr>
        <w:t>Таблица 3 — шифрование «ПРИВЕТ_МИР» ключом «НОТА»</w:t>
      </w:r>
    </w:p>
    <w:tbl>
      <w:tblPr>
        <w:tblStyle w:val="TableGrid"/>
        <w:tblW w:type="auto" w:w="0"/>
        <w:tblLayout w:type="fixed"/>
        <w:tblLook w:firstColumn="1" w:firstRow="1" w:lastColumn="0" w:lastRow="0" w:noHBand="0" w:noVBand="1" w:val="04A0"/>
      </w:tblPr>
      <w:tblGrid>
        <w:gridCol w:w="1871"/>
        <w:gridCol w:w="1871"/>
        <w:gridCol w:w="1871"/>
        <w:gridCol w:w="1871"/>
        <w:gridCol w:w="1871"/>
      </w:tblGrid>
      <w:tr>
        <w:trPr>
          <w:tblHeader/>
          <w:cantSplit/>
        </w:trPr>
        <w:tc>
          <w:tcPr>
            <w:tcW w:type="dxa" w:w="1871"/>
          </w:tcPr>
          <w:p>
            <w:pPr>
              <w:spacing w:line="240" w:lineRule="auto" w:after="60"/>
              <w:ind w:firstLine="0"/>
            </w:pPr>
            <w:r>
              <w:rPr>
                <w:rFonts w:ascii="Times New Roman" w:hAnsi="Times New Roman"/>
                <w:b/>
                <w:sz w:val="22"/>
              </w:rPr>
              <w:t>Позиция</w:t>
            </w:r>
          </w:p>
        </w:tc>
        <w:tc>
          <w:tcPr>
            <w:tcW w:type="dxa" w:w="1871"/>
          </w:tcPr>
          <w:p>
            <w:pPr>
              <w:spacing w:line="240" w:lineRule="auto" w:after="60"/>
              <w:ind w:firstLine="0"/>
            </w:pPr>
            <w:r>
              <w:rPr>
                <w:rFonts w:ascii="Times New Roman" w:hAnsi="Times New Roman"/>
                <w:b/>
                <w:sz w:val="22"/>
              </w:rPr>
              <w:t>Текст (номер)</w:t>
            </w:r>
          </w:p>
        </w:tc>
        <w:tc>
          <w:tcPr>
            <w:tcW w:type="dxa" w:w="1871"/>
          </w:tcPr>
          <w:p>
            <w:pPr>
              <w:spacing w:line="240" w:lineRule="auto" w:after="60"/>
              <w:ind w:firstLine="0"/>
            </w:pPr>
            <w:r>
              <w:rPr>
                <w:rFonts w:ascii="Times New Roman" w:hAnsi="Times New Roman"/>
                <w:b/>
                <w:sz w:val="22"/>
              </w:rPr>
              <w:t>Ключ (номер)</w:t>
            </w:r>
          </w:p>
        </w:tc>
        <w:tc>
          <w:tcPr>
            <w:tcW w:type="dxa" w:w="1871"/>
          </w:tcPr>
          <w:p>
            <w:pPr>
              <w:spacing w:line="240" w:lineRule="auto" w:after="60"/>
              <w:ind w:firstLine="0"/>
            </w:pPr>
            <w:r>
              <w:rPr>
                <w:rFonts w:ascii="Times New Roman" w:hAnsi="Times New Roman"/>
                <w:b/>
                <w:sz w:val="22"/>
              </w:rPr>
              <w:t>Вычисление</w:t>
            </w:r>
          </w:p>
        </w:tc>
        <w:tc>
          <w:tcPr>
            <w:tcW w:type="dxa" w:w="1871"/>
          </w:tcPr>
          <w:p>
            <w:pPr>
              <w:spacing w:line="240" w:lineRule="auto" w:after="60"/>
              <w:ind w:firstLine="0"/>
            </w:pPr>
            <w:r>
              <w:rPr>
                <w:rFonts w:ascii="Times New Roman" w:hAnsi="Times New Roman"/>
                <w:b/>
                <w:sz w:val="22"/>
              </w:rPr>
              <w:t>Результат</w:t>
            </w:r>
          </w:p>
        </w:tc>
      </w:tr>
      <w:tr>
        <w:trPr>
          <w:cantSplit/>
        </w:trPr>
        <w:tc>
          <w:tcPr>
            <w:tcW w:type="dxa" w:w="1871"/>
          </w:tcPr>
          <w:p>
            <w:pPr>
              <w:spacing w:line="240" w:lineRule="auto" w:after="60"/>
              <w:ind w:firstLine="0"/>
            </w:pPr>
            <w:r>
              <w:rPr>
                <w:rFonts w:ascii="Times New Roman" w:hAnsi="Times New Roman"/>
                <w:b w:val="0"/>
                <w:sz w:val="22"/>
              </w:rPr>
              <w:t>1</w:t>
            </w:r>
          </w:p>
        </w:tc>
        <w:tc>
          <w:tcPr>
            <w:tcW w:type="dxa" w:w="1871"/>
          </w:tcPr>
          <w:p>
            <w:pPr>
              <w:spacing w:line="240" w:lineRule="auto" w:after="60"/>
              <w:ind w:firstLine="0"/>
            </w:pPr>
            <w:r>
              <w:rPr>
                <w:rFonts w:ascii="Times New Roman" w:hAnsi="Times New Roman"/>
                <w:b w:val="0"/>
                <w:sz w:val="22"/>
              </w:rPr>
              <w:t>П (15)</w:t>
            </w:r>
          </w:p>
        </w:tc>
        <w:tc>
          <w:tcPr>
            <w:tcW w:type="dxa" w:w="1871"/>
          </w:tcPr>
          <w:p>
            <w:pPr>
              <w:spacing w:line="240" w:lineRule="auto" w:after="60"/>
              <w:ind w:firstLine="0"/>
            </w:pPr>
            <w:r>
              <w:rPr>
                <w:rFonts w:ascii="Times New Roman" w:hAnsi="Times New Roman"/>
                <w:b w:val="0"/>
                <w:sz w:val="22"/>
              </w:rPr>
              <w:t>Н (13)</w:t>
            </w:r>
          </w:p>
        </w:tc>
        <w:tc>
          <w:tcPr>
            <w:tcW w:type="dxa" w:w="1871"/>
          </w:tcPr>
          <w:p>
            <w:pPr>
              <w:spacing w:line="240" w:lineRule="auto" w:after="60"/>
              <w:ind w:firstLine="0"/>
            </w:pPr>
            <w:r>
              <w:rPr>
                <w:rFonts w:ascii="Times New Roman" w:hAnsi="Times New Roman"/>
                <w:b w:val="0"/>
                <w:sz w:val="22"/>
              </w:rPr>
              <w:t>15+13 mod 33 = 28</w:t>
            </w:r>
          </w:p>
        </w:tc>
        <w:tc>
          <w:tcPr>
            <w:tcW w:type="dxa" w:w="1871"/>
          </w:tcPr>
          <w:p>
            <w:pPr>
              <w:spacing w:line="240" w:lineRule="auto" w:after="60"/>
              <w:ind w:firstLine="0"/>
            </w:pPr>
            <w:r>
              <w:rPr>
                <w:rFonts w:ascii="Times New Roman" w:hAnsi="Times New Roman"/>
                <w:b w:val="0"/>
                <w:sz w:val="22"/>
              </w:rPr>
              <w:t>Ь</w:t>
            </w:r>
          </w:p>
        </w:tc>
      </w:tr>
      <w:tr>
        <w:trPr>
          <w:cantSplit/>
        </w:trPr>
        <w:tc>
          <w:tcPr>
            <w:tcW w:type="dxa" w:w="1871"/>
          </w:tcPr>
          <w:p>
            <w:pPr>
              <w:spacing w:line="240" w:lineRule="auto" w:after="60"/>
              <w:ind w:firstLine="0"/>
            </w:pPr>
            <w:r>
              <w:rPr>
                <w:rFonts w:ascii="Times New Roman" w:hAnsi="Times New Roman"/>
                <w:b w:val="0"/>
                <w:sz w:val="22"/>
              </w:rPr>
              <w:t>2</w:t>
            </w:r>
          </w:p>
        </w:tc>
        <w:tc>
          <w:tcPr>
            <w:tcW w:type="dxa" w:w="1871"/>
          </w:tcPr>
          <w:p>
            <w:pPr>
              <w:spacing w:line="240" w:lineRule="auto" w:after="60"/>
              <w:ind w:firstLine="0"/>
            </w:pPr>
            <w:r>
              <w:rPr>
                <w:rFonts w:ascii="Times New Roman" w:hAnsi="Times New Roman"/>
                <w:b w:val="0"/>
                <w:sz w:val="22"/>
              </w:rPr>
              <w:t>Р (16)</w:t>
            </w:r>
          </w:p>
        </w:tc>
        <w:tc>
          <w:tcPr>
            <w:tcW w:type="dxa" w:w="1871"/>
          </w:tcPr>
          <w:p>
            <w:pPr>
              <w:spacing w:line="240" w:lineRule="auto" w:after="60"/>
              <w:ind w:firstLine="0"/>
            </w:pPr>
            <w:r>
              <w:rPr>
                <w:rFonts w:ascii="Times New Roman" w:hAnsi="Times New Roman"/>
                <w:b w:val="0"/>
                <w:sz w:val="22"/>
              </w:rPr>
              <w:t>О (14)</w:t>
            </w:r>
          </w:p>
        </w:tc>
        <w:tc>
          <w:tcPr>
            <w:tcW w:type="dxa" w:w="1871"/>
          </w:tcPr>
          <w:p>
            <w:pPr>
              <w:spacing w:line="240" w:lineRule="auto" w:after="60"/>
              <w:ind w:firstLine="0"/>
            </w:pPr>
            <w:r>
              <w:rPr>
                <w:rFonts w:ascii="Times New Roman" w:hAnsi="Times New Roman"/>
                <w:b w:val="0"/>
                <w:sz w:val="22"/>
              </w:rPr>
              <w:t>16+14 mod 33 = 30</w:t>
            </w:r>
          </w:p>
        </w:tc>
        <w:tc>
          <w:tcPr>
            <w:tcW w:type="dxa" w:w="1871"/>
          </w:tcPr>
          <w:p>
            <w:pPr>
              <w:spacing w:line="240" w:lineRule="auto" w:after="60"/>
              <w:ind w:firstLine="0"/>
            </w:pPr>
            <w:r>
              <w:rPr>
                <w:rFonts w:ascii="Times New Roman" w:hAnsi="Times New Roman"/>
                <w:b w:val="0"/>
                <w:sz w:val="22"/>
              </w:rPr>
              <w:t>Ю</w:t>
            </w:r>
          </w:p>
        </w:tc>
      </w:tr>
      <w:tr>
        <w:trPr>
          <w:cantSplit/>
        </w:trPr>
        <w:tc>
          <w:tcPr>
            <w:tcW w:type="dxa" w:w="1871"/>
          </w:tcPr>
          <w:p>
            <w:pPr>
              <w:spacing w:line="240" w:lineRule="auto" w:after="60"/>
              <w:ind w:firstLine="0"/>
            </w:pPr>
            <w:r>
              <w:rPr>
                <w:rFonts w:ascii="Times New Roman" w:hAnsi="Times New Roman"/>
                <w:b w:val="0"/>
                <w:sz w:val="22"/>
              </w:rPr>
              <w:t>3</w:t>
            </w:r>
          </w:p>
        </w:tc>
        <w:tc>
          <w:tcPr>
            <w:tcW w:type="dxa" w:w="1871"/>
          </w:tcPr>
          <w:p>
            <w:pPr>
              <w:spacing w:line="240" w:lineRule="auto" w:after="60"/>
              <w:ind w:firstLine="0"/>
            </w:pPr>
            <w:r>
              <w:rPr>
                <w:rFonts w:ascii="Times New Roman" w:hAnsi="Times New Roman"/>
                <w:b w:val="0"/>
                <w:sz w:val="22"/>
              </w:rPr>
              <w:t>И (8)</w:t>
            </w:r>
          </w:p>
        </w:tc>
        <w:tc>
          <w:tcPr>
            <w:tcW w:type="dxa" w:w="1871"/>
          </w:tcPr>
          <w:p>
            <w:pPr>
              <w:spacing w:line="240" w:lineRule="auto" w:after="60"/>
              <w:ind w:firstLine="0"/>
            </w:pPr>
            <w:r>
              <w:rPr>
                <w:rFonts w:ascii="Times New Roman" w:hAnsi="Times New Roman"/>
                <w:b w:val="0"/>
                <w:sz w:val="22"/>
              </w:rPr>
              <w:t>Т (18)</w:t>
            </w:r>
          </w:p>
        </w:tc>
        <w:tc>
          <w:tcPr>
            <w:tcW w:type="dxa" w:w="1871"/>
          </w:tcPr>
          <w:p>
            <w:pPr>
              <w:spacing w:line="240" w:lineRule="auto" w:after="60"/>
              <w:ind w:firstLine="0"/>
            </w:pPr>
            <w:r>
              <w:rPr>
                <w:rFonts w:ascii="Times New Roman" w:hAnsi="Times New Roman"/>
                <w:b w:val="0"/>
                <w:sz w:val="22"/>
              </w:rPr>
              <w:t>8+18 mod 33 = 26</w:t>
            </w:r>
          </w:p>
        </w:tc>
        <w:tc>
          <w:tcPr>
            <w:tcW w:type="dxa" w:w="1871"/>
          </w:tcPr>
          <w:p>
            <w:pPr>
              <w:spacing w:line="240" w:lineRule="auto" w:after="60"/>
              <w:ind w:firstLine="0"/>
            </w:pPr>
            <w:r>
              <w:rPr>
                <w:rFonts w:ascii="Times New Roman" w:hAnsi="Times New Roman"/>
                <w:b w:val="0"/>
                <w:sz w:val="22"/>
              </w:rPr>
              <w:t>Ъ</w:t>
            </w:r>
          </w:p>
        </w:tc>
      </w:tr>
      <w:tr>
        <w:trPr>
          <w:cantSplit/>
        </w:trPr>
        <w:tc>
          <w:tcPr>
            <w:tcW w:type="dxa" w:w="1871"/>
          </w:tcPr>
          <w:p>
            <w:pPr>
              <w:spacing w:line="240" w:lineRule="auto" w:after="60"/>
              <w:ind w:firstLine="0"/>
            </w:pPr>
            <w:r>
              <w:rPr>
                <w:rFonts w:ascii="Times New Roman" w:hAnsi="Times New Roman"/>
                <w:b w:val="0"/>
                <w:sz w:val="22"/>
              </w:rPr>
              <w:t>4</w:t>
            </w:r>
          </w:p>
        </w:tc>
        <w:tc>
          <w:tcPr>
            <w:tcW w:type="dxa" w:w="1871"/>
          </w:tcPr>
          <w:p>
            <w:pPr>
              <w:spacing w:line="240" w:lineRule="auto" w:after="60"/>
              <w:ind w:firstLine="0"/>
            </w:pPr>
            <w:r>
              <w:rPr>
                <w:rFonts w:ascii="Times New Roman" w:hAnsi="Times New Roman"/>
                <w:b w:val="0"/>
                <w:sz w:val="22"/>
              </w:rPr>
              <w:t>В (2)</w:t>
            </w:r>
          </w:p>
        </w:tc>
        <w:tc>
          <w:tcPr>
            <w:tcW w:type="dxa" w:w="1871"/>
          </w:tcPr>
          <w:p>
            <w:pPr>
              <w:spacing w:line="240" w:lineRule="auto" w:after="60"/>
              <w:ind w:firstLine="0"/>
            </w:pPr>
            <w:r>
              <w:rPr>
                <w:rFonts w:ascii="Times New Roman" w:hAnsi="Times New Roman"/>
                <w:b w:val="0"/>
                <w:sz w:val="22"/>
              </w:rPr>
              <w:t>А (0)</w:t>
            </w:r>
          </w:p>
        </w:tc>
        <w:tc>
          <w:tcPr>
            <w:tcW w:type="dxa" w:w="1871"/>
          </w:tcPr>
          <w:p>
            <w:pPr>
              <w:spacing w:line="240" w:lineRule="auto" w:after="60"/>
              <w:ind w:firstLine="0"/>
            </w:pPr>
            <w:r>
              <w:rPr>
                <w:rFonts w:ascii="Times New Roman" w:hAnsi="Times New Roman"/>
                <w:b w:val="0"/>
                <w:sz w:val="22"/>
              </w:rPr>
              <w:t>2+0 mod 33 = 2</w:t>
            </w:r>
          </w:p>
        </w:tc>
        <w:tc>
          <w:tcPr>
            <w:tcW w:type="dxa" w:w="1871"/>
          </w:tcPr>
          <w:p>
            <w:pPr>
              <w:spacing w:line="240" w:lineRule="auto" w:after="60"/>
              <w:ind w:firstLine="0"/>
            </w:pPr>
            <w:r>
              <w:rPr>
                <w:rFonts w:ascii="Times New Roman" w:hAnsi="Times New Roman"/>
                <w:b w:val="0"/>
                <w:sz w:val="22"/>
              </w:rPr>
              <w:t>В</w:t>
            </w:r>
          </w:p>
        </w:tc>
      </w:tr>
      <w:tr>
        <w:trPr>
          <w:cantSplit/>
        </w:trPr>
        <w:tc>
          <w:tcPr>
            <w:tcW w:type="dxa" w:w="1871"/>
          </w:tcPr>
          <w:p>
            <w:pPr>
              <w:spacing w:line="240" w:lineRule="auto" w:after="60"/>
              <w:ind w:firstLine="0"/>
            </w:pPr>
            <w:r>
              <w:rPr>
                <w:rFonts w:ascii="Times New Roman" w:hAnsi="Times New Roman"/>
                <w:b w:val="0"/>
                <w:sz w:val="22"/>
              </w:rPr>
              <w:t>5</w:t>
            </w:r>
          </w:p>
        </w:tc>
        <w:tc>
          <w:tcPr>
            <w:tcW w:type="dxa" w:w="1871"/>
          </w:tcPr>
          <w:p>
            <w:pPr>
              <w:spacing w:line="240" w:lineRule="auto" w:after="60"/>
              <w:ind w:firstLine="0"/>
            </w:pPr>
            <w:r>
              <w:rPr>
                <w:rFonts w:ascii="Times New Roman" w:hAnsi="Times New Roman"/>
                <w:b w:val="0"/>
                <w:sz w:val="22"/>
              </w:rPr>
              <w:t>Е (5)</w:t>
            </w:r>
          </w:p>
        </w:tc>
        <w:tc>
          <w:tcPr>
            <w:tcW w:type="dxa" w:w="1871"/>
          </w:tcPr>
          <w:p>
            <w:pPr>
              <w:spacing w:line="240" w:lineRule="auto" w:after="60"/>
              <w:ind w:firstLine="0"/>
            </w:pPr>
            <w:r>
              <w:rPr>
                <w:rFonts w:ascii="Times New Roman" w:hAnsi="Times New Roman"/>
                <w:b w:val="0"/>
                <w:sz w:val="22"/>
              </w:rPr>
              <w:t>Н (13)</w:t>
            </w:r>
          </w:p>
        </w:tc>
        <w:tc>
          <w:tcPr>
            <w:tcW w:type="dxa" w:w="1871"/>
          </w:tcPr>
          <w:p>
            <w:pPr>
              <w:spacing w:line="240" w:lineRule="auto" w:after="60"/>
              <w:ind w:firstLine="0"/>
            </w:pPr>
            <w:r>
              <w:rPr>
                <w:rFonts w:ascii="Times New Roman" w:hAnsi="Times New Roman"/>
                <w:b w:val="0"/>
                <w:sz w:val="22"/>
              </w:rPr>
              <w:t>5+13 mod 33 = 18</w:t>
            </w:r>
          </w:p>
        </w:tc>
        <w:tc>
          <w:tcPr>
            <w:tcW w:type="dxa" w:w="1871"/>
          </w:tcPr>
          <w:p>
            <w:pPr>
              <w:spacing w:line="240" w:lineRule="auto" w:after="60"/>
              <w:ind w:firstLine="0"/>
            </w:pPr>
            <w:r>
              <w:rPr>
                <w:rFonts w:ascii="Times New Roman" w:hAnsi="Times New Roman"/>
                <w:b w:val="0"/>
                <w:sz w:val="22"/>
              </w:rPr>
              <w:t>Т</w:t>
            </w:r>
          </w:p>
        </w:tc>
      </w:tr>
      <w:tr>
        <w:trPr>
          <w:cantSplit/>
        </w:trPr>
        <w:tc>
          <w:tcPr>
            <w:tcW w:type="dxa" w:w="1871"/>
          </w:tcPr>
          <w:p>
            <w:pPr>
              <w:spacing w:line="240" w:lineRule="auto" w:after="60"/>
              <w:ind w:firstLine="0"/>
            </w:pPr>
            <w:r>
              <w:rPr>
                <w:rFonts w:ascii="Times New Roman" w:hAnsi="Times New Roman"/>
                <w:b w:val="0"/>
                <w:sz w:val="22"/>
              </w:rPr>
              <w:t>6</w:t>
            </w:r>
          </w:p>
        </w:tc>
        <w:tc>
          <w:tcPr>
            <w:tcW w:type="dxa" w:w="1871"/>
          </w:tcPr>
          <w:p>
            <w:pPr>
              <w:spacing w:line="240" w:lineRule="auto" w:after="60"/>
              <w:ind w:firstLine="0"/>
            </w:pPr>
            <w:r>
              <w:rPr>
                <w:rFonts w:ascii="Times New Roman" w:hAnsi="Times New Roman"/>
                <w:b w:val="0"/>
                <w:sz w:val="22"/>
              </w:rPr>
              <w:t>Т (18)</w:t>
            </w:r>
          </w:p>
        </w:tc>
        <w:tc>
          <w:tcPr>
            <w:tcW w:type="dxa" w:w="1871"/>
          </w:tcPr>
          <w:p>
            <w:pPr>
              <w:spacing w:line="240" w:lineRule="auto" w:after="60"/>
              <w:ind w:firstLine="0"/>
            </w:pPr>
            <w:r>
              <w:rPr>
                <w:rFonts w:ascii="Times New Roman" w:hAnsi="Times New Roman"/>
                <w:b w:val="0"/>
                <w:sz w:val="22"/>
              </w:rPr>
              <w:t>О (14)</w:t>
            </w:r>
          </w:p>
        </w:tc>
        <w:tc>
          <w:tcPr>
            <w:tcW w:type="dxa" w:w="1871"/>
          </w:tcPr>
          <w:p>
            <w:pPr>
              <w:spacing w:line="240" w:lineRule="auto" w:after="60"/>
              <w:ind w:firstLine="0"/>
            </w:pPr>
            <w:r>
              <w:rPr>
                <w:rFonts w:ascii="Times New Roman" w:hAnsi="Times New Roman"/>
                <w:b w:val="0"/>
                <w:sz w:val="22"/>
              </w:rPr>
              <w:t>18+14 mod 33 = 32</w:t>
            </w:r>
          </w:p>
        </w:tc>
        <w:tc>
          <w:tcPr>
            <w:tcW w:type="dxa" w:w="1871"/>
          </w:tcPr>
          <w:p>
            <w:pPr>
              <w:spacing w:line="240" w:lineRule="auto" w:after="60"/>
              <w:ind w:firstLine="0"/>
            </w:pPr>
            <w:r>
              <w:rPr>
                <w:rFonts w:ascii="Times New Roman" w:hAnsi="Times New Roman"/>
                <w:b w:val="0"/>
                <w:sz w:val="22"/>
              </w:rPr>
              <w:t>_</w:t>
            </w:r>
          </w:p>
        </w:tc>
      </w:tr>
      <w:tr>
        <w:trPr>
          <w:cantSplit/>
        </w:trPr>
        <w:tc>
          <w:tcPr>
            <w:tcW w:type="dxa" w:w="1871"/>
          </w:tcPr>
          <w:p>
            <w:pPr>
              <w:spacing w:line="240" w:lineRule="auto" w:after="60"/>
              <w:ind w:firstLine="0"/>
            </w:pPr>
            <w:r>
              <w:rPr>
                <w:rFonts w:ascii="Times New Roman" w:hAnsi="Times New Roman"/>
                <w:b w:val="0"/>
                <w:sz w:val="22"/>
              </w:rPr>
              <w:t>7</w:t>
            </w:r>
          </w:p>
        </w:tc>
        <w:tc>
          <w:tcPr>
            <w:tcW w:type="dxa" w:w="1871"/>
          </w:tcPr>
          <w:p>
            <w:pPr>
              <w:spacing w:line="240" w:lineRule="auto" w:after="60"/>
              <w:ind w:firstLine="0"/>
            </w:pPr>
            <w:r>
              <w:rPr>
                <w:rFonts w:ascii="Times New Roman" w:hAnsi="Times New Roman"/>
                <w:b w:val="0"/>
                <w:sz w:val="22"/>
              </w:rPr>
              <w:t>_ (32)</w:t>
            </w:r>
          </w:p>
        </w:tc>
        <w:tc>
          <w:tcPr>
            <w:tcW w:type="dxa" w:w="1871"/>
          </w:tcPr>
          <w:p>
            <w:pPr>
              <w:spacing w:line="240" w:lineRule="auto" w:after="60"/>
              <w:ind w:firstLine="0"/>
            </w:pPr>
            <w:r>
              <w:rPr>
                <w:rFonts w:ascii="Times New Roman" w:hAnsi="Times New Roman"/>
                <w:b w:val="0"/>
                <w:sz w:val="22"/>
              </w:rPr>
              <w:t>Т (18)</w:t>
            </w:r>
          </w:p>
        </w:tc>
        <w:tc>
          <w:tcPr>
            <w:tcW w:type="dxa" w:w="1871"/>
          </w:tcPr>
          <w:p>
            <w:pPr>
              <w:spacing w:line="240" w:lineRule="auto" w:after="60"/>
              <w:ind w:firstLine="0"/>
            </w:pPr>
            <w:r>
              <w:rPr>
                <w:rFonts w:ascii="Times New Roman" w:hAnsi="Times New Roman"/>
                <w:b w:val="0"/>
                <w:sz w:val="22"/>
              </w:rPr>
              <w:t>32+18 mod 33 = 17</w:t>
            </w:r>
          </w:p>
        </w:tc>
        <w:tc>
          <w:tcPr>
            <w:tcW w:type="dxa" w:w="1871"/>
          </w:tcPr>
          <w:p>
            <w:pPr>
              <w:spacing w:line="240" w:lineRule="auto" w:after="60"/>
              <w:ind w:firstLine="0"/>
            </w:pPr>
            <w:r>
              <w:rPr>
                <w:rFonts w:ascii="Times New Roman" w:hAnsi="Times New Roman"/>
                <w:b w:val="0"/>
                <w:sz w:val="22"/>
              </w:rPr>
              <w:t>С</w:t>
            </w:r>
          </w:p>
        </w:tc>
      </w:tr>
      <w:tr>
        <w:trPr>
          <w:cantSplit/>
        </w:trPr>
        <w:tc>
          <w:tcPr>
            <w:tcW w:type="dxa" w:w="1871"/>
          </w:tcPr>
          <w:p>
            <w:pPr>
              <w:spacing w:line="240" w:lineRule="auto" w:after="60"/>
              <w:ind w:firstLine="0"/>
            </w:pPr>
            <w:r>
              <w:rPr>
                <w:rFonts w:ascii="Times New Roman" w:hAnsi="Times New Roman"/>
                <w:b w:val="0"/>
                <w:sz w:val="22"/>
              </w:rPr>
              <w:t>8</w:t>
            </w:r>
          </w:p>
        </w:tc>
        <w:tc>
          <w:tcPr>
            <w:tcW w:type="dxa" w:w="1871"/>
          </w:tcPr>
          <w:p>
            <w:pPr>
              <w:spacing w:line="240" w:lineRule="auto" w:after="60"/>
              <w:ind w:firstLine="0"/>
            </w:pPr>
            <w:r>
              <w:rPr>
                <w:rFonts w:ascii="Times New Roman" w:hAnsi="Times New Roman"/>
                <w:b w:val="0"/>
                <w:sz w:val="22"/>
              </w:rPr>
              <w:t>М (12)</w:t>
            </w:r>
          </w:p>
        </w:tc>
        <w:tc>
          <w:tcPr>
            <w:tcW w:type="dxa" w:w="1871"/>
          </w:tcPr>
          <w:p>
            <w:pPr>
              <w:spacing w:line="240" w:lineRule="auto" w:after="60"/>
              <w:ind w:firstLine="0"/>
            </w:pPr>
            <w:r>
              <w:rPr>
                <w:rFonts w:ascii="Times New Roman" w:hAnsi="Times New Roman"/>
                <w:b w:val="0"/>
                <w:sz w:val="22"/>
              </w:rPr>
              <w:t>А (0)</w:t>
            </w:r>
          </w:p>
        </w:tc>
        <w:tc>
          <w:tcPr>
            <w:tcW w:type="dxa" w:w="1871"/>
          </w:tcPr>
          <w:p>
            <w:pPr>
              <w:spacing w:line="240" w:lineRule="auto" w:after="60"/>
              <w:ind w:firstLine="0"/>
            </w:pPr>
            <w:r>
              <w:rPr>
                <w:rFonts w:ascii="Times New Roman" w:hAnsi="Times New Roman"/>
                <w:b w:val="0"/>
                <w:sz w:val="22"/>
              </w:rPr>
              <w:t>12+0 mod 33 = 12</w:t>
            </w:r>
          </w:p>
        </w:tc>
        <w:tc>
          <w:tcPr>
            <w:tcW w:type="dxa" w:w="1871"/>
          </w:tcPr>
          <w:p>
            <w:pPr>
              <w:spacing w:line="240" w:lineRule="auto" w:after="60"/>
              <w:ind w:firstLine="0"/>
            </w:pPr>
            <w:r>
              <w:rPr>
                <w:rFonts w:ascii="Times New Roman" w:hAnsi="Times New Roman"/>
                <w:b w:val="0"/>
                <w:sz w:val="22"/>
              </w:rPr>
              <w:t>М</w:t>
            </w:r>
          </w:p>
        </w:tc>
      </w:tr>
      <w:tr>
        <w:trPr>
          <w:cantSplit/>
        </w:trPr>
        <w:tc>
          <w:tcPr>
            <w:tcW w:type="dxa" w:w="1871"/>
          </w:tcPr>
          <w:p>
            <w:pPr>
              <w:spacing w:line="240" w:lineRule="auto" w:after="60"/>
              <w:ind w:firstLine="0"/>
            </w:pPr>
            <w:r>
              <w:rPr>
                <w:rFonts w:ascii="Times New Roman" w:hAnsi="Times New Roman"/>
                <w:b w:val="0"/>
                <w:sz w:val="22"/>
              </w:rPr>
              <w:t>9</w:t>
            </w:r>
          </w:p>
        </w:tc>
        <w:tc>
          <w:tcPr>
            <w:tcW w:type="dxa" w:w="1871"/>
          </w:tcPr>
          <w:p>
            <w:pPr>
              <w:spacing w:line="240" w:lineRule="auto" w:after="60"/>
              <w:ind w:firstLine="0"/>
            </w:pPr>
            <w:r>
              <w:rPr>
                <w:rFonts w:ascii="Times New Roman" w:hAnsi="Times New Roman"/>
                <w:b w:val="0"/>
                <w:sz w:val="22"/>
              </w:rPr>
              <w:t>И (8)</w:t>
            </w:r>
          </w:p>
        </w:tc>
        <w:tc>
          <w:tcPr>
            <w:tcW w:type="dxa" w:w="1871"/>
          </w:tcPr>
          <w:p>
            <w:pPr>
              <w:spacing w:line="240" w:lineRule="auto" w:after="60"/>
              <w:ind w:firstLine="0"/>
            </w:pPr>
            <w:r>
              <w:rPr>
                <w:rFonts w:ascii="Times New Roman" w:hAnsi="Times New Roman"/>
                <w:b w:val="0"/>
                <w:sz w:val="22"/>
              </w:rPr>
              <w:t>Н (13)</w:t>
            </w:r>
          </w:p>
        </w:tc>
        <w:tc>
          <w:tcPr>
            <w:tcW w:type="dxa" w:w="1871"/>
          </w:tcPr>
          <w:p>
            <w:pPr>
              <w:spacing w:line="240" w:lineRule="auto" w:after="60"/>
              <w:ind w:firstLine="0"/>
            </w:pPr>
            <w:r>
              <w:rPr>
                <w:rFonts w:ascii="Times New Roman" w:hAnsi="Times New Roman"/>
                <w:b w:val="0"/>
                <w:sz w:val="22"/>
              </w:rPr>
              <w:t>8+13 mod 33 = 21</w:t>
            </w:r>
          </w:p>
        </w:tc>
        <w:tc>
          <w:tcPr>
            <w:tcW w:type="dxa" w:w="1871"/>
          </w:tcPr>
          <w:p>
            <w:pPr>
              <w:spacing w:line="240" w:lineRule="auto" w:after="60"/>
              <w:ind w:firstLine="0"/>
            </w:pPr>
            <w:r>
              <w:rPr>
                <w:rFonts w:ascii="Times New Roman" w:hAnsi="Times New Roman"/>
                <w:b w:val="0"/>
                <w:sz w:val="22"/>
              </w:rPr>
              <w:t>Х</w:t>
            </w:r>
          </w:p>
        </w:tc>
      </w:tr>
      <w:tr>
        <w:trPr>
          <w:cantSplit/>
        </w:trPr>
        <w:tc>
          <w:tcPr>
            <w:tcW w:type="dxa" w:w="1871"/>
          </w:tcPr>
          <w:p>
            <w:pPr>
              <w:spacing w:line="240" w:lineRule="auto" w:after="60"/>
              <w:ind w:firstLine="0"/>
            </w:pPr>
            <w:r>
              <w:rPr>
                <w:rFonts w:ascii="Times New Roman" w:hAnsi="Times New Roman"/>
                <w:b w:val="0"/>
                <w:sz w:val="22"/>
              </w:rPr>
              <w:t>10</w:t>
            </w:r>
          </w:p>
        </w:tc>
        <w:tc>
          <w:tcPr>
            <w:tcW w:type="dxa" w:w="1871"/>
          </w:tcPr>
          <w:p>
            <w:pPr>
              <w:spacing w:line="240" w:lineRule="auto" w:after="60"/>
              <w:ind w:firstLine="0"/>
            </w:pPr>
            <w:r>
              <w:rPr>
                <w:rFonts w:ascii="Times New Roman" w:hAnsi="Times New Roman"/>
                <w:b w:val="0"/>
                <w:sz w:val="22"/>
              </w:rPr>
              <w:t>Р (16)</w:t>
            </w:r>
          </w:p>
        </w:tc>
        <w:tc>
          <w:tcPr>
            <w:tcW w:type="dxa" w:w="1871"/>
          </w:tcPr>
          <w:p>
            <w:pPr>
              <w:spacing w:line="240" w:lineRule="auto" w:after="60"/>
              <w:ind w:firstLine="0"/>
            </w:pPr>
            <w:r>
              <w:rPr>
                <w:rFonts w:ascii="Times New Roman" w:hAnsi="Times New Roman"/>
                <w:b w:val="0"/>
                <w:sz w:val="22"/>
              </w:rPr>
              <w:t>О (14)</w:t>
            </w:r>
          </w:p>
        </w:tc>
        <w:tc>
          <w:tcPr>
            <w:tcW w:type="dxa" w:w="1871"/>
          </w:tcPr>
          <w:p>
            <w:pPr>
              <w:spacing w:line="240" w:lineRule="auto" w:after="60"/>
              <w:ind w:firstLine="0"/>
            </w:pPr>
            <w:r>
              <w:rPr>
                <w:rFonts w:ascii="Times New Roman" w:hAnsi="Times New Roman"/>
                <w:b w:val="0"/>
                <w:sz w:val="22"/>
              </w:rPr>
              <w:t>16+14 mod 33 = 30</w:t>
            </w:r>
          </w:p>
        </w:tc>
        <w:tc>
          <w:tcPr>
            <w:tcW w:type="dxa" w:w="1871"/>
          </w:tcPr>
          <w:p>
            <w:pPr>
              <w:spacing w:line="240" w:lineRule="auto" w:after="60"/>
              <w:ind w:firstLine="0"/>
            </w:pPr>
            <w:r>
              <w:rPr>
                <w:rFonts w:ascii="Times New Roman" w:hAnsi="Times New Roman"/>
                <w:b w:val="0"/>
                <w:sz w:val="22"/>
              </w:rPr>
              <w:t>Ю</w:t>
            </w:r>
          </w:p>
        </w:tc>
      </w:tr>
    </w:tbl>
    <w:p/>
    <w:p>
      <w:pPr>
        <w:jc w:val="both"/>
      </w:pPr>
      <w:r>
        <w:rPr>
          <w:rFonts w:ascii="Times New Roman" w:hAnsi="Times New Roman"/>
          <w:sz w:val="28"/>
        </w:rPr>
        <w:t>Получено «ЬЮЪВТ_СМХЮ», как в методичке. Например, П имеет номер 15, Н — 13: 15 + 13 = 28, а номеру 28 соответствует Ь. Для пробела: (32 + 18) mod 33 = 17, то есть С. Ключ продвигается и на позиции пробела.</w:t>
      </w:r>
    </w:p>
    <w:p>
      <w:pPr>
        <w:spacing w:before="120" w:after="120"/>
        <w:ind w:firstLine="0"/>
        <w:jc w:val="center"/>
      </w:pPr>
      <m:oMathPara>
        <m:oMathParaPr>
          <m:jc m:val="center"/>
        </m:oMathParaPr>
        <m:oMath>
          <m:r>
            <m:t xml:space="preserve">(28 − 13 + 33) mod 33 = 15 → П</m:t>
          </m:r>
        </m:oMath>
      </m:oMathPara>
    </w:p>
    <w:p>
      <w:pPr>
        <w:keepNext/>
        <w:spacing w:before="240" w:after="120"/>
        <w:ind w:firstLine="0"/>
        <w:jc w:val="center"/>
      </w:pPr>
      <w:r>
        <w:rPr>
          <w:rFonts w:ascii="Times New Roman" w:hAnsi="Times New Roman"/>
          <w:b/>
          <w:sz w:val="32"/>
        </w:rPr>
        <w:t>3. Шаг 1. Определение длины ключа</w:t>
      </w:r>
    </w:p>
    <w:p>
      <w:pPr>
        <w:jc w:val="both"/>
      </w:pPr>
      <w:r>
        <w:rPr>
          <w:rFonts w:ascii="Times New Roman" w:hAnsi="Times New Roman"/>
          <w:sz w:val="28"/>
        </w:rPr>
        <w:t>Если длина ключа равна L, символы на позициях 1, 1+L, 1+2L и далее зашифрованы первой буквой ключа. Позиции 2, 2+L, 2+2L — второй буквой. Поэтому при верном L каждый столбец представляет собой отдельный шифр Цезаря. Сдвиг меняет названия букв, но сохраняет числа их повторений.</w:t>
      </w:r>
    </w:p>
    <w:p>
      <w:pPr>
        <w:jc w:val="both"/>
      </w:pPr>
      <w:r>
        <w:rPr>
          <w:rFonts w:ascii="Times New Roman" w:hAnsi="Times New Roman"/>
          <w:sz w:val="28"/>
        </w:rPr>
        <w:t>Индекс совпадения IC — вероятность того, что два разных случайно выбранных места столбца содержат одинаковый символ. Пусть N — число символов столбца, а nᵣ — число вхождений символа с номером r. Для каждой буквы существует nᵣ(nᵣ−1) упорядоченных пар совпадающих позиций, а всего разных упорядоченных пар N(N−1):</w:t>
      </w:r>
    </w:p>
    <w:p>
      <w:pPr>
        <w:spacing w:before="120" w:after="120"/>
        <w:ind w:firstLine="0"/>
        <w:jc w:val="center"/>
      </w:pPr>
      <m:oMathPara>
        <m:oMathParaPr>
          <m:jc m:val="center"/>
        </m:oMathParaPr>
        <m:oMath>
          <m:r>
            <m:rPr>
              <m:sty m:val="i"/>
            </m:rPr>
            <m:t xml:space="preserve">IC</m:t>
          </m:r>
          <m:r>
            <m:t xml:space="preserve"> = </m:t>
          </m:r>
          <m:f>
            <m:num>
              <m:nary>
                <m:naryPr>
                  <m:chr m:val="∑"/>
                  <m:limLoc m:val="undOvr"/>
                </m:naryPr>
                <m:sub>
                  <m:r>
                    <m:rPr>
                      <m:sty m:val="i"/>
                    </m:rPr>
                    <m:t xml:space="preserve">r=0</m:t>
                  </m:r>
                </m:sub>
                <m:sup>
                  <m:r>
                    <m:rPr>
                      <m:sty m:val="i"/>
                    </m:rPr>
                    <m:t xml:space="preserve">32</m:t>
                  </m:r>
                </m:sup>
                <m:e>
                  <m:sSub>
                    <m:e>
                      <m:r>
                        <m:rPr>
                          <m:sty m:val="i"/>
                        </m:rPr>
                        <m:t xml:space="preserve">n</m:t>
                      </m:r>
                    </m:e>
                    <m:sub>
                      <m:r>
                        <m:rPr>
                          <m:sty m:val="i"/>
                        </m:rPr>
                        <m:t xml:space="preserve">r</m:t>
                      </m:r>
                    </m:sub>
                  </m:sSub>
                  <m:r>
                    <m:t xml:space="preserve">(</m:t>
                  </m:r>
                  <m:sSub>
                    <m:e>
                      <m:r>
                        <m:rPr>
                          <m:sty m:val="i"/>
                        </m:rPr>
                        <m:t xml:space="preserve">n</m:t>
                      </m:r>
                    </m:e>
                    <m:sub>
                      <m:r>
                        <m:rPr>
                          <m:sty m:val="i"/>
                        </m:rPr>
                        <m:t xml:space="preserve">r</m:t>
                      </m:r>
                    </m:sub>
                  </m:sSub>
                  <m:r>
                    <m:t xml:space="preserve">−1)</m:t>
                  </m:r>
                </m:e>
              </m:nary>
            </m:num>
            <m:den>
              <m:r>
                <m:rPr>
                  <m:sty m:val="i"/>
                </m:rPr>
                <m:t xml:space="preserve">N(N−1)</m:t>
              </m:r>
            </m:den>
          </m:f>
        </m:oMath>
      </m:oMathPara>
    </w:p>
    <w:p>
      <w:pPr>
        <w:jc w:val="both"/>
      </w:pPr>
      <w:r>
        <w:rPr>
          <w:rFonts w:ascii="Times New Roman" w:hAnsi="Times New Roman"/>
          <w:sz w:val="28"/>
        </w:rPr>
        <w:t>У равновероятных независимых символов IC около 1/33 = 0,0303. Русский текст неравномерен: пробелы, О и Е встречаются чаще редких букв, поэтому IC обычно выше. Методичка использует ориентир 0,053–0,07. Это не точная константа: значение зависит от текста и учёта пробелов. На практике сравниваем несколько длин и ищем выраженный подъём.</w:t>
      </w:r>
    </w:p>
    <w:p>
      <w:pPr>
        <w:jc w:val="both"/>
      </w:pPr>
      <w:r>
        <w:rPr>
          <w:rFonts w:ascii="Times New Roman" w:hAnsi="Times New Roman"/>
          <w:sz w:val="28"/>
        </w:rPr>
        <w:t>Перебираем длины от 2 до 8. Это выбранный диапазон поиска, совпадающий с командой запуска ниже, а не известная заранее длина. Для каждой длины отдельно строим столбцы, считаем IC каждого и берём их среднее арифметическое.</w:t>
      </w:r>
    </w:p>
    <w:p>
      <w:pPr>
        <w:spacing w:before="120" w:after="120"/>
        <w:ind w:firstLine="0"/>
        <w:jc w:val="center"/>
      </w:pPr>
      <m:oMathPara>
        <m:oMathParaPr>
          <m:jc m:val="center"/>
        </m:oMathParaPr>
        <m:oMath>
          <m:r>
            <m:t xml:space="preserve">ICср(L) = (IC₁ + IC₂ + … + ICₗ) / L</m:t>
          </m:r>
        </m:oMath>
      </m:oMathPara>
    </w:p>
    <w:p>
      <w:pPr>
        <w:keepNext/>
        <w:ind w:firstLine="0"/>
        <w:jc w:val="both"/>
      </w:pPr>
      <w:r>
        <w:rPr>
          <w:rFonts w:ascii="Times New Roman" w:hAnsi="Times New Roman"/>
          <w:sz w:val="28"/>
        </w:rPr>
        <w:t>Таблица 4 — сравнение предполагаемых длин</w:t>
      </w:r>
    </w:p>
    <w:tbl>
      <w:tblPr>
        <w:tblStyle w:val="TableGrid"/>
        <w:tblW w:type="auto" w:w="0"/>
        <w:tblLayout w:type="fixed"/>
        <w:tblLook w:firstColumn="1" w:firstRow="1" w:lastColumn="0" w:lastRow="0" w:noHBand="0" w:noVBand="1" w:val="04A0"/>
      </w:tblPr>
      <w:tblGrid>
        <w:gridCol w:w="2339"/>
        <w:gridCol w:w="2339"/>
        <w:gridCol w:w="2339"/>
        <w:gridCol w:w="2339"/>
      </w:tblGrid>
      <w:tr>
        <w:trPr>
          <w:tblHeader/>
          <w:cantSplit/>
        </w:trPr>
        <w:tc>
          <w:tcPr>
            <w:tcW w:type="dxa" w:w="2339"/>
          </w:tcPr>
          <w:p>
            <w:pPr>
              <w:spacing w:line="240" w:lineRule="auto" w:after="60"/>
              <w:ind w:firstLine="0"/>
            </w:pPr>
            <w:r>
              <w:rPr>
                <w:rFonts w:ascii="Times New Roman" w:hAnsi="Times New Roman"/>
                <w:b/>
                <w:sz w:val="22"/>
              </w:rPr>
              <w:t>L</w:t>
            </w:r>
          </w:p>
        </w:tc>
        <w:tc>
          <w:tcPr>
            <w:tcW w:type="dxa" w:w="2339"/>
          </w:tcPr>
          <w:p>
            <w:pPr>
              <w:spacing w:line="240" w:lineRule="auto" w:after="60"/>
              <w:ind w:firstLine="0"/>
            </w:pPr>
            <w:r>
              <w:rPr>
                <w:rFonts w:ascii="Times New Roman" w:hAnsi="Times New Roman"/>
                <w:b/>
                <w:sz w:val="22"/>
              </w:rPr>
              <w:t>Длины столбцов</w:t>
            </w:r>
          </w:p>
        </w:tc>
        <w:tc>
          <w:tcPr>
            <w:tcW w:type="dxa" w:w="2339"/>
          </w:tcPr>
          <w:p>
            <w:pPr>
              <w:spacing w:line="240" w:lineRule="auto" w:after="60"/>
              <w:ind w:firstLine="0"/>
            </w:pPr>
            <w:r>
              <w:rPr>
                <w:rFonts w:ascii="Times New Roman" w:hAnsi="Times New Roman"/>
                <w:b/>
                <w:sz w:val="22"/>
              </w:rPr>
              <w:t>Средний IC</w:t>
            </w:r>
          </w:p>
        </w:tc>
        <w:tc>
          <w:tcPr>
            <w:tcW w:type="dxa" w:w="2339"/>
          </w:tcPr>
          <w:p>
            <w:pPr>
              <w:spacing w:line="240" w:lineRule="auto" w:after="60"/>
              <w:ind w:firstLine="0"/>
            </w:pPr>
            <w:r>
              <w:rPr>
                <w:rFonts w:ascii="Times New Roman" w:hAnsi="Times New Roman"/>
                <w:b/>
                <w:sz w:val="22"/>
              </w:rPr>
              <w:t>Не ниже 95% максимума</w:t>
            </w:r>
          </w:p>
        </w:tc>
      </w:tr>
      <w:tr>
        <w:trPr>
          <w:cantSplit/>
        </w:trPr>
        <w:tc>
          <w:tcPr>
            <w:tcW w:type="dxa" w:w="2339"/>
          </w:tcPr>
          <w:p>
            <w:pPr>
              <w:spacing w:line="240" w:lineRule="auto" w:after="60"/>
              <w:ind w:firstLine="0"/>
            </w:pPr>
            <w:r>
              <w:rPr>
                <w:rFonts w:ascii="Times New Roman" w:hAnsi="Times New Roman"/>
                <w:b w:val="0"/>
                <w:sz w:val="22"/>
              </w:rPr>
              <w:t>2</w:t>
            </w:r>
          </w:p>
        </w:tc>
        <w:tc>
          <w:tcPr>
            <w:tcW w:type="dxa" w:w="2339"/>
          </w:tcPr>
          <w:p>
            <w:pPr>
              <w:spacing w:line="240" w:lineRule="auto" w:after="60"/>
              <w:ind w:firstLine="0"/>
            </w:pPr>
            <w:r>
              <w:rPr>
                <w:rFonts w:ascii="Times New Roman" w:hAnsi="Times New Roman"/>
                <w:b w:val="0"/>
                <w:sz w:val="22"/>
              </w:rPr>
              <w:t>1310</w:t>
            </w:r>
          </w:p>
        </w:tc>
        <w:tc>
          <w:tcPr>
            <w:tcW w:type="dxa" w:w="2339"/>
          </w:tcPr>
          <w:p>
            <w:pPr>
              <w:spacing w:line="240" w:lineRule="auto" w:after="60"/>
              <w:ind w:firstLine="0"/>
            </w:pPr>
            <w:r>
              <w:rPr>
                <w:rFonts w:ascii="Times New Roman" w:hAnsi="Times New Roman"/>
                <w:b w:val="0"/>
                <w:sz w:val="22"/>
              </w:rPr>
              <w:t>0.05006677</w:t>
            </w:r>
          </w:p>
        </w:tc>
        <w:tc>
          <w:tcPr>
            <w:tcW w:type="dxa" w:w="2339"/>
          </w:tcPr>
          <w:p>
            <w:pPr>
              <w:spacing w:line="240" w:lineRule="auto" w:after="60"/>
              <w:ind w:firstLine="0"/>
            </w:pPr>
            <w:r>
              <w:rPr>
                <w:rFonts w:ascii="Times New Roman" w:hAnsi="Times New Roman"/>
                <w:b w:val="0"/>
                <w:sz w:val="22"/>
              </w:rPr>
              <w:t>нет</w:t>
            </w:r>
          </w:p>
        </w:tc>
      </w:tr>
      <w:tr>
        <w:trPr>
          <w:cantSplit/>
        </w:trPr>
        <w:tc>
          <w:tcPr>
            <w:tcW w:type="dxa" w:w="2339"/>
          </w:tcPr>
          <w:p>
            <w:pPr>
              <w:spacing w:line="240" w:lineRule="auto" w:after="60"/>
              <w:ind w:firstLine="0"/>
            </w:pPr>
            <w:r>
              <w:rPr>
                <w:rFonts w:ascii="Times New Roman" w:hAnsi="Times New Roman"/>
                <w:b w:val="0"/>
                <w:sz w:val="22"/>
              </w:rPr>
              <w:t>3</w:t>
            </w:r>
          </w:p>
        </w:tc>
        <w:tc>
          <w:tcPr>
            <w:tcW w:type="dxa" w:w="2339"/>
          </w:tcPr>
          <w:p>
            <w:pPr>
              <w:spacing w:line="240" w:lineRule="auto" w:after="60"/>
              <w:ind w:firstLine="0"/>
            </w:pPr>
            <w:r>
              <w:rPr>
                <w:rFonts w:ascii="Times New Roman" w:hAnsi="Times New Roman"/>
                <w:b w:val="0"/>
                <w:sz w:val="22"/>
              </w:rPr>
              <w:t>873–874</w:t>
            </w:r>
          </w:p>
        </w:tc>
        <w:tc>
          <w:tcPr>
            <w:tcW w:type="dxa" w:w="2339"/>
          </w:tcPr>
          <w:p>
            <w:pPr>
              <w:spacing w:line="240" w:lineRule="auto" w:after="60"/>
              <w:ind w:firstLine="0"/>
            </w:pPr>
            <w:r>
              <w:rPr>
                <w:rFonts w:ascii="Times New Roman" w:hAnsi="Times New Roman"/>
                <w:b w:val="0"/>
                <w:sz w:val="22"/>
              </w:rPr>
              <w:t>0.03725847</w:t>
            </w:r>
          </w:p>
        </w:tc>
        <w:tc>
          <w:tcPr>
            <w:tcW w:type="dxa" w:w="2339"/>
          </w:tcPr>
          <w:p>
            <w:pPr>
              <w:spacing w:line="240" w:lineRule="auto" w:after="60"/>
              <w:ind w:firstLine="0"/>
            </w:pPr>
            <w:r>
              <w:rPr>
                <w:rFonts w:ascii="Times New Roman" w:hAnsi="Times New Roman"/>
                <w:b w:val="0"/>
                <w:sz w:val="22"/>
              </w:rPr>
              <w:t>нет</w:t>
            </w:r>
          </w:p>
        </w:tc>
      </w:tr>
      <w:tr>
        <w:trPr>
          <w:cantSplit/>
        </w:trPr>
        <w:tc>
          <w:tcPr>
            <w:tcW w:type="dxa" w:w="2339"/>
          </w:tcPr>
          <w:p>
            <w:pPr>
              <w:spacing w:line="240" w:lineRule="auto" w:after="60"/>
              <w:ind w:firstLine="0"/>
            </w:pPr>
            <w:r>
              <w:rPr>
                <w:rFonts w:ascii="Times New Roman" w:hAnsi="Times New Roman"/>
                <w:b w:val="0"/>
                <w:sz w:val="22"/>
              </w:rPr>
              <w:t>4</w:t>
            </w:r>
          </w:p>
        </w:tc>
        <w:tc>
          <w:tcPr>
            <w:tcW w:type="dxa" w:w="2339"/>
          </w:tcPr>
          <w:p>
            <w:pPr>
              <w:spacing w:line="240" w:lineRule="auto" w:after="60"/>
              <w:ind w:firstLine="0"/>
            </w:pPr>
            <w:r>
              <w:rPr>
                <w:rFonts w:ascii="Times New Roman" w:hAnsi="Times New Roman"/>
                <w:b w:val="0"/>
                <w:sz w:val="22"/>
              </w:rPr>
              <w:t>655</w:t>
            </w:r>
          </w:p>
        </w:tc>
        <w:tc>
          <w:tcPr>
            <w:tcW w:type="dxa" w:w="2339"/>
          </w:tcPr>
          <w:p>
            <w:pPr>
              <w:spacing w:line="240" w:lineRule="auto" w:after="60"/>
              <w:ind w:firstLine="0"/>
            </w:pPr>
            <w:r>
              <w:rPr>
                <w:rFonts w:ascii="Times New Roman" w:hAnsi="Times New Roman"/>
                <w:b w:val="0"/>
                <w:sz w:val="22"/>
              </w:rPr>
              <w:t>0.06792259</w:t>
            </w:r>
          </w:p>
        </w:tc>
        <w:tc>
          <w:tcPr>
            <w:tcW w:type="dxa" w:w="2339"/>
          </w:tcPr>
          <w:p>
            <w:pPr>
              <w:spacing w:line="240" w:lineRule="auto" w:after="60"/>
              <w:ind w:firstLine="0"/>
            </w:pPr>
            <w:r>
              <w:rPr>
                <w:rFonts w:ascii="Times New Roman" w:hAnsi="Times New Roman"/>
                <w:b w:val="0"/>
                <w:sz w:val="22"/>
              </w:rPr>
              <w:t>да</w:t>
            </w:r>
          </w:p>
        </w:tc>
      </w:tr>
      <w:tr>
        <w:trPr>
          <w:cantSplit/>
        </w:trPr>
        <w:tc>
          <w:tcPr>
            <w:tcW w:type="dxa" w:w="2339"/>
          </w:tcPr>
          <w:p>
            <w:pPr>
              <w:spacing w:line="240" w:lineRule="auto" w:after="60"/>
              <w:ind w:firstLine="0"/>
            </w:pPr>
            <w:r>
              <w:rPr>
                <w:rFonts w:ascii="Times New Roman" w:hAnsi="Times New Roman"/>
                <w:b w:val="0"/>
                <w:sz w:val="22"/>
              </w:rPr>
              <w:t>5</w:t>
            </w:r>
          </w:p>
        </w:tc>
        <w:tc>
          <w:tcPr>
            <w:tcW w:type="dxa" w:w="2339"/>
          </w:tcPr>
          <w:p>
            <w:pPr>
              <w:spacing w:line="240" w:lineRule="auto" w:after="60"/>
              <w:ind w:firstLine="0"/>
            </w:pPr>
            <w:r>
              <w:rPr>
                <w:rFonts w:ascii="Times New Roman" w:hAnsi="Times New Roman"/>
                <w:b w:val="0"/>
                <w:sz w:val="22"/>
              </w:rPr>
              <w:t>524</w:t>
            </w:r>
          </w:p>
        </w:tc>
        <w:tc>
          <w:tcPr>
            <w:tcW w:type="dxa" w:w="2339"/>
          </w:tcPr>
          <w:p>
            <w:pPr>
              <w:spacing w:line="240" w:lineRule="auto" w:after="60"/>
              <w:ind w:firstLine="0"/>
            </w:pPr>
            <w:r>
              <w:rPr>
                <w:rFonts w:ascii="Times New Roman" w:hAnsi="Times New Roman"/>
                <w:b w:val="0"/>
                <w:sz w:val="22"/>
              </w:rPr>
              <w:t>0.03736663</w:t>
            </w:r>
          </w:p>
        </w:tc>
        <w:tc>
          <w:tcPr>
            <w:tcW w:type="dxa" w:w="2339"/>
          </w:tcPr>
          <w:p>
            <w:pPr>
              <w:spacing w:line="240" w:lineRule="auto" w:after="60"/>
              <w:ind w:firstLine="0"/>
            </w:pPr>
            <w:r>
              <w:rPr>
                <w:rFonts w:ascii="Times New Roman" w:hAnsi="Times New Roman"/>
                <w:b w:val="0"/>
                <w:sz w:val="22"/>
              </w:rPr>
              <w:t>нет</w:t>
            </w:r>
          </w:p>
        </w:tc>
      </w:tr>
      <w:tr>
        <w:trPr>
          <w:cantSplit/>
        </w:trPr>
        <w:tc>
          <w:tcPr>
            <w:tcW w:type="dxa" w:w="2339"/>
          </w:tcPr>
          <w:p>
            <w:pPr>
              <w:spacing w:line="240" w:lineRule="auto" w:after="60"/>
              <w:ind w:firstLine="0"/>
            </w:pPr>
            <w:r>
              <w:rPr>
                <w:rFonts w:ascii="Times New Roman" w:hAnsi="Times New Roman"/>
                <w:b w:val="0"/>
                <w:sz w:val="22"/>
              </w:rPr>
              <w:t>6</w:t>
            </w:r>
          </w:p>
        </w:tc>
        <w:tc>
          <w:tcPr>
            <w:tcW w:type="dxa" w:w="2339"/>
          </w:tcPr>
          <w:p>
            <w:pPr>
              <w:spacing w:line="240" w:lineRule="auto" w:after="60"/>
              <w:ind w:firstLine="0"/>
            </w:pPr>
            <w:r>
              <w:rPr>
                <w:rFonts w:ascii="Times New Roman" w:hAnsi="Times New Roman"/>
                <w:b w:val="0"/>
                <w:sz w:val="22"/>
              </w:rPr>
              <w:t>436–437</w:t>
            </w:r>
          </w:p>
        </w:tc>
        <w:tc>
          <w:tcPr>
            <w:tcW w:type="dxa" w:w="2339"/>
          </w:tcPr>
          <w:p>
            <w:pPr>
              <w:spacing w:line="240" w:lineRule="auto" w:after="60"/>
              <w:ind w:firstLine="0"/>
            </w:pPr>
            <w:r>
              <w:rPr>
                <w:rFonts w:ascii="Times New Roman" w:hAnsi="Times New Roman"/>
                <w:b w:val="0"/>
                <w:sz w:val="22"/>
              </w:rPr>
              <w:t>0.04995412</w:t>
            </w:r>
          </w:p>
        </w:tc>
        <w:tc>
          <w:tcPr>
            <w:tcW w:type="dxa" w:w="2339"/>
          </w:tcPr>
          <w:p>
            <w:pPr>
              <w:spacing w:line="240" w:lineRule="auto" w:after="60"/>
              <w:ind w:firstLine="0"/>
            </w:pPr>
            <w:r>
              <w:rPr>
                <w:rFonts w:ascii="Times New Roman" w:hAnsi="Times New Roman"/>
                <w:b w:val="0"/>
                <w:sz w:val="22"/>
              </w:rPr>
              <w:t>нет</w:t>
            </w:r>
          </w:p>
        </w:tc>
      </w:tr>
      <w:tr>
        <w:trPr>
          <w:cantSplit/>
        </w:trPr>
        <w:tc>
          <w:tcPr>
            <w:tcW w:type="dxa" w:w="2339"/>
          </w:tcPr>
          <w:p>
            <w:pPr>
              <w:spacing w:line="240" w:lineRule="auto" w:after="60"/>
              <w:ind w:firstLine="0"/>
            </w:pPr>
            <w:r>
              <w:rPr>
                <w:rFonts w:ascii="Times New Roman" w:hAnsi="Times New Roman"/>
                <w:b w:val="0"/>
                <w:sz w:val="22"/>
              </w:rPr>
              <w:t>7</w:t>
            </w:r>
          </w:p>
        </w:tc>
        <w:tc>
          <w:tcPr>
            <w:tcW w:type="dxa" w:w="2339"/>
          </w:tcPr>
          <w:p>
            <w:pPr>
              <w:spacing w:line="240" w:lineRule="auto" w:after="60"/>
              <w:ind w:firstLine="0"/>
            </w:pPr>
            <w:r>
              <w:rPr>
                <w:rFonts w:ascii="Times New Roman" w:hAnsi="Times New Roman"/>
                <w:b w:val="0"/>
                <w:sz w:val="22"/>
              </w:rPr>
              <w:t>374–375</w:t>
            </w:r>
          </w:p>
        </w:tc>
        <w:tc>
          <w:tcPr>
            <w:tcW w:type="dxa" w:w="2339"/>
          </w:tcPr>
          <w:p>
            <w:pPr>
              <w:spacing w:line="240" w:lineRule="auto" w:after="60"/>
              <w:ind w:firstLine="0"/>
            </w:pPr>
            <w:r>
              <w:rPr>
                <w:rFonts w:ascii="Times New Roman" w:hAnsi="Times New Roman"/>
                <w:b w:val="0"/>
                <w:sz w:val="22"/>
              </w:rPr>
              <w:t>0.03722630</w:t>
            </w:r>
          </w:p>
        </w:tc>
        <w:tc>
          <w:tcPr>
            <w:tcW w:type="dxa" w:w="2339"/>
          </w:tcPr>
          <w:p>
            <w:pPr>
              <w:spacing w:line="240" w:lineRule="auto" w:after="60"/>
              <w:ind w:firstLine="0"/>
            </w:pPr>
            <w:r>
              <w:rPr>
                <w:rFonts w:ascii="Times New Roman" w:hAnsi="Times New Roman"/>
                <w:b w:val="0"/>
                <w:sz w:val="22"/>
              </w:rPr>
              <w:t>нет</w:t>
            </w:r>
          </w:p>
        </w:tc>
      </w:tr>
      <w:tr>
        <w:trPr>
          <w:cantSplit/>
        </w:trPr>
        <w:tc>
          <w:tcPr>
            <w:tcW w:type="dxa" w:w="2339"/>
          </w:tcPr>
          <w:p>
            <w:pPr>
              <w:spacing w:line="240" w:lineRule="auto" w:after="60"/>
              <w:ind w:firstLine="0"/>
            </w:pPr>
            <w:r>
              <w:rPr>
                <w:rFonts w:ascii="Times New Roman" w:hAnsi="Times New Roman"/>
                <w:b w:val="0"/>
                <w:sz w:val="22"/>
              </w:rPr>
              <w:t>8</w:t>
            </w:r>
          </w:p>
        </w:tc>
        <w:tc>
          <w:tcPr>
            <w:tcW w:type="dxa" w:w="2339"/>
          </w:tcPr>
          <w:p>
            <w:pPr>
              <w:spacing w:line="240" w:lineRule="auto" w:after="60"/>
              <w:ind w:firstLine="0"/>
            </w:pPr>
            <w:r>
              <w:rPr>
                <w:rFonts w:ascii="Times New Roman" w:hAnsi="Times New Roman"/>
                <w:b w:val="0"/>
                <w:sz w:val="22"/>
              </w:rPr>
              <w:t>327–328</w:t>
            </w:r>
          </w:p>
        </w:tc>
        <w:tc>
          <w:tcPr>
            <w:tcW w:type="dxa" w:w="2339"/>
          </w:tcPr>
          <w:p>
            <w:pPr>
              <w:spacing w:line="240" w:lineRule="auto" w:after="60"/>
              <w:ind w:firstLine="0"/>
            </w:pPr>
            <w:r>
              <w:rPr>
                <w:rFonts w:ascii="Times New Roman" w:hAnsi="Times New Roman"/>
                <w:b w:val="0"/>
                <w:sz w:val="22"/>
              </w:rPr>
              <w:t>0.06790609</w:t>
            </w:r>
          </w:p>
        </w:tc>
        <w:tc>
          <w:tcPr>
            <w:tcW w:type="dxa" w:w="2339"/>
          </w:tcPr>
          <w:p>
            <w:pPr>
              <w:spacing w:line="240" w:lineRule="auto" w:after="60"/>
              <w:ind w:firstLine="0"/>
            </w:pPr>
            <w:r>
              <w:rPr>
                <w:rFonts w:ascii="Times New Roman" w:hAnsi="Times New Roman"/>
                <w:b w:val="0"/>
                <w:sz w:val="22"/>
              </w:rPr>
              <w:t>да</w:t>
            </w:r>
          </w:p>
        </w:tc>
      </w:tr>
    </w:tbl>
    <w:p/>
    <w:p>
      <w:pPr>
        <w:jc w:val="both"/>
      </w:pPr>
      <w:r>
        <w:rPr>
          <w:rFonts w:ascii="Times New Roman" w:hAnsi="Times New Roman"/>
          <w:sz w:val="28"/>
        </w:rPr>
        <w:t>Максимум равен 0.06792259. Реализация выбирает наименьшую длину, для которой средний IC составляет хотя бы 95% максимума. Порог: 0.06452646. Ему удовлетворяют 4 и 8; выбираем 4. Это практическая эвристика программы, а не универсальная теорема о любом шифртексте.</w:t>
      </w:r>
    </w:p>
    <w:p>
      <w:pPr>
        <w:jc w:val="both"/>
      </w:pPr>
      <w:r>
        <w:rPr>
          <w:rFonts w:ascii="Times New Roman" w:hAnsi="Times New Roman"/>
          <w:sz w:val="28"/>
        </w:rPr>
        <w:t>Почему не 8? Период 4 укладывается в 8, и столбцы всё равно содержат символы одного сдвига, поэтому IC почти такой же. Почему не 2? В каждом столбце смешиваются два разных сдвига: Д с О и В с Р, поэтому IC ниже. Близость только к числу 0,0553 дала бы здесь неверное обоснование: важны общая картина пиков и проверка расшифровки.</w:t>
      </w:r>
    </w:p>
    <w:p>
      <w:pPr>
        <w:keepNext/>
        <w:spacing w:before="240" w:after="120"/>
        <w:ind w:firstLine="0"/>
        <w:jc w:val="center"/>
      </w:pPr>
      <w:r>
        <w:rPr>
          <w:rFonts w:ascii="Times New Roman" w:hAnsi="Times New Roman"/>
          <w:b/>
          <w:sz w:val="28"/>
        </w:rPr>
        <w:t>3.1. Как вручную разложить текст на четыре столбца</w:t>
      </w:r>
    </w:p>
    <w:p>
      <w:pPr>
        <w:keepNext/>
        <w:ind w:firstLine="0"/>
        <w:jc w:val="both"/>
      </w:pPr>
      <w:r>
        <w:rPr>
          <w:rFonts w:ascii="Times New Roman" w:hAnsi="Times New Roman"/>
          <w:sz w:val="28"/>
        </w:rPr>
        <w:t>Таблица 5 — первые восемь строк разбиения</w:t>
      </w:r>
    </w:p>
    <w:tbl>
      <w:tblPr>
        <w:tblStyle w:val="TableGrid"/>
        <w:tblW w:type="auto" w:w="0"/>
        <w:tblLayout w:type="fixed"/>
        <w:tblLook w:firstColumn="1" w:firstRow="1" w:lastColumn="0" w:lastRow="0" w:noHBand="0" w:noVBand="1" w:val="04A0"/>
      </w:tblPr>
      <w:tblGrid>
        <w:gridCol w:w="1871"/>
        <w:gridCol w:w="1871"/>
        <w:gridCol w:w="1871"/>
        <w:gridCol w:w="1871"/>
        <w:gridCol w:w="1871"/>
      </w:tblGrid>
      <w:tr>
        <w:trPr>
          <w:tblHeader/>
          <w:cantSplit/>
        </w:trPr>
        <w:tc>
          <w:tcPr>
            <w:tcW w:type="dxa" w:w="1871"/>
          </w:tcPr>
          <w:p>
            <w:pPr>
              <w:spacing w:line="240" w:lineRule="auto" w:after="60"/>
              <w:ind w:firstLine="0"/>
            </w:pPr>
            <w:r>
              <w:rPr>
                <w:rFonts w:ascii="Times New Roman" w:hAnsi="Times New Roman"/>
                <w:b/>
                <w:sz w:val="22"/>
              </w:rPr>
              <w:t>Позиции</w:t>
            </w:r>
          </w:p>
        </w:tc>
        <w:tc>
          <w:tcPr>
            <w:tcW w:type="dxa" w:w="1871"/>
          </w:tcPr>
          <w:p>
            <w:pPr>
              <w:spacing w:line="240" w:lineRule="auto" w:after="60"/>
              <w:ind w:firstLine="0"/>
            </w:pPr>
            <w:r>
              <w:rPr>
                <w:rFonts w:ascii="Times New Roman" w:hAnsi="Times New Roman"/>
                <w:b/>
                <w:sz w:val="22"/>
              </w:rPr>
              <w:t>Столбец 1</w:t>
            </w:r>
          </w:p>
        </w:tc>
        <w:tc>
          <w:tcPr>
            <w:tcW w:type="dxa" w:w="1871"/>
          </w:tcPr>
          <w:p>
            <w:pPr>
              <w:spacing w:line="240" w:lineRule="auto" w:after="60"/>
              <w:ind w:firstLine="0"/>
            </w:pPr>
            <w:r>
              <w:rPr>
                <w:rFonts w:ascii="Times New Roman" w:hAnsi="Times New Roman"/>
                <w:b/>
                <w:sz w:val="22"/>
              </w:rPr>
              <w:t>Столбец 2</w:t>
            </w:r>
          </w:p>
        </w:tc>
        <w:tc>
          <w:tcPr>
            <w:tcW w:type="dxa" w:w="1871"/>
          </w:tcPr>
          <w:p>
            <w:pPr>
              <w:spacing w:line="240" w:lineRule="auto" w:after="60"/>
              <w:ind w:firstLine="0"/>
            </w:pPr>
            <w:r>
              <w:rPr>
                <w:rFonts w:ascii="Times New Roman" w:hAnsi="Times New Roman"/>
                <w:b/>
                <w:sz w:val="22"/>
              </w:rPr>
              <w:t>Столбец 3</w:t>
            </w:r>
          </w:p>
        </w:tc>
        <w:tc>
          <w:tcPr>
            <w:tcW w:type="dxa" w:w="1871"/>
          </w:tcPr>
          <w:p>
            <w:pPr>
              <w:spacing w:line="240" w:lineRule="auto" w:after="60"/>
              <w:ind w:firstLine="0"/>
            </w:pPr>
            <w:r>
              <w:rPr>
                <w:rFonts w:ascii="Times New Roman" w:hAnsi="Times New Roman"/>
                <w:b/>
                <w:sz w:val="22"/>
              </w:rPr>
              <w:t>Столбец 4</w:t>
            </w:r>
          </w:p>
        </w:tc>
      </w:tr>
      <w:tr>
        <w:trPr>
          <w:cantSplit/>
        </w:trPr>
        <w:tc>
          <w:tcPr>
            <w:tcW w:type="dxa" w:w="1871"/>
          </w:tcPr>
          <w:p>
            <w:pPr>
              <w:spacing w:line="240" w:lineRule="auto" w:after="60"/>
              <w:ind w:firstLine="0"/>
            </w:pPr>
            <w:r>
              <w:rPr>
                <w:rFonts w:ascii="Times New Roman" w:hAnsi="Times New Roman"/>
                <w:b w:val="0"/>
                <w:sz w:val="22"/>
              </w:rPr>
              <w:t>1–4</w:t>
            </w:r>
          </w:p>
        </w:tc>
        <w:tc>
          <w:tcPr>
            <w:tcW w:type="dxa" w:w="1871"/>
          </w:tcPr>
          <w:p>
            <w:pPr>
              <w:spacing w:line="240" w:lineRule="auto" w:after="60"/>
              <w:ind w:firstLine="0"/>
            </w:pPr>
            <w:r>
              <w:rPr>
                <w:rFonts w:ascii="Times New Roman" w:hAnsi="Times New Roman"/>
                <w:b w:val="0"/>
                <w:sz w:val="22"/>
              </w:rPr>
              <w:t>Ж</w:t>
            </w:r>
          </w:p>
        </w:tc>
        <w:tc>
          <w:tcPr>
            <w:tcW w:type="dxa" w:w="1871"/>
          </w:tcPr>
          <w:p>
            <w:pPr>
              <w:spacing w:line="240" w:lineRule="auto" w:after="60"/>
              <w:ind w:firstLine="0"/>
            </w:pPr>
            <w:r>
              <w:rPr>
                <w:rFonts w:ascii="Times New Roman" w:hAnsi="Times New Roman"/>
                <w:b w:val="0"/>
                <w:sz w:val="22"/>
              </w:rPr>
              <w:t>В</w:t>
            </w:r>
          </w:p>
        </w:tc>
        <w:tc>
          <w:tcPr>
            <w:tcW w:type="dxa" w:w="1871"/>
          </w:tcPr>
          <w:p>
            <w:pPr>
              <w:spacing w:line="240" w:lineRule="auto" w:after="60"/>
              <w:ind w:firstLine="0"/>
            </w:pPr>
            <w:r>
              <w:rPr>
                <w:rFonts w:ascii="Times New Roman" w:hAnsi="Times New Roman"/>
                <w:b w:val="0"/>
                <w:sz w:val="22"/>
              </w:rPr>
              <w:t>Я</w:t>
            </w:r>
          </w:p>
        </w:tc>
        <w:tc>
          <w:tcPr>
            <w:tcW w:type="dxa" w:w="1871"/>
          </w:tcPr>
          <w:p>
            <w:pPr>
              <w:spacing w:line="240" w:lineRule="auto" w:after="60"/>
              <w:ind w:firstLine="0"/>
            </w:pPr>
            <w:r>
              <w:rPr>
                <w:rFonts w:ascii="Times New Roman" w:hAnsi="Times New Roman"/>
                <w:b w:val="0"/>
                <w:sz w:val="22"/>
              </w:rPr>
              <w:t>Ш</w:t>
            </w:r>
          </w:p>
        </w:tc>
      </w:tr>
      <w:tr>
        <w:trPr>
          <w:cantSplit/>
        </w:trPr>
        <w:tc>
          <w:tcPr>
            <w:tcW w:type="dxa" w:w="1871"/>
          </w:tcPr>
          <w:p>
            <w:pPr>
              <w:spacing w:line="240" w:lineRule="auto" w:after="60"/>
              <w:ind w:firstLine="0"/>
            </w:pPr>
            <w:r>
              <w:rPr>
                <w:rFonts w:ascii="Times New Roman" w:hAnsi="Times New Roman"/>
                <w:b w:val="0"/>
                <w:sz w:val="22"/>
              </w:rPr>
              <w:t>5–8</w:t>
            </w:r>
          </w:p>
        </w:tc>
        <w:tc>
          <w:tcPr>
            <w:tcW w:type="dxa" w:w="1871"/>
          </w:tcPr>
          <w:p>
            <w:pPr>
              <w:spacing w:line="240" w:lineRule="auto" w:after="60"/>
              <w:ind w:firstLine="0"/>
            </w:pPr>
            <w:r>
              <w:rPr>
                <w:rFonts w:ascii="Times New Roman" w:hAnsi="Times New Roman"/>
                <w:b w:val="0"/>
                <w:sz w:val="22"/>
              </w:rPr>
              <w:t>П</w:t>
            </w:r>
          </w:p>
        </w:tc>
        <w:tc>
          <w:tcPr>
            <w:tcW w:type="dxa" w:w="1871"/>
          </w:tcPr>
          <w:p>
            <w:pPr>
              <w:spacing w:line="240" w:lineRule="auto" w:after="60"/>
              <w:ind w:firstLine="0"/>
            </w:pPr>
            <w:r>
              <w:rPr>
                <w:rFonts w:ascii="Times New Roman" w:hAnsi="Times New Roman"/>
                <w:b w:val="0"/>
                <w:sz w:val="22"/>
              </w:rPr>
              <w:t>К</w:t>
            </w:r>
          </w:p>
        </w:tc>
        <w:tc>
          <w:tcPr>
            <w:tcW w:type="dxa" w:w="1871"/>
          </w:tcPr>
          <w:p>
            <w:pPr>
              <w:spacing w:line="240" w:lineRule="auto" w:after="60"/>
              <w:ind w:firstLine="0"/>
            </w:pPr>
            <w:r>
              <w:rPr>
                <w:rFonts w:ascii="Times New Roman" w:hAnsi="Times New Roman"/>
                <w:b w:val="0"/>
                <w:sz w:val="22"/>
              </w:rPr>
              <w:t>Я</w:t>
            </w:r>
          </w:p>
        </w:tc>
        <w:tc>
          <w:tcPr>
            <w:tcW w:type="dxa" w:w="1871"/>
          </w:tcPr>
          <w:p>
            <w:pPr>
              <w:spacing w:line="240" w:lineRule="auto" w:after="60"/>
              <w:ind w:firstLine="0"/>
            </w:pPr>
            <w:r>
              <w:rPr>
                <w:rFonts w:ascii="Times New Roman" w:hAnsi="Times New Roman"/>
                <w:b w:val="0"/>
                <w:sz w:val="22"/>
              </w:rPr>
              <w:t>Р</w:t>
            </w:r>
          </w:p>
        </w:tc>
      </w:tr>
      <w:tr>
        <w:trPr>
          <w:cantSplit/>
        </w:trPr>
        <w:tc>
          <w:tcPr>
            <w:tcW w:type="dxa" w:w="1871"/>
          </w:tcPr>
          <w:p>
            <w:pPr>
              <w:spacing w:line="240" w:lineRule="auto" w:after="60"/>
              <w:ind w:firstLine="0"/>
            </w:pPr>
            <w:r>
              <w:rPr>
                <w:rFonts w:ascii="Times New Roman" w:hAnsi="Times New Roman"/>
                <w:b w:val="0"/>
                <w:sz w:val="22"/>
              </w:rPr>
              <w:t>9–12</w:t>
            </w:r>
          </w:p>
        </w:tc>
        <w:tc>
          <w:tcPr>
            <w:tcW w:type="dxa" w:w="1871"/>
          </w:tcPr>
          <w:p>
            <w:pPr>
              <w:spacing w:line="240" w:lineRule="auto" w:after="60"/>
              <w:ind w:firstLine="0"/>
            </w:pPr>
            <w:r>
              <w:rPr>
                <w:rFonts w:ascii="Times New Roman" w:hAnsi="Times New Roman"/>
                <w:b w:val="0"/>
                <w:sz w:val="22"/>
              </w:rPr>
              <w:t>Г</w:t>
            </w:r>
          </w:p>
        </w:tc>
        <w:tc>
          <w:tcPr>
            <w:tcW w:type="dxa" w:w="1871"/>
          </w:tcPr>
          <w:p>
            <w:pPr>
              <w:spacing w:line="240" w:lineRule="auto" w:after="60"/>
              <w:ind w:firstLine="0"/>
            </w:pPr>
            <w:r>
              <w:rPr>
                <w:rFonts w:ascii="Times New Roman" w:hAnsi="Times New Roman"/>
                <w:b w:val="0"/>
                <w:sz w:val="22"/>
              </w:rPr>
              <w:t>З</w:t>
            </w:r>
          </w:p>
        </w:tc>
        <w:tc>
          <w:tcPr>
            <w:tcW w:type="dxa" w:w="1871"/>
          </w:tcPr>
          <w:p>
            <w:pPr>
              <w:spacing w:line="240" w:lineRule="auto" w:after="60"/>
              <w:ind w:firstLine="0"/>
            </w:pPr>
            <w:r>
              <w:rPr>
                <w:rFonts w:ascii="Times New Roman" w:hAnsi="Times New Roman"/>
                <w:b w:val="0"/>
                <w:sz w:val="22"/>
              </w:rPr>
              <w:t>С</w:t>
            </w:r>
          </w:p>
        </w:tc>
        <w:tc>
          <w:tcPr>
            <w:tcW w:type="dxa" w:w="1871"/>
          </w:tcPr>
          <w:p>
            <w:pPr>
              <w:spacing w:line="240" w:lineRule="auto" w:after="60"/>
              <w:ind w:firstLine="0"/>
            </w:pPr>
            <w:r>
              <w:rPr>
                <w:rFonts w:ascii="Times New Roman" w:hAnsi="Times New Roman"/>
                <w:b w:val="0"/>
                <w:sz w:val="22"/>
              </w:rPr>
              <w:t>Ю</w:t>
            </w:r>
          </w:p>
        </w:tc>
      </w:tr>
      <w:tr>
        <w:trPr>
          <w:cantSplit/>
        </w:trPr>
        <w:tc>
          <w:tcPr>
            <w:tcW w:type="dxa" w:w="1871"/>
          </w:tcPr>
          <w:p>
            <w:pPr>
              <w:spacing w:line="240" w:lineRule="auto" w:after="60"/>
              <w:ind w:firstLine="0"/>
            </w:pPr>
            <w:r>
              <w:rPr>
                <w:rFonts w:ascii="Times New Roman" w:hAnsi="Times New Roman"/>
                <w:b w:val="0"/>
                <w:sz w:val="22"/>
              </w:rPr>
              <w:t>13–16</w:t>
            </w:r>
          </w:p>
        </w:tc>
        <w:tc>
          <w:tcPr>
            <w:tcW w:type="dxa" w:w="1871"/>
          </w:tcPr>
          <w:p>
            <w:pPr>
              <w:spacing w:line="240" w:lineRule="auto" w:after="60"/>
              <w:ind w:firstLine="0"/>
            </w:pPr>
            <w:r>
              <w:rPr>
                <w:rFonts w:ascii="Times New Roman" w:hAnsi="Times New Roman"/>
                <w:b w:val="0"/>
                <w:sz w:val="22"/>
              </w:rPr>
              <w:t>Ф</w:t>
            </w:r>
          </w:p>
        </w:tc>
        <w:tc>
          <w:tcPr>
            <w:tcW w:type="dxa" w:w="1871"/>
          </w:tcPr>
          <w:p>
            <w:pPr>
              <w:spacing w:line="240" w:lineRule="auto" w:after="60"/>
              <w:ind w:firstLine="0"/>
            </w:pPr>
            <w:r>
              <w:rPr>
                <w:rFonts w:ascii="Times New Roman" w:hAnsi="Times New Roman"/>
                <w:b w:val="0"/>
                <w:sz w:val="22"/>
              </w:rPr>
              <w:t>Р</w:t>
            </w:r>
          </w:p>
        </w:tc>
        <w:tc>
          <w:tcPr>
            <w:tcW w:type="dxa" w:w="1871"/>
          </w:tcPr>
          <w:p>
            <w:pPr>
              <w:spacing w:line="240" w:lineRule="auto" w:after="60"/>
              <w:ind w:firstLine="0"/>
            </w:pPr>
            <w:r>
              <w:rPr>
                <w:rFonts w:ascii="Times New Roman" w:hAnsi="Times New Roman"/>
                <w:b w:val="0"/>
                <w:sz w:val="22"/>
              </w:rPr>
              <w:t>Р</w:t>
            </w:r>
          </w:p>
        </w:tc>
        <w:tc>
          <w:tcPr>
            <w:tcW w:type="dxa" w:w="1871"/>
          </w:tcPr>
          <w:p>
            <w:pPr>
              <w:spacing w:line="240" w:lineRule="auto" w:after="60"/>
              <w:ind w:firstLine="0"/>
            </w:pPr>
            <w:r>
              <w:rPr>
                <w:rFonts w:ascii="Times New Roman" w:hAnsi="Times New Roman"/>
                <w:b w:val="0"/>
                <w:sz w:val="22"/>
              </w:rPr>
              <w:t>Э</w:t>
            </w:r>
          </w:p>
        </w:tc>
      </w:tr>
      <w:tr>
        <w:trPr>
          <w:cantSplit/>
        </w:trPr>
        <w:tc>
          <w:tcPr>
            <w:tcW w:type="dxa" w:w="1871"/>
          </w:tcPr>
          <w:p>
            <w:pPr>
              <w:spacing w:line="240" w:lineRule="auto" w:after="60"/>
              <w:ind w:firstLine="0"/>
            </w:pPr>
            <w:r>
              <w:rPr>
                <w:rFonts w:ascii="Times New Roman" w:hAnsi="Times New Roman"/>
                <w:b w:val="0"/>
                <w:sz w:val="22"/>
              </w:rPr>
              <w:t>17–20</w:t>
            </w:r>
          </w:p>
        </w:tc>
        <w:tc>
          <w:tcPr>
            <w:tcW w:type="dxa" w:w="1871"/>
          </w:tcPr>
          <w:p>
            <w:pPr>
              <w:spacing w:line="240" w:lineRule="auto" w:after="60"/>
              <w:ind w:firstLine="0"/>
            </w:pPr>
            <w:r>
              <w:rPr>
                <w:rFonts w:ascii="Times New Roman" w:hAnsi="Times New Roman"/>
                <w:b w:val="0"/>
                <w:sz w:val="22"/>
              </w:rPr>
              <w:t>Д</w:t>
            </w:r>
          </w:p>
        </w:tc>
        <w:tc>
          <w:tcPr>
            <w:tcW w:type="dxa" w:w="1871"/>
          </w:tcPr>
          <w:p>
            <w:pPr>
              <w:spacing w:line="240" w:lineRule="auto" w:after="60"/>
              <w:ind w:firstLine="0"/>
            </w:pPr>
            <w:r>
              <w:rPr>
                <w:rFonts w:ascii="Times New Roman" w:hAnsi="Times New Roman"/>
                <w:b w:val="0"/>
                <w:sz w:val="22"/>
              </w:rPr>
              <w:t>Б</w:t>
            </w:r>
          </w:p>
        </w:tc>
        <w:tc>
          <w:tcPr>
            <w:tcW w:type="dxa" w:w="1871"/>
          </w:tcPr>
          <w:p>
            <w:pPr>
              <w:spacing w:line="240" w:lineRule="auto" w:after="60"/>
              <w:ind w:firstLine="0"/>
            </w:pPr>
            <w:r>
              <w:rPr>
                <w:rFonts w:ascii="Times New Roman" w:hAnsi="Times New Roman"/>
                <w:b w:val="0"/>
                <w:sz w:val="22"/>
              </w:rPr>
              <w:t>Э</w:t>
            </w:r>
          </w:p>
        </w:tc>
        <w:tc>
          <w:tcPr>
            <w:tcW w:type="dxa" w:w="1871"/>
          </w:tcPr>
          <w:p>
            <w:pPr>
              <w:spacing w:line="240" w:lineRule="auto" w:after="60"/>
              <w:ind w:firstLine="0"/>
            </w:pPr>
            <w:r>
              <w:rPr>
                <w:rFonts w:ascii="Times New Roman" w:hAnsi="Times New Roman"/>
                <w:b w:val="0"/>
                <w:sz w:val="22"/>
              </w:rPr>
              <w:t>_</w:t>
            </w:r>
          </w:p>
        </w:tc>
      </w:tr>
      <w:tr>
        <w:trPr>
          <w:cantSplit/>
        </w:trPr>
        <w:tc>
          <w:tcPr>
            <w:tcW w:type="dxa" w:w="1871"/>
          </w:tcPr>
          <w:p>
            <w:pPr>
              <w:spacing w:line="240" w:lineRule="auto" w:after="60"/>
              <w:ind w:firstLine="0"/>
            </w:pPr>
            <w:r>
              <w:rPr>
                <w:rFonts w:ascii="Times New Roman" w:hAnsi="Times New Roman"/>
                <w:b w:val="0"/>
                <w:sz w:val="22"/>
              </w:rPr>
              <w:t>21–24</w:t>
            </w:r>
          </w:p>
        </w:tc>
        <w:tc>
          <w:tcPr>
            <w:tcW w:type="dxa" w:w="1871"/>
          </w:tcPr>
          <w:p>
            <w:pPr>
              <w:spacing w:line="240" w:lineRule="auto" w:after="60"/>
              <w:ind w:firstLine="0"/>
            </w:pPr>
            <w:r>
              <w:rPr>
                <w:rFonts w:ascii="Times New Roman" w:hAnsi="Times New Roman"/>
                <w:b w:val="0"/>
                <w:sz w:val="22"/>
              </w:rPr>
              <w:t>М</w:t>
            </w:r>
          </w:p>
        </w:tc>
        <w:tc>
          <w:tcPr>
            <w:tcW w:type="dxa" w:w="1871"/>
          </w:tcPr>
          <w:p>
            <w:pPr>
              <w:spacing w:line="240" w:lineRule="auto" w:after="60"/>
              <w:ind w:firstLine="0"/>
            </w:pPr>
            <w:r>
              <w:rPr>
                <w:rFonts w:ascii="Times New Roman" w:hAnsi="Times New Roman"/>
                <w:b w:val="0"/>
                <w:sz w:val="22"/>
              </w:rPr>
              <w:t>П</w:t>
            </w:r>
          </w:p>
        </w:tc>
        <w:tc>
          <w:tcPr>
            <w:tcW w:type="dxa" w:w="1871"/>
          </w:tcPr>
          <w:p>
            <w:pPr>
              <w:spacing w:line="240" w:lineRule="auto" w:after="60"/>
              <w:ind w:firstLine="0"/>
            </w:pPr>
            <w:r>
              <w:rPr>
                <w:rFonts w:ascii="Times New Roman" w:hAnsi="Times New Roman"/>
                <w:b w:val="0"/>
                <w:sz w:val="22"/>
              </w:rPr>
              <w:t>М</w:t>
            </w:r>
          </w:p>
        </w:tc>
        <w:tc>
          <w:tcPr>
            <w:tcW w:type="dxa" w:w="1871"/>
          </w:tcPr>
          <w:p>
            <w:pPr>
              <w:spacing w:line="240" w:lineRule="auto" w:after="60"/>
              <w:ind w:firstLine="0"/>
            </w:pPr>
            <w:r>
              <w:rPr>
                <w:rFonts w:ascii="Times New Roman" w:hAnsi="Times New Roman"/>
                <w:b w:val="0"/>
                <w:sz w:val="22"/>
              </w:rPr>
              <w:t>Ы</w:t>
            </w:r>
          </w:p>
        </w:tc>
      </w:tr>
      <w:tr>
        <w:trPr>
          <w:cantSplit/>
        </w:trPr>
        <w:tc>
          <w:tcPr>
            <w:tcW w:type="dxa" w:w="1871"/>
          </w:tcPr>
          <w:p>
            <w:pPr>
              <w:spacing w:line="240" w:lineRule="auto" w:after="60"/>
              <w:ind w:firstLine="0"/>
            </w:pPr>
            <w:r>
              <w:rPr>
                <w:rFonts w:ascii="Times New Roman" w:hAnsi="Times New Roman"/>
                <w:b w:val="0"/>
                <w:sz w:val="22"/>
              </w:rPr>
              <w:t>25–28</w:t>
            </w:r>
          </w:p>
        </w:tc>
        <w:tc>
          <w:tcPr>
            <w:tcW w:type="dxa" w:w="1871"/>
          </w:tcPr>
          <w:p>
            <w:pPr>
              <w:spacing w:line="240" w:lineRule="auto" w:after="60"/>
              <w:ind w:firstLine="0"/>
            </w:pPr>
            <w:r>
              <w:rPr>
                <w:rFonts w:ascii="Times New Roman" w:hAnsi="Times New Roman"/>
                <w:b w:val="0"/>
                <w:sz w:val="22"/>
              </w:rPr>
              <w:t>Д</w:t>
            </w:r>
          </w:p>
        </w:tc>
        <w:tc>
          <w:tcPr>
            <w:tcW w:type="dxa" w:w="1871"/>
          </w:tcPr>
          <w:p>
            <w:pPr>
              <w:spacing w:line="240" w:lineRule="auto" w:after="60"/>
              <w:ind w:firstLine="0"/>
            </w:pPr>
            <w:r>
              <w:rPr>
                <w:rFonts w:ascii="Times New Roman" w:hAnsi="Times New Roman"/>
                <w:b w:val="0"/>
                <w:sz w:val="22"/>
              </w:rPr>
              <w:t>Б</w:t>
            </w:r>
          </w:p>
        </w:tc>
        <w:tc>
          <w:tcPr>
            <w:tcW w:type="dxa" w:w="1871"/>
          </w:tcPr>
          <w:p>
            <w:pPr>
              <w:spacing w:line="240" w:lineRule="auto" w:after="60"/>
              <w:ind w:firstLine="0"/>
            </w:pPr>
            <w:r>
              <w:rPr>
                <w:rFonts w:ascii="Times New Roman" w:hAnsi="Times New Roman"/>
                <w:b w:val="0"/>
                <w:sz w:val="22"/>
              </w:rPr>
              <w:t>Ы</w:t>
            </w:r>
          </w:p>
        </w:tc>
        <w:tc>
          <w:tcPr>
            <w:tcW w:type="dxa" w:w="1871"/>
          </w:tcPr>
          <w:p>
            <w:pPr>
              <w:spacing w:line="240" w:lineRule="auto" w:after="60"/>
              <w:ind w:firstLine="0"/>
            </w:pPr>
            <w:r>
              <w:rPr>
                <w:rFonts w:ascii="Times New Roman" w:hAnsi="Times New Roman"/>
                <w:b w:val="0"/>
                <w:sz w:val="22"/>
              </w:rPr>
              <w:t>Р</w:t>
            </w:r>
          </w:p>
        </w:tc>
      </w:tr>
      <w:tr>
        <w:trPr>
          <w:cantSplit/>
        </w:trPr>
        <w:tc>
          <w:tcPr>
            <w:tcW w:type="dxa" w:w="1871"/>
          </w:tcPr>
          <w:p>
            <w:pPr>
              <w:spacing w:line="240" w:lineRule="auto" w:after="60"/>
              <w:ind w:firstLine="0"/>
            </w:pPr>
            <w:r>
              <w:rPr>
                <w:rFonts w:ascii="Times New Roman" w:hAnsi="Times New Roman"/>
                <w:b w:val="0"/>
                <w:sz w:val="22"/>
              </w:rPr>
              <w:t>29–32</w:t>
            </w:r>
          </w:p>
        </w:tc>
        <w:tc>
          <w:tcPr>
            <w:tcW w:type="dxa" w:w="1871"/>
          </w:tcPr>
          <w:p>
            <w:pPr>
              <w:spacing w:line="240" w:lineRule="auto" w:after="60"/>
              <w:ind w:firstLine="0"/>
            </w:pPr>
            <w:r>
              <w:rPr>
                <w:rFonts w:ascii="Times New Roman" w:hAnsi="Times New Roman"/>
                <w:b w:val="0"/>
                <w:sz w:val="22"/>
              </w:rPr>
              <w:t>Х</w:t>
            </w:r>
          </w:p>
        </w:tc>
        <w:tc>
          <w:tcPr>
            <w:tcW w:type="dxa" w:w="1871"/>
          </w:tcPr>
          <w:p>
            <w:pPr>
              <w:spacing w:line="240" w:lineRule="auto" w:after="60"/>
              <w:ind w:firstLine="0"/>
            </w:pPr>
            <w:r>
              <w:rPr>
                <w:rFonts w:ascii="Times New Roman" w:hAnsi="Times New Roman"/>
                <w:b w:val="0"/>
                <w:sz w:val="22"/>
              </w:rPr>
              <w:t>Б</w:t>
            </w:r>
          </w:p>
        </w:tc>
        <w:tc>
          <w:tcPr>
            <w:tcW w:type="dxa" w:w="1871"/>
          </w:tcPr>
          <w:p>
            <w:pPr>
              <w:spacing w:line="240" w:lineRule="auto" w:after="60"/>
              <w:ind w:firstLine="0"/>
            </w:pPr>
            <w:r>
              <w:rPr>
                <w:rFonts w:ascii="Times New Roman" w:hAnsi="Times New Roman"/>
                <w:b w:val="0"/>
                <w:sz w:val="22"/>
              </w:rPr>
              <w:t>Х</w:t>
            </w:r>
          </w:p>
        </w:tc>
        <w:tc>
          <w:tcPr>
            <w:tcW w:type="dxa" w:w="1871"/>
          </w:tcPr>
          <w:p>
            <w:pPr>
              <w:spacing w:line="240" w:lineRule="auto" w:after="60"/>
              <w:ind w:firstLine="0"/>
            </w:pPr>
            <w:r>
              <w:rPr>
                <w:rFonts w:ascii="Times New Roman" w:hAnsi="Times New Roman"/>
                <w:b w:val="0"/>
                <w:sz w:val="22"/>
              </w:rPr>
              <w:t>Р</w:t>
            </w:r>
          </w:p>
        </w:tc>
      </w:tr>
    </w:tbl>
    <w:p/>
    <w:p>
      <w:pPr>
        <w:jc w:val="both"/>
      </w:pPr>
      <w:r>
        <w:rPr>
          <w:rFonts w:ascii="Times New Roman" w:hAnsi="Times New Roman"/>
          <w:sz w:val="28"/>
        </w:rPr>
        <w:t>Текст записывается слева направо по четыре символа в строке. Затем читаем вертикально. Первый столбец начинается «ЖПГФДМДХ…», второй — «ВКЗРБПББ…». В каждом столбце 2620 / 4 = 655 символов. Не нужно делить текст на четыре последовательных куска по 655 символов: это другое разбиение.</w:t>
      </w:r>
    </w:p>
    <w:p>
      <w:pPr>
        <w:keepNext/>
        <w:ind w:firstLine="0"/>
        <w:jc w:val="both"/>
      </w:pPr>
      <w:r>
        <w:rPr>
          <w:rFonts w:ascii="Times New Roman" w:hAnsi="Times New Roman"/>
          <w:sz w:val="28"/>
        </w:rPr>
        <w:t>Таблица 6 — абсолютные частоты всех символов</w:t>
      </w:r>
    </w:p>
    <w:tbl>
      <w:tblPr>
        <w:tblStyle w:val="TableGrid"/>
        <w:tblW w:type="auto" w:w="0"/>
        <w:tblLayout w:type="fixed"/>
        <w:tblLook w:firstColumn="1" w:firstRow="1" w:lastColumn="0" w:lastRow="0" w:noHBand="0" w:noVBand="1" w:val="04A0"/>
      </w:tblPr>
      <w:tblGrid>
        <w:gridCol w:w="1871"/>
        <w:gridCol w:w="1871"/>
        <w:gridCol w:w="1871"/>
        <w:gridCol w:w="1871"/>
        <w:gridCol w:w="1871"/>
      </w:tblGrid>
      <w:tr>
        <w:trPr>
          <w:tblHeader/>
          <w:cantSplit/>
        </w:trPr>
        <w:tc>
          <w:tcPr>
            <w:tcW w:type="dxa" w:w="1871"/>
          </w:tcPr>
          <w:p>
            <w:pPr>
              <w:spacing w:line="240" w:lineRule="auto" w:after="60"/>
              <w:ind w:firstLine="0"/>
            </w:pPr>
            <w:r>
              <w:rPr>
                <w:rFonts w:ascii="Times New Roman" w:hAnsi="Times New Roman"/>
                <w:b/>
                <w:sz w:val="22"/>
              </w:rPr>
              <w:t>Символ</w:t>
            </w:r>
          </w:p>
        </w:tc>
        <w:tc>
          <w:tcPr>
            <w:tcW w:type="dxa" w:w="1871"/>
          </w:tcPr>
          <w:p>
            <w:pPr>
              <w:spacing w:line="240" w:lineRule="auto" w:after="60"/>
              <w:ind w:firstLine="0"/>
            </w:pPr>
            <w:r>
              <w:rPr>
                <w:rFonts w:ascii="Times New Roman" w:hAnsi="Times New Roman"/>
                <w:b/>
                <w:sz w:val="22"/>
              </w:rPr>
              <w:t>Столбец 1</w:t>
            </w:r>
          </w:p>
        </w:tc>
        <w:tc>
          <w:tcPr>
            <w:tcW w:type="dxa" w:w="1871"/>
          </w:tcPr>
          <w:p>
            <w:pPr>
              <w:spacing w:line="240" w:lineRule="auto" w:after="60"/>
              <w:ind w:firstLine="0"/>
            </w:pPr>
            <w:r>
              <w:rPr>
                <w:rFonts w:ascii="Times New Roman" w:hAnsi="Times New Roman"/>
                <w:b/>
                <w:sz w:val="22"/>
              </w:rPr>
              <w:t>Столбец 2</w:t>
            </w:r>
          </w:p>
        </w:tc>
        <w:tc>
          <w:tcPr>
            <w:tcW w:type="dxa" w:w="1871"/>
          </w:tcPr>
          <w:p>
            <w:pPr>
              <w:spacing w:line="240" w:lineRule="auto" w:after="60"/>
              <w:ind w:firstLine="0"/>
            </w:pPr>
            <w:r>
              <w:rPr>
                <w:rFonts w:ascii="Times New Roman" w:hAnsi="Times New Roman"/>
                <w:b/>
                <w:sz w:val="22"/>
              </w:rPr>
              <w:t>Столбец 3</w:t>
            </w:r>
          </w:p>
        </w:tc>
        <w:tc>
          <w:tcPr>
            <w:tcW w:type="dxa" w:w="1871"/>
          </w:tcPr>
          <w:p>
            <w:pPr>
              <w:spacing w:line="240" w:lineRule="auto" w:after="60"/>
              <w:ind w:firstLine="0"/>
            </w:pPr>
            <w:r>
              <w:rPr>
                <w:rFonts w:ascii="Times New Roman" w:hAnsi="Times New Roman"/>
                <w:b/>
                <w:sz w:val="22"/>
              </w:rPr>
              <w:t>Столбец 4</w:t>
            </w:r>
          </w:p>
        </w:tc>
      </w:tr>
      <w:tr>
        <w:trPr>
          <w:cantSplit/>
        </w:trPr>
        <w:tc>
          <w:tcPr>
            <w:tcW w:type="dxa" w:w="1871"/>
          </w:tcPr>
          <w:p>
            <w:pPr>
              <w:spacing w:line="240" w:lineRule="auto" w:after="60"/>
              <w:ind w:firstLine="0"/>
            </w:pPr>
            <w:r>
              <w:rPr>
                <w:rFonts w:ascii="Times New Roman" w:hAnsi="Times New Roman"/>
                <w:b w:val="0"/>
                <w:sz w:val="22"/>
              </w:rPr>
              <w:t>А</w:t>
            </w:r>
          </w:p>
        </w:tc>
        <w:tc>
          <w:tcPr>
            <w:tcW w:type="dxa" w:w="1871"/>
          </w:tcPr>
          <w:p>
            <w:pPr>
              <w:spacing w:line="240" w:lineRule="auto" w:after="60"/>
              <w:ind w:firstLine="0"/>
            </w:pPr>
            <w:r>
              <w:rPr>
                <w:rFonts w:ascii="Times New Roman" w:hAnsi="Times New Roman"/>
                <w:b w:val="0"/>
                <w:sz w:val="22"/>
              </w:rPr>
              <w:t>1</w:t>
            </w:r>
          </w:p>
        </w:tc>
        <w:tc>
          <w:tcPr>
            <w:tcW w:type="dxa" w:w="1871"/>
          </w:tcPr>
          <w:p>
            <w:pPr>
              <w:spacing w:line="240" w:lineRule="auto" w:after="60"/>
              <w:ind w:firstLine="0"/>
            </w:pPr>
            <w:r>
              <w:rPr>
                <w:rFonts w:ascii="Times New Roman" w:hAnsi="Times New Roman"/>
                <w:b w:val="0"/>
                <w:sz w:val="22"/>
              </w:rPr>
              <w:t>12</w:t>
            </w:r>
          </w:p>
        </w:tc>
        <w:tc>
          <w:tcPr>
            <w:tcW w:type="dxa" w:w="1871"/>
          </w:tcPr>
          <w:p>
            <w:pPr>
              <w:spacing w:line="240" w:lineRule="auto" w:after="60"/>
              <w:ind w:firstLine="0"/>
            </w:pPr>
            <w:r>
              <w:rPr>
                <w:rFonts w:ascii="Times New Roman" w:hAnsi="Times New Roman"/>
                <w:b w:val="0"/>
                <w:sz w:val="22"/>
              </w:rPr>
              <w:t>21</w:t>
            </w:r>
          </w:p>
        </w:tc>
        <w:tc>
          <w:tcPr>
            <w:tcW w:type="dxa" w:w="1871"/>
          </w:tcPr>
          <w:p>
            <w:pPr>
              <w:spacing w:line="240" w:lineRule="auto" w:after="60"/>
              <w:ind w:firstLine="0"/>
            </w:pPr>
            <w:r>
              <w:rPr>
                <w:rFonts w:ascii="Times New Roman" w:hAnsi="Times New Roman"/>
                <w:b w:val="0"/>
                <w:sz w:val="22"/>
              </w:rPr>
              <w:t>31</w:t>
            </w:r>
          </w:p>
        </w:tc>
      </w:tr>
      <w:tr>
        <w:trPr>
          <w:cantSplit/>
        </w:trPr>
        <w:tc>
          <w:tcPr>
            <w:tcW w:type="dxa" w:w="1871"/>
          </w:tcPr>
          <w:p>
            <w:pPr>
              <w:spacing w:line="240" w:lineRule="auto" w:after="60"/>
              <w:ind w:firstLine="0"/>
            </w:pPr>
            <w:r>
              <w:rPr>
                <w:rFonts w:ascii="Times New Roman" w:hAnsi="Times New Roman"/>
                <w:b w:val="0"/>
                <w:sz w:val="22"/>
              </w:rPr>
              <w:t>Б</w:t>
            </w:r>
          </w:p>
        </w:tc>
        <w:tc>
          <w:tcPr>
            <w:tcW w:type="dxa" w:w="1871"/>
          </w:tcPr>
          <w:p>
            <w:pPr>
              <w:spacing w:line="240" w:lineRule="auto" w:after="60"/>
              <w:ind w:firstLine="0"/>
            </w:pPr>
            <w:r>
              <w:rPr>
                <w:rFonts w:ascii="Times New Roman" w:hAnsi="Times New Roman"/>
                <w:b w:val="0"/>
                <w:sz w:val="22"/>
              </w:rPr>
              <w:t>8</w:t>
            </w:r>
          </w:p>
        </w:tc>
        <w:tc>
          <w:tcPr>
            <w:tcW w:type="dxa" w:w="1871"/>
          </w:tcPr>
          <w:p>
            <w:pPr>
              <w:spacing w:line="240" w:lineRule="auto" w:after="60"/>
              <w:ind w:firstLine="0"/>
            </w:pPr>
            <w:r>
              <w:rPr>
                <w:rFonts w:ascii="Times New Roman" w:hAnsi="Times New Roman"/>
                <w:b w:val="0"/>
                <w:sz w:val="22"/>
              </w:rPr>
              <w:t>115</w:t>
            </w:r>
          </w:p>
        </w:tc>
        <w:tc>
          <w:tcPr>
            <w:tcW w:type="dxa" w:w="1871"/>
          </w:tcPr>
          <w:p>
            <w:pPr>
              <w:spacing w:line="240" w:lineRule="auto" w:after="60"/>
              <w:ind w:firstLine="0"/>
            </w:pPr>
            <w:r>
              <w:rPr>
                <w:rFonts w:ascii="Times New Roman" w:hAnsi="Times New Roman"/>
                <w:b w:val="0"/>
                <w:sz w:val="22"/>
              </w:rPr>
              <w:t>0</w:t>
            </w:r>
          </w:p>
        </w:tc>
        <w:tc>
          <w:tcPr>
            <w:tcW w:type="dxa" w:w="1871"/>
          </w:tcPr>
          <w:p>
            <w:pPr>
              <w:spacing w:line="240" w:lineRule="auto" w:after="60"/>
              <w:ind w:firstLine="0"/>
            </w:pPr>
            <w:r>
              <w:rPr>
                <w:rFonts w:ascii="Times New Roman" w:hAnsi="Times New Roman"/>
                <w:b w:val="0"/>
                <w:sz w:val="22"/>
              </w:rPr>
              <w:t>36</w:t>
            </w:r>
          </w:p>
        </w:tc>
      </w:tr>
      <w:tr>
        <w:trPr>
          <w:cantSplit/>
        </w:trPr>
        <w:tc>
          <w:tcPr>
            <w:tcW w:type="dxa" w:w="1871"/>
          </w:tcPr>
          <w:p>
            <w:pPr>
              <w:spacing w:line="240" w:lineRule="auto" w:after="60"/>
              <w:ind w:firstLine="0"/>
            </w:pPr>
            <w:r>
              <w:rPr>
                <w:rFonts w:ascii="Times New Roman" w:hAnsi="Times New Roman"/>
                <w:b w:val="0"/>
                <w:sz w:val="22"/>
              </w:rPr>
              <w:t>В</w:t>
            </w:r>
          </w:p>
        </w:tc>
        <w:tc>
          <w:tcPr>
            <w:tcW w:type="dxa" w:w="1871"/>
          </w:tcPr>
          <w:p>
            <w:pPr>
              <w:spacing w:line="240" w:lineRule="auto" w:after="60"/>
              <w:ind w:firstLine="0"/>
            </w:pPr>
            <w:r>
              <w:rPr>
                <w:rFonts w:ascii="Times New Roman" w:hAnsi="Times New Roman"/>
                <w:b w:val="0"/>
                <w:sz w:val="22"/>
              </w:rPr>
              <w:t>10</w:t>
            </w:r>
          </w:p>
        </w:tc>
        <w:tc>
          <w:tcPr>
            <w:tcW w:type="dxa" w:w="1871"/>
          </w:tcPr>
          <w:p>
            <w:pPr>
              <w:spacing w:line="240" w:lineRule="auto" w:after="60"/>
              <w:ind w:firstLine="0"/>
            </w:pPr>
            <w:r>
              <w:rPr>
                <w:rFonts w:ascii="Times New Roman" w:hAnsi="Times New Roman"/>
                <w:b w:val="0"/>
                <w:sz w:val="22"/>
              </w:rPr>
              <w:t>60</w:t>
            </w:r>
          </w:p>
        </w:tc>
        <w:tc>
          <w:tcPr>
            <w:tcW w:type="dxa" w:w="1871"/>
          </w:tcPr>
          <w:p>
            <w:pPr>
              <w:spacing w:line="240" w:lineRule="auto" w:after="60"/>
              <w:ind w:firstLine="0"/>
            </w:pPr>
            <w:r>
              <w:rPr>
                <w:rFonts w:ascii="Times New Roman" w:hAnsi="Times New Roman"/>
                <w:b w:val="0"/>
                <w:sz w:val="22"/>
              </w:rPr>
              <w:t>2</w:t>
            </w:r>
          </w:p>
        </w:tc>
        <w:tc>
          <w:tcPr>
            <w:tcW w:type="dxa" w:w="1871"/>
          </w:tcPr>
          <w:p>
            <w:pPr>
              <w:spacing w:line="240" w:lineRule="auto" w:after="60"/>
              <w:ind w:firstLine="0"/>
            </w:pPr>
            <w:r>
              <w:rPr>
                <w:rFonts w:ascii="Times New Roman" w:hAnsi="Times New Roman"/>
                <w:b w:val="0"/>
                <w:sz w:val="22"/>
              </w:rPr>
              <w:t>18</w:t>
            </w:r>
          </w:p>
        </w:tc>
      </w:tr>
      <w:tr>
        <w:trPr>
          <w:cantSplit/>
        </w:trPr>
        <w:tc>
          <w:tcPr>
            <w:tcW w:type="dxa" w:w="1871"/>
          </w:tcPr>
          <w:p>
            <w:pPr>
              <w:spacing w:line="240" w:lineRule="auto" w:after="60"/>
              <w:ind w:firstLine="0"/>
            </w:pPr>
            <w:r>
              <w:rPr>
                <w:rFonts w:ascii="Times New Roman" w:hAnsi="Times New Roman"/>
                <w:b w:val="0"/>
                <w:sz w:val="22"/>
              </w:rPr>
              <w:t>Г</w:t>
            </w:r>
          </w:p>
        </w:tc>
        <w:tc>
          <w:tcPr>
            <w:tcW w:type="dxa" w:w="1871"/>
          </w:tcPr>
          <w:p>
            <w:pPr>
              <w:spacing w:line="240" w:lineRule="auto" w:after="60"/>
              <w:ind w:firstLine="0"/>
            </w:pPr>
            <w:r>
              <w:rPr>
                <w:rFonts w:ascii="Times New Roman" w:hAnsi="Times New Roman"/>
                <w:b w:val="0"/>
                <w:sz w:val="22"/>
              </w:rPr>
              <w:t>117</w:t>
            </w:r>
          </w:p>
        </w:tc>
        <w:tc>
          <w:tcPr>
            <w:tcW w:type="dxa" w:w="1871"/>
          </w:tcPr>
          <w:p>
            <w:pPr>
              <w:spacing w:line="240" w:lineRule="auto" w:after="60"/>
              <w:ind w:firstLine="0"/>
            </w:pPr>
            <w:r>
              <w:rPr>
                <w:rFonts w:ascii="Times New Roman" w:hAnsi="Times New Roman"/>
                <w:b w:val="0"/>
                <w:sz w:val="22"/>
              </w:rPr>
              <w:t>14</w:t>
            </w:r>
          </w:p>
        </w:tc>
        <w:tc>
          <w:tcPr>
            <w:tcW w:type="dxa" w:w="1871"/>
          </w:tcPr>
          <w:p>
            <w:pPr>
              <w:spacing w:line="240" w:lineRule="auto" w:after="60"/>
              <w:ind w:firstLine="0"/>
            </w:pPr>
            <w:r>
              <w:rPr>
                <w:rFonts w:ascii="Times New Roman" w:hAnsi="Times New Roman"/>
                <w:b w:val="0"/>
                <w:sz w:val="22"/>
              </w:rPr>
              <w:t>1</w:t>
            </w:r>
          </w:p>
        </w:tc>
        <w:tc>
          <w:tcPr>
            <w:tcW w:type="dxa" w:w="1871"/>
          </w:tcPr>
          <w:p>
            <w:pPr>
              <w:spacing w:line="240" w:lineRule="auto" w:after="60"/>
              <w:ind w:firstLine="0"/>
            </w:pPr>
            <w:r>
              <w:rPr>
                <w:rFonts w:ascii="Times New Roman" w:hAnsi="Times New Roman"/>
                <w:b w:val="0"/>
                <w:sz w:val="22"/>
              </w:rPr>
              <w:t>0</w:t>
            </w:r>
          </w:p>
        </w:tc>
      </w:tr>
      <w:tr>
        <w:trPr>
          <w:cantSplit/>
        </w:trPr>
        <w:tc>
          <w:tcPr>
            <w:tcW w:type="dxa" w:w="1871"/>
          </w:tcPr>
          <w:p>
            <w:pPr>
              <w:spacing w:line="240" w:lineRule="auto" w:after="60"/>
              <w:ind w:firstLine="0"/>
            </w:pPr>
            <w:r>
              <w:rPr>
                <w:rFonts w:ascii="Times New Roman" w:hAnsi="Times New Roman"/>
                <w:b w:val="0"/>
                <w:sz w:val="22"/>
              </w:rPr>
              <w:t>Д</w:t>
            </w:r>
          </w:p>
        </w:tc>
        <w:tc>
          <w:tcPr>
            <w:tcW w:type="dxa" w:w="1871"/>
          </w:tcPr>
          <w:p>
            <w:pPr>
              <w:spacing w:line="240" w:lineRule="auto" w:after="60"/>
              <w:ind w:firstLine="0"/>
            </w:pPr>
            <w:r>
              <w:rPr>
                <w:rFonts w:ascii="Times New Roman" w:hAnsi="Times New Roman"/>
                <w:b w:val="0"/>
                <w:sz w:val="22"/>
              </w:rPr>
              <w:t>63</w:t>
            </w:r>
          </w:p>
        </w:tc>
        <w:tc>
          <w:tcPr>
            <w:tcW w:type="dxa" w:w="1871"/>
          </w:tcPr>
          <w:p>
            <w:pPr>
              <w:spacing w:line="240" w:lineRule="auto" w:after="60"/>
              <w:ind w:firstLine="0"/>
            </w:pPr>
            <w:r>
              <w:rPr>
                <w:rFonts w:ascii="Times New Roman" w:hAnsi="Times New Roman"/>
                <w:b w:val="0"/>
                <w:sz w:val="22"/>
              </w:rPr>
              <w:t>20</w:t>
            </w:r>
          </w:p>
        </w:tc>
        <w:tc>
          <w:tcPr>
            <w:tcW w:type="dxa" w:w="1871"/>
          </w:tcPr>
          <w:p>
            <w:pPr>
              <w:spacing w:line="240" w:lineRule="auto" w:after="60"/>
              <w:ind w:firstLine="0"/>
            </w:pPr>
            <w:r>
              <w:rPr>
                <w:rFonts w:ascii="Times New Roman" w:hAnsi="Times New Roman"/>
                <w:b w:val="0"/>
                <w:sz w:val="22"/>
              </w:rPr>
              <w:t>6</w:t>
            </w:r>
          </w:p>
        </w:tc>
        <w:tc>
          <w:tcPr>
            <w:tcW w:type="dxa" w:w="1871"/>
          </w:tcPr>
          <w:p>
            <w:pPr>
              <w:spacing w:line="240" w:lineRule="auto" w:after="60"/>
              <w:ind w:firstLine="0"/>
            </w:pPr>
            <w:r>
              <w:rPr>
                <w:rFonts w:ascii="Times New Roman" w:hAnsi="Times New Roman"/>
                <w:b w:val="0"/>
                <w:sz w:val="22"/>
              </w:rPr>
              <w:t>3</w:t>
            </w:r>
          </w:p>
        </w:tc>
      </w:tr>
      <w:tr>
        <w:trPr>
          <w:cantSplit/>
        </w:trPr>
        <w:tc>
          <w:tcPr>
            <w:tcW w:type="dxa" w:w="1871"/>
          </w:tcPr>
          <w:p>
            <w:pPr>
              <w:spacing w:line="240" w:lineRule="auto" w:after="60"/>
              <w:ind w:firstLine="0"/>
            </w:pPr>
            <w:r>
              <w:rPr>
                <w:rFonts w:ascii="Times New Roman" w:hAnsi="Times New Roman"/>
                <w:b w:val="0"/>
                <w:sz w:val="22"/>
              </w:rPr>
              <w:t>Е</w:t>
            </w:r>
          </w:p>
        </w:tc>
        <w:tc>
          <w:tcPr>
            <w:tcW w:type="dxa" w:w="1871"/>
          </w:tcPr>
          <w:p>
            <w:pPr>
              <w:spacing w:line="240" w:lineRule="auto" w:after="60"/>
              <w:ind w:firstLine="0"/>
            </w:pPr>
            <w:r>
              <w:rPr>
                <w:rFonts w:ascii="Times New Roman" w:hAnsi="Times New Roman"/>
                <w:b w:val="0"/>
                <w:sz w:val="22"/>
              </w:rPr>
              <w:t>9</w:t>
            </w:r>
          </w:p>
        </w:tc>
        <w:tc>
          <w:tcPr>
            <w:tcW w:type="dxa" w:w="1871"/>
          </w:tcPr>
          <w:p>
            <w:pPr>
              <w:spacing w:line="240" w:lineRule="auto" w:after="60"/>
              <w:ind w:firstLine="0"/>
            </w:pPr>
            <w:r>
              <w:rPr>
                <w:rFonts w:ascii="Times New Roman" w:hAnsi="Times New Roman"/>
                <w:b w:val="0"/>
                <w:sz w:val="22"/>
              </w:rPr>
              <w:t>5</w:t>
            </w:r>
          </w:p>
        </w:tc>
        <w:tc>
          <w:tcPr>
            <w:tcW w:type="dxa" w:w="1871"/>
          </w:tcPr>
          <w:p>
            <w:pPr>
              <w:spacing w:line="240" w:lineRule="auto" w:after="60"/>
              <w:ind w:firstLine="0"/>
            </w:pPr>
            <w:r>
              <w:rPr>
                <w:rFonts w:ascii="Times New Roman" w:hAnsi="Times New Roman"/>
                <w:b w:val="0"/>
                <w:sz w:val="22"/>
              </w:rPr>
              <w:t>9</w:t>
            </w:r>
          </w:p>
        </w:tc>
        <w:tc>
          <w:tcPr>
            <w:tcW w:type="dxa" w:w="1871"/>
          </w:tcPr>
          <w:p>
            <w:pPr>
              <w:spacing w:line="240" w:lineRule="auto" w:after="60"/>
              <w:ind w:firstLine="0"/>
            </w:pPr>
            <w:r>
              <w:rPr>
                <w:rFonts w:ascii="Times New Roman" w:hAnsi="Times New Roman"/>
                <w:b w:val="0"/>
                <w:sz w:val="22"/>
              </w:rPr>
              <w:t>3</w:t>
            </w:r>
          </w:p>
        </w:tc>
      </w:tr>
      <w:tr>
        <w:trPr>
          <w:cantSplit/>
        </w:trPr>
        <w:tc>
          <w:tcPr>
            <w:tcW w:type="dxa" w:w="1871"/>
          </w:tcPr>
          <w:p>
            <w:pPr>
              <w:spacing w:line="240" w:lineRule="auto" w:after="60"/>
              <w:ind w:firstLine="0"/>
            </w:pPr>
            <w:r>
              <w:rPr>
                <w:rFonts w:ascii="Times New Roman" w:hAnsi="Times New Roman"/>
                <w:b w:val="0"/>
                <w:sz w:val="22"/>
              </w:rPr>
              <w:t>Ж</w:t>
            </w:r>
          </w:p>
        </w:tc>
        <w:tc>
          <w:tcPr>
            <w:tcW w:type="dxa" w:w="1871"/>
          </w:tcPr>
          <w:p>
            <w:pPr>
              <w:spacing w:line="240" w:lineRule="auto" w:after="60"/>
              <w:ind w:firstLine="0"/>
            </w:pPr>
            <w:r>
              <w:rPr>
                <w:rFonts w:ascii="Times New Roman" w:hAnsi="Times New Roman"/>
                <w:b w:val="0"/>
                <w:sz w:val="22"/>
              </w:rPr>
              <w:t>18</w:t>
            </w:r>
          </w:p>
        </w:tc>
        <w:tc>
          <w:tcPr>
            <w:tcW w:type="dxa" w:w="1871"/>
          </w:tcPr>
          <w:p>
            <w:pPr>
              <w:spacing w:line="240" w:lineRule="auto" w:after="60"/>
              <w:ind w:firstLine="0"/>
            </w:pPr>
            <w:r>
              <w:rPr>
                <w:rFonts w:ascii="Times New Roman" w:hAnsi="Times New Roman"/>
                <w:b w:val="0"/>
                <w:sz w:val="22"/>
              </w:rPr>
              <w:t>25</w:t>
            </w:r>
          </w:p>
        </w:tc>
        <w:tc>
          <w:tcPr>
            <w:tcW w:type="dxa" w:w="1871"/>
          </w:tcPr>
          <w:p>
            <w:pPr>
              <w:spacing w:line="240" w:lineRule="auto" w:after="60"/>
              <w:ind w:firstLine="0"/>
            </w:pPr>
            <w:r>
              <w:rPr>
                <w:rFonts w:ascii="Times New Roman" w:hAnsi="Times New Roman"/>
                <w:b w:val="0"/>
                <w:sz w:val="22"/>
              </w:rPr>
              <w:t>1</w:t>
            </w:r>
          </w:p>
        </w:tc>
        <w:tc>
          <w:tcPr>
            <w:tcW w:type="dxa" w:w="1871"/>
          </w:tcPr>
          <w:p>
            <w:pPr>
              <w:spacing w:line="240" w:lineRule="auto" w:after="60"/>
              <w:ind w:firstLine="0"/>
            </w:pPr>
            <w:r>
              <w:rPr>
                <w:rFonts w:ascii="Times New Roman" w:hAnsi="Times New Roman"/>
                <w:b w:val="0"/>
                <w:sz w:val="22"/>
              </w:rPr>
              <w:t>6</w:t>
            </w:r>
          </w:p>
        </w:tc>
      </w:tr>
      <w:tr>
        <w:trPr>
          <w:cantSplit/>
        </w:trPr>
        <w:tc>
          <w:tcPr>
            <w:tcW w:type="dxa" w:w="1871"/>
          </w:tcPr>
          <w:p>
            <w:pPr>
              <w:spacing w:line="240" w:lineRule="auto" w:after="60"/>
              <w:ind w:firstLine="0"/>
            </w:pPr>
            <w:r>
              <w:rPr>
                <w:rFonts w:ascii="Times New Roman" w:hAnsi="Times New Roman"/>
                <w:b w:val="0"/>
                <w:sz w:val="22"/>
              </w:rPr>
              <w:t>З</w:t>
            </w:r>
          </w:p>
        </w:tc>
        <w:tc>
          <w:tcPr>
            <w:tcW w:type="dxa" w:w="1871"/>
          </w:tcPr>
          <w:p>
            <w:pPr>
              <w:spacing w:line="240" w:lineRule="auto" w:after="60"/>
              <w:ind w:firstLine="0"/>
            </w:pPr>
            <w:r>
              <w:rPr>
                <w:rFonts w:ascii="Times New Roman" w:hAnsi="Times New Roman"/>
                <w:b w:val="0"/>
                <w:sz w:val="22"/>
              </w:rPr>
              <w:t>12</w:t>
            </w:r>
          </w:p>
        </w:tc>
        <w:tc>
          <w:tcPr>
            <w:tcW w:type="dxa" w:w="1871"/>
          </w:tcPr>
          <w:p>
            <w:pPr>
              <w:spacing w:line="240" w:lineRule="auto" w:after="60"/>
              <w:ind w:firstLine="0"/>
            </w:pPr>
            <w:r>
              <w:rPr>
                <w:rFonts w:ascii="Times New Roman" w:hAnsi="Times New Roman"/>
                <w:b w:val="0"/>
                <w:sz w:val="22"/>
              </w:rPr>
              <w:t>30</w:t>
            </w:r>
          </w:p>
        </w:tc>
        <w:tc>
          <w:tcPr>
            <w:tcW w:type="dxa" w:w="1871"/>
          </w:tcPr>
          <w:p>
            <w:pPr>
              <w:spacing w:line="240" w:lineRule="auto" w:after="60"/>
              <w:ind w:firstLine="0"/>
            </w:pPr>
            <w:r>
              <w:rPr>
                <w:rFonts w:ascii="Times New Roman" w:hAnsi="Times New Roman"/>
                <w:b w:val="0"/>
                <w:sz w:val="22"/>
              </w:rPr>
              <w:t>0</w:t>
            </w:r>
          </w:p>
        </w:tc>
        <w:tc>
          <w:tcPr>
            <w:tcW w:type="dxa" w:w="1871"/>
          </w:tcPr>
          <w:p>
            <w:pPr>
              <w:spacing w:line="240" w:lineRule="auto" w:after="60"/>
              <w:ind w:firstLine="0"/>
            </w:pPr>
            <w:r>
              <w:rPr>
                <w:rFonts w:ascii="Times New Roman" w:hAnsi="Times New Roman"/>
                <w:b w:val="0"/>
                <w:sz w:val="22"/>
              </w:rPr>
              <w:t>10</w:t>
            </w:r>
          </w:p>
        </w:tc>
      </w:tr>
      <w:tr>
        <w:trPr>
          <w:cantSplit/>
        </w:trPr>
        <w:tc>
          <w:tcPr>
            <w:tcW w:type="dxa" w:w="1871"/>
          </w:tcPr>
          <w:p>
            <w:pPr>
              <w:spacing w:line="240" w:lineRule="auto" w:after="60"/>
              <w:ind w:firstLine="0"/>
            </w:pPr>
            <w:r>
              <w:rPr>
                <w:rFonts w:ascii="Times New Roman" w:hAnsi="Times New Roman"/>
                <w:b w:val="0"/>
                <w:sz w:val="22"/>
              </w:rPr>
              <w:t>И</w:t>
            </w:r>
          </w:p>
        </w:tc>
        <w:tc>
          <w:tcPr>
            <w:tcW w:type="dxa" w:w="1871"/>
          </w:tcPr>
          <w:p>
            <w:pPr>
              <w:spacing w:line="240" w:lineRule="auto" w:after="60"/>
              <w:ind w:firstLine="0"/>
            </w:pPr>
            <w:r>
              <w:rPr>
                <w:rFonts w:ascii="Times New Roman" w:hAnsi="Times New Roman"/>
                <w:b w:val="0"/>
                <w:sz w:val="22"/>
              </w:rPr>
              <w:t>20</w:t>
            </w:r>
          </w:p>
        </w:tc>
        <w:tc>
          <w:tcPr>
            <w:tcW w:type="dxa" w:w="1871"/>
          </w:tcPr>
          <w:p>
            <w:pPr>
              <w:spacing w:line="240" w:lineRule="auto" w:after="60"/>
              <w:ind w:firstLine="0"/>
            </w:pPr>
            <w:r>
              <w:rPr>
                <w:rFonts w:ascii="Times New Roman" w:hAnsi="Times New Roman"/>
                <w:b w:val="0"/>
                <w:sz w:val="22"/>
              </w:rPr>
              <w:t>1</w:t>
            </w:r>
          </w:p>
        </w:tc>
        <w:tc>
          <w:tcPr>
            <w:tcW w:type="dxa" w:w="1871"/>
          </w:tcPr>
          <w:p>
            <w:pPr>
              <w:spacing w:line="240" w:lineRule="auto" w:after="60"/>
              <w:ind w:firstLine="0"/>
            </w:pPr>
            <w:r>
              <w:rPr>
                <w:rFonts w:ascii="Times New Roman" w:hAnsi="Times New Roman"/>
                <w:b w:val="0"/>
                <w:sz w:val="22"/>
              </w:rPr>
              <w:t>7</w:t>
            </w:r>
          </w:p>
        </w:tc>
        <w:tc>
          <w:tcPr>
            <w:tcW w:type="dxa" w:w="1871"/>
          </w:tcPr>
          <w:p>
            <w:pPr>
              <w:spacing w:line="240" w:lineRule="auto" w:after="60"/>
              <w:ind w:firstLine="0"/>
            </w:pPr>
            <w:r>
              <w:rPr>
                <w:rFonts w:ascii="Times New Roman" w:hAnsi="Times New Roman"/>
                <w:b w:val="0"/>
                <w:sz w:val="22"/>
              </w:rPr>
              <w:t>1</w:t>
            </w:r>
          </w:p>
        </w:tc>
      </w:tr>
      <w:tr>
        <w:trPr>
          <w:cantSplit/>
        </w:trPr>
        <w:tc>
          <w:tcPr>
            <w:tcW w:type="dxa" w:w="1871"/>
          </w:tcPr>
          <w:p>
            <w:pPr>
              <w:spacing w:line="240" w:lineRule="auto" w:after="60"/>
              <w:ind w:firstLine="0"/>
            </w:pPr>
            <w:r>
              <w:rPr>
                <w:rFonts w:ascii="Times New Roman" w:hAnsi="Times New Roman"/>
                <w:b w:val="0"/>
                <w:sz w:val="22"/>
              </w:rPr>
              <w:t>Й</w:t>
            </w:r>
          </w:p>
        </w:tc>
        <w:tc>
          <w:tcPr>
            <w:tcW w:type="dxa" w:w="1871"/>
          </w:tcPr>
          <w:p>
            <w:pPr>
              <w:spacing w:line="240" w:lineRule="auto" w:after="60"/>
              <w:ind w:firstLine="0"/>
            </w:pPr>
            <w:r>
              <w:rPr>
                <w:rFonts w:ascii="Times New Roman" w:hAnsi="Times New Roman"/>
                <w:b w:val="0"/>
                <w:sz w:val="22"/>
              </w:rPr>
              <w:t>45</w:t>
            </w:r>
          </w:p>
        </w:tc>
        <w:tc>
          <w:tcPr>
            <w:tcW w:type="dxa" w:w="1871"/>
          </w:tcPr>
          <w:p>
            <w:pPr>
              <w:spacing w:line="240" w:lineRule="auto" w:after="60"/>
              <w:ind w:firstLine="0"/>
            </w:pPr>
            <w:r>
              <w:rPr>
                <w:rFonts w:ascii="Times New Roman" w:hAnsi="Times New Roman"/>
                <w:b w:val="0"/>
                <w:sz w:val="22"/>
              </w:rPr>
              <w:t>14</w:t>
            </w:r>
          </w:p>
        </w:tc>
        <w:tc>
          <w:tcPr>
            <w:tcW w:type="dxa" w:w="1871"/>
          </w:tcPr>
          <w:p>
            <w:pPr>
              <w:spacing w:line="240" w:lineRule="auto" w:after="60"/>
              <w:ind w:firstLine="0"/>
            </w:pPr>
            <w:r>
              <w:rPr>
                <w:rFonts w:ascii="Times New Roman" w:hAnsi="Times New Roman"/>
                <w:b w:val="0"/>
                <w:sz w:val="22"/>
              </w:rPr>
              <w:t>7</w:t>
            </w:r>
          </w:p>
        </w:tc>
        <w:tc>
          <w:tcPr>
            <w:tcW w:type="dxa" w:w="1871"/>
          </w:tcPr>
          <w:p>
            <w:pPr>
              <w:spacing w:line="240" w:lineRule="auto" w:after="60"/>
              <w:ind w:firstLine="0"/>
            </w:pPr>
            <w:r>
              <w:rPr>
                <w:rFonts w:ascii="Times New Roman" w:hAnsi="Times New Roman"/>
                <w:b w:val="0"/>
                <w:sz w:val="22"/>
              </w:rPr>
              <w:t>0</w:t>
            </w:r>
          </w:p>
        </w:tc>
      </w:tr>
      <w:tr>
        <w:trPr>
          <w:cantSplit/>
        </w:trPr>
        <w:tc>
          <w:tcPr>
            <w:tcW w:type="dxa" w:w="1871"/>
          </w:tcPr>
          <w:p>
            <w:pPr>
              <w:spacing w:line="240" w:lineRule="auto" w:after="60"/>
              <w:ind w:firstLine="0"/>
            </w:pPr>
            <w:r>
              <w:rPr>
                <w:rFonts w:ascii="Times New Roman" w:hAnsi="Times New Roman"/>
                <w:b w:val="0"/>
                <w:sz w:val="22"/>
              </w:rPr>
              <w:t>К</w:t>
            </w:r>
          </w:p>
        </w:tc>
        <w:tc>
          <w:tcPr>
            <w:tcW w:type="dxa" w:w="1871"/>
          </w:tcPr>
          <w:p>
            <w:pPr>
              <w:spacing w:line="240" w:lineRule="auto" w:after="60"/>
              <w:ind w:firstLine="0"/>
            </w:pPr>
            <w:r>
              <w:rPr>
                <w:rFonts w:ascii="Times New Roman" w:hAnsi="Times New Roman"/>
                <w:b w:val="0"/>
                <w:sz w:val="22"/>
              </w:rPr>
              <w:t>9</w:t>
            </w:r>
          </w:p>
        </w:tc>
        <w:tc>
          <w:tcPr>
            <w:tcW w:type="dxa" w:w="1871"/>
          </w:tcPr>
          <w:p>
            <w:pPr>
              <w:spacing w:line="240" w:lineRule="auto" w:after="60"/>
              <w:ind w:firstLine="0"/>
            </w:pPr>
            <w:r>
              <w:rPr>
                <w:rFonts w:ascii="Times New Roman" w:hAnsi="Times New Roman"/>
                <w:b w:val="0"/>
                <w:sz w:val="22"/>
              </w:rPr>
              <w:t>35</w:t>
            </w:r>
          </w:p>
        </w:tc>
        <w:tc>
          <w:tcPr>
            <w:tcW w:type="dxa" w:w="1871"/>
          </w:tcPr>
          <w:p>
            <w:pPr>
              <w:spacing w:line="240" w:lineRule="auto" w:after="60"/>
              <w:ind w:firstLine="0"/>
            </w:pPr>
            <w:r>
              <w:rPr>
                <w:rFonts w:ascii="Times New Roman" w:hAnsi="Times New Roman"/>
                <w:b w:val="0"/>
                <w:sz w:val="22"/>
              </w:rPr>
              <w:t>1</w:t>
            </w:r>
          </w:p>
        </w:tc>
        <w:tc>
          <w:tcPr>
            <w:tcW w:type="dxa" w:w="1871"/>
          </w:tcPr>
          <w:p>
            <w:pPr>
              <w:spacing w:line="240" w:lineRule="auto" w:after="60"/>
              <w:ind w:firstLine="0"/>
            </w:pPr>
            <w:r>
              <w:rPr>
                <w:rFonts w:ascii="Times New Roman" w:hAnsi="Times New Roman"/>
                <w:b w:val="0"/>
                <w:sz w:val="22"/>
              </w:rPr>
              <w:t>9</w:t>
            </w:r>
          </w:p>
        </w:tc>
      </w:tr>
      <w:tr>
        <w:trPr>
          <w:cantSplit/>
        </w:trPr>
        <w:tc>
          <w:tcPr>
            <w:tcW w:type="dxa" w:w="1871"/>
          </w:tcPr>
          <w:p>
            <w:pPr>
              <w:spacing w:line="240" w:lineRule="auto" w:after="60"/>
              <w:ind w:firstLine="0"/>
            </w:pPr>
            <w:r>
              <w:rPr>
                <w:rFonts w:ascii="Times New Roman" w:hAnsi="Times New Roman"/>
                <w:b w:val="0"/>
                <w:sz w:val="22"/>
              </w:rPr>
              <w:t>Л</w:t>
            </w:r>
          </w:p>
        </w:tc>
        <w:tc>
          <w:tcPr>
            <w:tcW w:type="dxa" w:w="1871"/>
          </w:tcPr>
          <w:p>
            <w:pPr>
              <w:spacing w:line="240" w:lineRule="auto" w:after="60"/>
              <w:ind w:firstLine="0"/>
            </w:pPr>
            <w:r>
              <w:rPr>
                <w:rFonts w:ascii="Times New Roman" w:hAnsi="Times New Roman"/>
                <w:b w:val="0"/>
                <w:sz w:val="22"/>
              </w:rPr>
              <w:t>8</w:t>
            </w:r>
          </w:p>
        </w:tc>
        <w:tc>
          <w:tcPr>
            <w:tcW w:type="dxa" w:w="1871"/>
          </w:tcPr>
          <w:p>
            <w:pPr>
              <w:spacing w:line="240" w:lineRule="auto" w:after="60"/>
              <w:ind w:firstLine="0"/>
            </w:pPr>
            <w:r>
              <w:rPr>
                <w:rFonts w:ascii="Times New Roman" w:hAnsi="Times New Roman"/>
                <w:b w:val="0"/>
                <w:sz w:val="22"/>
              </w:rPr>
              <w:t>4</w:t>
            </w:r>
          </w:p>
        </w:tc>
        <w:tc>
          <w:tcPr>
            <w:tcW w:type="dxa" w:w="1871"/>
          </w:tcPr>
          <w:p>
            <w:pPr>
              <w:spacing w:line="240" w:lineRule="auto" w:after="60"/>
              <w:ind w:firstLine="0"/>
            </w:pPr>
            <w:r>
              <w:rPr>
                <w:rFonts w:ascii="Times New Roman" w:hAnsi="Times New Roman"/>
                <w:b w:val="0"/>
                <w:sz w:val="22"/>
              </w:rPr>
              <w:t>3</w:t>
            </w:r>
          </w:p>
        </w:tc>
        <w:tc>
          <w:tcPr>
            <w:tcW w:type="dxa" w:w="1871"/>
          </w:tcPr>
          <w:p>
            <w:pPr>
              <w:spacing w:line="240" w:lineRule="auto" w:after="60"/>
              <w:ind w:firstLine="0"/>
            </w:pPr>
            <w:r>
              <w:rPr>
                <w:rFonts w:ascii="Times New Roman" w:hAnsi="Times New Roman"/>
                <w:b w:val="0"/>
                <w:sz w:val="22"/>
              </w:rPr>
              <w:t>13</w:t>
            </w:r>
          </w:p>
        </w:tc>
      </w:tr>
      <w:tr>
        <w:trPr>
          <w:cantSplit/>
        </w:trPr>
        <w:tc>
          <w:tcPr>
            <w:tcW w:type="dxa" w:w="1871"/>
          </w:tcPr>
          <w:p>
            <w:pPr>
              <w:spacing w:line="240" w:lineRule="auto" w:after="60"/>
              <w:ind w:firstLine="0"/>
            </w:pPr>
            <w:r>
              <w:rPr>
                <w:rFonts w:ascii="Times New Roman" w:hAnsi="Times New Roman"/>
                <w:b w:val="0"/>
                <w:sz w:val="22"/>
              </w:rPr>
              <w:t>М</w:t>
            </w:r>
          </w:p>
        </w:tc>
        <w:tc>
          <w:tcPr>
            <w:tcW w:type="dxa" w:w="1871"/>
          </w:tcPr>
          <w:p>
            <w:pPr>
              <w:spacing w:line="240" w:lineRule="auto" w:after="60"/>
              <w:ind w:firstLine="0"/>
            </w:pPr>
            <w:r>
              <w:rPr>
                <w:rFonts w:ascii="Times New Roman" w:hAnsi="Times New Roman"/>
                <w:b w:val="0"/>
                <w:sz w:val="22"/>
              </w:rPr>
              <w:t>34</w:t>
            </w:r>
          </w:p>
        </w:tc>
        <w:tc>
          <w:tcPr>
            <w:tcW w:type="dxa" w:w="1871"/>
          </w:tcPr>
          <w:p>
            <w:pPr>
              <w:spacing w:line="240" w:lineRule="auto" w:after="60"/>
              <w:ind w:firstLine="0"/>
            </w:pPr>
            <w:r>
              <w:rPr>
                <w:rFonts w:ascii="Times New Roman" w:hAnsi="Times New Roman"/>
                <w:b w:val="0"/>
                <w:sz w:val="22"/>
              </w:rPr>
              <w:t>20</w:t>
            </w:r>
          </w:p>
        </w:tc>
        <w:tc>
          <w:tcPr>
            <w:tcW w:type="dxa" w:w="1871"/>
          </w:tcPr>
          <w:p>
            <w:pPr>
              <w:spacing w:line="240" w:lineRule="auto" w:after="60"/>
              <w:ind w:firstLine="0"/>
            </w:pPr>
            <w:r>
              <w:rPr>
                <w:rFonts w:ascii="Times New Roman" w:hAnsi="Times New Roman"/>
                <w:b w:val="0"/>
                <w:sz w:val="22"/>
              </w:rPr>
              <w:t>11</w:t>
            </w:r>
          </w:p>
        </w:tc>
        <w:tc>
          <w:tcPr>
            <w:tcW w:type="dxa" w:w="1871"/>
          </w:tcPr>
          <w:p>
            <w:pPr>
              <w:spacing w:line="240" w:lineRule="auto" w:after="60"/>
              <w:ind w:firstLine="0"/>
            </w:pPr>
            <w:r>
              <w:rPr>
                <w:rFonts w:ascii="Times New Roman" w:hAnsi="Times New Roman"/>
                <w:b w:val="0"/>
                <w:sz w:val="22"/>
              </w:rPr>
              <w:t>0</w:t>
            </w:r>
          </w:p>
        </w:tc>
      </w:tr>
      <w:tr>
        <w:trPr>
          <w:cantSplit/>
        </w:trPr>
        <w:tc>
          <w:tcPr>
            <w:tcW w:type="dxa" w:w="1871"/>
          </w:tcPr>
          <w:p>
            <w:pPr>
              <w:spacing w:line="240" w:lineRule="auto" w:after="60"/>
              <w:ind w:firstLine="0"/>
            </w:pPr>
            <w:r>
              <w:rPr>
                <w:rFonts w:ascii="Times New Roman" w:hAnsi="Times New Roman"/>
                <w:b w:val="0"/>
                <w:sz w:val="22"/>
              </w:rPr>
              <w:t>Н</w:t>
            </w:r>
          </w:p>
        </w:tc>
        <w:tc>
          <w:tcPr>
            <w:tcW w:type="dxa" w:w="1871"/>
          </w:tcPr>
          <w:p>
            <w:pPr>
              <w:spacing w:line="240" w:lineRule="auto" w:after="60"/>
              <w:ind w:firstLine="0"/>
            </w:pPr>
            <w:r>
              <w:rPr>
                <w:rFonts w:ascii="Times New Roman" w:hAnsi="Times New Roman"/>
                <w:b w:val="0"/>
                <w:sz w:val="22"/>
              </w:rPr>
              <w:t>5</w:t>
            </w:r>
          </w:p>
        </w:tc>
        <w:tc>
          <w:tcPr>
            <w:tcW w:type="dxa" w:w="1871"/>
          </w:tcPr>
          <w:p>
            <w:pPr>
              <w:spacing w:line="240" w:lineRule="auto" w:after="60"/>
              <w:ind w:firstLine="0"/>
            </w:pPr>
            <w:r>
              <w:rPr>
                <w:rFonts w:ascii="Times New Roman" w:hAnsi="Times New Roman"/>
                <w:b w:val="0"/>
                <w:sz w:val="22"/>
              </w:rPr>
              <w:t>24</w:t>
            </w:r>
          </w:p>
        </w:tc>
        <w:tc>
          <w:tcPr>
            <w:tcW w:type="dxa" w:w="1871"/>
          </w:tcPr>
          <w:p>
            <w:pPr>
              <w:spacing w:line="240" w:lineRule="auto" w:after="60"/>
              <w:ind w:firstLine="0"/>
            </w:pPr>
            <w:r>
              <w:rPr>
                <w:rFonts w:ascii="Times New Roman" w:hAnsi="Times New Roman"/>
                <w:b w:val="0"/>
                <w:sz w:val="22"/>
              </w:rPr>
              <w:t>109</w:t>
            </w:r>
          </w:p>
        </w:tc>
        <w:tc>
          <w:tcPr>
            <w:tcW w:type="dxa" w:w="1871"/>
          </w:tcPr>
          <w:p>
            <w:pPr>
              <w:spacing w:line="240" w:lineRule="auto" w:after="60"/>
              <w:ind w:firstLine="0"/>
            </w:pPr>
            <w:r>
              <w:rPr>
                <w:rFonts w:ascii="Times New Roman" w:hAnsi="Times New Roman"/>
                <w:b w:val="0"/>
                <w:sz w:val="22"/>
              </w:rPr>
              <w:t>3</w:t>
            </w:r>
          </w:p>
        </w:tc>
      </w:tr>
      <w:tr>
        <w:trPr>
          <w:cantSplit/>
        </w:trPr>
        <w:tc>
          <w:tcPr>
            <w:tcW w:type="dxa" w:w="1871"/>
          </w:tcPr>
          <w:p>
            <w:pPr>
              <w:spacing w:line="240" w:lineRule="auto" w:after="60"/>
              <w:ind w:firstLine="0"/>
            </w:pPr>
            <w:r>
              <w:rPr>
                <w:rFonts w:ascii="Times New Roman" w:hAnsi="Times New Roman"/>
                <w:b w:val="0"/>
                <w:sz w:val="22"/>
              </w:rPr>
              <w:t>О</w:t>
            </w:r>
          </w:p>
        </w:tc>
        <w:tc>
          <w:tcPr>
            <w:tcW w:type="dxa" w:w="1871"/>
          </w:tcPr>
          <w:p>
            <w:pPr>
              <w:spacing w:line="240" w:lineRule="auto" w:after="60"/>
              <w:ind w:firstLine="0"/>
            </w:pPr>
            <w:r>
              <w:rPr>
                <w:rFonts w:ascii="Times New Roman" w:hAnsi="Times New Roman"/>
                <w:b w:val="0"/>
                <w:sz w:val="22"/>
              </w:rPr>
              <w:t>28</w:t>
            </w:r>
          </w:p>
        </w:tc>
        <w:tc>
          <w:tcPr>
            <w:tcW w:type="dxa" w:w="1871"/>
          </w:tcPr>
          <w:p>
            <w:pPr>
              <w:spacing w:line="240" w:lineRule="auto" w:after="60"/>
              <w:ind w:firstLine="0"/>
            </w:pPr>
            <w:r>
              <w:rPr>
                <w:rFonts w:ascii="Times New Roman" w:hAnsi="Times New Roman"/>
                <w:b w:val="0"/>
                <w:sz w:val="22"/>
              </w:rPr>
              <w:t>15</w:t>
            </w:r>
          </w:p>
        </w:tc>
        <w:tc>
          <w:tcPr>
            <w:tcW w:type="dxa" w:w="1871"/>
          </w:tcPr>
          <w:p>
            <w:pPr>
              <w:spacing w:line="240" w:lineRule="auto" w:after="60"/>
              <w:ind w:firstLine="0"/>
            </w:pPr>
            <w:r>
              <w:rPr>
                <w:rFonts w:ascii="Times New Roman" w:hAnsi="Times New Roman"/>
                <w:b w:val="0"/>
                <w:sz w:val="22"/>
              </w:rPr>
              <w:t>66</w:t>
            </w:r>
          </w:p>
        </w:tc>
        <w:tc>
          <w:tcPr>
            <w:tcW w:type="dxa" w:w="1871"/>
          </w:tcPr>
          <w:p>
            <w:pPr>
              <w:spacing w:line="240" w:lineRule="auto" w:after="60"/>
              <w:ind w:firstLine="0"/>
            </w:pPr>
            <w:r>
              <w:rPr>
                <w:rFonts w:ascii="Times New Roman" w:hAnsi="Times New Roman"/>
                <w:b w:val="0"/>
                <w:sz w:val="22"/>
              </w:rPr>
              <w:t>10</w:t>
            </w:r>
          </w:p>
        </w:tc>
      </w:tr>
      <w:tr>
        <w:trPr>
          <w:cantSplit/>
        </w:trPr>
        <w:tc>
          <w:tcPr>
            <w:tcW w:type="dxa" w:w="1871"/>
          </w:tcPr>
          <w:p>
            <w:pPr>
              <w:spacing w:line="240" w:lineRule="auto" w:after="60"/>
              <w:ind w:firstLine="0"/>
            </w:pPr>
            <w:r>
              <w:rPr>
                <w:rFonts w:ascii="Times New Roman" w:hAnsi="Times New Roman"/>
                <w:b w:val="0"/>
                <w:sz w:val="22"/>
              </w:rPr>
              <w:t>П</w:t>
            </w:r>
          </w:p>
        </w:tc>
        <w:tc>
          <w:tcPr>
            <w:tcW w:type="dxa" w:w="1871"/>
          </w:tcPr>
          <w:p>
            <w:pPr>
              <w:spacing w:line="240" w:lineRule="auto" w:after="60"/>
              <w:ind w:firstLine="0"/>
            </w:pPr>
            <w:r>
              <w:rPr>
                <w:rFonts w:ascii="Times New Roman" w:hAnsi="Times New Roman"/>
                <w:b w:val="0"/>
                <w:sz w:val="22"/>
              </w:rPr>
              <w:t>22</w:t>
            </w:r>
          </w:p>
        </w:tc>
        <w:tc>
          <w:tcPr>
            <w:tcW w:type="dxa" w:w="1871"/>
          </w:tcPr>
          <w:p>
            <w:pPr>
              <w:spacing w:line="240" w:lineRule="auto" w:after="60"/>
              <w:ind w:firstLine="0"/>
            </w:pPr>
            <w:r>
              <w:rPr>
                <w:rFonts w:ascii="Times New Roman" w:hAnsi="Times New Roman"/>
                <w:b w:val="0"/>
                <w:sz w:val="22"/>
              </w:rPr>
              <w:t>45</w:t>
            </w:r>
          </w:p>
        </w:tc>
        <w:tc>
          <w:tcPr>
            <w:tcW w:type="dxa" w:w="1871"/>
          </w:tcPr>
          <w:p>
            <w:pPr>
              <w:spacing w:line="240" w:lineRule="auto" w:after="60"/>
              <w:ind w:firstLine="0"/>
            </w:pPr>
            <w:r>
              <w:rPr>
                <w:rFonts w:ascii="Times New Roman" w:hAnsi="Times New Roman"/>
                <w:b w:val="0"/>
                <w:sz w:val="22"/>
              </w:rPr>
              <w:t>9</w:t>
            </w:r>
          </w:p>
        </w:tc>
        <w:tc>
          <w:tcPr>
            <w:tcW w:type="dxa" w:w="1871"/>
          </w:tcPr>
          <w:p>
            <w:pPr>
              <w:spacing w:line="240" w:lineRule="auto" w:after="60"/>
              <w:ind w:firstLine="0"/>
            </w:pPr>
            <w:r>
              <w:rPr>
                <w:rFonts w:ascii="Times New Roman" w:hAnsi="Times New Roman"/>
                <w:b w:val="0"/>
                <w:sz w:val="22"/>
              </w:rPr>
              <w:t>109</w:t>
            </w:r>
          </w:p>
        </w:tc>
      </w:tr>
      <w:tr>
        <w:trPr>
          <w:cantSplit/>
        </w:trPr>
        <w:tc>
          <w:tcPr>
            <w:tcW w:type="dxa" w:w="1871"/>
          </w:tcPr>
          <w:p>
            <w:pPr>
              <w:spacing w:line="240" w:lineRule="auto" w:after="60"/>
              <w:ind w:firstLine="0"/>
            </w:pPr>
            <w:r>
              <w:rPr>
                <w:rFonts w:ascii="Times New Roman" w:hAnsi="Times New Roman"/>
                <w:b w:val="0"/>
                <w:sz w:val="22"/>
              </w:rPr>
              <w:t>Р</w:t>
            </w:r>
          </w:p>
        </w:tc>
        <w:tc>
          <w:tcPr>
            <w:tcW w:type="dxa" w:w="1871"/>
          </w:tcPr>
          <w:p>
            <w:pPr>
              <w:spacing w:line="240" w:lineRule="auto" w:after="60"/>
              <w:ind w:firstLine="0"/>
            </w:pPr>
            <w:r>
              <w:rPr>
                <w:rFonts w:ascii="Times New Roman" w:hAnsi="Times New Roman"/>
                <w:b w:val="0"/>
                <w:sz w:val="22"/>
              </w:rPr>
              <w:t>12</w:t>
            </w:r>
          </w:p>
        </w:tc>
        <w:tc>
          <w:tcPr>
            <w:tcW w:type="dxa" w:w="1871"/>
          </w:tcPr>
          <w:p>
            <w:pPr>
              <w:spacing w:line="240" w:lineRule="auto" w:after="60"/>
              <w:ind w:firstLine="0"/>
            </w:pPr>
            <w:r>
              <w:rPr>
                <w:rFonts w:ascii="Times New Roman" w:hAnsi="Times New Roman"/>
                <w:b w:val="0"/>
                <w:sz w:val="22"/>
              </w:rPr>
              <w:t>54</w:t>
            </w:r>
          </w:p>
        </w:tc>
        <w:tc>
          <w:tcPr>
            <w:tcW w:type="dxa" w:w="1871"/>
          </w:tcPr>
          <w:p>
            <w:pPr>
              <w:spacing w:line="240" w:lineRule="auto" w:after="60"/>
              <w:ind w:firstLine="0"/>
            </w:pPr>
            <w:r>
              <w:rPr>
                <w:rFonts w:ascii="Times New Roman" w:hAnsi="Times New Roman"/>
                <w:b w:val="0"/>
                <w:sz w:val="22"/>
              </w:rPr>
              <w:t>20</w:t>
            </w:r>
          </w:p>
        </w:tc>
        <w:tc>
          <w:tcPr>
            <w:tcW w:type="dxa" w:w="1871"/>
          </w:tcPr>
          <w:p>
            <w:pPr>
              <w:spacing w:line="240" w:lineRule="auto" w:after="60"/>
              <w:ind w:firstLine="0"/>
            </w:pPr>
            <w:r>
              <w:rPr>
                <w:rFonts w:ascii="Times New Roman" w:hAnsi="Times New Roman"/>
                <w:b w:val="0"/>
                <w:sz w:val="22"/>
              </w:rPr>
              <w:t>73</w:t>
            </w:r>
          </w:p>
        </w:tc>
      </w:tr>
      <w:tr>
        <w:trPr>
          <w:cantSplit/>
        </w:trPr>
        <w:tc>
          <w:tcPr>
            <w:tcW w:type="dxa" w:w="1871"/>
          </w:tcPr>
          <w:p>
            <w:pPr>
              <w:spacing w:line="240" w:lineRule="auto" w:after="60"/>
              <w:ind w:firstLine="0"/>
            </w:pPr>
            <w:r>
              <w:rPr>
                <w:rFonts w:ascii="Times New Roman" w:hAnsi="Times New Roman"/>
                <w:b w:val="0"/>
                <w:sz w:val="22"/>
              </w:rPr>
              <w:t>С</w:t>
            </w:r>
          </w:p>
        </w:tc>
        <w:tc>
          <w:tcPr>
            <w:tcW w:type="dxa" w:w="1871"/>
          </w:tcPr>
          <w:p>
            <w:pPr>
              <w:spacing w:line="240" w:lineRule="auto" w:after="60"/>
              <w:ind w:firstLine="0"/>
            </w:pPr>
            <w:r>
              <w:rPr>
                <w:rFonts w:ascii="Times New Roman" w:hAnsi="Times New Roman"/>
                <w:b w:val="0"/>
                <w:sz w:val="22"/>
              </w:rPr>
              <w:t>25</w:t>
            </w:r>
          </w:p>
        </w:tc>
        <w:tc>
          <w:tcPr>
            <w:tcW w:type="dxa" w:w="1871"/>
          </w:tcPr>
          <w:p>
            <w:pPr>
              <w:spacing w:line="240" w:lineRule="auto" w:after="60"/>
              <w:ind w:firstLine="0"/>
            </w:pPr>
            <w:r>
              <w:rPr>
                <w:rFonts w:ascii="Times New Roman" w:hAnsi="Times New Roman"/>
                <w:b w:val="0"/>
                <w:sz w:val="22"/>
              </w:rPr>
              <w:t>13</w:t>
            </w:r>
          </w:p>
        </w:tc>
        <w:tc>
          <w:tcPr>
            <w:tcW w:type="dxa" w:w="1871"/>
          </w:tcPr>
          <w:p>
            <w:pPr>
              <w:spacing w:line="240" w:lineRule="auto" w:after="60"/>
              <w:ind w:firstLine="0"/>
            </w:pPr>
            <w:r>
              <w:rPr>
                <w:rFonts w:ascii="Times New Roman" w:hAnsi="Times New Roman"/>
                <w:b w:val="0"/>
                <w:sz w:val="22"/>
              </w:rPr>
              <w:t>11</w:t>
            </w:r>
          </w:p>
        </w:tc>
        <w:tc>
          <w:tcPr>
            <w:tcW w:type="dxa" w:w="1871"/>
          </w:tcPr>
          <w:p>
            <w:pPr>
              <w:spacing w:line="240" w:lineRule="auto" w:after="60"/>
              <w:ind w:firstLine="0"/>
            </w:pPr>
            <w:r>
              <w:rPr>
                <w:rFonts w:ascii="Times New Roman" w:hAnsi="Times New Roman"/>
                <w:b w:val="0"/>
                <w:sz w:val="22"/>
              </w:rPr>
              <w:t>7</w:t>
            </w:r>
          </w:p>
        </w:tc>
      </w:tr>
      <w:tr>
        <w:trPr>
          <w:cantSplit/>
        </w:trPr>
        <w:tc>
          <w:tcPr>
            <w:tcW w:type="dxa" w:w="1871"/>
          </w:tcPr>
          <w:p>
            <w:pPr>
              <w:spacing w:line="240" w:lineRule="auto" w:after="60"/>
              <w:ind w:firstLine="0"/>
            </w:pPr>
            <w:r>
              <w:rPr>
                <w:rFonts w:ascii="Times New Roman" w:hAnsi="Times New Roman"/>
                <w:b w:val="0"/>
                <w:sz w:val="22"/>
              </w:rPr>
              <w:t>Т</w:t>
            </w:r>
          </w:p>
        </w:tc>
        <w:tc>
          <w:tcPr>
            <w:tcW w:type="dxa" w:w="1871"/>
          </w:tcPr>
          <w:p>
            <w:pPr>
              <w:spacing w:line="240" w:lineRule="auto" w:after="60"/>
              <w:ind w:firstLine="0"/>
            </w:pPr>
            <w:r>
              <w:rPr>
                <w:rFonts w:ascii="Times New Roman" w:hAnsi="Times New Roman"/>
                <w:b w:val="0"/>
                <w:sz w:val="22"/>
              </w:rPr>
              <w:t>46</w:t>
            </w:r>
          </w:p>
        </w:tc>
        <w:tc>
          <w:tcPr>
            <w:tcW w:type="dxa" w:w="1871"/>
          </w:tcPr>
          <w:p>
            <w:pPr>
              <w:spacing w:line="240" w:lineRule="auto" w:after="60"/>
              <w:ind w:firstLine="0"/>
            </w:pPr>
            <w:r>
              <w:rPr>
                <w:rFonts w:ascii="Times New Roman" w:hAnsi="Times New Roman"/>
                <w:b w:val="0"/>
                <w:sz w:val="22"/>
              </w:rPr>
              <w:t>17</w:t>
            </w:r>
          </w:p>
        </w:tc>
        <w:tc>
          <w:tcPr>
            <w:tcW w:type="dxa" w:w="1871"/>
          </w:tcPr>
          <w:p>
            <w:pPr>
              <w:spacing w:line="240" w:lineRule="auto" w:after="60"/>
              <w:ind w:firstLine="0"/>
            </w:pPr>
            <w:r>
              <w:rPr>
                <w:rFonts w:ascii="Times New Roman" w:hAnsi="Times New Roman"/>
                <w:b w:val="0"/>
                <w:sz w:val="22"/>
              </w:rPr>
              <w:t>16</w:t>
            </w:r>
          </w:p>
        </w:tc>
        <w:tc>
          <w:tcPr>
            <w:tcW w:type="dxa" w:w="1871"/>
          </w:tcPr>
          <w:p>
            <w:pPr>
              <w:spacing w:line="240" w:lineRule="auto" w:after="60"/>
              <w:ind w:firstLine="0"/>
            </w:pPr>
            <w:r>
              <w:rPr>
                <w:rFonts w:ascii="Times New Roman" w:hAnsi="Times New Roman"/>
                <w:b w:val="0"/>
                <w:sz w:val="22"/>
              </w:rPr>
              <w:t>30</w:t>
            </w:r>
          </w:p>
        </w:tc>
      </w:tr>
      <w:tr>
        <w:trPr>
          <w:cantSplit/>
        </w:trPr>
        <w:tc>
          <w:tcPr>
            <w:tcW w:type="dxa" w:w="1871"/>
          </w:tcPr>
          <w:p>
            <w:pPr>
              <w:spacing w:line="240" w:lineRule="auto" w:after="60"/>
              <w:ind w:firstLine="0"/>
            </w:pPr>
            <w:r>
              <w:rPr>
                <w:rFonts w:ascii="Times New Roman" w:hAnsi="Times New Roman"/>
                <w:b w:val="0"/>
                <w:sz w:val="22"/>
              </w:rPr>
              <w:t>У</w:t>
            </w:r>
          </w:p>
        </w:tc>
        <w:tc>
          <w:tcPr>
            <w:tcW w:type="dxa" w:w="1871"/>
          </w:tcPr>
          <w:p>
            <w:pPr>
              <w:spacing w:line="240" w:lineRule="auto" w:after="60"/>
              <w:ind w:firstLine="0"/>
            </w:pPr>
            <w:r>
              <w:rPr>
                <w:rFonts w:ascii="Times New Roman" w:hAnsi="Times New Roman"/>
                <w:b w:val="0"/>
                <w:sz w:val="22"/>
              </w:rPr>
              <w:t>11</w:t>
            </w:r>
          </w:p>
        </w:tc>
        <w:tc>
          <w:tcPr>
            <w:tcW w:type="dxa" w:w="1871"/>
          </w:tcPr>
          <w:p>
            <w:pPr>
              <w:spacing w:line="240" w:lineRule="auto" w:after="60"/>
              <w:ind w:firstLine="0"/>
            </w:pPr>
            <w:r>
              <w:rPr>
                <w:rFonts w:ascii="Times New Roman" w:hAnsi="Times New Roman"/>
                <w:b w:val="0"/>
                <w:sz w:val="22"/>
              </w:rPr>
              <w:t>29</w:t>
            </w:r>
          </w:p>
        </w:tc>
        <w:tc>
          <w:tcPr>
            <w:tcW w:type="dxa" w:w="1871"/>
          </w:tcPr>
          <w:p>
            <w:pPr>
              <w:spacing w:line="240" w:lineRule="auto" w:after="60"/>
              <w:ind w:firstLine="0"/>
            </w:pPr>
            <w:r>
              <w:rPr>
                <w:rFonts w:ascii="Times New Roman" w:hAnsi="Times New Roman"/>
                <w:b w:val="0"/>
                <w:sz w:val="22"/>
              </w:rPr>
              <w:t>45</w:t>
            </w:r>
          </w:p>
        </w:tc>
        <w:tc>
          <w:tcPr>
            <w:tcW w:type="dxa" w:w="1871"/>
          </w:tcPr>
          <w:p>
            <w:pPr>
              <w:spacing w:line="240" w:lineRule="auto" w:after="60"/>
              <w:ind w:firstLine="0"/>
            </w:pPr>
            <w:r>
              <w:rPr>
                <w:rFonts w:ascii="Times New Roman" w:hAnsi="Times New Roman"/>
                <w:b w:val="0"/>
                <w:sz w:val="22"/>
              </w:rPr>
              <w:t>7</w:t>
            </w:r>
          </w:p>
        </w:tc>
      </w:tr>
      <w:tr>
        <w:trPr>
          <w:cantSplit/>
        </w:trPr>
        <w:tc>
          <w:tcPr>
            <w:tcW w:type="dxa" w:w="1871"/>
          </w:tcPr>
          <w:p>
            <w:pPr>
              <w:spacing w:line="240" w:lineRule="auto" w:after="60"/>
              <w:ind w:firstLine="0"/>
            </w:pPr>
            <w:r>
              <w:rPr>
                <w:rFonts w:ascii="Times New Roman" w:hAnsi="Times New Roman"/>
                <w:b w:val="0"/>
                <w:sz w:val="22"/>
              </w:rPr>
              <w:t>Ф</w:t>
            </w:r>
          </w:p>
        </w:tc>
        <w:tc>
          <w:tcPr>
            <w:tcW w:type="dxa" w:w="1871"/>
          </w:tcPr>
          <w:p>
            <w:pPr>
              <w:spacing w:line="240" w:lineRule="auto" w:after="60"/>
              <w:ind w:firstLine="0"/>
            </w:pPr>
            <w:r>
              <w:rPr>
                <w:rFonts w:ascii="Times New Roman" w:hAnsi="Times New Roman"/>
                <w:b w:val="0"/>
                <w:sz w:val="22"/>
              </w:rPr>
              <w:t>20</w:t>
            </w:r>
          </w:p>
        </w:tc>
        <w:tc>
          <w:tcPr>
            <w:tcW w:type="dxa" w:w="1871"/>
          </w:tcPr>
          <w:p>
            <w:pPr>
              <w:spacing w:line="240" w:lineRule="auto" w:after="60"/>
              <w:ind w:firstLine="0"/>
            </w:pPr>
            <w:r>
              <w:rPr>
                <w:rFonts w:ascii="Times New Roman" w:hAnsi="Times New Roman"/>
                <w:b w:val="0"/>
                <w:sz w:val="22"/>
              </w:rPr>
              <w:t>30</w:t>
            </w:r>
          </w:p>
        </w:tc>
        <w:tc>
          <w:tcPr>
            <w:tcW w:type="dxa" w:w="1871"/>
          </w:tcPr>
          <w:p>
            <w:pPr>
              <w:spacing w:line="240" w:lineRule="auto" w:after="60"/>
              <w:ind w:firstLine="0"/>
            </w:pPr>
            <w:r>
              <w:rPr>
                <w:rFonts w:ascii="Times New Roman" w:hAnsi="Times New Roman"/>
                <w:b w:val="0"/>
                <w:sz w:val="22"/>
              </w:rPr>
              <w:t>2</w:t>
            </w:r>
          </w:p>
        </w:tc>
        <w:tc>
          <w:tcPr>
            <w:tcW w:type="dxa" w:w="1871"/>
          </w:tcPr>
          <w:p>
            <w:pPr>
              <w:spacing w:line="240" w:lineRule="auto" w:after="60"/>
              <w:ind w:firstLine="0"/>
            </w:pPr>
            <w:r>
              <w:rPr>
                <w:rFonts w:ascii="Times New Roman" w:hAnsi="Times New Roman"/>
                <w:b w:val="0"/>
                <w:sz w:val="22"/>
              </w:rPr>
              <w:t>15</w:t>
            </w:r>
          </w:p>
        </w:tc>
      </w:tr>
      <w:tr>
        <w:trPr>
          <w:cantSplit/>
        </w:trPr>
        <w:tc>
          <w:tcPr>
            <w:tcW w:type="dxa" w:w="1871"/>
          </w:tcPr>
          <w:p>
            <w:pPr>
              <w:spacing w:line="240" w:lineRule="auto" w:after="60"/>
              <w:ind w:firstLine="0"/>
            </w:pPr>
            <w:r>
              <w:rPr>
                <w:rFonts w:ascii="Times New Roman" w:hAnsi="Times New Roman"/>
                <w:b w:val="0"/>
                <w:sz w:val="22"/>
              </w:rPr>
              <w:t>Х</w:t>
            </w:r>
          </w:p>
        </w:tc>
        <w:tc>
          <w:tcPr>
            <w:tcW w:type="dxa" w:w="1871"/>
          </w:tcPr>
          <w:p>
            <w:pPr>
              <w:spacing w:line="240" w:lineRule="auto" w:after="60"/>
              <w:ind w:firstLine="0"/>
            </w:pPr>
            <w:r>
              <w:rPr>
                <w:rFonts w:ascii="Times New Roman" w:hAnsi="Times New Roman"/>
                <w:b w:val="0"/>
                <w:sz w:val="22"/>
              </w:rPr>
              <w:t>35</w:t>
            </w:r>
          </w:p>
        </w:tc>
        <w:tc>
          <w:tcPr>
            <w:tcW w:type="dxa" w:w="1871"/>
          </w:tcPr>
          <w:p>
            <w:pPr>
              <w:spacing w:line="240" w:lineRule="auto" w:after="60"/>
              <w:ind w:firstLine="0"/>
            </w:pPr>
            <w:r>
              <w:rPr>
                <w:rFonts w:ascii="Times New Roman" w:hAnsi="Times New Roman"/>
                <w:b w:val="0"/>
                <w:sz w:val="22"/>
              </w:rPr>
              <w:t>12</w:t>
            </w:r>
          </w:p>
        </w:tc>
        <w:tc>
          <w:tcPr>
            <w:tcW w:type="dxa" w:w="1871"/>
          </w:tcPr>
          <w:p>
            <w:pPr>
              <w:spacing w:line="240" w:lineRule="auto" w:after="60"/>
              <w:ind w:firstLine="0"/>
            </w:pPr>
            <w:r>
              <w:rPr>
                <w:rFonts w:ascii="Times New Roman" w:hAnsi="Times New Roman"/>
                <w:b w:val="0"/>
                <w:sz w:val="22"/>
              </w:rPr>
              <w:t>7</w:t>
            </w:r>
          </w:p>
        </w:tc>
        <w:tc>
          <w:tcPr>
            <w:tcW w:type="dxa" w:w="1871"/>
          </w:tcPr>
          <w:p>
            <w:pPr>
              <w:spacing w:line="240" w:lineRule="auto" w:after="60"/>
              <w:ind w:firstLine="0"/>
            </w:pPr>
            <w:r>
              <w:rPr>
                <w:rFonts w:ascii="Times New Roman" w:hAnsi="Times New Roman"/>
                <w:b w:val="0"/>
                <w:sz w:val="22"/>
              </w:rPr>
              <w:t>34</w:t>
            </w:r>
          </w:p>
        </w:tc>
      </w:tr>
      <w:tr>
        <w:trPr>
          <w:cantSplit/>
        </w:trPr>
        <w:tc>
          <w:tcPr>
            <w:tcW w:type="dxa" w:w="1871"/>
          </w:tcPr>
          <w:p>
            <w:pPr>
              <w:spacing w:line="240" w:lineRule="auto" w:after="60"/>
              <w:ind w:firstLine="0"/>
            </w:pPr>
            <w:r>
              <w:rPr>
                <w:rFonts w:ascii="Times New Roman" w:hAnsi="Times New Roman"/>
                <w:b w:val="0"/>
                <w:sz w:val="22"/>
              </w:rPr>
              <w:t>Ц</w:t>
            </w:r>
          </w:p>
        </w:tc>
        <w:tc>
          <w:tcPr>
            <w:tcW w:type="dxa" w:w="1871"/>
          </w:tcPr>
          <w:p>
            <w:pPr>
              <w:spacing w:line="240" w:lineRule="auto" w:after="60"/>
              <w:ind w:firstLine="0"/>
            </w:pPr>
            <w:r>
              <w:rPr>
                <w:rFonts w:ascii="Times New Roman" w:hAnsi="Times New Roman"/>
                <w:b w:val="0"/>
                <w:sz w:val="22"/>
              </w:rPr>
              <w:t>25</w:t>
            </w:r>
          </w:p>
        </w:tc>
        <w:tc>
          <w:tcPr>
            <w:tcW w:type="dxa" w:w="1871"/>
          </w:tcPr>
          <w:p>
            <w:pPr>
              <w:spacing w:line="240" w:lineRule="auto" w:after="60"/>
              <w:ind w:firstLine="0"/>
            </w:pPr>
            <w:r>
              <w:rPr>
                <w:rFonts w:ascii="Times New Roman" w:hAnsi="Times New Roman"/>
                <w:b w:val="0"/>
                <w:sz w:val="22"/>
              </w:rPr>
              <w:t>0</w:t>
            </w:r>
          </w:p>
        </w:tc>
        <w:tc>
          <w:tcPr>
            <w:tcW w:type="dxa" w:w="1871"/>
          </w:tcPr>
          <w:p>
            <w:pPr>
              <w:spacing w:line="240" w:lineRule="auto" w:after="60"/>
              <w:ind w:firstLine="0"/>
            </w:pPr>
            <w:r>
              <w:rPr>
                <w:rFonts w:ascii="Times New Roman" w:hAnsi="Times New Roman"/>
                <w:b w:val="0"/>
                <w:sz w:val="22"/>
              </w:rPr>
              <w:t>44</w:t>
            </w:r>
          </w:p>
        </w:tc>
        <w:tc>
          <w:tcPr>
            <w:tcW w:type="dxa" w:w="1871"/>
          </w:tcPr>
          <w:p>
            <w:pPr>
              <w:spacing w:line="240" w:lineRule="auto" w:after="60"/>
              <w:ind w:firstLine="0"/>
            </w:pPr>
            <w:r>
              <w:rPr>
                <w:rFonts w:ascii="Times New Roman" w:hAnsi="Times New Roman"/>
                <w:b w:val="0"/>
                <w:sz w:val="22"/>
              </w:rPr>
              <w:t>7</w:t>
            </w:r>
          </w:p>
        </w:tc>
      </w:tr>
      <w:tr>
        <w:trPr>
          <w:cantSplit/>
        </w:trPr>
        <w:tc>
          <w:tcPr>
            <w:tcW w:type="dxa" w:w="1871"/>
          </w:tcPr>
          <w:p>
            <w:pPr>
              <w:spacing w:line="240" w:lineRule="auto" w:after="60"/>
              <w:ind w:firstLine="0"/>
            </w:pPr>
            <w:r>
              <w:rPr>
                <w:rFonts w:ascii="Times New Roman" w:hAnsi="Times New Roman"/>
                <w:b w:val="0"/>
                <w:sz w:val="22"/>
              </w:rPr>
              <w:t>Ч</w:t>
            </w:r>
          </w:p>
        </w:tc>
        <w:tc>
          <w:tcPr>
            <w:tcW w:type="dxa" w:w="1871"/>
          </w:tcPr>
          <w:p>
            <w:pPr>
              <w:spacing w:line="240" w:lineRule="auto" w:after="60"/>
              <w:ind w:firstLine="0"/>
            </w:pPr>
            <w:r>
              <w:rPr>
                <w:rFonts w:ascii="Times New Roman" w:hAnsi="Times New Roman"/>
                <w:b w:val="0"/>
                <w:sz w:val="22"/>
              </w:rPr>
              <w:t>21</w:t>
            </w:r>
          </w:p>
        </w:tc>
        <w:tc>
          <w:tcPr>
            <w:tcW w:type="dxa" w:w="1871"/>
          </w:tcPr>
          <w:p>
            <w:pPr>
              <w:spacing w:line="240" w:lineRule="auto" w:after="60"/>
              <w:ind w:firstLine="0"/>
            </w:pPr>
            <w:r>
              <w:rPr>
                <w:rFonts w:ascii="Times New Roman" w:hAnsi="Times New Roman"/>
                <w:b w:val="0"/>
                <w:sz w:val="22"/>
              </w:rPr>
              <w:t>1</w:t>
            </w:r>
          </w:p>
        </w:tc>
        <w:tc>
          <w:tcPr>
            <w:tcW w:type="dxa" w:w="1871"/>
          </w:tcPr>
          <w:p>
            <w:pPr>
              <w:spacing w:line="240" w:lineRule="auto" w:after="60"/>
              <w:ind w:firstLine="0"/>
            </w:pPr>
            <w:r>
              <w:rPr>
                <w:rFonts w:ascii="Times New Roman" w:hAnsi="Times New Roman"/>
                <w:b w:val="0"/>
                <w:sz w:val="22"/>
              </w:rPr>
              <w:t>2</w:t>
            </w:r>
          </w:p>
        </w:tc>
        <w:tc>
          <w:tcPr>
            <w:tcW w:type="dxa" w:w="1871"/>
          </w:tcPr>
          <w:p>
            <w:pPr>
              <w:spacing w:line="240" w:lineRule="auto" w:after="60"/>
              <w:ind w:firstLine="0"/>
            </w:pPr>
            <w:r>
              <w:rPr>
                <w:rFonts w:ascii="Times New Roman" w:hAnsi="Times New Roman"/>
                <w:b w:val="0"/>
                <w:sz w:val="22"/>
              </w:rPr>
              <w:t>6</w:t>
            </w:r>
          </w:p>
        </w:tc>
      </w:tr>
      <w:tr>
        <w:trPr>
          <w:cantSplit/>
        </w:trPr>
        <w:tc>
          <w:tcPr>
            <w:tcW w:type="dxa" w:w="1871"/>
          </w:tcPr>
          <w:p>
            <w:pPr>
              <w:spacing w:line="240" w:lineRule="auto" w:after="60"/>
              <w:ind w:firstLine="0"/>
            </w:pPr>
            <w:r>
              <w:rPr>
                <w:rFonts w:ascii="Times New Roman" w:hAnsi="Times New Roman"/>
                <w:b w:val="0"/>
                <w:sz w:val="22"/>
              </w:rPr>
              <w:t>Ш</w:t>
            </w:r>
          </w:p>
        </w:tc>
        <w:tc>
          <w:tcPr>
            <w:tcW w:type="dxa" w:w="1871"/>
          </w:tcPr>
          <w:p>
            <w:pPr>
              <w:spacing w:line="240" w:lineRule="auto" w:after="60"/>
              <w:ind w:firstLine="0"/>
            </w:pPr>
            <w:r>
              <w:rPr>
                <w:rFonts w:ascii="Times New Roman" w:hAnsi="Times New Roman"/>
                <w:b w:val="0"/>
                <w:sz w:val="22"/>
              </w:rPr>
              <w:t>0</w:t>
            </w:r>
          </w:p>
        </w:tc>
        <w:tc>
          <w:tcPr>
            <w:tcW w:type="dxa" w:w="1871"/>
          </w:tcPr>
          <w:p>
            <w:pPr>
              <w:spacing w:line="240" w:lineRule="auto" w:after="60"/>
              <w:ind w:firstLine="0"/>
            </w:pPr>
            <w:r>
              <w:rPr>
                <w:rFonts w:ascii="Times New Roman" w:hAnsi="Times New Roman"/>
                <w:b w:val="0"/>
                <w:sz w:val="22"/>
              </w:rPr>
              <w:t>2</w:t>
            </w:r>
          </w:p>
        </w:tc>
        <w:tc>
          <w:tcPr>
            <w:tcW w:type="dxa" w:w="1871"/>
          </w:tcPr>
          <w:p>
            <w:pPr>
              <w:spacing w:line="240" w:lineRule="auto" w:after="60"/>
              <w:ind w:firstLine="0"/>
            </w:pPr>
            <w:r>
              <w:rPr>
                <w:rFonts w:ascii="Times New Roman" w:hAnsi="Times New Roman"/>
                <w:b w:val="0"/>
                <w:sz w:val="22"/>
              </w:rPr>
              <w:t>36</w:t>
            </w:r>
          </w:p>
        </w:tc>
        <w:tc>
          <w:tcPr>
            <w:tcW w:type="dxa" w:w="1871"/>
          </w:tcPr>
          <w:p>
            <w:pPr>
              <w:spacing w:line="240" w:lineRule="auto" w:after="60"/>
              <w:ind w:firstLine="0"/>
            </w:pPr>
            <w:r>
              <w:rPr>
                <w:rFonts w:ascii="Times New Roman" w:hAnsi="Times New Roman"/>
                <w:b w:val="0"/>
                <w:sz w:val="22"/>
              </w:rPr>
              <w:t>28</w:t>
            </w:r>
          </w:p>
        </w:tc>
      </w:tr>
      <w:tr>
        <w:trPr>
          <w:cantSplit/>
        </w:trPr>
        <w:tc>
          <w:tcPr>
            <w:tcW w:type="dxa" w:w="1871"/>
          </w:tcPr>
          <w:p>
            <w:pPr>
              <w:spacing w:line="240" w:lineRule="auto" w:after="60"/>
              <w:ind w:firstLine="0"/>
            </w:pPr>
            <w:r>
              <w:rPr>
                <w:rFonts w:ascii="Times New Roman" w:hAnsi="Times New Roman"/>
                <w:b w:val="0"/>
                <w:sz w:val="22"/>
              </w:rPr>
              <w:t>Щ</w:t>
            </w:r>
          </w:p>
        </w:tc>
        <w:tc>
          <w:tcPr>
            <w:tcW w:type="dxa" w:w="1871"/>
          </w:tcPr>
          <w:p>
            <w:pPr>
              <w:spacing w:line="240" w:lineRule="auto" w:after="60"/>
              <w:ind w:firstLine="0"/>
            </w:pPr>
            <w:r>
              <w:rPr>
                <w:rFonts w:ascii="Times New Roman" w:hAnsi="Times New Roman"/>
                <w:b w:val="0"/>
                <w:sz w:val="22"/>
              </w:rPr>
              <w:t>3</w:t>
            </w:r>
          </w:p>
        </w:tc>
        <w:tc>
          <w:tcPr>
            <w:tcW w:type="dxa" w:w="1871"/>
          </w:tcPr>
          <w:p>
            <w:pPr>
              <w:spacing w:line="240" w:lineRule="auto" w:after="60"/>
              <w:ind w:firstLine="0"/>
            </w:pPr>
            <w:r>
              <w:rPr>
                <w:rFonts w:ascii="Times New Roman" w:hAnsi="Times New Roman"/>
                <w:b w:val="0"/>
                <w:sz w:val="22"/>
              </w:rPr>
              <w:t>13</w:t>
            </w:r>
          </w:p>
        </w:tc>
        <w:tc>
          <w:tcPr>
            <w:tcW w:type="dxa" w:w="1871"/>
          </w:tcPr>
          <w:p>
            <w:pPr>
              <w:spacing w:line="240" w:lineRule="auto" w:after="60"/>
              <w:ind w:firstLine="0"/>
            </w:pPr>
            <w:r>
              <w:rPr>
                <w:rFonts w:ascii="Times New Roman" w:hAnsi="Times New Roman"/>
                <w:b w:val="0"/>
                <w:sz w:val="22"/>
              </w:rPr>
              <w:t>28</w:t>
            </w:r>
          </w:p>
        </w:tc>
        <w:tc>
          <w:tcPr>
            <w:tcW w:type="dxa" w:w="1871"/>
          </w:tcPr>
          <w:p>
            <w:pPr>
              <w:spacing w:line="240" w:lineRule="auto" w:after="60"/>
              <w:ind w:firstLine="0"/>
            </w:pPr>
            <w:r>
              <w:rPr>
                <w:rFonts w:ascii="Times New Roman" w:hAnsi="Times New Roman"/>
                <w:b w:val="0"/>
                <w:sz w:val="22"/>
              </w:rPr>
              <w:t>7</w:t>
            </w:r>
          </w:p>
        </w:tc>
      </w:tr>
      <w:tr>
        <w:trPr>
          <w:cantSplit/>
        </w:trPr>
        <w:tc>
          <w:tcPr>
            <w:tcW w:type="dxa" w:w="1871"/>
          </w:tcPr>
          <w:p>
            <w:pPr>
              <w:spacing w:line="240" w:lineRule="auto" w:after="60"/>
              <w:ind w:firstLine="0"/>
            </w:pPr>
            <w:r>
              <w:rPr>
                <w:rFonts w:ascii="Times New Roman" w:hAnsi="Times New Roman"/>
                <w:b w:val="0"/>
                <w:sz w:val="22"/>
              </w:rPr>
              <w:t>Ъ</w:t>
            </w:r>
          </w:p>
        </w:tc>
        <w:tc>
          <w:tcPr>
            <w:tcW w:type="dxa" w:w="1871"/>
          </w:tcPr>
          <w:p>
            <w:pPr>
              <w:spacing w:line="240" w:lineRule="auto" w:after="60"/>
              <w:ind w:firstLine="0"/>
            </w:pPr>
            <w:r>
              <w:rPr>
                <w:rFonts w:ascii="Times New Roman" w:hAnsi="Times New Roman"/>
                <w:b w:val="0"/>
                <w:sz w:val="22"/>
              </w:rPr>
              <w:t>2</w:t>
            </w:r>
          </w:p>
        </w:tc>
        <w:tc>
          <w:tcPr>
            <w:tcW w:type="dxa" w:w="1871"/>
          </w:tcPr>
          <w:p>
            <w:pPr>
              <w:spacing w:line="240" w:lineRule="auto" w:after="60"/>
              <w:ind w:firstLine="0"/>
            </w:pPr>
            <w:r>
              <w:rPr>
                <w:rFonts w:ascii="Times New Roman" w:hAnsi="Times New Roman"/>
                <w:b w:val="0"/>
                <w:sz w:val="22"/>
              </w:rPr>
              <w:t>16</w:t>
            </w:r>
          </w:p>
        </w:tc>
        <w:tc>
          <w:tcPr>
            <w:tcW w:type="dxa" w:w="1871"/>
          </w:tcPr>
          <w:p>
            <w:pPr>
              <w:spacing w:line="240" w:lineRule="auto" w:after="60"/>
              <w:ind w:firstLine="0"/>
            </w:pPr>
            <w:r>
              <w:rPr>
                <w:rFonts w:ascii="Times New Roman" w:hAnsi="Times New Roman"/>
                <w:b w:val="0"/>
                <w:sz w:val="22"/>
              </w:rPr>
              <w:t>16</w:t>
            </w:r>
          </w:p>
        </w:tc>
        <w:tc>
          <w:tcPr>
            <w:tcW w:type="dxa" w:w="1871"/>
          </w:tcPr>
          <w:p>
            <w:pPr>
              <w:spacing w:line="240" w:lineRule="auto" w:after="60"/>
              <w:ind w:firstLine="0"/>
            </w:pPr>
            <w:r>
              <w:rPr>
                <w:rFonts w:ascii="Times New Roman" w:hAnsi="Times New Roman"/>
                <w:b w:val="0"/>
                <w:sz w:val="22"/>
              </w:rPr>
              <w:t>16</w:t>
            </w:r>
          </w:p>
        </w:tc>
      </w:tr>
      <w:tr>
        <w:trPr>
          <w:cantSplit/>
        </w:trPr>
        <w:tc>
          <w:tcPr>
            <w:tcW w:type="dxa" w:w="1871"/>
          </w:tcPr>
          <w:p>
            <w:pPr>
              <w:spacing w:line="240" w:lineRule="auto" w:after="60"/>
              <w:ind w:firstLine="0"/>
            </w:pPr>
            <w:r>
              <w:rPr>
                <w:rFonts w:ascii="Times New Roman" w:hAnsi="Times New Roman"/>
                <w:b w:val="0"/>
                <w:sz w:val="22"/>
              </w:rPr>
              <w:t>Ы</w:t>
            </w:r>
          </w:p>
        </w:tc>
        <w:tc>
          <w:tcPr>
            <w:tcW w:type="dxa" w:w="1871"/>
          </w:tcPr>
          <w:p>
            <w:pPr>
              <w:spacing w:line="240" w:lineRule="auto" w:after="60"/>
              <w:ind w:firstLine="0"/>
            </w:pPr>
            <w:r>
              <w:rPr>
                <w:rFonts w:ascii="Times New Roman" w:hAnsi="Times New Roman"/>
                <w:b w:val="0"/>
                <w:sz w:val="22"/>
              </w:rPr>
              <w:t>8</w:t>
            </w:r>
          </w:p>
        </w:tc>
        <w:tc>
          <w:tcPr>
            <w:tcW w:type="dxa" w:w="1871"/>
          </w:tcPr>
          <w:p>
            <w:pPr>
              <w:spacing w:line="240" w:lineRule="auto" w:after="60"/>
              <w:ind w:firstLine="0"/>
            </w:pPr>
            <w:r>
              <w:rPr>
                <w:rFonts w:ascii="Times New Roman" w:hAnsi="Times New Roman"/>
                <w:b w:val="0"/>
                <w:sz w:val="22"/>
              </w:rPr>
              <w:t>1</w:t>
            </w:r>
          </w:p>
        </w:tc>
        <w:tc>
          <w:tcPr>
            <w:tcW w:type="dxa" w:w="1871"/>
          </w:tcPr>
          <w:p>
            <w:pPr>
              <w:spacing w:line="240" w:lineRule="auto" w:after="60"/>
              <w:ind w:firstLine="0"/>
            </w:pPr>
            <w:r>
              <w:rPr>
                <w:rFonts w:ascii="Times New Roman" w:hAnsi="Times New Roman"/>
                <w:b w:val="0"/>
                <w:sz w:val="22"/>
              </w:rPr>
              <w:t>30</w:t>
            </w:r>
          </w:p>
        </w:tc>
        <w:tc>
          <w:tcPr>
            <w:tcW w:type="dxa" w:w="1871"/>
          </w:tcPr>
          <w:p>
            <w:pPr>
              <w:spacing w:line="240" w:lineRule="auto" w:after="60"/>
              <w:ind w:firstLine="0"/>
            </w:pPr>
            <w:r>
              <w:rPr>
                <w:rFonts w:ascii="Times New Roman" w:hAnsi="Times New Roman"/>
                <w:b w:val="0"/>
                <w:sz w:val="22"/>
              </w:rPr>
              <w:t>35</w:t>
            </w:r>
          </w:p>
        </w:tc>
      </w:tr>
      <w:tr>
        <w:trPr>
          <w:cantSplit/>
        </w:trPr>
        <w:tc>
          <w:tcPr>
            <w:tcW w:type="dxa" w:w="1871"/>
          </w:tcPr>
          <w:p>
            <w:pPr>
              <w:spacing w:line="240" w:lineRule="auto" w:after="60"/>
              <w:ind w:firstLine="0"/>
            </w:pPr>
            <w:r>
              <w:rPr>
                <w:rFonts w:ascii="Times New Roman" w:hAnsi="Times New Roman"/>
                <w:b w:val="0"/>
                <w:sz w:val="22"/>
              </w:rPr>
              <w:t>Ь</w:t>
            </w:r>
          </w:p>
        </w:tc>
        <w:tc>
          <w:tcPr>
            <w:tcW w:type="dxa" w:w="1871"/>
          </w:tcPr>
          <w:p>
            <w:pPr>
              <w:spacing w:line="240" w:lineRule="auto" w:after="60"/>
              <w:ind w:firstLine="0"/>
            </w:pPr>
            <w:r>
              <w:rPr>
                <w:rFonts w:ascii="Times New Roman" w:hAnsi="Times New Roman"/>
                <w:b w:val="0"/>
                <w:sz w:val="22"/>
              </w:rPr>
              <w:t>9</w:t>
            </w:r>
          </w:p>
        </w:tc>
        <w:tc>
          <w:tcPr>
            <w:tcW w:type="dxa" w:w="1871"/>
          </w:tcPr>
          <w:p>
            <w:pPr>
              <w:spacing w:line="240" w:lineRule="auto" w:after="60"/>
              <w:ind w:firstLine="0"/>
            </w:pPr>
            <w:r>
              <w:rPr>
                <w:rFonts w:ascii="Times New Roman" w:hAnsi="Times New Roman"/>
                <w:b w:val="0"/>
                <w:sz w:val="22"/>
              </w:rPr>
              <w:t>0</w:t>
            </w:r>
          </w:p>
        </w:tc>
        <w:tc>
          <w:tcPr>
            <w:tcW w:type="dxa" w:w="1871"/>
          </w:tcPr>
          <w:p>
            <w:pPr>
              <w:spacing w:line="240" w:lineRule="auto" w:after="60"/>
              <w:ind w:firstLine="0"/>
            </w:pPr>
            <w:r>
              <w:rPr>
                <w:rFonts w:ascii="Times New Roman" w:hAnsi="Times New Roman"/>
                <w:b w:val="0"/>
                <w:sz w:val="22"/>
              </w:rPr>
              <w:t>40</w:t>
            </w:r>
          </w:p>
        </w:tc>
        <w:tc>
          <w:tcPr>
            <w:tcW w:type="dxa" w:w="1871"/>
          </w:tcPr>
          <w:p>
            <w:pPr>
              <w:spacing w:line="240" w:lineRule="auto" w:after="60"/>
              <w:ind w:firstLine="0"/>
            </w:pPr>
            <w:r>
              <w:rPr>
                <w:rFonts w:ascii="Times New Roman" w:hAnsi="Times New Roman"/>
                <w:b w:val="0"/>
                <w:sz w:val="22"/>
              </w:rPr>
              <w:t>18</w:t>
            </w:r>
          </w:p>
        </w:tc>
      </w:tr>
      <w:tr>
        <w:trPr>
          <w:cantSplit/>
        </w:trPr>
        <w:tc>
          <w:tcPr>
            <w:tcW w:type="dxa" w:w="1871"/>
          </w:tcPr>
          <w:p>
            <w:pPr>
              <w:spacing w:line="240" w:lineRule="auto" w:after="60"/>
              <w:ind w:firstLine="0"/>
            </w:pPr>
            <w:r>
              <w:rPr>
                <w:rFonts w:ascii="Times New Roman" w:hAnsi="Times New Roman"/>
                <w:b w:val="0"/>
                <w:sz w:val="22"/>
              </w:rPr>
              <w:t>Э</w:t>
            </w:r>
          </w:p>
        </w:tc>
        <w:tc>
          <w:tcPr>
            <w:tcW w:type="dxa" w:w="1871"/>
          </w:tcPr>
          <w:p>
            <w:pPr>
              <w:spacing w:line="240" w:lineRule="auto" w:after="60"/>
              <w:ind w:firstLine="0"/>
            </w:pPr>
            <w:r>
              <w:rPr>
                <w:rFonts w:ascii="Times New Roman" w:hAnsi="Times New Roman"/>
                <w:b w:val="0"/>
                <w:sz w:val="22"/>
              </w:rPr>
              <w:t>1</w:t>
            </w:r>
          </w:p>
        </w:tc>
        <w:tc>
          <w:tcPr>
            <w:tcW w:type="dxa" w:w="1871"/>
          </w:tcPr>
          <w:p>
            <w:pPr>
              <w:spacing w:line="240" w:lineRule="auto" w:after="60"/>
              <w:ind w:firstLine="0"/>
            </w:pPr>
            <w:r>
              <w:rPr>
                <w:rFonts w:ascii="Times New Roman" w:hAnsi="Times New Roman"/>
                <w:b w:val="0"/>
                <w:sz w:val="22"/>
              </w:rPr>
              <w:t>14</w:t>
            </w:r>
          </w:p>
        </w:tc>
        <w:tc>
          <w:tcPr>
            <w:tcW w:type="dxa" w:w="1871"/>
          </w:tcPr>
          <w:p>
            <w:pPr>
              <w:spacing w:line="240" w:lineRule="auto" w:after="60"/>
              <w:ind w:firstLine="0"/>
            </w:pPr>
            <w:r>
              <w:rPr>
                <w:rFonts w:ascii="Times New Roman" w:hAnsi="Times New Roman"/>
                <w:b w:val="0"/>
                <w:sz w:val="22"/>
              </w:rPr>
              <w:t>19</w:t>
            </w:r>
          </w:p>
        </w:tc>
        <w:tc>
          <w:tcPr>
            <w:tcW w:type="dxa" w:w="1871"/>
          </w:tcPr>
          <w:p>
            <w:pPr>
              <w:spacing w:line="240" w:lineRule="auto" w:after="60"/>
              <w:ind w:firstLine="0"/>
            </w:pPr>
            <w:r>
              <w:rPr>
                <w:rFonts w:ascii="Times New Roman" w:hAnsi="Times New Roman"/>
                <w:b w:val="0"/>
                <w:sz w:val="22"/>
              </w:rPr>
              <w:t>36</w:t>
            </w:r>
          </w:p>
        </w:tc>
      </w:tr>
      <w:tr>
        <w:trPr>
          <w:cantSplit/>
        </w:trPr>
        <w:tc>
          <w:tcPr>
            <w:tcW w:type="dxa" w:w="1871"/>
          </w:tcPr>
          <w:p>
            <w:pPr>
              <w:spacing w:line="240" w:lineRule="auto" w:after="60"/>
              <w:ind w:firstLine="0"/>
            </w:pPr>
            <w:r>
              <w:rPr>
                <w:rFonts w:ascii="Times New Roman" w:hAnsi="Times New Roman"/>
                <w:b w:val="0"/>
                <w:sz w:val="22"/>
              </w:rPr>
              <w:t>Ю</w:t>
            </w:r>
          </w:p>
        </w:tc>
        <w:tc>
          <w:tcPr>
            <w:tcW w:type="dxa" w:w="1871"/>
          </w:tcPr>
          <w:p>
            <w:pPr>
              <w:spacing w:line="240" w:lineRule="auto" w:after="60"/>
              <w:ind w:firstLine="0"/>
            </w:pPr>
            <w:r>
              <w:rPr>
                <w:rFonts w:ascii="Times New Roman" w:hAnsi="Times New Roman"/>
                <w:b w:val="0"/>
                <w:sz w:val="22"/>
              </w:rPr>
              <w:t>0</w:t>
            </w:r>
          </w:p>
        </w:tc>
        <w:tc>
          <w:tcPr>
            <w:tcW w:type="dxa" w:w="1871"/>
          </w:tcPr>
          <w:p>
            <w:pPr>
              <w:spacing w:line="240" w:lineRule="auto" w:after="60"/>
              <w:ind w:firstLine="0"/>
            </w:pPr>
            <w:r>
              <w:rPr>
                <w:rFonts w:ascii="Times New Roman" w:hAnsi="Times New Roman"/>
                <w:b w:val="0"/>
                <w:sz w:val="22"/>
              </w:rPr>
              <w:t>9</w:t>
            </w:r>
          </w:p>
        </w:tc>
        <w:tc>
          <w:tcPr>
            <w:tcW w:type="dxa" w:w="1871"/>
          </w:tcPr>
          <w:p>
            <w:pPr>
              <w:spacing w:line="240" w:lineRule="auto" w:after="60"/>
              <w:ind w:firstLine="0"/>
            </w:pPr>
            <w:r>
              <w:rPr>
                <w:rFonts w:ascii="Times New Roman" w:hAnsi="Times New Roman"/>
                <w:b w:val="0"/>
                <w:sz w:val="22"/>
              </w:rPr>
              <w:t>17</w:t>
            </w:r>
          </w:p>
        </w:tc>
        <w:tc>
          <w:tcPr>
            <w:tcW w:type="dxa" w:w="1871"/>
          </w:tcPr>
          <w:p>
            <w:pPr>
              <w:spacing w:line="240" w:lineRule="auto" w:after="60"/>
              <w:ind w:firstLine="0"/>
            </w:pPr>
            <w:r>
              <w:rPr>
                <w:rFonts w:ascii="Times New Roman" w:hAnsi="Times New Roman"/>
                <w:b w:val="0"/>
                <w:sz w:val="22"/>
              </w:rPr>
              <w:t>49</w:t>
            </w:r>
          </w:p>
        </w:tc>
      </w:tr>
      <w:tr>
        <w:trPr>
          <w:cantSplit/>
        </w:trPr>
        <w:tc>
          <w:tcPr>
            <w:tcW w:type="dxa" w:w="1871"/>
          </w:tcPr>
          <w:p>
            <w:pPr>
              <w:spacing w:line="240" w:lineRule="auto" w:after="60"/>
              <w:ind w:firstLine="0"/>
            </w:pPr>
            <w:r>
              <w:rPr>
                <w:rFonts w:ascii="Times New Roman" w:hAnsi="Times New Roman"/>
                <w:b w:val="0"/>
                <w:sz w:val="22"/>
              </w:rPr>
              <w:t>Я</w:t>
            </w:r>
          </w:p>
        </w:tc>
        <w:tc>
          <w:tcPr>
            <w:tcW w:type="dxa" w:w="1871"/>
          </w:tcPr>
          <w:p>
            <w:pPr>
              <w:spacing w:line="240" w:lineRule="auto" w:after="60"/>
              <w:ind w:firstLine="0"/>
            </w:pPr>
            <w:r>
              <w:rPr>
                <w:rFonts w:ascii="Times New Roman" w:hAnsi="Times New Roman"/>
                <w:b w:val="0"/>
                <w:sz w:val="22"/>
              </w:rPr>
              <w:t>14</w:t>
            </w:r>
          </w:p>
        </w:tc>
        <w:tc>
          <w:tcPr>
            <w:tcW w:type="dxa" w:w="1871"/>
          </w:tcPr>
          <w:p>
            <w:pPr>
              <w:spacing w:line="240" w:lineRule="auto" w:after="60"/>
              <w:ind w:firstLine="0"/>
            </w:pPr>
            <w:r>
              <w:rPr>
                <w:rFonts w:ascii="Times New Roman" w:hAnsi="Times New Roman"/>
                <w:b w:val="0"/>
                <w:sz w:val="22"/>
              </w:rPr>
              <w:t>2</w:t>
            </w:r>
          </w:p>
        </w:tc>
        <w:tc>
          <w:tcPr>
            <w:tcW w:type="dxa" w:w="1871"/>
          </w:tcPr>
          <w:p>
            <w:pPr>
              <w:spacing w:line="240" w:lineRule="auto" w:after="60"/>
              <w:ind w:firstLine="0"/>
            </w:pPr>
            <w:r>
              <w:rPr>
                <w:rFonts w:ascii="Times New Roman" w:hAnsi="Times New Roman"/>
                <w:b w:val="0"/>
                <w:sz w:val="22"/>
              </w:rPr>
              <w:t>33</w:t>
            </w:r>
          </w:p>
        </w:tc>
        <w:tc>
          <w:tcPr>
            <w:tcW w:type="dxa" w:w="1871"/>
          </w:tcPr>
          <w:p>
            <w:pPr>
              <w:spacing w:line="240" w:lineRule="auto" w:after="60"/>
              <w:ind w:firstLine="0"/>
            </w:pPr>
            <w:r>
              <w:rPr>
                <w:rFonts w:ascii="Times New Roman" w:hAnsi="Times New Roman"/>
                <w:b w:val="0"/>
                <w:sz w:val="22"/>
              </w:rPr>
              <w:t>10</w:t>
            </w:r>
          </w:p>
        </w:tc>
      </w:tr>
      <w:tr>
        <w:trPr>
          <w:cantSplit/>
        </w:trPr>
        <w:tc>
          <w:tcPr>
            <w:tcW w:type="dxa" w:w="1871"/>
          </w:tcPr>
          <w:p>
            <w:pPr>
              <w:spacing w:line="240" w:lineRule="auto" w:after="60"/>
              <w:ind w:firstLine="0"/>
            </w:pPr>
            <w:r>
              <w:rPr>
                <w:rFonts w:ascii="Times New Roman" w:hAnsi="Times New Roman"/>
                <w:b w:val="0"/>
                <w:sz w:val="22"/>
              </w:rPr>
              <w:t>_</w:t>
            </w:r>
          </w:p>
        </w:tc>
        <w:tc>
          <w:tcPr>
            <w:tcW w:type="dxa" w:w="1871"/>
          </w:tcPr>
          <w:p>
            <w:pPr>
              <w:spacing w:line="240" w:lineRule="auto" w:after="60"/>
              <w:ind w:firstLine="0"/>
            </w:pPr>
            <w:r>
              <w:rPr>
                <w:rFonts w:ascii="Times New Roman" w:hAnsi="Times New Roman"/>
                <w:b w:val="0"/>
                <w:sz w:val="22"/>
              </w:rPr>
              <w:t>14</w:t>
            </w:r>
          </w:p>
        </w:tc>
        <w:tc>
          <w:tcPr>
            <w:tcW w:type="dxa" w:w="1871"/>
          </w:tcPr>
          <w:p>
            <w:pPr>
              <w:spacing w:line="240" w:lineRule="auto" w:after="60"/>
              <w:ind w:firstLine="0"/>
            </w:pPr>
            <w:r>
              <w:rPr>
                <w:rFonts w:ascii="Times New Roman" w:hAnsi="Times New Roman"/>
                <w:b w:val="0"/>
                <w:sz w:val="22"/>
              </w:rPr>
              <w:t>3</w:t>
            </w:r>
          </w:p>
        </w:tc>
        <w:tc>
          <w:tcPr>
            <w:tcW w:type="dxa" w:w="1871"/>
          </w:tcPr>
          <w:p>
            <w:pPr>
              <w:spacing w:line="240" w:lineRule="auto" w:after="60"/>
              <w:ind w:firstLine="0"/>
            </w:pPr>
            <w:r>
              <w:rPr>
                <w:rFonts w:ascii="Times New Roman" w:hAnsi="Times New Roman"/>
                <w:b w:val="0"/>
                <w:sz w:val="22"/>
              </w:rPr>
              <w:t>36</w:t>
            </w:r>
          </w:p>
        </w:tc>
        <w:tc>
          <w:tcPr>
            <w:tcW w:type="dxa" w:w="1871"/>
          </w:tcPr>
          <w:p>
            <w:pPr>
              <w:spacing w:line="240" w:lineRule="auto" w:after="60"/>
              <w:ind w:firstLine="0"/>
            </w:pPr>
            <w:r>
              <w:rPr>
                <w:rFonts w:ascii="Times New Roman" w:hAnsi="Times New Roman"/>
                <w:b w:val="0"/>
                <w:sz w:val="22"/>
              </w:rPr>
              <w:t>25</w:t>
            </w:r>
          </w:p>
        </w:tc>
      </w:tr>
      <w:tr>
        <w:trPr>
          <w:cantSplit/>
        </w:trPr>
        <w:tc>
          <w:tcPr>
            <w:tcW w:type="dxa" w:w="1871"/>
          </w:tcPr>
          <w:p>
            <w:pPr>
              <w:spacing w:line="240" w:lineRule="auto" w:after="60"/>
              <w:ind w:firstLine="0"/>
            </w:pPr>
            <w:r>
              <w:rPr>
                <w:rFonts w:ascii="Times New Roman" w:hAnsi="Times New Roman"/>
                <w:b w:val="0"/>
                <w:sz w:val="22"/>
              </w:rPr>
              <w:t>Итого</w:t>
            </w:r>
          </w:p>
        </w:tc>
        <w:tc>
          <w:tcPr>
            <w:tcW w:type="dxa" w:w="1871"/>
          </w:tcPr>
          <w:p>
            <w:pPr>
              <w:spacing w:line="240" w:lineRule="auto" w:after="60"/>
              <w:ind w:firstLine="0"/>
            </w:pPr>
            <w:r>
              <w:rPr>
                <w:rFonts w:ascii="Times New Roman" w:hAnsi="Times New Roman"/>
                <w:b w:val="0"/>
                <w:sz w:val="22"/>
              </w:rPr>
              <w:t>655</w:t>
            </w:r>
          </w:p>
        </w:tc>
        <w:tc>
          <w:tcPr>
            <w:tcW w:type="dxa" w:w="1871"/>
          </w:tcPr>
          <w:p>
            <w:pPr>
              <w:spacing w:line="240" w:lineRule="auto" w:after="60"/>
              <w:ind w:firstLine="0"/>
            </w:pPr>
            <w:r>
              <w:rPr>
                <w:rFonts w:ascii="Times New Roman" w:hAnsi="Times New Roman"/>
                <w:b w:val="0"/>
                <w:sz w:val="22"/>
              </w:rPr>
              <w:t>655</w:t>
            </w:r>
          </w:p>
        </w:tc>
        <w:tc>
          <w:tcPr>
            <w:tcW w:type="dxa" w:w="1871"/>
          </w:tcPr>
          <w:p>
            <w:pPr>
              <w:spacing w:line="240" w:lineRule="auto" w:after="60"/>
              <w:ind w:firstLine="0"/>
            </w:pPr>
            <w:r>
              <w:rPr>
                <w:rFonts w:ascii="Times New Roman" w:hAnsi="Times New Roman"/>
                <w:b w:val="0"/>
                <w:sz w:val="22"/>
              </w:rPr>
              <w:t>655</w:t>
            </w:r>
          </w:p>
        </w:tc>
        <w:tc>
          <w:tcPr>
            <w:tcW w:type="dxa" w:w="1871"/>
          </w:tcPr>
          <w:p>
            <w:pPr>
              <w:spacing w:line="240" w:lineRule="auto" w:after="60"/>
              <w:ind w:firstLine="0"/>
            </w:pPr>
            <w:r>
              <w:rPr>
                <w:rFonts w:ascii="Times New Roman" w:hAnsi="Times New Roman"/>
                <w:b w:val="0"/>
                <w:sz w:val="22"/>
              </w:rPr>
              <w:t>655</w:t>
            </w:r>
          </w:p>
        </w:tc>
      </w:tr>
    </w:tbl>
    <w:p/>
    <w:p>
      <w:pPr>
        <w:keepNext/>
        <w:spacing w:before="240" w:after="120"/>
        <w:ind w:firstLine="0"/>
        <w:jc w:val="center"/>
      </w:pPr>
      <w:r>
        <w:rPr>
          <w:rFonts w:ascii="Times New Roman" w:hAnsi="Times New Roman"/>
          <w:b/>
          <w:sz w:val="28"/>
        </w:rPr>
        <w:t>3.2. Численный расчёт IC</w:t>
      </w:r>
    </w:p>
    <w:p>
      <w:pPr>
        <w:jc w:val="both"/>
      </w:pPr>
      <w:r>
        <w:rPr>
          <w:rFonts w:ascii="Times New Roman" w:hAnsi="Times New Roman"/>
          <w:sz w:val="28"/>
        </w:rPr>
        <w:t>Для первого столбца берём числа из таблицы 6: А встречается 1 раз, Б — 8, В — 10, Г — 117 и т. д. Например, вклад Г в числитель: 117·116 = 13572. Буквы с частотой 0 или 1 дают нулевой вклад. Складываем такие вклады для всех 33 символов.</w:t>
      </w:r>
    </w:p>
    <w:p>
      <w:pPr>
        <w:spacing w:before="120" w:after="120"/>
        <w:ind w:firstLine="0"/>
        <w:jc w:val="center"/>
      </w:pPr>
      <m:oMathPara>
        <m:oMathParaPr>
          <m:jc m:val="center"/>
        </m:oMathParaPr>
        <m:oMath>
          <m:r>
            <m:t xml:space="preserve">S₁ = 1·0 + 8·7 + 10·9 + 117·116 + … + 14·13 + 14·13</m:t>
          </m:r>
        </m:oMath>
      </m:oMathPara>
    </w:p>
    <w:p>
      <w:pPr>
        <w:spacing w:before="120" w:after="120"/>
        <w:ind w:firstLine="0"/>
        <w:jc w:val="center"/>
      </w:pPr>
      <m:oMathPara>
        <m:oMathParaPr>
          <m:jc m:val="center"/>
        </m:oMathParaPr>
        <m:oMath>
          <m:r>
            <m:rPr>
              <m:sty m:val="i"/>
            </m:rPr>
            <m:t xml:space="preserve">IC₁ = </m:t>
          </m:r>
          <m:f>
            <m:num>
              <m:r>
                <m:rPr>
                  <m:sty m:val="i"/>
                </m:rPr>
                <m:t xml:space="preserve">28984</m:t>
              </m:r>
            </m:num>
            <m:den>
              <m:r>
                <m:rPr>
                  <m:sty m:val="i"/>
                </m:rPr>
                <m:t xml:space="preserve">655·654</m:t>
              </m:r>
            </m:den>
          </m:f>
          <m:r>
            <m:t xml:space="preserve"> = 0.06766113</m:t>
          </m:r>
        </m:oMath>
      </m:oMathPara>
    </w:p>
    <w:p>
      <w:pPr>
        <w:keepNext/>
        <w:ind w:firstLine="0"/>
        <w:jc w:val="both"/>
      </w:pPr>
      <w:r>
        <w:rPr>
          <w:rFonts w:ascii="Times New Roman" w:hAnsi="Times New Roman"/>
          <w:sz w:val="28"/>
        </w:rPr>
        <w:t>Таблица 7 — IC каждого столбца при L = 4</w:t>
      </w:r>
    </w:p>
    <w:tbl>
      <w:tblPr>
        <w:tblStyle w:val="TableGrid"/>
        <w:tblW w:type="auto" w:w="0"/>
        <w:tblLayout w:type="fixed"/>
        <w:tblLook w:firstColumn="1" w:firstRow="1" w:lastColumn="0" w:lastRow="0" w:noHBand="0" w:noVBand="1" w:val="04A0"/>
      </w:tblPr>
      <w:tblGrid>
        <w:gridCol w:w="1871"/>
        <w:gridCol w:w="1871"/>
        <w:gridCol w:w="1871"/>
        <w:gridCol w:w="1871"/>
        <w:gridCol w:w="1871"/>
      </w:tblGrid>
      <w:tr>
        <w:trPr>
          <w:tblHeader/>
          <w:cantSplit/>
        </w:trPr>
        <w:tc>
          <w:tcPr>
            <w:tcW w:type="dxa" w:w="1871"/>
          </w:tcPr>
          <w:p>
            <w:pPr>
              <w:spacing w:line="240" w:lineRule="auto" w:after="60"/>
              <w:ind w:firstLine="0"/>
            </w:pPr>
            <w:r>
              <w:rPr>
                <w:rFonts w:ascii="Times New Roman" w:hAnsi="Times New Roman"/>
                <w:b/>
                <w:sz w:val="22"/>
              </w:rPr>
              <w:t>Столбец</w:t>
            </w:r>
          </w:p>
        </w:tc>
        <w:tc>
          <w:tcPr>
            <w:tcW w:type="dxa" w:w="1871"/>
          </w:tcPr>
          <w:p>
            <w:pPr>
              <w:spacing w:line="240" w:lineRule="auto" w:after="60"/>
              <w:ind w:firstLine="0"/>
            </w:pPr>
            <w:r>
              <w:rPr>
                <w:rFonts w:ascii="Times New Roman" w:hAnsi="Times New Roman"/>
                <w:b/>
                <w:sz w:val="22"/>
              </w:rPr>
              <w:t>N</w:t>
            </w:r>
          </w:p>
        </w:tc>
        <w:tc>
          <w:tcPr>
            <w:tcW w:type="dxa" w:w="1871"/>
          </w:tcPr>
          <w:p>
            <w:pPr>
              <w:spacing w:line="240" w:lineRule="auto" w:after="60"/>
              <w:ind w:firstLine="0"/>
            </w:pPr>
            <w:r>
              <w:rPr>
                <w:rFonts w:ascii="Times New Roman" w:hAnsi="Times New Roman"/>
                <w:b/>
                <w:sz w:val="22"/>
              </w:rPr>
              <w:t>Σ nᵣ(nᵣ−1)</w:t>
            </w:r>
          </w:p>
        </w:tc>
        <w:tc>
          <w:tcPr>
            <w:tcW w:type="dxa" w:w="1871"/>
          </w:tcPr>
          <w:p>
            <w:pPr>
              <w:spacing w:line="240" w:lineRule="auto" w:after="60"/>
              <w:ind w:firstLine="0"/>
            </w:pPr>
            <w:r>
              <w:rPr>
                <w:rFonts w:ascii="Times New Roman" w:hAnsi="Times New Roman"/>
                <w:b/>
                <w:sz w:val="22"/>
              </w:rPr>
              <w:t>N(N−1)</w:t>
            </w:r>
          </w:p>
        </w:tc>
        <w:tc>
          <w:tcPr>
            <w:tcW w:type="dxa" w:w="1871"/>
          </w:tcPr>
          <w:p>
            <w:pPr>
              <w:spacing w:line="240" w:lineRule="auto" w:after="60"/>
              <w:ind w:firstLine="0"/>
            </w:pPr>
            <w:r>
              <w:rPr>
                <w:rFonts w:ascii="Times New Roman" w:hAnsi="Times New Roman"/>
                <w:b/>
                <w:sz w:val="22"/>
              </w:rPr>
              <w:t>IC</w:t>
            </w:r>
          </w:p>
        </w:tc>
      </w:tr>
      <w:tr>
        <w:trPr>
          <w:cantSplit/>
        </w:trPr>
        <w:tc>
          <w:tcPr>
            <w:tcW w:type="dxa" w:w="1871"/>
          </w:tcPr>
          <w:p>
            <w:pPr>
              <w:spacing w:line="240" w:lineRule="auto" w:after="60"/>
              <w:ind w:firstLine="0"/>
            </w:pPr>
            <w:r>
              <w:rPr>
                <w:rFonts w:ascii="Times New Roman" w:hAnsi="Times New Roman"/>
                <w:b w:val="0"/>
                <w:sz w:val="22"/>
              </w:rPr>
              <w:t>1</w:t>
            </w:r>
          </w:p>
        </w:tc>
        <w:tc>
          <w:tcPr>
            <w:tcW w:type="dxa" w:w="1871"/>
          </w:tcPr>
          <w:p>
            <w:pPr>
              <w:spacing w:line="240" w:lineRule="auto" w:after="60"/>
              <w:ind w:firstLine="0"/>
            </w:pPr>
            <w:r>
              <w:rPr>
                <w:rFonts w:ascii="Times New Roman" w:hAnsi="Times New Roman"/>
                <w:b w:val="0"/>
                <w:sz w:val="22"/>
              </w:rPr>
              <w:t>655</w:t>
            </w:r>
          </w:p>
        </w:tc>
        <w:tc>
          <w:tcPr>
            <w:tcW w:type="dxa" w:w="1871"/>
          </w:tcPr>
          <w:p>
            <w:pPr>
              <w:spacing w:line="240" w:lineRule="auto" w:after="60"/>
              <w:ind w:firstLine="0"/>
            </w:pPr>
            <w:r>
              <w:rPr>
                <w:rFonts w:ascii="Times New Roman" w:hAnsi="Times New Roman"/>
                <w:b w:val="0"/>
                <w:sz w:val="22"/>
              </w:rPr>
              <w:t>28984</w:t>
            </w:r>
          </w:p>
        </w:tc>
        <w:tc>
          <w:tcPr>
            <w:tcW w:type="dxa" w:w="1871"/>
          </w:tcPr>
          <w:p>
            <w:pPr>
              <w:spacing w:line="240" w:lineRule="auto" w:after="60"/>
              <w:ind w:firstLine="0"/>
            </w:pPr>
            <w:r>
              <w:rPr>
                <w:rFonts w:ascii="Times New Roman" w:hAnsi="Times New Roman"/>
                <w:b w:val="0"/>
                <w:sz w:val="22"/>
              </w:rPr>
              <w:t>428370</w:t>
            </w:r>
          </w:p>
        </w:tc>
        <w:tc>
          <w:tcPr>
            <w:tcW w:type="dxa" w:w="1871"/>
          </w:tcPr>
          <w:p>
            <w:pPr>
              <w:spacing w:line="240" w:lineRule="auto" w:after="60"/>
              <w:ind w:firstLine="0"/>
            </w:pPr>
            <w:r>
              <w:rPr>
                <w:rFonts w:ascii="Times New Roman" w:hAnsi="Times New Roman"/>
                <w:b w:val="0"/>
                <w:sz w:val="22"/>
              </w:rPr>
              <w:t>0.06766113</w:t>
            </w:r>
          </w:p>
        </w:tc>
      </w:tr>
      <w:tr>
        <w:trPr>
          <w:cantSplit/>
        </w:trPr>
        <w:tc>
          <w:tcPr>
            <w:tcW w:type="dxa" w:w="1871"/>
          </w:tcPr>
          <w:p>
            <w:pPr>
              <w:spacing w:line="240" w:lineRule="auto" w:after="60"/>
              <w:ind w:firstLine="0"/>
            </w:pPr>
            <w:r>
              <w:rPr>
                <w:rFonts w:ascii="Times New Roman" w:hAnsi="Times New Roman"/>
                <w:b w:val="0"/>
                <w:sz w:val="22"/>
              </w:rPr>
              <w:t>2</w:t>
            </w:r>
          </w:p>
        </w:tc>
        <w:tc>
          <w:tcPr>
            <w:tcW w:type="dxa" w:w="1871"/>
          </w:tcPr>
          <w:p>
            <w:pPr>
              <w:spacing w:line="240" w:lineRule="auto" w:after="60"/>
              <w:ind w:firstLine="0"/>
            </w:pPr>
            <w:r>
              <w:rPr>
                <w:rFonts w:ascii="Times New Roman" w:hAnsi="Times New Roman"/>
                <w:b w:val="0"/>
                <w:sz w:val="22"/>
              </w:rPr>
              <w:t>655</w:t>
            </w:r>
          </w:p>
        </w:tc>
        <w:tc>
          <w:tcPr>
            <w:tcW w:type="dxa" w:w="1871"/>
          </w:tcPr>
          <w:p>
            <w:pPr>
              <w:spacing w:line="240" w:lineRule="auto" w:after="60"/>
              <w:ind w:firstLine="0"/>
            </w:pPr>
            <w:r>
              <w:rPr>
                <w:rFonts w:ascii="Times New Roman" w:hAnsi="Times New Roman"/>
                <w:b w:val="0"/>
                <w:sz w:val="22"/>
              </w:rPr>
              <w:t>29104</w:t>
            </w:r>
          </w:p>
        </w:tc>
        <w:tc>
          <w:tcPr>
            <w:tcW w:type="dxa" w:w="1871"/>
          </w:tcPr>
          <w:p>
            <w:pPr>
              <w:spacing w:line="240" w:lineRule="auto" w:after="60"/>
              <w:ind w:firstLine="0"/>
            </w:pPr>
            <w:r>
              <w:rPr>
                <w:rFonts w:ascii="Times New Roman" w:hAnsi="Times New Roman"/>
                <w:b w:val="0"/>
                <w:sz w:val="22"/>
              </w:rPr>
              <w:t>428370</w:t>
            </w:r>
          </w:p>
        </w:tc>
        <w:tc>
          <w:tcPr>
            <w:tcW w:type="dxa" w:w="1871"/>
          </w:tcPr>
          <w:p>
            <w:pPr>
              <w:spacing w:line="240" w:lineRule="auto" w:after="60"/>
              <w:ind w:firstLine="0"/>
            </w:pPr>
            <w:r>
              <w:rPr>
                <w:rFonts w:ascii="Times New Roman" w:hAnsi="Times New Roman"/>
                <w:b w:val="0"/>
                <w:sz w:val="22"/>
              </w:rPr>
              <w:t>0.06794127</w:t>
            </w:r>
          </w:p>
        </w:tc>
      </w:tr>
      <w:tr>
        <w:trPr>
          <w:cantSplit/>
        </w:trPr>
        <w:tc>
          <w:tcPr>
            <w:tcW w:type="dxa" w:w="1871"/>
          </w:tcPr>
          <w:p>
            <w:pPr>
              <w:spacing w:line="240" w:lineRule="auto" w:after="60"/>
              <w:ind w:firstLine="0"/>
            </w:pPr>
            <w:r>
              <w:rPr>
                <w:rFonts w:ascii="Times New Roman" w:hAnsi="Times New Roman"/>
                <w:b w:val="0"/>
                <w:sz w:val="22"/>
              </w:rPr>
              <w:t>3</w:t>
            </w:r>
          </w:p>
        </w:tc>
        <w:tc>
          <w:tcPr>
            <w:tcW w:type="dxa" w:w="1871"/>
          </w:tcPr>
          <w:p>
            <w:pPr>
              <w:spacing w:line="240" w:lineRule="auto" w:after="60"/>
              <w:ind w:firstLine="0"/>
            </w:pPr>
            <w:r>
              <w:rPr>
                <w:rFonts w:ascii="Times New Roman" w:hAnsi="Times New Roman"/>
                <w:b w:val="0"/>
                <w:sz w:val="22"/>
              </w:rPr>
              <w:t>655</w:t>
            </w:r>
          </w:p>
        </w:tc>
        <w:tc>
          <w:tcPr>
            <w:tcW w:type="dxa" w:w="1871"/>
          </w:tcPr>
          <w:p>
            <w:pPr>
              <w:spacing w:line="240" w:lineRule="auto" w:after="60"/>
              <w:ind w:firstLine="0"/>
            </w:pPr>
            <w:r>
              <w:rPr>
                <w:rFonts w:ascii="Times New Roman" w:hAnsi="Times New Roman"/>
                <w:b w:val="0"/>
                <w:sz w:val="22"/>
              </w:rPr>
              <w:t>29122</w:t>
            </w:r>
          </w:p>
        </w:tc>
        <w:tc>
          <w:tcPr>
            <w:tcW w:type="dxa" w:w="1871"/>
          </w:tcPr>
          <w:p>
            <w:pPr>
              <w:spacing w:line="240" w:lineRule="auto" w:after="60"/>
              <w:ind w:firstLine="0"/>
            </w:pPr>
            <w:r>
              <w:rPr>
                <w:rFonts w:ascii="Times New Roman" w:hAnsi="Times New Roman"/>
                <w:b w:val="0"/>
                <w:sz w:val="22"/>
              </w:rPr>
              <w:t>428370</w:t>
            </w:r>
          </w:p>
        </w:tc>
        <w:tc>
          <w:tcPr>
            <w:tcW w:type="dxa" w:w="1871"/>
          </w:tcPr>
          <w:p>
            <w:pPr>
              <w:spacing w:line="240" w:lineRule="auto" w:after="60"/>
              <w:ind w:firstLine="0"/>
            </w:pPr>
            <w:r>
              <w:rPr>
                <w:rFonts w:ascii="Times New Roman" w:hAnsi="Times New Roman"/>
                <w:b w:val="0"/>
                <w:sz w:val="22"/>
              </w:rPr>
              <w:t>0.06798329</w:t>
            </w:r>
          </w:p>
        </w:tc>
      </w:tr>
      <w:tr>
        <w:trPr>
          <w:cantSplit/>
        </w:trPr>
        <w:tc>
          <w:tcPr>
            <w:tcW w:type="dxa" w:w="1871"/>
          </w:tcPr>
          <w:p>
            <w:pPr>
              <w:spacing w:line="240" w:lineRule="auto" w:after="60"/>
              <w:ind w:firstLine="0"/>
            </w:pPr>
            <w:r>
              <w:rPr>
                <w:rFonts w:ascii="Times New Roman" w:hAnsi="Times New Roman"/>
                <w:b w:val="0"/>
                <w:sz w:val="22"/>
              </w:rPr>
              <w:t>4</w:t>
            </w:r>
          </w:p>
        </w:tc>
        <w:tc>
          <w:tcPr>
            <w:tcW w:type="dxa" w:w="1871"/>
          </w:tcPr>
          <w:p>
            <w:pPr>
              <w:spacing w:line="240" w:lineRule="auto" w:after="60"/>
              <w:ind w:firstLine="0"/>
            </w:pPr>
            <w:r>
              <w:rPr>
                <w:rFonts w:ascii="Times New Roman" w:hAnsi="Times New Roman"/>
                <w:b w:val="0"/>
                <w:sz w:val="22"/>
              </w:rPr>
              <w:t>655</w:t>
            </w:r>
          </w:p>
        </w:tc>
        <w:tc>
          <w:tcPr>
            <w:tcW w:type="dxa" w:w="1871"/>
          </w:tcPr>
          <w:p>
            <w:pPr>
              <w:spacing w:line="240" w:lineRule="auto" w:after="60"/>
              <w:ind w:firstLine="0"/>
            </w:pPr>
            <w:r>
              <w:rPr>
                <w:rFonts w:ascii="Times New Roman" w:hAnsi="Times New Roman"/>
                <w:b w:val="0"/>
                <w:sz w:val="22"/>
              </w:rPr>
              <w:t>29174</w:t>
            </w:r>
          </w:p>
        </w:tc>
        <w:tc>
          <w:tcPr>
            <w:tcW w:type="dxa" w:w="1871"/>
          </w:tcPr>
          <w:p>
            <w:pPr>
              <w:spacing w:line="240" w:lineRule="auto" w:after="60"/>
              <w:ind w:firstLine="0"/>
            </w:pPr>
            <w:r>
              <w:rPr>
                <w:rFonts w:ascii="Times New Roman" w:hAnsi="Times New Roman"/>
                <w:b w:val="0"/>
                <w:sz w:val="22"/>
              </w:rPr>
              <w:t>428370</w:t>
            </w:r>
          </w:p>
        </w:tc>
        <w:tc>
          <w:tcPr>
            <w:tcW w:type="dxa" w:w="1871"/>
          </w:tcPr>
          <w:p>
            <w:pPr>
              <w:spacing w:line="240" w:lineRule="auto" w:after="60"/>
              <w:ind w:firstLine="0"/>
            </w:pPr>
            <w:r>
              <w:rPr>
                <w:rFonts w:ascii="Times New Roman" w:hAnsi="Times New Roman"/>
                <w:b w:val="0"/>
                <w:sz w:val="22"/>
              </w:rPr>
              <w:t>0.06810468</w:t>
            </w:r>
          </w:p>
        </w:tc>
      </w:tr>
    </w:tbl>
    <w:p/>
    <w:p>
      <w:pPr>
        <w:spacing w:before="120" w:after="120"/>
        <w:ind w:firstLine="0"/>
        <w:jc w:val="center"/>
      </w:pPr>
      <m:oMathPara>
        <m:oMathParaPr>
          <m:jc m:val="center"/>
        </m:oMathParaPr>
        <m:oMath>
          <m:r>
            <m:t xml:space="preserve">ICср(4) = (0.067661 + 0.067941 + 0.067983 + 0.068105) / 4</m:t>
          </m:r>
        </m:oMath>
      </m:oMathPara>
    </w:p>
    <w:p>
      <w:pPr>
        <w:spacing w:before="120" w:after="120"/>
        <w:ind w:firstLine="0"/>
        <w:jc w:val="center"/>
      </w:pPr>
      <m:oMathPara>
        <m:oMathParaPr>
          <m:jc m:val="center"/>
        </m:oMathParaPr>
        <m:oMath>
          <m:r>
            <m:t xml:space="preserve">ICср(4) ≈ 0.06792259 → L = 4</m:t>
          </m:r>
        </m:oMath>
      </m:oMathPara>
    </w:p>
    <w:bookmarkStart w:id="8101" w:name="vigenere-full-calculations-1"/>
    <w:p>
      <w:pPr>
        <w:spacing w:before="240" w:after="120"/>
        <w:ind w:firstLine="0"/>
        <w:jc w:val="center"/>
        <w:keepNext/>
      </w:pPr>
      <w:r>
        <w:rPr>
          <w:rFonts w:ascii="Times New Roman" w:hAnsi="Times New Roman"/>
          <w:b/>
          <w:sz w:val="28"/>
        </w:rPr>
        <w:t>3.3. Полные численные подстановки IC для L = 4</w:t>
      </w:r>
    </w:p>
    <w:p>
      <w:pPr>
        <w:jc w:val="both"/>
      </w:pPr>
      <w:r>
        <w:rPr>
          <w:rFonts w:ascii="Times New Roman" w:hAnsi="Times New Roman"/>
          <w:sz w:val="28"/>
        </w:rPr>
        <w:t>Здесь раскрыты суммы для всех четырёх столбцов. Частоты приведены в таблице 6. Полная раскладка 2620 символов по столбцам находится в приложении Г. В приложении Д таким же образом рассчитаны все остальные проверенные длины: 2, 3, 5, 6, 7 и 8. Для IC используется именно n(n−1), а не n²: выбирать одну и ту же позицию дважды нельзя.</w:t>
      </w:r>
    </w:p>
    <w:p>
      <w:pPr>
        <w:spacing w:before="240" w:after="120"/>
        <w:ind w:firstLine="0"/>
        <w:jc w:val="center"/>
        <w:keepNext/>
      </w:pPr>
      <w:r>
        <w:rPr>
          <w:rFonts w:ascii="Times New Roman" w:hAnsi="Times New Roman"/>
          <w:b/>
          <w:sz w:val="28"/>
        </w:rPr>
        <w:t>L = 4, столбец 1: полный расчёт IC</w:t>
      </w:r>
    </w:p>
    <w:p>
      <w:pPr>
        <w:jc w:val="both"/>
      </w:pPr>
      <w:r>
        <w:rPr>
          <w:rFonts w:ascii="Times New Roman" w:hAnsi="Times New Roman"/>
          <w:sz w:val="28"/>
        </w:rPr>
        <w:t>Берём частоты в порядке алфавита А, Б, В, Г, Д, Е, Ж, З, И, Й, К, Л, М, Н, О, П, Р, С, Т, У, Ф, Х, Ц, Ч, Ш, Щ, Ъ, Ы, Ь, Э, Ю, Я, _. Число символов N = 655. Для удобства проверки 33 слагаемых числителя разделены на группы по шесть: S₁–S₅ содержат по шесть букв, S₆ — последние три. Ни одно слагаемое не пропущено.</w:t>
      </w:r>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1</m:t>
              </m:r>
            </m:sub>
          </m:sSub>
          <m:r>
            <w:rPr>
              <w:sz w:val="22"/>
            </w:rPr>
            <m:t xml:space="preserve"> = </m:t>
          </m:r>
          <m:r>
            <m:rPr>
              <m:sty m:val="i"/>
            </m:rPr>
            <w:rPr>
              <w:sz w:val="22"/>
            </w:rPr>
            <m:t xml:space="preserve">1·(1−1)</m:t>
          </m:r>
          <m:r>
            <w:rPr>
              <w:sz w:val="22"/>
            </w:rPr>
            <m:t xml:space="preserve"> + </m:t>
          </m:r>
          <m:r>
            <m:rPr>
              <m:sty m:val="i"/>
            </m:rPr>
            <w:rPr>
              <w:sz w:val="22"/>
            </w:rPr>
            <m:t xml:space="preserve">8·(8−1)</m:t>
          </m:r>
          <m:r>
            <w:rPr>
              <w:sz w:val="22"/>
            </w:rPr>
            <m:t xml:space="preserve"> + </m:t>
          </m:r>
          <m:r>
            <m:rPr>
              <m:sty m:val="i"/>
            </m:rPr>
            <w:rPr>
              <w:sz w:val="22"/>
            </w:rPr>
            <m:t xml:space="preserve">10·(10−1)</m:t>
          </m:r>
          <m:r>
            <w:rPr>
              <w:sz w:val="22"/>
            </w:rPr>
            <m:t xml:space="preserve"> + </m:t>
          </m:r>
          <m:r>
            <m:rPr>
              <m:sty m:val="i"/>
            </m:rPr>
            <w:rPr>
              <w:sz w:val="22"/>
            </w:rPr>
            <m:t xml:space="preserve">117·(117−1)</m:t>
          </m:r>
          <m:r>
            <w:rPr>
              <w:sz w:val="22"/>
            </w:rPr>
            <m:t xml:space="preserve"> + </m:t>
          </m:r>
          <m:r>
            <m:rPr>
              <m:sty m:val="i"/>
            </m:rPr>
            <w:rPr>
              <w:sz w:val="22"/>
            </w:rPr>
            <m:t xml:space="preserve">63·(63−1)</m:t>
          </m:r>
          <m:r>
            <w:rPr>
              <w:sz w:val="22"/>
            </w:rPr>
            <m:t xml:space="preserve"> + </m:t>
          </m:r>
          <m:r>
            <m:rPr>
              <m:sty m:val="i"/>
            </m:rPr>
            <w:rPr>
              <w:sz w:val="22"/>
            </w:rPr>
            <m:t xml:space="preserve">9·(9−1)</m:t>
          </m:r>
          <m:r>
            <w:rPr>
              <w:sz w:val="22"/>
            </w:rPr>
            <m:t xml:space="preserve"> = 17696</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2</m:t>
              </m:r>
            </m:sub>
          </m:sSub>
          <m:r>
            <w:rPr>
              <w:sz w:val="22"/>
            </w:rPr>
            <m:t xml:space="preserve"> = </m:t>
          </m:r>
          <m:r>
            <m:rPr>
              <m:sty m:val="i"/>
            </m:rPr>
            <w:rPr>
              <w:sz w:val="22"/>
            </w:rPr>
            <m:t xml:space="preserve">18·(18−1)</m:t>
          </m:r>
          <m:r>
            <w:rPr>
              <w:sz w:val="22"/>
            </w:rPr>
            <m:t xml:space="preserve"> + </m:t>
          </m:r>
          <m:r>
            <m:rPr>
              <m:sty m:val="i"/>
            </m:rPr>
            <w:rPr>
              <w:sz w:val="22"/>
            </w:rPr>
            <m:t xml:space="preserve">12·(12−1)</m:t>
          </m:r>
          <m:r>
            <w:rPr>
              <w:sz w:val="22"/>
            </w:rPr>
            <m:t xml:space="preserve"> + </m:t>
          </m:r>
          <m:r>
            <m:rPr>
              <m:sty m:val="i"/>
            </m:rPr>
            <w:rPr>
              <w:sz w:val="22"/>
            </w:rPr>
            <m:t xml:space="preserve">20·(20−1)</m:t>
          </m:r>
          <m:r>
            <w:rPr>
              <w:sz w:val="22"/>
            </w:rPr>
            <m:t xml:space="preserve"> + </m:t>
          </m:r>
          <m:r>
            <m:rPr>
              <m:sty m:val="i"/>
            </m:rPr>
            <w:rPr>
              <w:sz w:val="22"/>
            </w:rPr>
            <m:t xml:space="preserve">45·(45−1)</m:t>
          </m:r>
          <m:r>
            <w:rPr>
              <w:sz w:val="22"/>
            </w:rPr>
            <m:t xml:space="preserve"> + </m:t>
          </m:r>
          <m:r>
            <m:rPr>
              <m:sty m:val="i"/>
            </m:rPr>
            <w:rPr>
              <w:sz w:val="22"/>
            </w:rPr>
            <m:t xml:space="preserve">9·(9−1)</m:t>
          </m:r>
          <m:r>
            <w:rPr>
              <w:sz w:val="22"/>
            </w:rPr>
            <m:t xml:space="preserve"> + </m:t>
          </m:r>
          <m:r>
            <m:rPr>
              <m:sty m:val="i"/>
            </m:rPr>
            <w:rPr>
              <w:sz w:val="22"/>
            </w:rPr>
            <m:t xml:space="preserve">8·(8−1)</m:t>
          </m:r>
          <m:r>
            <w:rPr>
              <w:sz w:val="22"/>
            </w:rPr>
            <m:t xml:space="preserve"> = 2926</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3</m:t>
              </m:r>
            </m:sub>
          </m:sSub>
          <m:r>
            <w:rPr>
              <w:sz w:val="22"/>
            </w:rPr>
            <m:t xml:space="preserve"> = </m:t>
          </m:r>
          <m:r>
            <m:rPr>
              <m:sty m:val="i"/>
            </m:rPr>
            <w:rPr>
              <w:sz w:val="22"/>
            </w:rPr>
            <m:t xml:space="preserve">34·(34−1)</m:t>
          </m:r>
          <m:r>
            <w:rPr>
              <w:sz w:val="22"/>
            </w:rPr>
            <m:t xml:space="preserve"> + </m:t>
          </m:r>
          <m:r>
            <m:rPr>
              <m:sty m:val="i"/>
            </m:rPr>
            <w:rPr>
              <w:sz w:val="22"/>
            </w:rPr>
            <m:t xml:space="preserve">5·(5−1)</m:t>
          </m:r>
          <m:r>
            <w:rPr>
              <w:sz w:val="22"/>
            </w:rPr>
            <m:t xml:space="preserve"> + </m:t>
          </m:r>
          <m:r>
            <m:rPr>
              <m:sty m:val="i"/>
            </m:rPr>
            <w:rPr>
              <w:sz w:val="22"/>
            </w:rPr>
            <m:t xml:space="preserve">28·(28−1)</m:t>
          </m:r>
          <m:r>
            <w:rPr>
              <w:sz w:val="22"/>
            </w:rPr>
            <m:t xml:space="preserve"> + </m:t>
          </m:r>
          <m:r>
            <m:rPr>
              <m:sty m:val="i"/>
            </m:rPr>
            <w:rPr>
              <w:sz w:val="22"/>
            </w:rPr>
            <m:t xml:space="preserve">22·(22−1)</m:t>
          </m:r>
          <m:r>
            <w:rPr>
              <w:sz w:val="22"/>
            </w:rPr>
            <m:t xml:space="preserve"> + </m:t>
          </m:r>
          <m:r>
            <m:rPr>
              <m:sty m:val="i"/>
            </m:rPr>
            <w:rPr>
              <w:sz w:val="22"/>
            </w:rPr>
            <m:t xml:space="preserve">12·(12−1)</m:t>
          </m:r>
          <m:r>
            <w:rPr>
              <w:sz w:val="22"/>
            </w:rPr>
            <m:t xml:space="preserve"> + </m:t>
          </m:r>
          <m:r>
            <m:rPr>
              <m:sty m:val="i"/>
            </m:rPr>
            <w:rPr>
              <w:sz w:val="22"/>
            </w:rPr>
            <m:t xml:space="preserve">25·(25−1)</m:t>
          </m:r>
          <m:r>
            <w:rPr>
              <w:sz w:val="22"/>
            </w:rPr>
            <m:t xml:space="preserve"> = 3092</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4</m:t>
              </m:r>
            </m:sub>
          </m:sSub>
          <m:r>
            <w:rPr>
              <w:sz w:val="22"/>
            </w:rPr>
            <m:t xml:space="preserve"> = </m:t>
          </m:r>
          <m:r>
            <m:rPr>
              <m:sty m:val="i"/>
            </m:rPr>
            <w:rPr>
              <w:sz w:val="22"/>
            </w:rPr>
            <m:t xml:space="preserve">46·(46−1)</m:t>
          </m:r>
          <m:r>
            <w:rPr>
              <w:sz w:val="22"/>
            </w:rPr>
            <m:t xml:space="preserve"> + </m:t>
          </m:r>
          <m:r>
            <m:rPr>
              <m:sty m:val="i"/>
            </m:rPr>
            <w:rPr>
              <w:sz w:val="22"/>
            </w:rPr>
            <m:t xml:space="preserve">11·(11−1)</m:t>
          </m:r>
          <m:r>
            <w:rPr>
              <w:sz w:val="22"/>
            </w:rPr>
            <m:t xml:space="preserve"> + </m:t>
          </m:r>
          <m:r>
            <m:rPr>
              <m:sty m:val="i"/>
            </m:rPr>
            <w:rPr>
              <w:sz w:val="22"/>
            </w:rPr>
            <m:t xml:space="preserve">20·(20−1)</m:t>
          </m:r>
          <m:r>
            <w:rPr>
              <w:sz w:val="22"/>
            </w:rPr>
            <m:t xml:space="preserve"> + </m:t>
          </m:r>
          <m:r>
            <m:rPr>
              <m:sty m:val="i"/>
            </m:rPr>
            <w:rPr>
              <w:sz w:val="22"/>
            </w:rPr>
            <m:t xml:space="preserve">35·(35−1)</m:t>
          </m:r>
          <m:r>
            <w:rPr>
              <w:sz w:val="22"/>
            </w:rPr>
            <m:t xml:space="preserve"> + </m:t>
          </m:r>
          <m:r>
            <m:rPr>
              <m:sty m:val="i"/>
            </m:rPr>
            <w:rPr>
              <w:sz w:val="22"/>
            </w:rPr>
            <m:t xml:space="preserve">25·(25−1)</m:t>
          </m:r>
          <m:r>
            <w:rPr>
              <w:sz w:val="22"/>
            </w:rPr>
            <m:t xml:space="preserve"> + </m:t>
          </m:r>
          <m:r>
            <m:rPr>
              <m:sty m:val="i"/>
            </m:rPr>
            <w:rPr>
              <w:sz w:val="22"/>
            </w:rPr>
            <m:t xml:space="preserve">21·(21−1)</m:t>
          </m:r>
          <m:r>
            <w:rPr>
              <w:sz w:val="22"/>
            </w:rPr>
            <m:t xml:space="preserve"> = 4770</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5</m:t>
              </m:r>
            </m:sub>
          </m:sSub>
          <m:r>
            <w:rPr>
              <w:sz w:val="22"/>
            </w:rPr>
            <m:t xml:space="preserve"> = </m:t>
          </m:r>
          <m:r>
            <m:rPr>
              <m:sty m:val="i"/>
            </m:rPr>
            <w:rPr>
              <w:sz w:val="22"/>
            </w:rPr>
            <m:t xml:space="preserve">0·(0−1)</m:t>
          </m:r>
          <m:r>
            <w:rPr>
              <w:sz w:val="22"/>
            </w:rPr>
            <m:t xml:space="preserve"> + </m:t>
          </m:r>
          <m:r>
            <m:rPr>
              <m:sty m:val="i"/>
            </m:rPr>
            <w:rPr>
              <w:sz w:val="22"/>
            </w:rPr>
            <m:t xml:space="preserve">3·(3−1)</m:t>
          </m:r>
          <m:r>
            <w:rPr>
              <w:sz w:val="22"/>
            </w:rPr>
            <m:t xml:space="preserve"> + </m:t>
          </m:r>
          <m:r>
            <m:rPr>
              <m:sty m:val="i"/>
            </m:rPr>
            <w:rPr>
              <w:sz w:val="22"/>
            </w:rPr>
            <m:t xml:space="preserve">2·(2−1)</m:t>
          </m:r>
          <m:r>
            <w:rPr>
              <w:sz w:val="22"/>
            </w:rPr>
            <m:t xml:space="preserve"> + </m:t>
          </m:r>
          <m:r>
            <m:rPr>
              <m:sty m:val="i"/>
            </m:rPr>
            <w:rPr>
              <w:sz w:val="22"/>
            </w:rPr>
            <m:t xml:space="preserve">8·(8−1)</m:t>
          </m:r>
          <m:r>
            <w:rPr>
              <w:sz w:val="22"/>
            </w:rPr>
            <m:t xml:space="preserve"> + </m:t>
          </m:r>
          <m:r>
            <m:rPr>
              <m:sty m:val="i"/>
            </m:rPr>
            <w:rPr>
              <w:sz w:val="22"/>
            </w:rPr>
            <m:t xml:space="preserve">9·(9−1)</m:t>
          </m:r>
          <m:r>
            <w:rPr>
              <w:sz w:val="22"/>
            </w:rPr>
            <m:t xml:space="preserve"> + </m:t>
          </m:r>
          <m:r>
            <m:rPr>
              <m:sty m:val="i"/>
            </m:rPr>
            <w:rPr>
              <w:sz w:val="22"/>
            </w:rPr>
            <m:t xml:space="preserve">1·(1−1)</m:t>
          </m:r>
          <m:r>
            <w:rPr>
              <w:sz w:val="22"/>
            </w:rPr>
            <m:t xml:space="preserve"> = 136</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6</m:t>
              </m:r>
            </m:sub>
          </m:sSub>
          <m:r>
            <w:rPr>
              <w:sz w:val="22"/>
            </w:rPr>
            <m:t xml:space="preserve"> = </m:t>
          </m:r>
          <m:r>
            <m:rPr>
              <m:sty m:val="i"/>
            </m:rPr>
            <w:rPr>
              <w:sz w:val="22"/>
            </w:rPr>
            <m:t xml:space="preserve">0·(0−1)</m:t>
          </m:r>
          <m:r>
            <w:rPr>
              <w:sz w:val="22"/>
            </w:rPr>
            <m:t xml:space="preserve"> + </m:t>
          </m:r>
          <m:r>
            <m:rPr>
              <m:sty m:val="i"/>
            </m:rPr>
            <w:rPr>
              <w:sz w:val="22"/>
            </w:rPr>
            <m:t xml:space="preserve">14·(14−1)</m:t>
          </m:r>
          <m:r>
            <w:rPr>
              <w:sz w:val="22"/>
            </w:rPr>
            <m:t xml:space="preserve"> + </m:t>
          </m:r>
          <m:r>
            <m:rPr>
              <m:sty m:val="i"/>
            </m:rPr>
            <w:rPr>
              <w:sz w:val="22"/>
            </w:rPr>
            <m:t xml:space="preserve">14·(14−1)</m:t>
          </m:r>
          <m:r>
            <w:rPr>
              <w:sz w:val="22"/>
            </w:rPr>
            <m:t xml:space="preserve"> = 364</m:t>
          </m:r>
        </m:oMath>
      </m:oMathPara>
    </w:p>
    <w:p>
      <w:pPr>
        <w:spacing w:before="60" w:after="60"/>
        <w:ind w:firstLine="0"/>
        <w:jc w:val="center"/>
      </w:pPr>
      <m:oMathPara>
        <m:oMathParaPr>
          <m:jc m:val="center"/>
        </m:oMathParaPr>
        <m:oMath>
          <m:r>
            <m:rPr>
              <m:sty m:val="i"/>
            </m:rPr>
            <w:rPr>
              <w:sz w:val="22"/>
            </w:rPr>
            <m:t xml:space="preserve">S</m:t>
          </m:r>
          <m:r>
            <w:rPr>
              <w:sz w:val="22"/>
            </w:rPr>
            <m:t xml:space="preserve"> = </m:t>
          </m:r>
          <m:r>
            <m:rPr>
              <m:sty m:val="i"/>
            </m:rPr>
            <w:rPr>
              <w:sz w:val="22"/>
            </w:rPr>
            <m:t xml:space="preserve">17696</m:t>
          </m:r>
          <m:r>
            <w:rPr>
              <w:sz w:val="22"/>
            </w:rPr>
            <m:t xml:space="preserve"> + </m:t>
          </m:r>
          <m:r>
            <m:rPr>
              <m:sty m:val="i"/>
            </m:rPr>
            <w:rPr>
              <w:sz w:val="22"/>
            </w:rPr>
            <m:t xml:space="preserve">2926</m:t>
          </m:r>
          <m:r>
            <w:rPr>
              <w:sz w:val="22"/>
            </w:rPr>
            <m:t xml:space="preserve"> + </m:t>
          </m:r>
          <m:r>
            <m:rPr>
              <m:sty m:val="i"/>
            </m:rPr>
            <w:rPr>
              <w:sz w:val="22"/>
            </w:rPr>
            <m:t xml:space="preserve">3092</m:t>
          </m:r>
          <m:r>
            <w:rPr>
              <w:sz w:val="22"/>
            </w:rPr>
            <m:t xml:space="preserve"> + </m:t>
          </m:r>
          <m:r>
            <m:rPr>
              <m:sty m:val="i"/>
            </m:rPr>
            <w:rPr>
              <w:sz w:val="22"/>
            </w:rPr>
            <m:t xml:space="preserve">4770</m:t>
          </m:r>
          <m:r>
            <w:rPr>
              <w:sz w:val="22"/>
            </w:rPr>
            <m:t xml:space="preserve"> + </m:t>
          </m:r>
          <m:r>
            <m:rPr>
              <m:sty m:val="i"/>
            </m:rPr>
            <w:rPr>
              <w:sz w:val="22"/>
            </w:rPr>
            <m:t xml:space="preserve">136</m:t>
          </m:r>
          <m:r>
            <w:rPr>
              <w:sz w:val="22"/>
            </w:rPr>
            <m:t xml:space="preserve"> + </m:t>
          </m:r>
          <m:r>
            <m:rPr>
              <m:sty m:val="i"/>
            </m:rPr>
            <w:rPr>
              <w:sz w:val="22"/>
            </w:rPr>
            <m:t xml:space="preserve">364</m:t>
          </m:r>
          <m:r>
            <w:rPr>
              <w:sz w:val="22"/>
            </w:rPr>
            <m:t xml:space="preserve"> = 28984</m:t>
          </m:r>
        </m:oMath>
      </m:oMathPara>
    </w:p>
    <w:p>
      <w:pPr>
        <w:spacing w:before="60" w:after="60"/>
        <w:ind w:firstLine="0"/>
        <w:jc w:val="center"/>
      </w:pPr>
      <m:oMathPara>
        <m:oMathParaPr>
          <m:jc m:val="center"/>
        </m:oMathParaPr>
        <m:oMath>
          <m:r>
            <m:rPr>
              <m:sty m:val="i"/>
            </m:rPr>
            <w:rPr>
              <w:sz w:val="22"/>
            </w:rPr>
            <m:t xml:space="preserve">D = N(N−1) = 655·(655−1) = 428370</m:t>
          </m:r>
        </m:oMath>
      </m:oMathPara>
    </w:p>
    <w:p>
      <w:pPr>
        <w:spacing w:before="60" w:after="60"/>
        <w:ind w:firstLine="0"/>
        <w:jc w:val="center"/>
      </w:pPr>
      <m:oMathPara>
        <m:oMathParaPr>
          <m:jc m:val="center"/>
        </m:oMathParaPr>
        <m:oMath>
          <m:sSub>
            <m:e>
              <m:r>
                <m:rPr>
                  <m:sty m:val="i"/>
                </m:rPr>
                <w:rPr>
                  <w:sz w:val="22"/>
                </w:rPr>
                <m:t xml:space="preserve">IC</m:t>
              </m:r>
            </m:e>
            <m:sub>
              <m:r>
                <m:rPr>
                  <m:sty m:val="i"/>
                </m:rPr>
                <w:rPr>
                  <w:sz w:val="22"/>
                </w:rPr>
                <m:t xml:space="preserve">4;1</m:t>
              </m:r>
            </m:sub>
          </m:sSub>
          <m:r>
            <w:rPr>
              <w:sz w:val="22"/>
            </w:rPr>
            <m:t xml:space="preserve"> = </m:t>
          </m:r>
          <m:f>
            <m:num>
              <m:r>
                <m:rPr>
                  <m:sty m:val="i"/>
                </m:rPr>
                <w:rPr>
                  <w:sz w:val="22"/>
                </w:rPr>
                <m:t xml:space="preserve">28984</m:t>
              </m:r>
            </m:num>
            <m:den>
              <m:r>
                <m:rPr>
                  <m:sty m:val="i"/>
                </m:rPr>
                <w:rPr>
                  <w:sz w:val="22"/>
                </w:rPr>
                <m:t xml:space="preserve">428370</m:t>
              </m:r>
            </m:den>
          </m:f>
          <m:r>
            <w:rPr>
              <w:sz w:val="22"/>
            </w:rPr>
            <m:t xml:space="preserve"> ≈ 0,06766113</m:t>
          </m:r>
        </m:oMath>
      </m:oMathPara>
    </w:p>
    <w:p>
      <w:pPr>
        <w:spacing w:before="240" w:after="120"/>
        <w:ind w:firstLine="0"/>
        <w:jc w:val="center"/>
        <w:keepNext/>
      </w:pPr>
      <w:r>
        <w:rPr>
          <w:rFonts w:ascii="Times New Roman" w:hAnsi="Times New Roman"/>
          <w:b/>
          <w:sz w:val="28"/>
        </w:rPr>
        <w:t>L = 4, столбец 2: полный расчёт IC</w:t>
      </w:r>
    </w:p>
    <w:p>
      <w:pPr>
        <w:jc w:val="both"/>
      </w:pPr>
      <w:r>
        <w:rPr>
          <w:rFonts w:ascii="Times New Roman" w:hAnsi="Times New Roman"/>
          <w:sz w:val="28"/>
        </w:rPr>
        <w:t>Берём частоты в порядке алфавита А, Б, В, Г, Д, Е, Ж, З, И, Й, К, Л, М, Н, О, П, Р, С, Т, У, Ф, Х, Ц, Ч, Ш, Щ, Ъ, Ы, Ь, Э, Ю, Я, _. Число символов N = 655. Для удобства проверки 33 слагаемых числителя разделены на группы по шесть: S₁–S₅ содержат по шесть букв, S₆ — последние три. Ни одно слагаемое не пропущено.</w:t>
      </w:r>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1</m:t>
              </m:r>
            </m:sub>
          </m:sSub>
          <m:r>
            <w:rPr>
              <w:sz w:val="22"/>
            </w:rPr>
            <m:t xml:space="preserve"> = </m:t>
          </m:r>
          <m:r>
            <m:rPr>
              <m:sty m:val="i"/>
            </m:rPr>
            <w:rPr>
              <w:sz w:val="22"/>
            </w:rPr>
            <m:t xml:space="preserve">12·(12−1)</m:t>
          </m:r>
          <m:r>
            <w:rPr>
              <w:sz w:val="22"/>
            </w:rPr>
            <m:t xml:space="preserve"> + </m:t>
          </m:r>
          <m:r>
            <m:rPr>
              <m:sty m:val="i"/>
            </m:rPr>
            <w:rPr>
              <w:sz w:val="22"/>
            </w:rPr>
            <m:t xml:space="preserve">115·(115−1)</m:t>
          </m:r>
          <m:r>
            <w:rPr>
              <w:sz w:val="22"/>
            </w:rPr>
            <m:t xml:space="preserve"> + </m:t>
          </m:r>
          <m:r>
            <m:rPr>
              <m:sty m:val="i"/>
            </m:rPr>
            <w:rPr>
              <w:sz w:val="22"/>
            </w:rPr>
            <m:t xml:space="preserve">60·(60−1)</m:t>
          </m:r>
          <m:r>
            <w:rPr>
              <w:sz w:val="22"/>
            </w:rPr>
            <m:t xml:space="preserve"> + </m:t>
          </m:r>
          <m:r>
            <m:rPr>
              <m:sty m:val="i"/>
            </m:rPr>
            <w:rPr>
              <w:sz w:val="22"/>
            </w:rPr>
            <m:t xml:space="preserve">14·(14−1)</m:t>
          </m:r>
          <m:r>
            <w:rPr>
              <w:sz w:val="22"/>
            </w:rPr>
            <m:t xml:space="preserve"> + </m:t>
          </m:r>
          <m:r>
            <m:rPr>
              <m:sty m:val="i"/>
            </m:rPr>
            <w:rPr>
              <w:sz w:val="22"/>
            </w:rPr>
            <m:t xml:space="preserve">20·(20−1)</m:t>
          </m:r>
          <m:r>
            <w:rPr>
              <w:sz w:val="22"/>
            </w:rPr>
            <m:t xml:space="preserve"> + </m:t>
          </m:r>
          <m:r>
            <m:rPr>
              <m:sty m:val="i"/>
            </m:rPr>
            <w:rPr>
              <w:sz w:val="22"/>
            </w:rPr>
            <m:t xml:space="preserve">5·(5−1)</m:t>
          </m:r>
          <m:r>
            <w:rPr>
              <w:sz w:val="22"/>
            </w:rPr>
            <m:t xml:space="preserve"> = 17364</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2</m:t>
              </m:r>
            </m:sub>
          </m:sSub>
          <m:r>
            <w:rPr>
              <w:sz w:val="22"/>
            </w:rPr>
            <m:t xml:space="preserve"> = </m:t>
          </m:r>
          <m:r>
            <m:rPr>
              <m:sty m:val="i"/>
            </m:rPr>
            <w:rPr>
              <w:sz w:val="22"/>
            </w:rPr>
            <m:t xml:space="preserve">25·(25−1)</m:t>
          </m:r>
          <m:r>
            <w:rPr>
              <w:sz w:val="22"/>
            </w:rPr>
            <m:t xml:space="preserve"> + </m:t>
          </m:r>
          <m:r>
            <m:rPr>
              <m:sty m:val="i"/>
            </m:rPr>
            <w:rPr>
              <w:sz w:val="22"/>
            </w:rPr>
            <m:t xml:space="preserve">30·(30−1)</m:t>
          </m:r>
          <m:r>
            <w:rPr>
              <w:sz w:val="22"/>
            </w:rPr>
            <m:t xml:space="preserve"> + </m:t>
          </m:r>
          <m:r>
            <m:rPr>
              <m:sty m:val="i"/>
            </m:rPr>
            <w:rPr>
              <w:sz w:val="22"/>
            </w:rPr>
            <m:t xml:space="preserve">1·(1−1)</m:t>
          </m:r>
          <m:r>
            <w:rPr>
              <w:sz w:val="22"/>
            </w:rPr>
            <m:t xml:space="preserve"> + </m:t>
          </m:r>
          <m:r>
            <m:rPr>
              <m:sty m:val="i"/>
            </m:rPr>
            <w:rPr>
              <w:sz w:val="22"/>
            </w:rPr>
            <m:t xml:space="preserve">14·(14−1)</m:t>
          </m:r>
          <m:r>
            <w:rPr>
              <w:sz w:val="22"/>
            </w:rPr>
            <m:t xml:space="preserve"> + </m:t>
          </m:r>
          <m:r>
            <m:rPr>
              <m:sty m:val="i"/>
            </m:rPr>
            <w:rPr>
              <w:sz w:val="22"/>
            </w:rPr>
            <m:t xml:space="preserve">35·(35−1)</m:t>
          </m:r>
          <m:r>
            <w:rPr>
              <w:sz w:val="22"/>
            </w:rPr>
            <m:t xml:space="preserve"> + </m:t>
          </m:r>
          <m:r>
            <m:rPr>
              <m:sty m:val="i"/>
            </m:rPr>
            <w:rPr>
              <w:sz w:val="22"/>
            </w:rPr>
            <m:t xml:space="preserve">4·(4−1)</m:t>
          </m:r>
          <m:r>
            <w:rPr>
              <w:sz w:val="22"/>
            </w:rPr>
            <m:t xml:space="preserve"> = 2854</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3</m:t>
              </m:r>
            </m:sub>
          </m:sSub>
          <m:r>
            <w:rPr>
              <w:sz w:val="22"/>
            </w:rPr>
            <m:t xml:space="preserve"> = </m:t>
          </m:r>
          <m:r>
            <m:rPr>
              <m:sty m:val="i"/>
            </m:rPr>
            <w:rPr>
              <w:sz w:val="22"/>
            </w:rPr>
            <m:t xml:space="preserve">20·(20−1)</m:t>
          </m:r>
          <m:r>
            <w:rPr>
              <w:sz w:val="22"/>
            </w:rPr>
            <m:t xml:space="preserve"> + </m:t>
          </m:r>
          <m:r>
            <m:rPr>
              <m:sty m:val="i"/>
            </m:rPr>
            <w:rPr>
              <w:sz w:val="22"/>
            </w:rPr>
            <m:t xml:space="preserve">24·(24−1)</m:t>
          </m:r>
          <m:r>
            <w:rPr>
              <w:sz w:val="22"/>
            </w:rPr>
            <m:t xml:space="preserve"> + </m:t>
          </m:r>
          <m:r>
            <m:rPr>
              <m:sty m:val="i"/>
            </m:rPr>
            <w:rPr>
              <w:sz w:val="22"/>
            </w:rPr>
            <m:t xml:space="preserve">15·(15−1)</m:t>
          </m:r>
          <m:r>
            <w:rPr>
              <w:sz w:val="22"/>
            </w:rPr>
            <m:t xml:space="preserve"> + </m:t>
          </m:r>
          <m:r>
            <m:rPr>
              <m:sty m:val="i"/>
            </m:rPr>
            <w:rPr>
              <w:sz w:val="22"/>
            </w:rPr>
            <m:t xml:space="preserve">45·(45−1)</m:t>
          </m:r>
          <m:r>
            <w:rPr>
              <w:sz w:val="22"/>
            </w:rPr>
            <m:t xml:space="preserve"> + </m:t>
          </m:r>
          <m:r>
            <m:rPr>
              <m:sty m:val="i"/>
            </m:rPr>
            <w:rPr>
              <w:sz w:val="22"/>
            </w:rPr>
            <m:t xml:space="preserve">54·(54−1)</m:t>
          </m:r>
          <m:r>
            <w:rPr>
              <w:sz w:val="22"/>
            </w:rPr>
            <m:t xml:space="preserve"> + </m:t>
          </m:r>
          <m:r>
            <m:rPr>
              <m:sty m:val="i"/>
            </m:rPr>
            <w:rPr>
              <w:sz w:val="22"/>
            </w:rPr>
            <m:t xml:space="preserve">13·(13−1)</m:t>
          </m:r>
          <m:r>
            <w:rPr>
              <w:sz w:val="22"/>
            </w:rPr>
            <m:t xml:space="preserve"> = 6140</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4</m:t>
              </m:r>
            </m:sub>
          </m:sSub>
          <m:r>
            <w:rPr>
              <w:sz w:val="22"/>
            </w:rPr>
            <m:t xml:space="preserve"> = </m:t>
          </m:r>
          <m:r>
            <m:rPr>
              <m:sty m:val="i"/>
            </m:rPr>
            <w:rPr>
              <w:sz w:val="22"/>
            </w:rPr>
            <m:t xml:space="preserve">17·(17−1)</m:t>
          </m:r>
          <m:r>
            <w:rPr>
              <w:sz w:val="22"/>
            </w:rPr>
            <m:t xml:space="preserve"> + </m:t>
          </m:r>
          <m:r>
            <m:rPr>
              <m:sty m:val="i"/>
            </m:rPr>
            <w:rPr>
              <w:sz w:val="22"/>
            </w:rPr>
            <m:t xml:space="preserve">29·(29−1)</m:t>
          </m:r>
          <m:r>
            <w:rPr>
              <w:sz w:val="22"/>
            </w:rPr>
            <m:t xml:space="preserve"> + </m:t>
          </m:r>
          <m:r>
            <m:rPr>
              <m:sty m:val="i"/>
            </m:rPr>
            <w:rPr>
              <w:sz w:val="22"/>
            </w:rPr>
            <m:t xml:space="preserve">30·(30−1)</m:t>
          </m:r>
          <m:r>
            <w:rPr>
              <w:sz w:val="22"/>
            </w:rPr>
            <m:t xml:space="preserve"> + </m:t>
          </m:r>
          <m:r>
            <m:rPr>
              <m:sty m:val="i"/>
            </m:rPr>
            <w:rPr>
              <w:sz w:val="22"/>
            </w:rPr>
            <m:t xml:space="preserve">12·(12−1)</m:t>
          </m:r>
          <m:r>
            <w:rPr>
              <w:sz w:val="22"/>
            </w:rPr>
            <m:t xml:space="preserve"> + </m:t>
          </m:r>
          <m:r>
            <m:rPr>
              <m:sty m:val="i"/>
            </m:rPr>
            <w:rPr>
              <w:sz w:val="22"/>
            </w:rPr>
            <m:t xml:space="preserve">0·(0−1)</m:t>
          </m:r>
          <m:r>
            <w:rPr>
              <w:sz w:val="22"/>
            </w:rPr>
            <m:t xml:space="preserve"> + </m:t>
          </m:r>
          <m:r>
            <m:rPr>
              <m:sty m:val="i"/>
            </m:rPr>
            <w:rPr>
              <w:sz w:val="22"/>
            </w:rPr>
            <m:t xml:space="preserve">1·(1−1)</m:t>
          </m:r>
          <m:r>
            <w:rPr>
              <w:sz w:val="22"/>
            </w:rPr>
            <m:t xml:space="preserve"> = 2086</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5</m:t>
              </m:r>
            </m:sub>
          </m:sSub>
          <m:r>
            <w:rPr>
              <w:sz w:val="22"/>
            </w:rPr>
            <m:t xml:space="preserve"> = </m:t>
          </m:r>
          <m:r>
            <m:rPr>
              <m:sty m:val="i"/>
            </m:rPr>
            <w:rPr>
              <w:sz w:val="22"/>
            </w:rPr>
            <m:t xml:space="preserve">2·(2−1)</m:t>
          </m:r>
          <m:r>
            <w:rPr>
              <w:sz w:val="22"/>
            </w:rPr>
            <m:t xml:space="preserve"> + </m:t>
          </m:r>
          <m:r>
            <m:rPr>
              <m:sty m:val="i"/>
            </m:rPr>
            <w:rPr>
              <w:sz w:val="22"/>
            </w:rPr>
            <m:t xml:space="preserve">13·(13−1)</m:t>
          </m:r>
          <m:r>
            <w:rPr>
              <w:sz w:val="22"/>
            </w:rPr>
            <m:t xml:space="preserve"> + </m:t>
          </m:r>
          <m:r>
            <m:rPr>
              <m:sty m:val="i"/>
            </m:rPr>
            <w:rPr>
              <w:sz w:val="22"/>
            </w:rPr>
            <m:t xml:space="preserve">16·(16−1)</m:t>
          </m:r>
          <m:r>
            <w:rPr>
              <w:sz w:val="22"/>
            </w:rPr>
            <m:t xml:space="preserve"> + </m:t>
          </m:r>
          <m:r>
            <m:rPr>
              <m:sty m:val="i"/>
            </m:rPr>
            <w:rPr>
              <w:sz w:val="22"/>
            </w:rPr>
            <m:t xml:space="preserve">1·(1−1)</m:t>
          </m:r>
          <m:r>
            <w:rPr>
              <w:sz w:val="22"/>
            </w:rPr>
            <m:t xml:space="preserve"> + </m:t>
          </m:r>
          <m:r>
            <m:rPr>
              <m:sty m:val="i"/>
            </m:rPr>
            <w:rPr>
              <w:sz w:val="22"/>
            </w:rPr>
            <m:t xml:space="preserve">0·(0−1)</m:t>
          </m:r>
          <m:r>
            <w:rPr>
              <w:sz w:val="22"/>
            </w:rPr>
            <m:t xml:space="preserve"> + </m:t>
          </m:r>
          <m:r>
            <m:rPr>
              <m:sty m:val="i"/>
            </m:rPr>
            <w:rPr>
              <w:sz w:val="22"/>
            </w:rPr>
            <m:t xml:space="preserve">14·(14−1)</m:t>
          </m:r>
          <m:r>
            <w:rPr>
              <w:sz w:val="22"/>
            </w:rPr>
            <m:t xml:space="preserve"> = 580</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6</m:t>
              </m:r>
            </m:sub>
          </m:sSub>
          <m:r>
            <w:rPr>
              <w:sz w:val="22"/>
            </w:rPr>
            <m:t xml:space="preserve"> = </m:t>
          </m:r>
          <m:r>
            <m:rPr>
              <m:sty m:val="i"/>
            </m:rPr>
            <w:rPr>
              <w:sz w:val="22"/>
            </w:rPr>
            <m:t xml:space="preserve">9·(9−1)</m:t>
          </m:r>
          <m:r>
            <w:rPr>
              <w:sz w:val="22"/>
            </w:rPr>
            <m:t xml:space="preserve"> + </m:t>
          </m:r>
          <m:r>
            <m:rPr>
              <m:sty m:val="i"/>
            </m:rPr>
            <w:rPr>
              <w:sz w:val="22"/>
            </w:rPr>
            <m:t xml:space="preserve">2·(2−1)</m:t>
          </m:r>
          <m:r>
            <w:rPr>
              <w:sz w:val="22"/>
            </w:rPr>
            <m:t xml:space="preserve"> + </m:t>
          </m:r>
          <m:r>
            <m:rPr>
              <m:sty m:val="i"/>
            </m:rPr>
            <w:rPr>
              <w:sz w:val="22"/>
            </w:rPr>
            <m:t xml:space="preserve">3·(3−1)</m:t>
          </m:r>
          <m:r>
            <w:rPr>
              <w:sz w:val="22"/>
            </w:rPr>
            <m:t xml:space="preserve"> = 80</m:t>
          </m:r>
        </m:oMath>
      </m:oMathPara>
    </w:p>
    <w:p>
      <w:pPr>
        <w:spacing w:before="60" w:after="60"/>
        <w:ind w:firstLine="0"/>
        <w:jc w:val="center"/>
      </w:pPr>
      <m:oMathPara>
        <m:oMathParaPr>
          <m:jc m:val="center"/>
        </m:oMathParaPr>
        <m:oMath>
          <m:r>
            <m:rPr>
              <m:sty m:val="i"/>
            </m:rPr>
            <w:rPr>
              <w:sz w:val="22"/>
            </w:rPr>
            <m:t xml:space="preserve">S</m:t>
          </m:r>
          <m:r>
            <w:rPr>
              <w:sz w:val="22"/>
            </w:rPr>
            <m:t xml:space="preserve"> = </m:t>
          </m:r>
          <m:r>
            <m:rPr>
              <m:sty m:val="i"/>
            </m:rPr>
            <w:rPr>
              <w:sz w:val="22"/>
            </w:rPr>
            <m:t xml:space="preserve">17364</m:t>
          </m:r>
          <m:r>
            <w:rPr>
              <w:sz w:val="22"/>
            </w:rPr>
            <m:t xml:space="preserve"> + </m:t>
          </m:r>
          <m:r>
            <m:rPr>
              <m:sty m:val="i"/>
            </m:rPr>
            <w:rPr>
              <w:sz w:val="22"/>
            </w:rPr>
            <m:t xml:space="preserve">2854</m:t>
          </m:r>
          <m:r>
            <w:rPr>
              <w:sz w:val="22"/>
            </w:rPr>
            <m:t xml:space="preserve"> + </m:t>
          </m:r>
          <m:r>
            <m:rPr>
              <m:sty m:val="i"/>
            </m:rPr>
            <w:rPr>
              <w:sz w:val="22"/>
            </w:rPr>
            <m:t xml:space="preserve">6140</m:t>
          </m:r>
          <m:r>
            <w:rPr>
              <w:sz w:val="22"/>
            </w:rPr>
            <m:t xml:space="preserve"> + </m:t>
          </m:r>
          <m:r>
            <m:rPr>
              <m:sty m:val="i"/>
            </m:rPr>
            <w:rPr>
              <w:sz w:val="22"/>
            </w:rPr>
            <m:t xml:space="preserve">2086</m:t>
          </m:r>
          <m:r>
            <w:rPr>
              <w:sz w:val="22"/>
            </w:rPr>
            <m:t xml:space="preserve"> + </m:t>
          </m:r>
          <m:r>
            <m:rPr>
              <m:sty m:val="i"/>
            </m:rPr>
            <w:rPr>
              <w:sz w:val="22"/>
            </w:rPr>
            <m:t xml:space="preserve">580</m:t>
          </m:r>
          <m:r>
            <w:rPr>
              <w:sz w:val="22"/>
            </w:rPr>
            <m:t xml:space="preserve"> + </m:t>
          </m:r>
          <m:r>
            <m:rPr>
              <m:sty m:val="i"/>
            </m:rPr>
            <w:rPr>
              <w:sz w:val="22"/>
            </w:rPr>
            <m:t xml:space="preserve">80</m:t>
          </m:r>
          <m:r>
            <w:rPr>
              <w:sz w:val="22"/>
            </w:rPr>
            <m:t xml:space="preserve"> = 29104</m:t>
          </m:r>
        </m:oMath>
      </m:oMathPara>
    </w:p>
    <w:p>
      <w:pPr>
        <w:spacing w:before="60" w:after="60"/>
        <w:ind w:firstLine="0"/>
        <w:jc w:val="center"/>
      </w:pPr>
      <m:oMathPara>
        <m:oMathParaPr>
          <m:jc m:val="center"/>
        </m:oMathParaPr>
        <m:oMath>
          <m:r>
            <m:rPr>
              <m:sty m:val="i"/>
            </m:rPr>
            <w:rPr>
              <w:sz w:val="22"/>
            </w:rPr>
            <m:t xml:space="preserve">D = N(N−1) = 655·(655−1) = 428370</m:t>
          </m:r>
        </m:oMath>
      </m:oMathPara>
    </w:p>
    <w:p>
      <w:pPr>
        <w:spacing w:before="60" w:after="60"/>
        <w:ind w:firstLine="0"/>
        <w:jc w:val="center"/>
      </w:pPr>
      <m:oMathPara>
        <m:oMathParaPr>
          <m:jc m:val="center"/>
        </m:oMathParaPr>
        <m:oMath>
          <m:sSub>
            <m:e>
              <m:r>
                <m:rPr>
                  <m:sty m:val="i"/>
                </m:rPr>
                <w:rPr>
                  <w:sz w:val="22"/>
                </w:rPr>
                <m:t xml:space="preserve">IC</m:t>
              </m:r>
            </m:e>
            <m:sub>
              <m:r>
                <m:rPr>
                  <m:sty m:val="i"/>
                </m:rPr>
                <w:rPr>
                  <w:sz w:val="22"/>
                </w:rPr>
                <m:t xml:space="preserve">4;2</m:t>
              </m:r>
            </m:sub>
          </m:sSub>
          <m:r>
            <w:rPr>
              <w:sz w:val="22"/>
            </w:rPr>
            <m:t xml:space="preserve"> = </m:t>
          </m:r>
          <m:f>
            <m:num>
              <m:r>
                <m:rPr>
                  <m:sty m:val="i"/>
                </m:rPr>
                <w:rPr>
                  <w:sz w:val="22"/>
                </w:rPr>
                <m:t xml:space="preserve">29104</m:t>
              </m:r>
            </m:num>
            <m:den>
              <m:r>
                <m:rPr>
                  <m:sty m:val="i"/>
                </m:rPr>
                <w:rPr>
                  <w:sz w:val="22"/>
                </w:rPr>
                <m:t xml:space="preserve">428370</m:t>
              </m:r>
            </m:den>
          </m:f>
          <m:r>
            <w:rPr>
              <w:sz w:val="22"/>
            </w:rPr>
            <m:t xml:space="preserve"> ≈ 0,06794127</m:t>
          </m:r>
        </m:oMath>
      </m:oMathPara>
    </w:p>
    <w:p>
      <w:pPr>
        <w:spacing w:before="240" w:after="120"/>
        <w:ind w:firstLine="0"/>
        <w:jc w:val="center"/>
        <w:keepNext/>
      </w:pPr>
      <w:r>
        <w:rPr>
          <w:rFonts w:ascii="Times New Roman" w:hAnsi="Times New Roman"/>
          <w:b/>
          <w:sz w:val="28"/>
        </w:rPr>
        <w:t>L = 4, столбец 3: полный расчёт IC</w:t>
      </w:r>
    </w:p>
    <w:p>
      <w:pPr>
        <w:jc w:val="both"/>
      </w:pPr>
      <w:r>
        <w:rPr>
          <w:rFonts w:ascii="Times New Roman" w:hAnsi="Times New Roman"/>
          <w:sz w:val="28"/>
        </w:rPr>
        <w:t>Берём частоты в порядке алфавита А, Б, В, Г, Д, Е, Ж, З, И, Й, К, Л, М, Н, О, П, Р, С, Т, У, Ф, Х, Ц, Ч, Ш, Щ, Ъ, Ы, Ь, Э, Ю, Я, _. Число символов N = 655. Для удобства проверки 33 слагаемых числителя разделены на группы по шесть: S₁–S₅ содержат по шесть букв, S₆ — последние три. Ни одно слагаемое не пропущено.</w:t>
      </w:r>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1</m:t>
              </m:r>
            </m:sub>
          </m:sSub>
          <m:r>
            <w:rPr>
              <w:sz w:val="22"/>
            </w:rPr>
            <m:t xml:space="preserve"> = </m:t>
          </m:r>
          <m:r>
            <m:rPr>
              <m:sty m:val="i"/>
            </m:rPr>
            <w:rPr>
              <w:sz w:val="22"/>
            </w:rPr>
            <m:t xml:space="preserve">21·(21−1)</m:t>
          </m:r>
          <m:r>
            <w:rPr>
              <w:sz w:val="22"/>
            </w:rPr>
            <m:t xml:space="preserve"> + </m:t>
          </m:r>
          <m:r>
            <m:rPr>
              <m:sty m:val="i"/>
            </m:rPr>
            <w:rPr>
              <w:sz w:val="22"/>
            </w:rPr>
            <m:t xml:space="preserve">0·(0−1)</m:t>
          </m:r>
          <m:r>
            <w:rPr>
              <w:sz w:val="22"/>
            </w:rPr>
            <m:t xml:space="preserve"> + </m:t>
          </m:r>
          <m:r>
            <m:rPr>
              <m:sty m:val="i"/>
            </m:rPr>
            <w:rPr>
              <w:sz w:val="22"/>
            </w:rPr>
            <m:t xml:space="preserve">2·(2−1)</m:t>
          </m:r>
          <m:r>
            <w:rPr>
              <w:sz w:val="22"/>
            </w:rPr>
            <m:t xml:space="preserve"> + </m:t>
          </m:r>
          <m:r>
            <m:rPr>
              <m:sty m:val="i"/>
            </m:rPr>
            <w:rPr>
              <w:sz w:val="22"/>
            </w:rPr>
            <m:t xml:space="preserve">1·(1−1)</m:t>
          </m:r>
          <m:r>
            <w:rPr>
              <w:sz w:val="22"/>
            </w:rPr>
            <m:t xml:space="preserve"> + </m:t>
          </m:r>
          <m:r>
            <m:rPr>
              <m:sty m:val="i"/>
            </m:rPr>
            <w:rPr>
              <w:sz w:val="22"/>
            </w:rPr>
            <m:t xml:space="preserve">6·(6−1)</m:t>
          </m:r>
          <m:r>
            <w:rPr>
              <w:sz w:val="22"/>
            </w:rPr>
            <m:t xml:space="preserve"> + </m:t>
          </m:r>
          <m:r>
            <m:rPr>
              <m:sty m:val="i"/>
            </m:rPr>
            <w:rPr>
              <w:sz w:val="22"/>
            </w:rPr>
            <m:t xml:space="preserve">9·(9−1)</m:t>
          </m:r>
          <m:r>
            <w:rPr>
              <w:sz w:val="22"/>
            </w:rPr>
            <m:t xml:space="preserve"> = 524</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2</m:t>
              </m:r>
            </m:sub>
          </m:sSub>
          <m:r>
            <w:rPr>
              <w:sz w:val="22"/>
            </w:rPr>
            <m:t xml:space="preserve"> = </m:t>
          </m:r>
          <m:r>
            <m:rPr>
              <m:sty m:val="i"/>
            </m:rPr>
            <w:rPr>
              <w:sz w:val="22"/>
            </w:rPr>
            <m:t xml:space="preserve">1·(1−1)</m:t>
          </m:r>
          <m:r>
            <w:rPr>
              <w:sz w:val="22"/>
            </w:rPr>
            <m:t xml:space="preserve"> + </m:t>
          </m:r>
          <m:r>
            <m:rPr>
              <m:sty m:val="i"/>
            </m:rPr>
            <w:rPr>
              <w:sz w:val="22"/>
            </w:rPr>
            <m:t xml:space="preserve">0·(0−1)</m:t>
          </m:r>
          <m:r>
            <w:rPr>
              <w:sz w:val="22"/>
            </w:rPr>
            <m:t xml:space="preserve"> + </m:t>
          </m:r>
          <m:r>
            <m:rPr>
              <m:sty m:val="i"/>
            </m:rPr>
            <w:rPr>
              <w:sz w:val="22"/>
            </w:rPr>
            <m:t xml:space="preserve">7·(7−1)</m:t>
          </m:r>
          <m:r>
            <w:rPr>
              <w:sz w:val="22"/>
            </w:rPr>
            <m:t xml:space="preserve"> + </m:t>
          </m:r>
          <m:r>
            <m:rPr>
              <m:sty m:val="i"/>
            </m:rPr>
            <w:rPr>
              <w:sz w:val="22"/>
            </w:rPr>
            <m:t xml:space="preserve">7·(7−1)</m:t>
          </m:r>
          <m:r>
            <w:rPr>
              <w:sz w:val="22"/>
            </w:rPr>
            <m:t xml:space="preserve"> + </m:t>
          </m:r>
          <m:r>
            <m:rPr>
              <m:sty m:val="i"/>
            </m:rPr>
            <w:rPr>
              <w:sz w:val="22"/>
            </w:rPr>
            <m:t xml:space="preserve">1·(1−1)</m:t>
          </m:r>
          <m:r>
            <w:rPr>
              <w:sz w:val="22"/>
            </w:rPr>
            <m:t xml:space="preserve"> + </m:t>
          </m:r>
          <m:r>
            <m:rPr>
              <m:sty m:val="i"/>
            </m:rPr>
            <w:rPr>
              <w:sz w:val="22"/>
            </w:rPr>
            <m:t xml:space="preserve">3·(3−1)</m:t>
          </m:r>
          <m:r>
            <w:rPr>
              <w:sz w:val="22"/>
            </w:rPr>
            <m:t xml:space="preserve"> = 90</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3</m:t>
              </m:r>
            </m:sub>
          </m:sSub>
          <m:r>
            <w:rPr>
              <w:sz w:val="22"/>
            </w:rPr>
            <m:t xml:space="preserve"> = </m:t>
          </m:r>
          <m:r>
            <m:rPr>
              <m:sty m:val="i"/>
            </m:rPr>
            <w:rPr>
              <w:sz w:val="22"/>
            </w:rPr>
            <m:t xml:space="preserve">11·(11−1)</m:t>
          </m:r>
          <m:r>
            <w:rPr>
              <w:sz w:val="22"/>
            </w:rPr>
            <m:t xml:space="preserve"> + </m:t>
          </m:r>
          <m:r>
            <m:rPr>
              <m:sty m:val="i"/>
            </m:rPr>
            <w:rPr>
              <w:sz w:val="22"/>
            </w:rPr>
            <m:t xml:space="preserve">109·(109−1)</m:t>
          </m:r>
          <m:r>
            <w:rPr>
              <w:sz w:val="22"/>
            </w:rPr>
            <m:t xml:space="preserve"> + </m:t>
          </m:r>
          <m:r>
            <m:rPr>
              <m:sty m:val="i"/>
            </m:rPr>
            <w:rPr>
              <w:sz w:val="22"/>
            </w:rPr>
            <m:t xml:space="preserve">66·(66−1)</m:t>
          </m:r>
          <m:r>
            <w:rPr>
              <w:sz w:val="22"/>
            </w:rPr>
            <m:t xml:space="preserve"> + </m:t>
          </m:r>
          <m:r>
            <m:rPr>
              <m:sty m:val="i"/>
            </m:rPr>
            <w:rPr>
              <w:sz w:val="22"/>
            </w:rPr>
            <m:t xml:space="preserve">9·(9−1)</m:t>
          </m:r>
          <m:r>
            <w:rPr>
              <w:sz w:val="22"/>
            </w:rPr>
            <m:t xml:space="preserve"> + </m:t>
          </m:r>
          <m:r>
            <m:rPr>
              <m:sty m:val="i"/>
            </m:rPr>
            <w:rPr>
              <w:sz w:val="22"/>
            </w:rPr>
            <m:t xml:space="preserve">20·(20−1)</m:t>
          </m:r>
          <m:r>
            <w:rPr>
              <w:sz w:val="22"/>
            </w:rPr>
            <m:t xml:space="preserve"> + </m:t>
          </m:r>
          <m:r>
            <m:rPr>
              <m:sty m:val="i"/>
            </m:rPr>
            <w:rPr>
              <w:sz w:val="22"/>
            </w:rPr>
            <m:t xml:space="preserve">11·(11−1)</m:t>
          </m:r>
          <m:r>
            <w:rPr>
              <w:sz w:val="22"/>
            </w:rPr>
            <m:t xml:space="preserve"> = 16734</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4</m:t>
              </m:r>
            </m:sub>
          </m:sSub>
          <m:r>
            <w:rPr>
              <w:sz w:val="22"/>
            </w:rPr>
            <m:t xml:space="preserve"> = </m:t>
          </m:r>
          <m:r>
            <m:rPr>
              <m:sty m:val="i"/>
            </m:rPr>
            <w:rPr>
              <w:sz w:val="22"/>
            </w:rPr>
            <m:t xml:space="preserve">16·(16−1)</m:t>
          </m:r>
          <m:r>
            <w:rPr>
              <w:sz w:val="22"/>
            </w:rPr>
            <m:t xml:space="preserve"> + </m:t>
          </m:r>
          <m:r>
            <m:rPr>
              <m:sty m:val="i"/>
            </m:rPr>
            <w:rPr>
              <w:sz w:val="22"/>
            </w:rPr>
            <m:t xml:space="preserve">45·(45−1)</m:t>
          </m:r>
          <m:r>
            <w:rPr>
              <w:sz w:val="22"/>
            </w:rPr>
            <m:t xml:space="preserve"> + </m:t>
          </m:r>
          <m:r>
            <m:rPr>
              <m:sty m:val="i"/>
            </m:rPr>
            <w:rPr>
              <w:sz w:val="22"/>
            </w:rPr>
            <m:t xml:space="preserve">2·(2−1)</m:t>
          </m:r>
          <m:r>
            <w:rPr>
              <w:sz w:val="22"/>
            </w:rPr>
            <m:t xml:space="preserve"> + </m:t>
          </m:r>
          <m:r>
            <m:rPr>
              <m:sty m:val="i"/>
            </m:rPr>
            <w:rPr>
              <w:sz w:val="22"/>
            </w:rPr>
            <m:t xml:space="preserve">7·(7−1)</m:t>
          </m:r>
          <m:r>
            <w:rPr>
              <w:sz w:val="22"/>
            </w:rPr>
            <m:t xml:space="preserve"> + </m:t>
          </m:r>
          <m:r>
            <m:rPr>
              <m:sty m:val="i"/>
            </m:rPr>
            <w:rPr>
              <w:sz w:val="22"/>
            </w:rPr>
            <m:t xml:space="preserve">44·(44−1)</m:t>
          </m:r>
          <m:r>
            <w:rPr>
              <w:sz w:val="22"/>
            </w:rPr>
            <m:t xml:space="preserve"> + </m:t>
          </m:r>
          <m:r>
            <m:rPr>
              <m:sty m:val="i"/>
            </m:rPr>
            <w:rPr>
              <w:sz w:val="22"/>
            </w:rPr>
            <m:t xml:space="preserve">2·(2−1)</m:t>
          </m:r>
          <m:r>
            <w:rPr>
              <w:sz w:val="22"/>
            </w:rPr>
            <m:t xml:space="preserve"> = 4158</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5</m:t>
              </m:r>
            </m:sub>
          </m:sSub>
          <m:r>
            <w:rPr>
              <w:sz w:val="22"/>
            </w:rPr>
            <m:t xml:space="preserve"> = </m:t>
          </m:r>
          <m:r>
            <m:rPr>
              <m:sty m:val="i"/>
            </m:rPr>
            <w:rPr>
              <w:sz w:val="22"/>
            </w:rPr>
            <m:t xml:space="preserve">36·(36−1)</m:t>
          </m:r>
          <m:r>
            <w:rPr>
              <w:sz w:val="22"/>
            </w:rPr>
            <m:t xml:space="preserve"> + </m:t>
          </m:r>
          <m:r>
            <m:rPr>
              <m:sty m:val="i"/>
            </m:rPr>
            <w:rPr>
              <w:sz w:val="22"/>
            </w:rPr>
            <m:t xml:space="preserve">28·(28−1)</m:t>
          </m:r>
          <m:r>
            <w:rPr>
              <w:sz w:val="22"/>
            </w:rPr>
            <m:t xml:space="preserve"> + </m:t>
          </m:r>
          <m:r>
            <m:rPr>
              <m:sty m:val="i"/>
            </m:rPr>
            <w:rPr>
              <w:sz w:val="22"/>
            </w:rPr>
            <m:t xml:space="preserve">16·(16−1)</m:t>
          </m:r>
          <m:r>
            <w:rPr>
              <w:sz w:val="22"/>
            </w:rPr>
            <m:t xml:space="preserve"> + </m:t>
          </m:r>
          <m:r>
            <m:rPr>
              <m:sty m:val="i"/>
            </m:rPr>
            <w:rPr>
              <w:sz w:val="22"/>
            </w:rPr>
            <m:t xml:space="preserve">30·(30−1)</m:t>
          </m:r>
          <m:r>
            <w:rPr>
              <w:sz w:val="22"/>
            </w:rPr>
            <m:t xml:space="preserve"> + </m:t>
          </m:r>
          <m:r>
            <m:rPr>
              <m:sty m:val="i"/>
            </m:rPr>
            <w:rPr>
              <w:sz w:val="22"/>
            </w:rPr>
            <m:t xml:space="preserve">40·(40−1)</m:t>
          </m:r>
          <m:r>
            <w:rPr>
              <w:sz w:val="22"/>
            </w:rPr>
            <m:t xml:space="preserve"> + </m:t>
          </m:r>
          <m:r>
            <m:rPr>
              <m:sty m:val="i"/>
            </m:rPr>
            <w:rPr>
              <w:sz w:val="22"/>
            </w:rPr>
            <m:t xml:space="preserve">19·(19−1)</m:t>
          </m:r>
          <m:r>
            <w:rPr>
              <w:sz w:val="22"/>
            </w:rPr>
            <m:t xml:space="preserve"> = 5028</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6</m:t>
              </m:r>
            </m:sub>
          </m:sSub>
          <m:r>
            <w:rPr>
              <w:sz w:val="22"/>
            </w:rPr>
            <m:t xml:space="preserve"> = </m:t>
          </m:r>
          <m:r>
            <m:rPr>
              <m:sty m:val="i"/>
            </m:rPr>
            <w:rPr>
              <w:sz w:val="22"/>
            </w:rPr>
            <m:t xml:space="preserve">17·(17−1)</m:t>
          </m:r>
          <m:r>
            <w:rPr>
              <w:sz w:val="22"/>
            </w:rPr>
            <m:t xml:space="preserve"> + </m:t>
          </m:r>
          <m:r>
            <m:rPr>
              <m:sty m:val="i"/>
            </m:rPr>
            <w:rPr>
              <w:sz w:val="22"/>
            </w:rPr>
            <m:t xml:space="preserve">33·(33−1)</m:t>
          </m:r>
          <m:r>
            <w:rPr>
              <w:sz w:val="22"/>
            </w:rPr>
            <m:t xml:space="preserve"> + </m:t>
          </m:r>
          <m:r>
            <m:rPr>
              <m:sty m:val="i"/>
            </m:rPr>
            <w:rPr>
              <w:sz w:val="22"/>
            </w:rPr>
            <m:t xml:space="preserve">36·(36−1)</m:t>
          </m:r>
          <m:r>
            <w:rPr>
              <w:sz w:val="22"/>
            </w:rPr>
            <m:t xml:space="preserve"> = 2588</m:t>
          </m:r>
        </m:oMath>
      </m:oMathPara>
    </w:p>
    <w:p>
      <w:pPr>
        <w:spacing w:before="60" w:after="60"/>
        <w:ind w:firstLine="0"/>
        <w:jc w:val="center"/>
      </w:pPr>
      <m:oMathPara>
        <m:oMathParaPr>
          <m:jc m:val="center"/>
        </m:oMathParaPr>
        <m:oMath>
          <m:r>
            <m:rPr>
              <m:sty m:val="i"/>
            </m:rPr>
            <w:rPr>
              <w:sz w:val="22"/>
            </w:rPr>
            <m:t xml:space="preserve">S</m:t>
          </m:r>
          <m:r>
            <w:rPr>
              <w:sz w:val="22"/>
            </w:rPr>
            <m:t xml:space="preserve"> = </m:t>
          </m:r>
          <m:r>
            <m:rPr>
              <m:sty m:val="i"/>
            </m:rPr>
            <w:rPr>
              <w:sz w:val="22"/>
            </w:rPr>
            <m:t xml:space="preserve">524</m:t>
          </m:r>
          <m:r>
            <w:rPr>
              <w:sz w:val="22"/>
            </w:rPr>
            <m:t xml:space="preserve"> + </m:t>
          </m:r>
          <m:r>
            <m:rPr>
              <m:sty m:val="i"/>
            </m:rPr>
            <w:rPr>
              <w:sz w:val="22"/>
            </w:rPr>
            <m:t xml:space="preserve">90</m:t>
          </m:r>
          <m:r>
            <w:rPr>
              <w:sz w:val="22"/>
            </w:rPr>
            <m:t xml:space="preserve"> + </m:t>
          </m:r>
          <m:r>
            <m:rPr>
              <m:sty m:val="i"/>
            </m:rPr>
            <w:rPr>
              <w:sz w:val="22"/>
            </w:rPr>
            <m:t xml:space="preserve">16734</m:t>
          </m:r>
          <m:r>
            <w:rPr>
              <w:sz w:val="22"/>
            </w:rPr>
            <m:t xml:space="preserve"> + </m:t>
          </m:r>
          <m:r>
            <m:rPr>
              <m:sty m:val="i"/>
            </m:rPr>
            <w:rPr>
              <w:sz w:val="22"/>
            </w:rPr>
            <m:t xml:space="preserve">4158</m:t>
          </m:r>
          <m:r>
            <w:rPr>
              <w:sz w:val="22"/>
            </w:rPr>
            <m:t xml:space="preserve"> + </m:t>
          </m:r>
          <m:r>
            <m:rPr>
              <m:sty m:val="i"/>
            </m:rPr>
            <w:rPr>
              <w:sz w:val="22"/>
            </w:rPr>
            <m:t xml:space="preserve">5028</m:t>
          </m:r>
          <m:r>
            <w:rPr>
              <w:sz w:val="22"/>
            </w:rPr>
            <m:t xml:space="preserve"> + </m:t>
          </m:r>
          <m:r>
            <m:rPr>
              <m:sty m:val="i"/>
            </m:rPr>
            <w:rPr>
              <w:sz w:val="22"/>
            </w:rPr>
            <m:t xml:space="preserve">2588</m:t>
          </m:r>
          <m:r>
            <w:rPr>
              <w:sz w:val="22"/>
            </w:rPr>
            <m:t xml:space="preserve"> = 29122</m:t>
          </m:r>
        </m:oMath>
      </m:oMathPara>
    </w:p>
    <w:p>
      <w:pPr>
        <w:spacing w:before="60" w:after="60"/>
        <w:ind w:firstLine="0"/>
        <w:jc w:val="center"/>
      </w:pPr>
      <m:oMathPara>
        <m:oMathParaPr>
          <m:jc m:val="center"/>
        </m:oMathParaPr>
        <m:oMath>
          <m:r>
            <m:rPr>
              <m:sty m:val="i"/>
            </m:rPr>
            <w:rPr>
              <w:sz w:val="22"/>
            </w:rPr>
            <m:t xml:space="preserve">D = N(N−1) = 655·(655−1) = 428370</m:t>
          </m:r>
        </m:oMath>
      </m:oMathPara>
    </w:p>
    <w:p>
      <w:pPr>
        <w:spacing w:before="60" w:after="60"/>
        <w:ind w:firstLine="0"/>
        <w:jc w:val="center"/>
      </w:pPr>
      <m:oMathPara>
        <m:oMathParaPr>
          <m:jc m:val="center"/>
        </m:oMathParaPr>
        <m:oMath>
          <m:sSub>
            <m:e>
              <m:r>
                <m:rPr>
                  <m:sty m:val="i"/>
                </m:rPr>
                <w:rPr>
                  <w:sz w:val="22"/>
                </w:rPr>
                <m:t xml:space="preserve">IC</m:t>
              </m:r>
            </m:e>
            <m:sub>
              <m:r>
                <m:rPr>
                  <m:sty m:val="i"/>
                </m:rPr>
                <w:rPr>
                  <w:sz w:val="22"/>
                </w:rPr>
                <m:t xml:space="preserve">4;3</m:t>
              </m:r>
            </m:sub>
          </m:sSub>
          <m:r>
            <w:rPr>
              <w:sz w:val="22"/>
            </w:rPr>
            <m:t xml:space="preserve"> = </m:t>
          </m:r>
          <m:f>
            <m:num>
              <m:r>
                <m:rPr>
                  <m:sty m:val="i"/>
                </m:rPr>
                <w:rPr>
                  <w:sz w:val="22"/>
                </w:rPr>
                <m:t xml:space="preserve">29122</m:t>
              </m:r>
            </m:num>
            <m:den>
              <m:r>
                <m:rPr>
                  <m:sty m:val="i"/>
                </m:rPr>
                <w:rPr>
                  <w:sz w:val="22"/>
                </w:rPr>
                <m:t xml:space="preserve">428370</m:t>
              </m:r>
            </m:den>
          </m:f>
          <m:r>
            <w:rPr>
              <w:sz w:val="22"/>
            </w:rPr>
            <m:t xml:space="preserve"> ≈ 0,06798329</m:t>
          </m:r>
        </m:oMath>
      </m:oMathPara>
    </w:p>
    <w:p>
      <w:pPr>
        <w:spacing w:before="240" w:after="120"/>
        <w:ind w:firstLine="0"/>
        <w:jc w:val="center"/>
        <w:keepNext/>
      </w:pPr>
      <w:r>
        <w:rPr>
          <w:rFonts w:ascii="Times New Roman" w:hAnsi="Times New Roman"/>
          <w:b/>
          <w:sz w:val="28"/>
        </w:rPr>
        <w:t>L = 4, столбец 4: полный расчёт IC</w:t>
      </w:r>
    </w:p>
    <w:p>
      <w:pPr>
        <w:jc w:val="both"/>
      </w:pPr>
      <w:r>
        <w:rPr>
          <w:rFonts w:ascii="Times New Roman" w:hAnsi="Times New Roman"/>
          <w:sz w:val="28"/>
        </w:rPr>
        <w:t>Берём частоты в порядке алфавита А, Б, В, Г, Д, Е, Ж, З, И, Й, К, Л, М, Н, О, П, Р, С, Т, У, Ф, Х, Ц, Ч, Ш, Щ, Ъ, Ы, Ь, Э, Ю, Я, _. Число символов N = 655. Для удобства проверки 33 слагаемых числителя разделены на группы по шесть: S₁–S₅ содержат по шесть букв, S₆ — последние три. Ни одно слагаемое не пропущено.</w:t>
      </w:r>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1</m:t>
              </m:r>
            </m:sub>
          </m:sSub>
          <m:r>
            <w:rPr>
              <w:sz w:val="22"/>
            </w:rPr>
            <m:t xml:space="preserve"> = </m:t>
          </m:r>
          <m:r>
            <m:rPr>
              <m:sty m:val="i"/>
            </m:rPr>
            <w:rPr>
              <w:sz w:val="22"/>
            </w:rPr>
            <m:t xml:space="preserve">31·(31−1)</m:t>
          </m:r>
          <m:r>
            <w:rPr>
              <w:sz w:val="22"/>
            </w:rPr>
            <m:t xml:space="preserve"> + </m:t>
          </m:r>
          <m:r>
            <m:rPr>
              <m:sty m:val="i"/>
            </m:rPr>
            <w:rPr>
              <w:sz w:val="22"/>
            </w:rPr>
            <m:t xml:space="preserve">36·(36−1)</m:t>
          </m:r>
          <m:r>
            <w:rPr>
              <w:sz w:val="22"/>
            </w:rPr>
            <m:t xml:space="preserve"> + </m:t>
          </m:r>
          <m:r>
            <m:rPr>
              <m:sty m:val="i"/>
            </m:rPr>
            <w:rPr>
              <w:sz w:val="22"/>
            </w:rPr>
            <m:t xml:space="preserve">18·(18−1)</m:t>
          </m:r>
          <m:r>
            <w:rPr>
              <w:sz w:val="22"/>
            </w:rPr>
            <m:t xml:space="preserve"> + </m:t>
          </m:r>
          <m:r>
            <m:rPr>
              <m:sty m:val="i"/>
            </m:rPr>
            <w:rPr>
              <w:sz w:val="22"/>
            </w:rPr>
            <m:t xml:space="preserve">0·(0−1)</m:t>
          </m:r>
          <m:r>
            <w:rPr>
              <w:sz w:val="22"/>
            </w:rPr>
            <m:t xml:space="preserve"> + </m:t>
          </m:r>
          <m:r>
            <m:rPr>
              <m:sty m:val="i"/>
            </m:rPr>
            <w:rPr>
              <w:sz w:val="22"/>
            </w:rPr>
            <m:t xml:space="preserve">3·(3−1)</m:t>
          </m:r>
          <m:r>
            <w:rPr>
              <w:sz w:val="22"/>
            </w:rPr>
            <m:t xml:space="preserve"> + </m:t>
          </m:r>
          <m:r>
            <m:rPr>
              <m:sty m:val="i"/>
            </m:rPr>
            <w:rPr>
              <w:sz w:val="22"/>
            </w:rPr>
            <m:t xml:space="preserve">3·(3−1)</m:t>
          </m:r>
          <m:r>
            <w:rPr>
              <w:sz w:val="22"/>
            </w:rPr>
            <m:t xml:space="preserve"> = 2508</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2</m:t>
              </m:r>
            </m:sub>
          </m:sSub>
          <m:r>
            <w:rPr>
              <w:sz w:val="22"/>
            </w:rPr>
            <m:t xml:space="preserve"> = </m:t>
          </m:r>
          <m:r>
            <m:rPr>
              <m:sty m:val="i"/>
            </m:rPr>
            <w:rPr>
              <w:sz w:val="22"/>
            </w:rPr>
            <m:t xml:space="preserve">6·(6−1)</m:t>
          </m:r>
          <m:r>
            <w:rPr>
              <w:sz w:val="22"/>
            </w:rPr>
            <m:t xml:space="preserve"> + </m:t>
          </m:r>
          <m:r>
            <m:rPr>
              <m:sty m:val="i"/>
            </m:rPr>
            <w:rPr>
              <w:sz w:val="22"/>
            </w:rPr>
            <m:t xml:space="preserve">10·(10−1)</m:t>
          </m:r>
          <m:r>
            <w:rPr>
              <w:sz w:val="22"/>
            </w:rPr>
            <m:t xml:space="preserve"> + </m:t>
          </m:r>
          <m:r>
            <m:rPr>
              <m:sty m:val="i"/>
            </m:rPr>
            <w:rPr>
              <w:sz w:val="22"/>
            </w:rPr>
            <m:t xml:space="preserve">1·(1−1)</m:t>
          </m:r>
          <m:r>
            <w:rPr>
              <w:sz w:val="22"/>
            </w:rPr>
            <m:t xml:space="preserve"> + </m:t>
          </m:r>
          <m:r>
            <m:rPr>
              <m:sty m:val="i"/>
            </m:rPr>
            <w:rPr>
              <w:sz w:val="22"/>
            </w:rPr>
            <m:t xml:space="preserve">0·(0−1)</m:t>
          </m:r>
          <m:r>
            <w:rPr>
              <w:sz w:val="22"/>
            </w:rPr>
            <m:t xml:space="preserve"> + </m:t>
          </m:r>
          <m:r>
            <m:rPr>
              <m:sty m:val="i"/>
            </m:rPr>
            <w:rPr>
              <w:sz w:val="22"/>
            </w:rPr>
            <m:t xml:space="preserve">9·(9−1)</m:t>
          </m:r>
          <m:r>
            <w:rPr>
              <w:sz w:val="22"/>
            </w:rPr>
            <m:t xml:space="preserve"> + </m:t>
          </m:r>
          <m:r>
            <m:rPr>
              <m:sty m:val="i"/>
            </m:rPr>
            <w:rPr>
              <w:sz w:val="22"/>
            </w:rPr>
            <m:t xml:space="preserve">13·(13−1)</m:t>
          </m:r>
          <m:r>
            <w:rPr>
              <w:sz w:val="22"/>
            </w:rPr>
            <m:t xml:space="preserve"> = 348</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3</m:t>
              </m:r>
            </m:sub>
          </m:sSub>
          <m:r>
            <w:rPr>
              <w:sz w:val="22"/>
            </w:rPr>
            <m:t xml:space="preserve"> = </m:t>
          </m:r>
          <m:r>
            <m:rPr>
              <m:sty m:val="i"/>
            </m:rPr>
            <w:rPr>
              <w:sz w:val="22"/>
            </w:rPr>
            <m:t xml:space="preserve">0·(0−1)</m:t>
          </m:r>
          <m:r>
            <w:rPr>
              <w:sz w:val="22"/>
            </w:rPr>
            <m:t xml:space="preserve"> + </m:t>
          </m:r>
          <m:r>
            <m:rPr>
              <m:sty m:val="i"/>
            </m:rPr>
            <w:rPr>
              <w:sz w:val="22"/>
            </w:rPr>
            <m:t xml:space="preserve">3·(3−1)</m:t>
          </m:r>
          <m:r>
            <w:rPr>
              <w:sz w:val="22"/>
            </w:rPr>
            <m:t xml:space="preserve"> + </m:t>
          </m:r>
          <m:r>
            <m:rPr>
              <m:sty m:val="i"/>
            </m:rPr>
            <w:rPr>
              <w:sz w:val="22"/>
            </w:rPr>
            <m:t xml:space="preserve">10·(10−1)</m:t>
          </m:r>
          <m:r>
            <w:rPr>
              <w:sz w:val="22"/>
            </w:rPr>
            <m:t xml:space="preserve"> + </m:t>
          </m:r>
          <m:r>
            <m:rPr>
              <m:sty m:val="i"/>
            </m:rPr>
            <w:rPr>
              <w:sz w:val="22"/>
            </w:rPr>
            <m:t xml:space="preserve">109·(109−1)</m:t>
          </m:r>
          <m:r>
            <w:rPr>
              <w:sz w:val="22"/>
            </w:rPr>
            <m:t xml:space="preserve"> + </m:t>
          </m:r>
          <m:r>
            <m:rPr>
              <m:sty m:val="i"/>
            </m:rPr>
            <w:rPr>
              <w:sz w:val="22"/>
            </w:rPr>
            <m:t xml:space="preserve">73·(73−1)</m:t>
          </m:r>
          <m:r>
            <w:rPr>
              <w:sz w:val="22"/>
            </w:rPr>
            <m:t xml:space="preserve"> + </m:t>
          </m:r>
          <m:r>
            <m:rPr>
              <m:sty m:val="i"/>
            </m:rPr>
            <w:rPr>
              <w:sz w:val="22"/>
            </w:rPr>
            <m:t xml:space="preserve">7·(7−1)</m:t>
          </m:r>
          <m:r>
            <w:rPr>
              <w:sz w:val="22"/>
            </w:rPr>
            <m:t xml:space="preserve"> = 17166</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4</m:t>
              </m:r>
            </m:sub>
          </m:sSub>
          <m:r>
            <w:rPr>
              <w:sz w:val="22"/>
            </w:rPr>
            <m:t xml:space="preserve"> = </m:t>
          </m:r>
          <m:r>
            <m:rPr>
              <m:sty m:val="i"/>
            </m:rPr>
            <w:rPr>
              <w:sz w:val="22"/>
            </w:rPr>
            <m:t xml:space="preserve">30·(30−1)</m:t>
          </m:r>
          <m:r>
            <w:rPr>
              <w:sz w:val="22"/>
            </w:rPr>
            <m:t xml:space="preserve"> + </m:t>
          </m:r>
          <m:r>
            <m:rPr>
              <m:sty m:val="i"/>
            </m:rPr>
            <w:rPr>
              <w:sz w:val="22"/>
            </w:rPr>
            <m:t xml:space="preserve">7·(7−1)</m:t>
          </m:r>
          <m:r>
            <w:rPr>
              <w:sz w:val="22"/>
            </w:rPr>
            <m:t xml:space="preserve"> + </m:t>
          </m:r>
          <m:r>
            <m:rPr>
              <m:sty m:val="i"/>
            </m:rPr>
            <w:rPr>
              <w:sz w:val="22"/>
            </w:rPr>
            <m:t xml:space="preserve">15·(15−1)</m:t>
          </m:r>
          <m:r>
            <w:rPr>
              <w:sz w:val="22"/>
            </w:rPr>
            <m:t xml:space="preserve"> + </m:t>
          </m:r>
          <m:r>
            <m:rPr>
              <m:sty m:val="i"/>
            </m:rPr>
            <w:rPr>
              <w:sz w:val="22"/>
            </w:rPr>
            <m:t xml:space="preserve">34·(34−1)</m:t>
          </m:r>
          <m:r>
            <w:rPr>
              <w:sz w:val="22"/>
            </w:rPr>
            <m:t xml:space="preserve"> + </m:t>
          </m:r>
          <m:r>
            <m:rPr>
              <m:sty m:val="i"/>
            </m:rPr>
            <w:rPr>
              <w:sz w:val="22"/>
            </w:rPr>
            <m:t xml:space="preserve">7·(7−1)</m:t>
          </m:r>
          <m:r>
            <w:rPr>
              <w:sz w:val="22"/>
            </w:rPr>
            <m:t xml:space="preserve"> + </m:t>
          </m:r>
          <m:r>
            <m:rPr>
              <m:sty m:val="i"/>
            </m:rPr>
            <w:rPr>
              <w:sz w:val="22"/>
            </w:rPr>
            <m:t xml:space="preserve">6·(6−1)</m:t>
          </m:r>
          <m:r>
            <w:rPr>
              <w:sz w:val="22"/>
            </w:rPr>
            <m:t xml:space="preserve"> = 2316</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5</m:t>
              </m:r>
            </m:sub>
          </m:sSub>
          <m:r>
            <w:rPr>
              <w:sz w:val="22"/>
            </w:rPr>
            <m:t xml:space="preserve"> = </m:t>
          </m:r>
          <m:r>
            <m:rPr>
              <m:sty m:val="i"/>
            </m:rPr>
            <w:rPr>
              <w:sz w:val="22"/>
            </w:rPr>
            <m:t xml:space="preserve">28·(28−1)</m:t>
          </m:r>
          <m:r>
            <w:rPr>
              <w:sz w:val="22"/>
            </w:rPr>
            <m:t xml:space="preserve"> + </m:t>
          </m:r>
          <m:r>
            <m:rPr>
              <m:sty m:val="i"/>
            </m:rPr>
            <w:rPr>
              <w:sz w:val="22"/>
            </w:rPr>
            <m:t xml:space="preserve">7·(7−1)</m:t>
          </m:r>
          <m:r>
            <w:rPr>
              <w:sz w:val="22"/>
            </w:rPr>
            <m:t xml:space="preserve"> + </m:t>
          </m:r>
          <m:r>
            <m:rPr>
              <m:sty m:val="i"/>
            </m:rPr>
            <w:rPr>
              <w:sz w:val="22"/>
            </w:rPr>
            <m:t xml:space="preserve">16·(16−1)</m:t>
          </m:r>
          <m:r>
            <w:rPr>
              <w:sz w:val="22"/>
            </w:rPr>
            <m:t xml:space="preserve"> + </m:t>
          </m:r>
          <m:r>
            <m:rPr>
              <m:sty m:val="i"/>
            </m:rPr>
            <w:rPr>
              <w:sz w:val="22"/>
            </w:rPr>
            <m:t xml:space="preserve">35·(35−1)</m:t>
          </m:r>
          <m:r>
            <w:rPr>
              <w:sz w:val="22"/>
            </w:rPr>
            <m:t xml:space="preserve"> + </m:t>
          </m:r>
          <m:r>
            <m:rPr>
              <m:sty m:val="i"/>
            </m:rPr>
            <w:rPr>
              <w:sz w:val="22"/>
            </w:rPr>
            <m:t xml:space="preserve">18·(18−1)</m:t>
          </m:r>
          <m:r>
            <w:rPr>
              <w:sz w:val="22"/>
            </w:rPr>
            <m:t xml:space="preserve"> + </m:t>
          </m:r>
          <m:r>
            <m:rPr>
              <m:sty m:val="i"/>
            </m:rPr>
            <w:rPr>
              <w:sz w:val="22"/>
            </w:rPr>
            <m:t xml:space="preserve">36·(36−1)</m:t>
          </m:r>
          <m:r>
            <w:rPr>
              <w:sz w:val="22"/>
            </w:rPr>
            <m:t xml:space="preserve"> = 3794</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6</m:t>
              </m:r>
            </m:sub>
          </m:sSub>
          <m:r>
            <w:rPr>
              <w:sz w:val="22"/>
            </w:rPr>
            <m:t xml:space="preserve"> = </m:t>
          </m:r>
          <m:r>
            <m:rPr>
              <m:sty m:val="i"/>
            </m:rPr>
            <w:rPr>
              <w:sz w:val="22"/>
            </w:rPr>
            <m:t xml:space="preserve">49·(49−1)</m:t>
          </m:r>
          <m:r>
            <w:rPr>
              <w:sz w:val="22"/>
            </w:rPr>
            <m:t xml:space="preserve"> + </m:t>
          </m:r>
          <m:r>
            <m:rPr>
              <m:sty m:val="i"/>
            </m:rPr>
            <w:rPr>
              <w:sz w:val="22"/>
            </w:rPr>
            <m:t xml:space="preserve">10·(10−1)</m:t>
          </m:r>
          <m:r>
            <w:rPr>
              <w:sz w:val="22"/>
            </w:rPr>
            <m:t xml:space="preserve"> + </m:t>
          </m:r>
          <m:r>
            <m:rPr>
              <m:sty m:val="i"/>
            </m:rPr>
            <w:rPr>
              <w:sz w:val="22"/>
            </w:rPr>
            <m:t xml:space="preserve">25·(25−1)</m:t>
          </m:r>
          <m:r>
            <w:rPr>
              <w:sz w:val="22"/>
            </w:rPr>
            <m:t xml:space="preserve"> = 3042</m:t>
          </m:r>
        </m:oMath>
      </m:oMathPara>
    </w:p>
    <w:p>
      <w:pPr>
        <w:spacing w:before="60" w:after="60"/>
        <w:ind w:firstLine="0"/>
        <w:jc w:val="center"/>
      </w:pPr>
      <m:oMathPara>
        <m:oMathParaPr>
          <m:jc m:val="center"/>
        </m:oMathParaPr>
        <m:oMath>
          <m:r>
            <m:rPr>
              <m:sty m:val="i"/>
            </m:rPr>
            <w:rPr>
              <w:sz w:val="22"/>
            </w:rPr>
            <m:t xml:space="preserve">S</m:t>
          </m:r>
          <m:r>
            <w:rPr>
              <w:sz w:val="22"/>
            </w:rPr>
            <m:t xml:space="preserve"> = </m:t>
          </m:r>
          <m:r>
            <m:rPr>
              <m:sty m:val="i"/>
            </m:rPr>
            <w:rPr>
              <w:sz w:val="22"/>
            </w:rPr>
            <m:t xml:space="preserve">2508</m:t>
          </m:r>
          <m:r>
            <w:rPr>
              <w:sz w:val="22"/>
            </w:rPr>
            <m:t xml:space="preserve"> + </m:t>
          </m:r>
          <m:r>
            <m:rPr>
              <m:sty m:val="i"/>
            </m:rPr>
            <w:rPr>
              <w:sz w:val="22"/>
            </w:rPr>
            <m:t xml:space="preserve">348</m:t>
          </m:r>
          <m:r>
            <w:rPr>
              <w:sz w:val="22"/>
            </w:rPr>
            <m:t xml:space="preserve"> + </m:t>
          </m:r>
          <m:r>
            <m:rPr>
              <m:sty m:val="i"/>
            </m:rPr>
            <w:rPr>
              <w:sz w:val="22"/>
            </w:rPr>
            <m:t xml:space="preserve">17166</m:t>
          </m:r>
          <m:r>
            <w:rPr>
              <w:sz w:val="22"/>
            </w:rPr>
            <m:t xml:space="preserve"> + </m:t>
          </m:r>
          <m:r>
            <m:rPr>
              <m:sty m:val="i"/>
            </m:rPr>
            <w:rPr>
              <w:sz w:val="22"/>
            </w:rPr>
            <m:t xml:space="preserve">2316</m:t>
          </m:r>
          <m:r>
            <w:rPr>
              <w:sz w:val="22"/>
            </w:rPr>
            <m:t xml:space="preserve"> + </m:t>
          </m:r>
          <m:r>
            <m:rPr>
              <m:sty m:val="i"/>
            </m:rPr>
            <w:rPr>
              <w:sz w:val="22"/>
            </w:rPr>
            <m:t xml:space="preserve">3794</m:t>
          </m:r>
          <m:r>
            <w:rPr>
              <w:sz w:val="22"/>
            </w:rPr>
            <m:t xml:space="preserve"> + </m:t>
          </m:r>
          <m:r>
            <m:rPr>
              <m:sty m:val="i"/>
            </m:rPr>
            <w:rPr>
              <w:sz w:val="22"/>
            </w:rPr>
            <m:t xml:space="preserve">3042</m:t>
          </m:r>
          <m:r>
            <w:rPr>
              <w:sz w:val="22"/>
            </w:rPr>
            <m:t xml:space="preserve"> = 29174</m:t>
          </m:r>
        </m:oMath>
      </m:oMathPara>
    </w:p>
    <w:p>
      <w:pPr>
        <w:spacing w:before="60" w:after="60"/>
        <w:ind w:firstLine="0"/>
        <w:jc w:val="center"/>
      </w:pPr>
      <m:oMathPara>
        <m:oMathParaPr>
          <m:jc m:val="center"/>
        </m:oMathParaPr>
        <m:oMath>
          <m:r>
            <m:rPr>
              <m:sty m:val="i"/>
            </m:rPr>
            <w:rPr>
              <w:sz w:val="22"/>
            </w:rPr>
            <m:t xml:space="preserve">D = N(N−1) = 655·(655−1) = 428370</m:t>
          </m:r>
        </m:oMath>
      </m:oMathPara>
    </w:p>
    <w:p>
      <w:pPr>
        <w:spacing w:before="60" w:after="60"/>
        <w:ind w:firstLine="0"/>
        <w:jc w:val="center"/>
      </w:pPr>
      <m:oMathPara>
        <m:oMathParaPr>
          <m:jc m:val="center"/>
        </m:oMathParaPr>
        <m:oMath>
          <m:sSub>
            <m:e>
              <m:r>
                <m:rPr>
                  <m:sty m:val="i"/>
                </m:rPr>
                <w:rPr>
                  <w:sz w:val="22"/>
                </w:rPr>
                <m:t xml:space="preserve">IC</m:t>
              </m:r>
            </m:e>
            <m:sub>
              <m:r>
                <m:rPr>
                  <m:sty m:val="i"/>
                </m:rPr>
                <w:rPr>
                  <w:sz w:val="22"/>
                </w:rPr>
                <m:t xml:space="preserve">4;4</m:t>
              </m:r>
            </m:sub>
          </m:sSub>
          <m:r>
            <w:rPr>
              <w:sz w:val="22"/>
            </w:rPr>
            <m:t xml:space="preserve"> = </m:t>
          </m:r>
          <m:f>
            <m:num>
              <m:r>
                <m:rPr>
                  <m:sty m:val="i"/>
                </m:rPr>
                <w:rPr>
                  <w:sz w:val="22"/>
                </w:rPr>
                <m:t xml:space="preserve">29174</m:t>
              </m:r>
            </m:num>
            <m:den>
              <m:r>
                <m:rPr>
                  <m:sty m:val="i"/>
                </m:rPr>
                <w:rPr>
                  <w:sz w:val="22"/>
                </w:rPr>
                <m:t xml:space="preserve">428370</m:t>
              </m:r>
            </m:den>
          </m:f>
          <m:r>
            <w:rPr>
              <w:sz w:val="22"/>
            </w:rPr>
            <m:t xml:space="preserve"> ≈ 0,06810468</m:t>
          </m:r>
        </m:oMath>
      </m:oMathPara>
    </w:p>
    <w:p>
      <w:pPr>
        <w:jc w:val="both"/>
      </w:pPr>
      <w:r>
        <w:rPr>
          <w:rFonts w:ascii="Times New Roman" w:hAnsi="Times New Roman"/>
          <w:sz w:val="28"/>
        </w:rPr>
        <w:t>Среднее вычисляется по неокруглённым дробям выше. Числа в следующей подстановке округлены только для показа; итог взят из точного расчёта.</w:t>
      </w:r>
    </w:p>
    <w:p>
      <w:pPr>
        <w:spacing w:before="60" w:after="60"/>
        <w:ind w:firstLine="0"/>
        <w:jc w:val="center"/>
      </w:pPr>
      <m:oMathPara>
        <m:oMathParaPr>
          <m:jc m:val="center"/>
        </m:oMathParaPr>
        <m:oMath>
          <m:sSub>
            <m:e>
              <m:r>
                <m:rPr>
                  <m:sty m:val="i"/>
                </m:rPr>
                <w:rPr>
                  <w:sz w:val="22"/>
                </w:rPr>
                <m:t xml:space="preserve">T</m:t>
              </m:r>
            </m:e>
            <m:sub>
              <m:r>
                <m:rPr>
                  <m:sty m:val="i"/>
                </m:rPr>
                <w:rPr>
                  <w:sz w:val="22"/>
                </w:rPr>
                <m:t xml:space="preserve">1</m:t>
              </m:r>
            </m:sub>
          </m:sSub>
          <m:r>
            <w:rPr>
              <w:sz w:val="22"/>
            </w:rPr>
            <m:t xml:space="preserve"> ≈ </m:t>
          </m:r>
          <m:r>
            <m:rPr>
              <m:sty m:val="i"/>
            </m:rPr>
            <w:rPr>
              <w:sz w:val="22"/>
            </w:rPr>
            <m:t xml:space="preserve">0,06766113 + 0,06794127 + 0,06798329 + 0,06810468</m:t>
          </m:r>
          <m:r>
            <w:rPr>
              <w:sz w:val="22"/>
            </w:rPr>
            <m:t xml:space="preserve"> ≈ 0,27169036</m:t>
          </m:r>
        </m:oMath>
      </m:oMathPara>
    </w:p>
    <w:p>
      <w:pPr>
        <w:spacing w:before="60" w:after="60"/>
        <w:ind w:firstLine="0"/>
        <w:jc w:val="center"/>
      </w:pPr>
      <m:oMathPara>
        <m:oMathParaPr>
          <m:jc m:val="center"/>
        </m:oMathParaPr>
        <m:oMath>
          <m:sSub>
            <m:e>
              <m:r>
                <m:rPr>
                  <m:sty m:val="i"/>
                </m:rPr>
                <w:rPr>
                  <w:sz w:val="22"/>
                </w:rPr>
                <m:t xml:space="preserve">ICср</m:t>
              </m:r>
            </m:e>
            <m:sub>
              <m:r>
                <m:rPr>
                  <m:sty m:val="i"/>
                </m:rPr>
                <w:rPr>
                  <w:sz w:val="22"/>
                </w:rPr>
                <m:t xml:space="preserve">4</m:t>
              </m:r>
            </m:sub>
          </m:sSub>
          <m:r>
            <w:rPr>
              <w:sz w:val="22"/>
            </w:rPr>
            <m:t xml:space="preserve"> = </m:t>
          </m:r>
          <m:f>
            <m:num>
              <m:sSub>
                <m:e>
                  <m:r>
                    <m:rPr>
                      <m:sty m:val="i"/>
                    </m:rPr>
                    <w:rPr>
                      <w:sz w:val="22"/>
                    </w:rPr>
                    <m:t xml:space="preserve">T</m:t>
                  </m:r>
                </m:e>
                <m:sub>
                  <m:r>
                    <m:rPr>
                      <m:sty m:val="i"/>
                    </m:rPr>
                    <w:rPr>
                      <w:sz w:val="22"/>
                    </w:rPr>
                    <m:t xml:space="preserve">1</m:t>
                  </m:r>
                </m:sub>
              </m:sSub>
            </m:num>
            <m:den>
              <m:r>
                <m:rPr>
                  <m:sty m:val="i"/>
                </m:rPr>
                <w:rPr>
                  <w:sz w:val="22"/>
                </w:rPr>
                <m:t xml:space="preserve">4</m:t>
              </m:r>
            </m:den>
          </m:f>
          <m:r>
            <w:rPr>
              <w:sz w:val="22"/>
            </w:rPr>
            <m:t xml:space="preserve"> ≈ 0,06792259</m:t>
          </m:r>
        </m:oMath>
      </m:oMathPara>
    </w:p>
    <w:p>
      <w:pPr>
        <w:jc w:val="both"/>
      </w:pPr>
      <w:r>
        <w:rPr>
          <w:rFonts w:ascii="Times New Roman" w:hAnsi="Times New Roman"/>
          <w:sz w:val="28"/>
        </w:rPr>
        <w:t>Числители четырёх столбцов равны 28984, 29104, 29122 и 29174. Знаменатель одинаков: 655·654 = 428370. Поэтому среднее можно независимо проверить одной дробью:</w:t>
      </w:r>
    </w:p>
    <w:p>
      <w:pPr>
        <w:spacing w:before="60" w:after="60"/>
        <w:ind w:firstLine="0"/>
        <w:jc w:val="center"/>
      </w:pPr>
      <m:oMathPara>
        <m:oMathParaPr>
          <m:jc m:val="center"/>
        </m:oMathParaPr>
        <m:oMath>
          <m:sSub>
            <m:e>
              <m:r>
                <m:rPr>
                  <m:sty m:val="i"/>
                </m:rPr>
                <w:rPr>
                  <w:sz w:val="22"/>
                </w:rPr>
                <m:t xml:space="preserve">ICср</m:t>
              </m:r>
            </m:e>
            <m:sub>
              <m:r>
                <m:rPr>
                  <m:sty m:val="i"/>
                </m:rPr>
                <w:rPr>
                  <w:sz w:val="22"/>
                </w:rPr>
                <m:t xml:space="preserve">4</m:t>
              </m:r>
            </m:sub>
          </m:sSub>
          <m:r>
            <w:rPr>
              <w:sz w:val="22"/>
            </w:rPr>
            <m:t xml:space="preserve"> = </m:t>
          </m:r>
          <m:f>
            <m:num>
              <m:r>
                <m:rPr>
                  <m:sty m:val="i"/>
                </m:rPr>
                <w:rPr>
                  <w:sz w:val="22"/>
                </w:rPr>
                <m:t xml:space="preserve">28984 + 29104 + 29122 + 29174</m:t>
              </m:r>
            </m:num>
            <m:den>
              <m:r>
                <m:rPr>
                  <m:sty m:val="i"/>
                </m:rPr>
                <w:rPr>
                  <w:sz w:val="22"/>
                </w:rPr>
                <m:t xml:space="preserve">4·428370</m:t>
              </m:r>
            </m:den>
          </m:f>
          <m:r>
            <w:rPr>
              <w:sz w:val="22"/>
            </w:rPr>
            <m:t xml:space="preserve"> = </m:t>
          </m:r>
          <m:f>
            <m:num>
              <m:r>
                <m:rPr>
                  <m:sty m:val="i"/>
                </m:rPr>
                <w:rPr>
                  <w:sz w:val="22"/>
                </w:rPr>
                <m:t xml:space="preserve">116384</m:t>
              </m:r>
            </m:num>
            <m:den>
              <m:r>
                <m:rPr>
                  <m:sty m:val="i"/>
                </m:rPr>
                <w:rPr>
                  <w:sz w:val="22"/>
                </w:rPr>
                <m:t xml:space="preserve">1713480</m:t>
              </m:r>
            </m:den>
          </m:f>
          <m:r>
            <w:rPr>
              <w:sz w:val="22"/>
            </w:rPr>
            <m:t xml:space="preserve"> ≈ 0,06792259</m:t>
          </m:r>
        </m:oMath>
      </m:oMathPara>
    </w:p>
    <w:bookmarkEnd w:id="8101"/>
    <w:p>
      <w:pPr>
        <w:keepNext/>
        <w:spacing w:before="240" w:after="120"/>
        <w:ind w:firstLine="0"/>
        <w:jc w:val="center"/>
      </w:pPr>
      <w:r>
        <w:rPr>
          <w:rFonts w:ascii="Times New Roman" w:hAnsi="Times New Roman"/>
          <w:b/>
          <w:sz w:val="32"/>
        </w:rPr>
        <w:t>4. Шаг 2. Нахождение букв ключа</w:t>
      </w:r>
    </w:p>
    <w:p>
      <w:pPr>
        <w:keepNext/>
        <w:spacing w:before="240" w:after="120"/>
        <w:ind w:firstLine="0"/>
        <w:jc w:val="center"/>
      </w:pPr>
      <w:r>
        <w:rPr>
          <w:rFonts w:ascii="Times New Roman" w:hAnsi="Times New Roman"/>
          <w:b/>
          <w:sz w:val="28"/>
        </w:rPr>
        <w:t>4.1. Взаимный индекс совпадения: способ из методички</w:t>
      </w:r>
    </w:p>
    <w:p>
      <w:pPr>
        <w:jc w:val="both"/>
      </w:pPr>
      <w:r>
        <w:rPr>
          <w:rFonts w:ascii="Times New Roman" w:hAnsi="Times New Roman"/>
          <w:sz w:val="28"/>
        </w:rPr>
        <w:t>Обычный IC сравнивает буквы внутри одного столбца. Взаимный индекс MIC сравнивает два разных столбца. Чтобы найти разность их сдвигов, сравним каждый из столбцов 2–4 с первым. Для пробного d вычитаем d из номеров букв сравниваемого столбца по модулю 33. Тогда его частота в позиции r равна исходной частоте в позиции (r+d) mod 33.</w:t>
      </w:r>
    </w:p>
    <w:p>
      <w:pPr>
        <w:spacing w:before="120" w:after="120"/>
        <w:ind w:firstLine="0"/>
        <w:jc w:val="center"/>
      </w:pPr>
      <m:oMathPara>
        <m:oMathParaPr>
          <m:jc m:val="center"/>
        </m:oMathParaPr>
        <m:oMath>
          <m:r>
            <m:rPr>
              <m:sty m:val="i"/>
            </m:rPr>
            <m:t xml:space="preserve">MIC₁ⱼ(d) = </m:t>
          </m:r>
          <m:f>
            <m:num>
              <m:nary>
                <m:naryPr>
                  <m:chr m:val="∑"/>
                  <m:limLoc m:val="undOvr"/>
                </m:naryPr>
                <m:sub>
                  <m:r>
                    <m:rPr>
                      <m:sty m:val="i"/>
                    </m:rPr>
                    <m:t xml:space="preserve">r=0</m:t>
                  </m:r>
                </m:sub>
                <m:sup>
                  <m:r>
                    <m:rPr>
                      <m:sty m:val="i"/>
                    </m:rPr>
                    <m:t xml:space="preserve">32</m:t>
                  </m:r>
                </m:sup>
                <m:e>
                  <m:r>
                    <m:rPr>
                      <m:sty m:val="i"/>
                    </m:rPr>
                    <m:t xml:space="preserve">n₁,r · nⱼ,(r+d) mod 33</m:t>
                  </m:r>
                </m:e>
              </m:nary>
            </m:num>
            <m:den>
              <m:r>
                <m:rPr>
                  <m:sty m:val="i"/>
                </m:rPr>
                <m:t xml:space="preserve">N₁ · Nⱼ</m:t>
              </m:r>
            </m:den>
          </m:f>
        </m:oMath>
      </m:oMathPara>
    </w:p>
    <w:p>
      <w:pPr>
        <w:jc w:val="both"/>
      </w:pPr>
      <w:r>
        <w:rPr>
          <w:rFonts w:ascii="Times New Roman" w:hAnsi="Times New Roman"/>
          <w:sz w:val="28"/>
        </w:rPr>
        <w:t>Перебираем d от 0 до 32 и выбираем максимум MIC. Когда сдвиги выровнены, часто встречающиеся буквы в двух столбцах оказываются на одинаковых местах. Используем именно определённое выше направление сдвига: d соответствует разности «ключ столбца j минус ключ первого столбца».</w:t>
      </w:r>
    </w:p>
    <w:p>
      <w:pPr>
        <w:keepNext/>
        <w:ind w:firstLine="0"/>
        <w:jc w:val="both"/>
      </w:pPr>
      <w:r>
        <w:rPr>
          <w:rFonts w:ascii="Times New Roman" w:hAnsi="Times New Roman"/>
          <w:sz w:val="28"/>
        </w:rPr>
        <w:t>Таблица 8 — относительные сдвиги по максимуму MIC</w:t>
      </w:r>
    </w:p>
    <w:tbl>
      <w:tblPr>
        <w:tblStyle w:val="TableGrid"/>
        <w:tblW w:type="auto" w:w="0"/>
        <w:tblLayout w:type="fixed"/>
        <w:tblLook w:firstColumn="1" w:firstRow="1" w:lastColumn="0" w:lastRow="0" w:noHBand="0" w:noVBand="1" w:val="04A0"/>
      </w:tblPr>
      <w:tblGrid>
        <w:gridCol w:w="2339"/>
        <w:gridCol w:w="2339"/>
        <w:gridCol w:w="2339"/>
        <w:gridCol w:w="2339"/>
      </w:tblGrid>
      <w:tr>
        <w:trPr>
          <w:tblHeader/>
          <w:cantSplit/>
        </w:trPr>
        <w:tc>
          <w:tcPr>
            <w:tcW w:type="dxa" w:w="2339"/>
          </w:tcPr>
          <w:p>
            <w:pPr>
              <w:spacing w:line="240" w:lineRule="auto" w:after="60"/>
              <w:ind w:firstLine="0"/>
            </w:pPr>
            <w:r>
              <w:rPr>
                <w:rFonts w:ascii="Times New Roman" w:hAnsi="Times New Roman"/>
                <w:b/>
                <w:sz w:val="22"/>
              </w:rPr>
              <w:t>Столбцы</w:t>
            </w:r>
          </w:p>
        </w:tc>
        <w:tc>
          <w:tcPr>
            <w:tcW w:type="dxa" w:w="2339"/>
          </w:tcPr>
          <w:p>
            <w:pPr>
              <w:spacing w:line="240" w:lineRule="auto" w:after="60"/>
              <w:ind w:firstLine="0"/>
            </w:pPr>
            <w:r>
              <w:rPr>
                <w:rFonts w:ascii="Times New Roman" w:hAnsi="Times New Roman"/>
                <w:b/>
                <w:sz w:val="22"/>
              </w:rPr>
              <w:t>MIC без сдвига</w:t>
            </w:r>
          </w:p>
        </w:tc>
        <w:tc>
          <w:tcPr>
            <w:tcW w:type="dxa" w:w="2339"/>
          </w:tcPr>
          <w:p>
            <w:pPr>
              <w:spacing w:line="240" w:lineRule="auto" w:after="60"/>
              <w:ind w:firstLine="0"/>
            </w:pPr>
            <w:r>
              <w:rPr>
                <w:rFonts w:ascii="Times New Roman" w:hAnsi="Times New Roman"/>
                <w:b/>
                <w:sz w:val="22"/>
              </w:rPr>
              <w:t>Лучший d</w:t>
            </w:r>
          </w:p>
        </w:tc>
        <w:tc>
          <w:tcPr>
            <w:tcW w:type="dxa" w:w="2339"/>
          </w:tcPr>
          <w:p>
            <w:pPr>
              <w:spacing w:line="240" w:lineRule="auto" w:after="60"/>
              <w:ind w:firstLine="0"/>
            </w:pPr>
            <w:r>
              <w:rPr>
                <w:rFonts w:ascii="Times New Roman" w:hAnsi="Times New Roman"/>
                <w:b/>
                <w:sz w:val="22"/>
              </w:rPr>
              <w:t>Максимальный MIC</w:t>
            </w:r>
          </w:p>
        </w:tc>
      </w:tr>
      <w:tr>
        <w:trPr>
          <w:cantSplit/>
        </w:trPr>
        <w:tc>
          <w:tcPr>
            <w:tcW w:type="dxa" w:w="2339"/>
          </w:tcPr>
          <w:p>
            <w:pPr>
              <w:spacing w:line="240" w:lineRule="auto" w:after="60"/>
              <w:ind w:firstLine="0"/>
            </w:pPr>
            <w:r>
              <w:rPr>
                <w:rFonts w:ascii="Times New Roman" w:hAnsi="Times New Roman"/>
                <w:b w:val="0"/>
                <w:sz w:val="22"/>
              </w:rPr>
              <w:t>1 и 2</w:t>
            </w:r>
          </w:p>
        </w:tc>
        <w:tc>
          <w:tcPr>
            <w:tcW w:type="dxa" w:w="2339"/>
          </w:tcPr>
          <w:p>
            <w:pPr>
              <w:spacing w:line="240" w:lineRule="auto" w:after="60"/>
              <w:ind w:firstLine="0"/>
            </w:pPr>
            <w:r>
              <w:rPr>
                <w:rFonts w:ascii="Times New Roman" w:hAnsi="Times New Roman"/>
                <w:b w:val="0"/>
                <w:sz w:val="22"/>
              </w:rPr>
              <w:t>0.02743430</w:t>
            </w:r>
          </w:p>
        </w:tc>
        <w:tc>
          <w:tcPr>
            <w:tcW w:type="dxa" w:w="2339"/>
          </w:tcPr>
          <w:p>
            <w:pPr>
              <w:spacing w:line="240" w:lineRule="auto" w:after="60"/>
              <w:ind w:firstLine="0"/>
            </w:pPr>
            <w:r>
              <w:rPr>
                <w:rFonts w:ascii="Times New Roman" w:hAnsi="Times New Roman"/>
                <w:b w:val="0"/>
                <w:sz w:val="22"/>
              </w:rPr>
              <w:t>31</w:t>
            </w:r>
          </w:p>
        </w:tc>
        <w:tc>
          <w:tcPr>
            <w:tcW w:type="dxa" w:w="2339"/>
          </w:tcPr>
          <w:p>
            <w:pPr>
              <w:spacing w:line="240" w:lineRule="auto" w:after="60"/>
              <w:ind w:firstLine="0"/>
            </w:pPr>
            <w:r>
              <w:rPr>
                <w:rFonts w:ascii="Times New Roman" w:hAnsi="Times New Roman"/>
                <w:b w:val="0"/>
                <w:sz w:val="22"/>
              </w:rPr>
              <w:t>0.06774197</w:t>
            </w:r>
          </w:p>
        </w:tc>
      </w:tr>
      <w:tr>
        <w:trPr>
          <w:cantSplit/>
        </w:trPr>
        <w:tc>
          <w:tcPr>
            <w:tcW w:type="dxa" w:w="2339"/>
          </w:tcPr>
          <w:p>
            <w:pPr>
              <w:spacing w:line="240" w:lineRule="auto" w:after="60"/>
              <w:ind w:firstLine="0"/>
            </w:pPr>
            <w:r>
              <w:rPr>
                <w:rFonts w:ascii="Times New Roman" w:hAnsi="Times New Roman"/>
                <w:b w:val="0"/>
                <w:sz w:val="22"/>
              </w:rPr>
              <w:t>1 и 3</w:t>
            </w:r>
          </w:p>
        </w:tc>
        <w:tc>
          <w:tcPr>
            <w:tcW w:type="dxa" w:w="2339"/>
          </w:tcPr>
          <w:p>
            <w:pPr>
              <w:spacing w:line="240" w:lineRule="auto" w:after="60"/>
              <w:ind w:firstLine="0"/>
            </w:pPr>
            <w:r>
              <w:rPr>
                <w:rFonts w:ascii="Times New Roman" w:hAnsi="Times New Roman"/>
                <w:b w:val="0"/>
                <w:sz w:val="22"/>
              </w:rPr>
              <w:t>0.02088923</w:t>
            </w:r>
          </w:p>
        </w:tc>
        <w:tc>
          <w:tcPr>
            <w:tcW w:type="dxa" w:w="2339"/>
          </w:tcPr>
          <w:p>
            <w:pPr>
              <w:spacing w:line="240" w:lineRule="auto" w:after="60"/>
              <w:ind w:firstLine="0"/>
            </w:pPr>
            <w:r>
              <w:rPr>
                <w:rFonts w:ascii="Times New Roman" w:hAnsi="Times New Roman"/>
                <w:b w:val="0"/>
                <w:sz w:val="22"/>
              </w:rPr>
              <w:t>10</w:t>
            </w:r>
          </w:p>
        </w:tc>
        <w:tc>
          <w:tcPr>
            <w:tcW w:type="dxa" w:w="2339"/>
          </w:tcPr>
          <w:p>
            <w:pPr>
              <w:spacing w:line="240" w:lineRule="auto" w:after="60"/>
              <w:ind w:firstLine="0"/>
            </w:pPr>
            <w:r>
              <w:rPr>
                <w:rFonts w:ascii="Times New Roman" w:hAnsi="Times New Roman"/>
                <w:b w:val="0"/>
                <w:sz w:val="22"/>
              </w:rPr>
              <w:t>0.06836198</w:t>
            </w:r>
          </w:p>
        </w:tc>
      </w:tr>
      <w:tr>
        <w:trPr>
          <w:cantSplit/>
        </w:trPr>
        <w:tc>
          <w:tcPr>
            <w:tcW w:type="dxa" w:w="2339"/>
          </w:tcPr>
          <w:p>
            <w:pPr>
              <w:spacing w:line="240" w:lineRule="auto" w:after="60"/>
              <w:ind w:firstLine="0"/>
            </w:pPr>
            <w:r>
              <w:rPr>
                <w:rFonts w:ascii="Times New Roman" w:hAnsi="Times New Roman"/>
                <w:b w:val="0"/>
                <w:sz w:val="22"/>
              </w:rPr>
              <w:t>1 и 4</w:t>
            </w:r>
          </w:p>
        </w:tc>
        <w:tc>
          <w:tcPr>
            <w:tcW w:type="dxa" w:w="2339"/>
          </w:tcPr>
          <w:p>
            <w:pPr>
              <w:spacing w:line="240" w:lineRule="auto" w:after="60"/>
              <w:ind w:firstLine="0"/>
            </w:pPr>
            <w:r>
              <w:rPr>
                <w:rFonts w:ascii="Times New Roman" w:hAnsi="Times New Roman"/>
                <w:b w:val="0"/>
                <w:sz w:val="22"/>
              </w:rPr>
              <w:t>0.02135307</w:t>
            </w:r>
          </w:p>
        </w:tc>
        <w:tc>
          <w:tcPr>
            <w:tcW w:type="dxa" w:w="2339"/>
          </w:tcPr>
          <w:p>
            <w:pPr>
              <w:spacing w:line="240" w:lineRule="auto" w:after="60"/>
              <w:ind w:firstLine="0"/>
            </w:pPr>
            <w:r>
              <w:rPr>
                <w:rFonts w:ascii="Times New Roman" w:hAnsi="Times New Roman"/>
                <w:b w:val="0"/>
                <w:sz w:val="22"/>
              </w:rPr>
              <w:t>12</w:t>
            </w:r>
          </w:p>
        </w:tc>
        <w:tc>
          <w:tcPr>
            <w:tcW w:type="dxa" w:w="2339"/>
          </w:tcPr>
          <w:p>
            <w:pPr>
              <w:spacing w:line="240" w:lineRule="auto" w:after="60"/>
              <w:ind w:firstLine="0"/>
            </w:pPr>
            <w:r>
              <w:rPr>
                <w:rFonts w:ascii="Times New Roman" w:hAnsi="Times New Roman"/>
                <w:b w:val="0"/>
                <w:sz w:val="22"/>
              </w:rPr>
              <w:t>0.06786085</w:t>
            </w:r>
          </w:p>
        </w:tc>
      </w:tr>
    </w:tbl>
    <w:p/>
    <w:p>
      <w:pPr>
        <w:jc w:val="both"/>
      </w:pPr>
      <w:r>
        <w:rPr>
          <w:rFonts w:ascii="Times New Roman" w:hAnsi="Times New Roman"/>
          <w:sz w:val="28"/>
        </w:rPr>
        <w:t>Получены относительные сдвиги 0, 31, 10, 12. Число 31 равносильно −2 по модулю 33. MIC определяет разности букв ключа, но не первую букву: остаётся 33 возможных общих сдвига. Если номер первой буквы t, весь ключ определяется так:</w:t>
      </w:r>
    </w:p>
    <w:p>
      <w:pPr>
        <w:spacing w:before="120" w:after="120"/>
        <w:ind w:firstLine="0"/>
        <w:jc w:val="center"/>
      </w:pPr>
      <m:oMathPara>
        <m:oMathParaPr>
          <m:jc m:val="center"/>
        </m:oMathParaPr>
        <m:oMath>
          <m:r>
            <m:t xml:space="preserve">k = (t, (t+31) mod 33, (t+10) mod 33, (t+12) mod 33)</m:t>
          </m:r>
        </m:oMath>
      </m:oMathPara>
    </w:p>
    <w:p>
      <w:pPr>
        <w:keepNext/>
        <w:ind w:firstLine="0"/>
        <w:jc w:val="both"/>
      </w:pPr>
      <w:r>
        <w:rPr>
          <w:rFonts w:ascii="Times New Roman" w:hAnsi="Times New Roman"/>
          <w:sz w:val="28"/>
        </w:rPr>
        <w:t>Таблица 9 — соседние кандидаты общего сдвига</w:t>
      </w:r>
    </w:p>
    <w:tbl>
      <w:tblPr>
        <w:tblStyle w:val="TableGrid"/>
        <w:tblW w:type="auto" w:w="0"/>
        <w:tblLayout w:type="fixed"/>
        <w:tblLook w:firstColumn="1" w:firstRow="1" w:lastColumn="0" w:lastRow="0" w:noHBand="0" w:noVBand="1" w:val="04A0"/>
      </w:tblPr>
      <w:tblGrid>
        <w:gridCol w:w="3118"/>
        <w:gridCol w:w="3118"/>
        <w:gridCol w:w="3118"/>
      </w:tblGrid>
      <w:tr>
        <w:trPr>
          <w:tblHeader/>
          <w:cantSplit/>
        </w:trPr>
        <w:tc>
          <w:tcPr>
            <w:tcW w:type="dxa" w:w="3118"/>
          </w:tcPr>
          <w:p>
            <w:pPr>
              <w:spacing w:line="240" w:lineRule="auto" w:after="60"/>
              <w:ind w:firstLine="0"/>
            </w:pPr>
            <w:r>
              <w:rPr>
                <w:rFonts w:ascii="Times New Roman" w:hAnsi="Times New Roman"/>
                <w:b/>
                <w:sz w:val="22"/>
              </w:rPr>
              <w:t>t</w:t>
            </w:r>
          </w:p>
        </w:tc>
        <w:tc>
          <w:tcPr>
            <w:tcW w:type="dxa" w:w="3118"/>
          </w:tcPr>
          <w:p>
            <w:pPr>
              <w:spacing w:line="240" w:lineRule="auto" w:after="60"/>
              <w:ind w:firstLine="0"/>
            </w:pPr>
            <w:r>
              <w:rPr>
                <w:rFonts w:ascii="Times New Roman" w:hAnsi="Times New Roman"/>
                <w:b/>
                <w:sz w:val="22"/>
              </w:rPr>
              <w:t>Ключ</w:t>
            </w:r>
          </w:p>
        </w:tc>
        <w:tc>
          <w:tcPr>
            <w:tcW w:type="dxa" w:w="3118"/>
          </w:tcPr>
          <w:p>
            <w:pPr>
              <w:spacing w:line="240" w:lineRule="auto" w:after="60"/>
              <w:ind w:firstLine="0"/>
            </w:pPr>
            <w:r>
              <w:rPr>
                <w:rFonts w:ascii="Times New Roman" w:hAnsi="Times New Roman"/>
                <w:b/>
                <w:sz w:val="22"/>
              </w:rPr>
              <w:t>Начало расшифровки</w:t>
            </w:r>
          </w:p>
        </w:tc>
      </w:tr>
      <w:tr>
        <w:trPr>
          <w:cantSplit/>
        </w:trPr>
        <w:tc>
          <w:tcPr>
            <w:tcW w:type="dxa" w:w="3118"/>
          </w:tcPr>
          <w:p>
            <w:pPr>
              <w:spacing w:line="240" w:lineRule="auto" w:after="60"/>
              <w:ind w:firstLine="0"/>
            </w:pPr>
            <w:r>
              <w:rPr>
                <w:rFonts w:ascii="Times New Roman" w:hAnsi="Times New Roman"/>
                <w:b w:val="0"/>
                <w:sz w:val="22"/>
              </w:rPr>
              <w:t>3</w:t>
            </w:r>
          </w:p>
        </w:tc>
        <w:tc>
          <w:tcPr>
            <w:tcW w:type="dxa" w:w="3118"/>
          </w:tcPr>
          <w:p>
            <w:pPr>
              <w:spacing w:line="240" w:lineRule="auto" w:after="60"/>
              <w:ind w:firstLine="0"/>
            </w:pPr>
            <w:r>
              <w:rPr>
                <w:rFonts w:ascii="Times New Roman" w:hAnsi="Times New Roman"/>
                <w:b w:val="0"/>
                <w:sz w:val="22"/>
              </w:rPr>
              <w:t>ГБНП</w:t>
            </w:r>
          </w:p>
        </w:tc>
        <w:tc>
          <w:tcPr>
            <w:tcW w:type="dxa" w:w="3118"/>
          </w:tcPr>
          <w:p>
            <w:pPr>
              <w:spacing w:line="240" w:lineRule="auto" w:after="60"/>
              <w:ind w:firstLine="0"/>
            </w:pPr>
            <w:r>
              <w:rPr>
                <w:rFonts w:ascii="Times New Roman" w:hAnsi="Times New Roman"/>
                <w:b w:val="0"/>
                <w:sz w:val="22"/>
              </w:rPr>
              <w:t>ГБТЙМЙТБАЖДПСПГОБАРСЙО_М</w:t>
            </w:r>
          </w:p>
        </w:tc>
      </w:tr>
      <w:tr>
        <w:trPr>
          <w:cantSplit/>
        </w:trPr>
        <w:tc>
          <w:tcPr>
            <w:tcW w:type="dxa" w:w="3118"/>
          </w:tcPr>
          <w:p>
            <w:pPr>
              <w:spacing w:line="240" w:lineRule="auto" w:after="60"/>
              <w:ind w:firstLine="0"/>
            </w:pPr>
            <w:r>
              <w:rPr>
                <w:rFonts w:ascii="Times New Roman" w:hAnsi="Times New Roman"/>
                <w:b w:val="0"/>
                <w:sz w:val="22"/>
              </w:rPr>
              <w:t>4</w:t>
            </w:r>
          </w:p>
        </w:tc>
        <w:tc>
          <w:tcPr>
            <w:tcW w:type="dxa" w:w="3118"/>
          </w:tcPr>
          <w:p>
            <w:pPr>
              <w:spacing w:line="240" w:lineRule="auto" w:after="60"/>
              <w:ind w:firstLine="0"/>
            </w:pPr>
            <w:r>
              <w:rPr>
                <w:rFonts w:ascii="Times New Roman" w:hAnsi="Times New Roman"/>
                <w:b w:val="0"/>
                <w:sz w:val="22"/>
              </w:rPr>
              <w:t>ДВОР</w:t>
            </w:r>
          </w:p>
        </w:tc>
        <w:tc>
          <w:tcPr>
            <w:tcW w:type="dxa" w:w="3118"/>
          </w:tcPr>
          <w:p>
            <w:pPr>
              <w:spacing w:line="240" w:lineRule="auto" w:after="60"/>
              <w:ind w:firstLine="0"/>
            </w:pPr>
            <w:r>
              <w:rPr>
                <w:rFonts w:ascii="Times New Roman" w:hAnsi="Times New Roman"/>
                <w:b w:val="0"/>
                <w:sz w:val="22"/>
              </w:rPr>
              <w:t>ВАСИЛИСА_ЕГОРОВНА_ПРИНЯЛ</w:t>
            </w:r>
          </w:p>
        </w:tc>
      </w:tr>
      <w:tr>
        <w:trPr>
          <w:cantSplit/>
        </w:trPr>
        <w:tc>
          <w:tcPr>
            <w:tcW w:type="dxa" w:w="3118"/>
          </w:tcPr>
          <w:p>
            <w:pPr>
              <w:spacing w:line="240" w:lineRule="auto" w:after="60"/>
              <w:ind w:firstLine="0"/>
            </w:pPr>
            <w:r>
              <w:rPr>
                <w:rFonts w:ascii="Times New Roman" w:hAnsi="Times New Roman"/>
                <w:b w:val="0"/>
                <w:sz w:val="22"/>
              </w:rPr>
              <w:t>5</w:t>
            </w:r>
          </w:p>
        </w:tc>
        <w:tc>
          <w:tcPr>
            <w:tcW w:type="dxa" w:w="3118"/>
          </w:tcPr>
          <w:p>
            <w:pPr>
              <w:spacing w:line="240" w:lineRule="auto" w:after="60"/>
              <w:ind w:firstLine="0"/>
            </w:pPr>
            <w:r>
              <w:rPr>
                <w:rFonts w:ascii="Times New Roman" w:hAnsi="Times New Roman"/>
                <w:b w:val="0"/>
                <w:sz w:val="22"/>
              </w:rPr>
              <w:t>ЕГПС</w:t>
            </w:r>
          </w:p>
        </w:tc>
        <w:tc>
          <w:tcPr>
            <w:tcW w:type="dxa" w:w="3118"/>
          </w:tcPr>
          <w:p>
            <w:pPr>
              <w:spacing w:line="240" w:lineRule="auto" w:after="60"/>
              <w:ind w:firstLine="0"/>
            </w:pPr>
            <w:r>
              <w:rPr>
                <w:rFonts w:ascii="Times New Roman" w:hAnsi="Times New Roman"/>
                <w:b w:val="0"/>
                <w:sz w:val="22"/>
              </w:rPr>
              <w:t>Б_РЗКЗР_ЯДВНПНБМ_ЯОПЗМЮК</w:t>
            </w:r>
          </w:p>
        </w:tc>
      </w:tr>
    </w:tbl>
    <w:p/>
    <w:p>
      <w:pPr>
        <w:jc w:val="both"/>
      </w:pPr>
      <w:r>
        <w:rPr>
          <w:rFonts w:ascii="Times New Roman" w:hAnsi="Times New Roman"/>
          <w:sz w:val="28"/>
        </w:rPr>
        <w:t>При t = 4 получаем (4, 2, 14, 16), то есть «ДВОР», и начало «ВАСИЛИСА_ЕГОРОВНА_ПРИНЯЛА». Общий сдвиг можно выбрать по читаемости кандидатов, как в методическом подходе, или по сравнению частот с русским языком. Ниже показан численный способ, используемый в Rust.</w:t>
      </w:r>
    </w:p>
    <w:p>
      <w:pPr>
        <w:keepNext/>
        <w:spacing w:before="240" w:after="120"/>
        <w:ind w:firstLine="0"/>
        <w:jc w:val="center"/>
      </w:pPr>
      <w:r>
        <w:rPr>
          <w:rFonts w:ascii="Times New Roman" w:hAnsi="Times New Roman"/>
          <w:b/>
          <w:sz w:val="28"/>
        </w:rPr>
        <w:t>4.2. Критерий χ²: способ программной реализации</w:t>
      </w:r>
    </w:p>
    <w:p>
      <w:pPr>
        <w:jc w:val="both"/>
      </w:pPr>
      <w:r>
        <w:rPr>
          <w:rFonts w:ascii="Times New Roman" w:hAnsi="Times New Roman"/>
          <w:sz w:val="28"/>
        </w:rPr>
        <w:t>В каждом столбце независимо перебираем 33 возможных ключевых сдвига s. Для каждого варианта мысленно расшифровываем столбец и сравниваем полученные количества букв с ожидаемыми для русского текста. Чем меньше расхождение, тем лучше кандидат.</w:t>
      </w:r>
    </w:p>
    <w:p>
      <w:pPr>
        <w:spacing w:before="120" w:after="120"/>
        <w:ind w:firstLine="0"/>
        <w:jc w:val="center"/>
      </w:pPr>
      <m:oMathPara>
        <m:oMathParaPr>
          <m:jc m:val="center"/>
        </m:oMathParaPr>
        <m:oMath>
          <m:r>
            <m:t xml:space="preserve">Oᵣ(s) = n(r+s) mod 33;     Eᵣ = N · fᵣ</m:t>
          </m:r>
        </m:oMath>
      </m:oMathPara>
    </w:p>
    <w:p>
      <w:pPr>
        <w:spacing w:before="120" w:after="120"/>
        <w:ind w:firstLine="0"/>
        <w:jc w:val="center"/>
      </w:pPr>
      <m:oMathPara>
        <m:oMathParaPr>
          <m:jc m:val="center"/>
        </m:oMathParaPr>
        <m:oMath>
          <m:sSup>
            <m:e>
              <m:r>
                <m:rPr>
                  <m:sty m:val="i"/>
                </m:rPr>
                <m:t xml:space="preserve">χ</m:t>
              </m:r>
            </m:e>
            <m:sup>
              <m:r>
                <m:rPr>
                  <m:sty m:val="i"/>
                </m:rPr>
                <m:t xml:space="preserve">2</m:t>
              </m:r>
            </m:sup>
          </m:sSup>
          <m:r>
            <m:rPr>
              <m:sty m:val="i"/>
            </m:rPr>
            <m:t xml:space="preserve">(s) = </m:t>
          </m:r>
          <m:nary>
            <m:naryPr>
              <m:chr m:val="∑"/>
              <m:limLoc m:val="undOvr"/>
            </m:naryPr>
            <m:sub>
              <m:r>
                <m:rPr>
                  <m:sty m:val="i"/>
                </m:rPr>
                <m:t xml:space="preserve">r=0</m:t>
              </m:r>
            </m:sub>
            <m:sup>
              <m:r>
                <m:rPr>
                  <m:sty m:val="i"/>
                </m:rPr>
                <m:t xml:space="preserve">32</m:t>
              </m:r>
            </m:sup>
            <m:e>
              <m:f>
                <m:num>
                  <m:sSup>
                    <m:e>
                      <m:r>
                        <m:rPr>
                          <m:sty m:val="i"/>
                        </m:rPr>
                        <m:t xml:space="preserve">(Oᵣ(s) − Eᵣ)</m:t>
                      </m:r>
                    </m:e>
                    <m:sup>
                      <m:r>
                        <m:rPr>
                          <m:sty m:val="i"/>
                        </m:rPr>
                        <m:t xml:space="preserve">2</m:t>
                      </m:r>
                    </m:sup>
                  </m:sSup>
                </m:num>
                <m:den>
                  <m:r>
                    <m:rPr>
                      <m:sty m:val="i"/>
                    </m:rPr>
                    <m:t xml:space="preserve">Eᵣ</m:t>
                  </m:r>
                </m:den>
              </m:f>
            </m:e>
          </m:nary>
        </m:oMath>
      </m:oMathPara>
    </w:p>
    <w:p>
      <w:pPr>
        <w:jc w:val="both"/>
      </w:pPr>
      <w:r>
        <w:rPr>
          <w:rFonts w:ascii="Times New Roman" w:hAnsi="Times New Roman"/>
          <w:sz w:val="28"/>
        </w:rPr>
        <w:t>Здесь fᵣ — эталонная доля буквы; Eᵣ — ожидаемое число её появлений в 655 символах; Oᵣ(s) — фактическое число после пробного сдвига. Квадрат делает все отклонения положительными. Деление на Eᵣ учитывает, что избыток редкой буквы существеннее такого же избытка распространённой. Здесь χ² служит для ранжирования сдвигов; статистическая проверка гипотез по p-value не выполняется.</w:t>
      </w:r>
    </w:p>
    <w:p>
      <w:pPr>
        <w:keepNext/>
        <w:ind w:firstLine="0"/>
        <w:jc w:val="both"/>
      </w:pPr>
      <w:r>
        <w:rPr>
          <w:rFonts w:ascii="Times New Roman" w:hAnsi="Times New Roman"/>
          <w:sz w:val="28"/>
        </w:rPr>
        <w:t>Таблица 10 — частоты, используемые программой (shared/src/alphabet.rs)</w:t>
      </w:r>
    </w:p>
    <w:tbl>
      <w:tblPr>
        <w:tblStyle w:val="TableGrid"/>
        <w:tblW w:type="auto" w:w="0"/>
        <w:tblLayout w:type="fixed"/>
        <w:tblLook w:firstColumn="1" w:firstRow="1" w:lastColumn="0" w:lastRow="0" w:noHBand="0" w:noVBand="1" w:val="04A0"/>
      </w:tblPr>
      <w:tblGrid>
        <w:gridCol w:w="1559"/>
        <w:gridCol w:w="1559"/>
        <w:gridCol w:w="1559"/>
        <w:gridCol w:w="1559"/>
        <w:gridCol w:w="1559"/>
        <w:gridCol w:w="1559"/>
      </w:tblGrid>
      <w:tr>
        <w:trPr>
          <w:tblHeader/>
          <w:cantSplit/>
        </w:trPr>
        <w:tc>
          <w:tcPr>
            <w:tcW w:type="dxa" w:w="1559"/>
          </w:tcPr>
          <w:p>
            <w:pPr>
              <w:spacing w:line="240" w:lineRule="auto" w:after="60"/>
              <w:ind w:firstLine="0"/>
            </w:pPr>
            <w:r>
              <w:rPr>
                <w:rFonts w:ascii="Times New Roman" w:hAnsi="Times New Roman"/>
                <w:b/>
                <w:sz w:val="22"/>
              </w:rPr>
              <w:t>Буква</w:t>
            </w:r>
          </w:p>
        </w:tc>
        <w:tc>
          <w:tcPr>
            <w:tcW w:type="dxa" w:w="1559"/>
          </w:tcPr>
          <w:p>
            <w:pPr>
              <w:spacing w:line="240" w:lineRule="auto" w:after="60"/>
              <w:ind w:firstLine="0"/>
            </w:pPr>
            <w:r>
              <w:rPr>
                <w:rFonts w:ascii="Times New Roman" w:hAnsi="Times New Roman"/>
                <w:b/>
                <w:sz w:val="22"/>
              </w:rPr>
              <w:t>f</w:t>
            </w:r>
          </w:p>
        </w:tc>
        <w:tc>
          <w:tcPr>
            <w:tcW w:type="dxa" w:w="1559"/>
          </w:tcPr>
          <w:p>
            <w:pPr>
              <w:spacing w:line="240" w:lineRule="auto" w:after="60"/>
              <w:ind w:firstLine="0"/>
            </w:pPr>
            <w:r>
              <w:rPr>
                <w:rFonts w:ascii="Times New Roman" w:hAnsi="Times New Roman"/>
                <w:b/>
                <w:sz w:val="22"/>
              </w:rPr>
              <w:t>Буква</w:t>
            </w:r>
          </w:p>
        </w:tc>
        <w:tc>
          <w:tcPr>
            <w:tcW w:type="dxa" w:w="1559"/>
          </w:tcPr>
          <w:p>
            <w:pPr>
              <w:spacing w:line="240" w:lineRule="auto" w:after="60"/>
              <w:ind w:firstLine="0"/>
            </w:pPr>
            <w:r>
              <w:rPr>
                <w:rFonts w:ascii="Times New Roman" w:hAnsi="Times New Roman"/>
                <w:b/>
                <w:sz w:val="22"/>
              </w:rPr>
              <w:t>f</w:t>
            </w:r>
          </w:p>
        </w:tc>
        <w:tc>
          <w:tcPr>
            <w:tcW w:type="dxa" w:w="1559"/>
          </w:tcPr>
          <w:p>
            <w:pPr>
              <w:spacing w:line="240" w:lineRule="auto" w:after="60"/>
              <w:ind w:firstLine="0"/>
            </w:pPr>
            <w:r>
              <w:rPr>
                <w:rFonts w:ascii="Times New Roman" w:hAnsi="Times New Roman"/>
                <w:b/>
                <w:sz w:val="22"/>
              </w:rPr>
              <w:t>Буква</w:t>
            </w:r>
          </w:p>
        </w:tc>
        <w:tc>
          <w:tcPr>
            <w:tcW w:type="dxa" w:w="1559"/>
          </w:tcPr>
          <w:p>
            <w:pPr>
              <w:spacing w:line="240" w:lineRule="auto" w:after="60"/>
              <w:ind w:firstLine="0"/>
            </w:pPr>
            <w:r>
              <w:rPr>
                <w:rFonts w:ascii="Times New Roman" w:hAnsi="Times New Roman"/>
                <w:b/>
                <w:sz w:val="22"/>
              </w:rPr>
              <w:t>f</w:t>
            </w:r>
          </w:p>
        </w:tc>
      </w:tr>
      <w:tr>
        <w:trPr>
          <w:cantSplit/>
        </w:trPr>
        <w:tc>
          <w:tcPr>
            <w:tcW w:type="dxa" w:w="1559"/>
          </w:tcPr>
          <w:p>
            <w:pPr>
              <w:spacing w:line="240" w:lineRule="auto" w:after="60"/>
              <w:ind w:firstLine="0"/>
            </w:pPr>
            <w:r>
              <w:rPr>
                <w:rFonts w:ascii="Times New Roman" w:hAnsi="Times New Roman"/>
                <w:b w:val="0"/>
                <w:sz w:val="22"/>
              </w:rPr>
              <w:t>А</w:t>
            </w:r>
          </w:p>
        </w:tc>
        <w:tc>
          <w:tcPr>
            <w:tcW w:type="dxa" w:w="1559"/>
          </w:tcPr>
          <w:p>
            <w:pPr>
              <w:spacing w:line="240" w:lineRule="auto" w:after="60"/>
              <w:ind w:firstLine="0"/>
            </w:pPr>
            <w:r>
              <w:rPr>
                <w:rFonts w:ascii="Times New Roman" w:hAnsi="Times New Roman"/>
                <w:b w:val="0"/>
                <w:sz w:val="22"/>
              </w:rPr>
              <w:t>0.062</w:t>
            </w:r>
          </w:p>
        </w:tc>
        <w:tc>
          <w:tcPr>
            <w:tcW w:type="dxa" w:w="1559"/>
          </w:tcPr>
          <w:p>
            <w:pPr>
              <w:spacing w:line="240" w:lineRule="auto" w:after="60"/>
              <w:ind w:firstLine="0"/>
            </w:pPr>
            <w:r>
              <w:rPr>
                <w:rFonts w:ascii="Times New Roman" w:hAnsi="Times New Roman"/>
                <w:b w:val="0"/>
                <w:sz w:val="22"/>
              </w:rPr>
              <w:t>Л</w:t>
            </w:r>
          </w:p>
        </w:tc>
        <w:tc>
          <w:tcPr>
            <w:tcW w:type="dxa" w:w="1559"/>
          </w:tcPr>
          <w:p>
            <w:pPr>
              <w:spacing w:line="240" w:lineRule="auto" w:after="60"/>
              <w:ind w:firstLine="0"/>
            </w:pPr>
            <w:r>
              <w:rPr>
                <w:rFonts w:ascii="Times New Roman" w:hAnsi="Times New Roman"/>
                <w:b w:val="0"/>
                <w:sz w:val="22"/>
              </w:rPr>
              <w:t>0.035</w:t>
            </w:r>
          </w:p>
        </w:tc>
        <w:tc>
          <w:tcPr>
            <w:tcW w:type="dxa" w:w="1559"/>
          </w:tcPr>
          <w:p>
            <w:pPr>
              <w:spacing w:line="240" w:lineRule="auto" w:after="60"/>
              <w:ind w:firstLine="0"/>
            </w:pPr>
            <w:r>
              <w:rPr>
                <w:rFonts w:ascii="Times New Roman" w:hAnsi="Times New Roman"/>
                <w:b w:val="0"/>
                <w:sz w:val="22"/>
              </w:rPr>
              <w:t>Ц</w:t>
            </w:r>
          </w:p>
        </w:tc>
        <w:tc>
          <w:tcPr>
            <w:tcW w:type="dxa" w:w="1559"/>
          </w:tcPr>
          <w:p>
            <w:pPr>
              <w:spacing w:line="240" w:lineRule="auto" w:after="60"/>
              <w:ind w:firstLine="0"/>
            </w:pPr>
            <w:r>
              <w:rPr>
                <w:rFonts w:ascii="Times New Roman" w:hAnsi="Times New Roman"/>
                <w:b w:val="0"/>
                <w:sz w:val="22"/>
              </w:rPr>
              <w:t>0.004</w:t>
            </w:r>
          </w:p>
        </w:tc>
      </w:tr>
      <w:tr>
        <w:trPr>
          <w:cantSplit/>
        </w:trPr>
        <w:tc>
          <w:tcPr>
            <w:tcW w:type="dxa" w:w="1559"/>
          </w:tcPr>
          <w:p>
            <w:pPr>
              <w:spacing w:line="240" w:lineRule="auto" w:after="60"/>
              <w:ind w:firstLine="0"/>
            </w:pPr>
            <w:r>
              <w:rPr>
                <w:rFonts w:ascii="Times New Roman" w:hAnsi="Times New Roman"/>
                <w:b w:val="0"/>
                <w:sz w:val="22"/>
              </w:rPr>
              <w:t>Б</w:t>
            </w:r>
          </w:p>
        </w:tc>
        <w:tc>
          <w:tcPr>
            <w:tcW w:type="dxa" w:w="1559"/>
          </w:tcPr>
          <w:p>
            <w:pPr>
              <w:spacing w:line="240" w:lineRule="auto" w:after="60"/>
              <w:ind w:firstLine="0"/>
            </w:pPr>
            <w:r>
              <w:rPr>
                <w:rFonts w:ascii="Times New Roman" w:hAnsi="Times New Roman"/>
                <w:b w:val="0"/>
                <w:sz w:val="22"/>
              </w:rPr>
              <w:t>0.014</w:t>
            </w:r>
          </w:p>
        </w:tc>
        <w:tc>
          <w:tcPr>
            <w:tcW w:type="dxa" w:w="1559"/>
          </w:tcPr>
          <w:p>
            <w:pPr>
              <w:spacing w:line="240" w:lineRule="auto" w:after="60"/>
              <w:ind w:firstLine="0"/>
            </w:pPr>
            <w:r>
              <w:rPr>
                <w:rFonts w:ascii="Times New Roman" w:hAnsi="Times New Roman"/>
                <w:b w:val="0"/>
                <w:sz w:val="22"/>
              </w:rPr>
              <w:t>М</w:t>
            </w:r>
          </w:p>
        </w:tc>
        <w:tc>
          <w:tcPr>
            <w:tcW w:type="dxa" w:w="1559"/>
          </w:tcPr>
          <w:p>
            <w:pPr>
              <w:spacing w:line="240" w:lineRule="auto" w:after="60"/>
              <w:ind w:firstLine="0"/>
            </w:pPr>
            <w:r>
              <w:rPr>
                <w:rFonts w:ascii="Times New Roman" w:hAnsi="Times New Roman"/>
                <w:b w:val="0"/>
                <w:sz w:val="22"/>
              </w:rPr>
              <w:t>0.026</w:t>
            </w:r>
          </w:p>
        </w:tc>
        <w:tc>
          <w:tcPr>
            <w:tcW w:type="dxa" w:w="1559"/>
          </w:tcPr>
          <w:p>
            <w:pPr>
              <w:spacing w:line="240" w:lineRule="auto" w:after="60"/>
              <w:ind w:firstLine="0"/>
            </w:pPr>
            <w:r>
              <w:rPr>
                <w:rFonts w:ascii="Times New Roman" w:hAnsi="Times New Roman"/>
                <w:b w:val="0"/>
                <w:sz w:val="22"/>
              </w:rPr>
              <w:t>Ч</w:t>
            </w:r>
          </w:p>
        </w:tc>
        <w:tc>
          <w:tcPr>
            <w:tcW w:type="dxa" w:w="1559"/>
          </w:tcPr>
          <w:p>
            <w:pPr>
              <w:spacing w:line="240" w:lineRule="auto" w:after="60"/>
              <w:ind w:firstLine="0"/>
            </w:pPr>
            <w:r>
              <w:rPr>
                <w:rFonts w:ascii="Times New Roman" w:hAnsi="Times New Roman"/>
                <w:b w:val="0"/>
                <w:sz w:val="22"/>
              </w:rPr>
              <w:t>0.012</w:t>
            </w:r>
          </w:p>
        </w:tc>
      </w:tr>
      <w:tr>
        <w:trPr>
          <w:cantSplit/>
        </w:trPr>
        <w:tc>
          <w:tcPr>
            <w:tcW w:type="dxa" w:w="1559"/>
          </w:tcPr>
          <w:p>
            <w:pPr>
              <w:spacing w:line="240" w:lineRule="auto" w:after="60"/>
              <w:ind w:firstLine="0"/>
            </w:pPr>
            <w:r>
              <w:rPr>
                <w:rFonts w:ascii="Times New Roman" w:hAnsi="Times New Roman"/>
                <w:b w:val="0"/>
                <w:sz w:val="22"/>
              </w:rPr>
              <w:t>В</w:t>
            </w:r>
          </w:p>
        </w:tc>
        <w:tc>
          <w:tcPr>
            <w:tcW w:type="dxa" w:w="1559"/>
          </w:tcPr>
          <w:p>
            <w:pPr>
              <w:spacing w:line="240" w:lineRule="auto" w:after="60"/>
              <w:ind w:firstLine="0"/>
            </w:pPr>
            <w:r>
              <w:rPr>
                <w:rFonts w:ascii="Times New Roman" w:hAnsi="Times New Roman"/>
                <w:b w:val="0"/>
                <w:sz w:val="22"/>
              </w:rPr>
              <w:t>0.038</w:t>
            </w:r>
          </w:p>
        </w:tc>
        <w:tc>
          <w:tcPr>
            <w:tcW w:type="dxa" w:w="1559"/>
          </w:tcPr>
          <w:p>
            <w:pPr>
              <w:spacing w:line="240" w:lineRule="auto" w:after="60"/>
              <w:ind w:firstLine="0"/>
            </w:pPr>
            <w:r>
              <w:rPr>
                <w:rFonts w:ascii="Times New Roman" w:hAnsi="Times New Roman"/>
                <w:b w:val="0"/>
                <w:sz w:val="22"/>
              </w:rPr>
              <w:t>Н</w:t>
            </w:r>
          </w:p>
        </w:tc>
        <w:tc>
          <w:tcPr>
            <w:tcW w:type="dxa" w:w="1559"/>
          </w:tcPr>
          <w:p>
            <w:pPr>
              <w:spacing w:line="240" w:lineRule="auto" w:after="60"/>
              <w:ind w:firstLine="0"/>
            </w:pPr>
            <w:r>
              <w:rPr>
                <w:rFonts w:ascii="Times New Roman" w:hAnsi="Times New Roman"/>
                <w:b w:val="0"/>
                <w:sz w:val="22"/>
              </w:rPr>
              <w:t>0.053</w:t>
            </w:r>
          </w:p>
        </w:tc>
        <w:tc>
          <w:tcPr>
            <w:tcW w:type="dxa" w:w="1559"/>
          </w:tcPr>
          <w:p>
            <w:pPr>
              <w:spacing w:line="240" w:lineRule="auto" w:after="60"/>
              <w:ind w:firstLine="0"/>
            </w:pPr>
            <w:r>
              <w:rPr>
                <w:rFonts w:ascii="Times New Roman" w:hAnsi="Times New Roman"/>
                <w:b w:val="0"/>
                <w:sz w:val="22"/>
              </w:rPr>
              <w:t>Ш</w:t>
            </w:r>
          </w:p>
        </w:tc>
        <w:tc>
          <w:tcPr>
            <w:tcW w:type="dxa" w:w="1559"/>
          </w:tcPr>
          <w:p>
            <w:pPr>
              <w:spacing w:line="240" w:lineRule="auto" w:after="60"/>
              <w:ind w:firstLine="0"/>
            </w:pPr>
            <w:r>
              <w:rPr>
                <w:rFonts w:ascii="Times New Roman" w:hAnsi="Times New Roman"/>
                <w:b w:val="0"/>
                <w:sz w:val="22"/>
              </w:rPr>
              <w:t>0.006</w:t>
            </w:r>
          </w:p>
        </w:tc>
      </w:tr>
      <w:tr>
        <w:trPr>
          <w:cantSplit/>
        </w:trPr>
        <w:tc>
          <w:tcPr>
            <w:tcW w:type="dxa" w:w="1559"/>
          </w:tcPr>
          <w:p>
            <w:pPr>
              <w:spacing w:line="240" w:lineRule="auto" w:after="60"/>
              <w:ind w:firstLine="0"/>
            </w:pPr>
            <w:r>
              <w:rPr>
                <w:rFonts w:ascii="Times New Roman" w:hAnsi="Times New Roman"/>
                <w:b w:val="0"/>
                <w:sz w:val="22"/>
              </w:rPr>
              <w:t>Г</w:t>
            </w:r>
          </w:p>
        </w:tc>
        <w:tc>
          <w:tcPr>
            <w:tcW w:type="dxa" w:w="1559"/>
          </w:tcPr>
          <w:p>
            <w:pPr>
              <w:spacing w:line="240" w:lineRule="auto" w:after="60"/>
              <w:ind w:firstLine="0"/>
            </w:pPr>
            <w:r>
              <w:rPr>
                <w:rFonts w:ascii="Times New Roman" w:hAnsi="Times New Roman"/>
                <w:b w:val="0"/>
                <w:sz w:val="22"/>
              </w:rPr>
              <w:t>0.013</w:t>
            </w:r>
          </w:p>
        </w:tc>
        <w:tc>
          <w:tcPr>
            <w:tcW w:type="dxa" w:w="1559"/>
          </w:tcPr>
          <w:p>
            <w:pPr>
              <w:spacing w:line="240" w:lineRule="auto" w:after="60"/>
              <w:ind w:firstLine="0"/>
            </w:pPr>
            <w:r>
              <w:rPr>
                <w:rFonts w:ascii="Times New Roman" w:hAnsi="Times New Roman"/>
                <w:b w:val="0"/>
                <w:sz w:val="22"/>
              </w:rPr>
              <w:t>О</w:t>
            </w:r>
          </w:p>
        </w:tc>
        <w:tc>
          <w:tcPr>
            <w:tcW w:type="dxa" w:w="1559"/>
          </w:tcPr>
          <w:p>
            <w:pPr>
              <w:spacing w:line="240" w:lineRule="auto" w:after="60"/>
              <w:ind w:firstLine="0"/>
            </w:pPr>
            <w:r>
              <w:rPr>
                <w:rFonts w:ascii="Times New Roman" w:hAnsi="Times New Roman"/>
                <w:b w:val="0"/>
                <w:sz w:val="22"/>
              </w:rPr>
              <w:t>0.090</w:t>
            </w:r>
          </w:p>
        </w:tc>
        <w:tc>
          <w:tcPr>
            <w:tcW w:type="dxa" w:w="1559"/>
          </w:tcPr>
          <w:p>
            <w:pPr>
              <w:spacing w:line="240" w:lineRule="auto" w:after="60"/>
              <w:ind w:firstLine="0"/>
            </w:pPr>
            <w:r>
              <w:rPr>
                <w:rFonts w:ascii="Times New Roman" w:hAnsi="Times New Roman"/>
                <w:b w:val="0"/>
                <w:sz w:val="22"/>
              </w:rPr>
              <w:t>Щ</w:t>
            </w:r>
          </w:p>
        </w:tc>
        <w:tc>
          <w:tcPr>
            <w:tcW w:type="dxa" w:w="1559"/>
          </w:tcPr>
          <w:p>
            <w:pPr>
              <w:spacing w:line="240" w:lineRule="auto" w:after="60"/>
              <w:ind w:firstLine="0"/>
            </w:pPr>
            <w:r>
              <w:rPr>
                <w:rFonts w:ascii="Times New Roman" w:hAnsi="Times New Roman"/>
                <w:b w:val="0"/>
                <w:sz w:val="22"/>
              </w:rPr>
              <w:t>0.003</w:t>
            </w:r>
          </w:p>
        </w:tc>
      </w:tr>
      <w:tr>
        <w:trPr>
          <w:cantSplit/>
        </w:trPr>
        <w:tc>
          <w:tcPr>
            <w:tcW w:type="dxa" w:w="1559"/>
          </w:tcPr>
          <w:p>
            <w:pPr>
              <w:spacing w:line="240" w:lineRule="auto" w:after="60"/>
              <w:ind w:firstLine="0"/>
            </w:pPr>
            <w:r>
              <w:rPr>
                <w:rFonts w:ascii="Times New Roman" w:hAnsi="Times New Roman"/>
                <w:b w:val="0"/>
                <w:sz w:val="22"/>
              </w:rPr>
              <w:t>Д</w:t>
            </w:r>
          </w:p>
        </w:tc>
        <w:tc>
          <w:tcPr>
            <w:tcW w:type="dxa" w:w="1559"/>
          </w:tcPr>
          <w:p>
            <w:pPr>
              <w:spacing w:line="240" w:lineRule="auto" w:after="60"/>
              <w:ind w:firstLine="0"/>
            </w:pPr>
            <w:r>
              <w:rPr>
                <w:rFonts w:ascii="Times New Roman" w:hAnsi="Times New Roman"/>
                <w:b w:val="0"/>
                <w:sz w:val="22"/>
              </w:rPr>
              <w:t>0.025</w:t>
            </w:r>
          </w:p>
        </w:tc>
        <w:tc>
          <w:tcPr>
            <w:tcW w:type="dxa" w:w="1559"/>
          </w:tcPr>
          <w:p>
            <w:pPr>
              <w:spacing w:line="240" w:lineRule="auto" w:after="60"/>
              <w:ind w:firstLine="0"/>
            </w:pPr>
            <w:r>
              <w:rPr>
                <w:rFonts w:ascii="Times New Roman" w:hAnsi="Times New Roman"/>
                <w:b w:val="0"/>
                <w:sz w:val="22"/>
              </w:rPr>
              <w:t>П</w:t>
            </w:r>
          </w:p>
        </w:tc>
        <w:tc>
          <w:tcPr>
            <w:tcW w:type="dxa" w:w="1559"/>
          </w:tcPr>
          <w:p>
            <w:pPr>
              <w:spacing w:line="240" w:lineRule="auto" w:after="60"/>
              <w:ind w:firstLine="0"/>
            </w:pPr>
            <w:r>
              <w:rPr>
                <w:rFonts w:ascii="Times New Roman" w:hAnsi="Times New Roman"/>
                <w:b w:val="0"/>
                <w:sz w:val="22"/>
              </w:rPr>
              <w:t>0.023</w:t>
            </w:r>
          </w:p>
        </w:tc>
        <w:tc>
          <w:tcPr>
            <w:tcW w:type="dxa" w:w="1559"/>
          </w:tcPr>
          <w:p>
            <w:pPr>
              <w:spacing w:line="240" w:lineRule="auto" w:after="60"/>
              <w:ind w:firstLine="0"/>
            </w:pPr>
            <w:r>
              <w:rPr>
                <w:rFonts w:ascii="Times New Roman" w:hAnsi="Times New Roman"/>
                <w:b w:val="0"/>
                <w:sz w:val="22"/>
              </w:rPr>
              <w:t>Ъ</w:t>
            </w:r>
          </w:p>
        </w:tc>
        <w:tc>
          <w:tcPr>
            <w:tcW w:type="dxa" w:w="1559"/>
          </w:tcPr>
          <w:p>
            <w:pPr>
              <w:spacing w:line="240" w:lineRule="auto" w:after="60"/>
              <w:ind w:firstLine="0"/>
            </w:pPr>
            <w:r>
              <w:rPr>
                <w:rFonts w:ascii="Times New Roman" w:hAnsi="Times New Roman"/>
                <w:b w:val="0"/>
                <w:sz w:val="22"/>
              </w:rPr>
              <w:t>0.014</w:t>
            </w:r>
          </w:p>
        </w:tc>
      </w:tr>
      <w:tr>
        <w:trPr>
          <w:cantSplit/>
        </w:trPr>
        <w:tc>
          <w:tcPr>
            <w:tcW w:type="dxa" w:w="1559"/>
          </w:tcPr>
          <w:p>
            <w:pPr>
              <w:spacing w:line="240" w:lineRule="auto" w:after="60"/>
              <w:ind w:firstLine="0"/>
            </w:pPr>
            <w:r>
              <w:rPr>
                <w:rFonts w:ascii="Times New Roman" w:hAnsi="Times New Roman"/>
                <w:b w:val="0"/>
                <w:sz w:val="22"/>
              </w:rPr>
              <w:t>Е</w:t>
            </w:r>
          </w:p>
        </w:tc>
        <w:tc>
          <w:tcPr>
            <w:tcW w:type="dxa" w:w="1559"/>
          </w:tcPr>
          <w:p>
            <w:pPr>
              <w:spacing w:line="240" w:lineRule="auto" w:after="60"/>
              <w:ind w:firstLine="0"/>
            </w:pPr>
            <w:r>
              <w:rPr>
                <w:rFonts w:ascii="Times New Roman" w:hAnsi="Times New Roman"/>
                <w:b w:val="0"/>
                <w:sz w:val="22"/>
              </w:rPr>
              <w:t>0.072</w:t>
            </w:r>
          </w:p>
        </w:tc>
        <w:tc>
          <w:tcPr>
            <w:tcW w:type="dxa" w:w="1559"/>
          </w:tcPr>
          <w:p>
            <w:pPr>
              <w:spacing w:line="240" w:lineRule="auto" w:after="60"/>
              <w:ind w:firstLine="0"/>
            </w:pPr>
            <w:r>
              <w:rPr>
                <w:rFonts w:ascii="Times New Roman" w:hAnsi="Times New Roman"/>
                <w:b w:val="0"/>
                <w:sz w:val="22"/>
              </w:rPr>
              <w:t>Р</w:t>
            </w:r>
          </w:p>
        </w:tc>
        <w:tc>
          <w:tcPr>
            <w:tcW w:type="dxa" w:w="1559"/>
          </w:tcPr>
          <w:p>
            <w:pPr>
              <w:spacing w:line="240" w:lineRule="auto" w:after="60"/>
              <w:ind w:firstLine="0"/>
            </w:pPr>
            <w:r>
              <w:rPr>
                <w:rFonts w:ascii="Times New Roman" w:hAnsi="Times New Roman"/>
                <w:b w:val="0"/>
                <w:sz w:val="22"/>
              </w:rPr>
              <w:t>0.040</w:t>
            </w:r>
          </w:p>
        </w:tc>
        <w:tc>
          <w:tcPr>
            <w:tcW w:type="dxa" w:w="1559"/>
          </w:tcPr>
          <w:p>
            <w:pPr>
              <w:spacing w:line="240" w:lineRule="auto" w:after="60"/>
              <w:ind w:firstLine="0"/>
            </w:pPr>
            <w:r>
              <w:rPr>
                <w:rFonts w:ascii="Times New Roman" w:hAnsi="Times New Roman"/>
                <w:b w:val="0"/>
                <w:sz w:val="22"/>
              </w:rPr>
              <w:t>Ы</w:t>
            </w:r>
          </w:p>
        </w:tc>
        <w:tc>
          <w:tcPr>
            <w:tcW w:type="dxa" w:w="1559"/>
          </w:tcPr>
          <w:p>
            <w:pPr>
              <w:spacing w:line="240" w:lineRule="auto" w:after="60"/>
              <w:ind w:firstLine="0"/>
            </w:pPr>
            <w:r>
              <w:rPr>
                <w:rFonts w:ascii="Times New Roman" w:hAnsi="Times New Roman"/>
                <w:b w:val="0"/>
                <w:sz w:val="22"/>
              </w:rPr>
              <w:t>0.016</w:t>
            </w:r>
          </w:p>
        </w:tc>
      </w:tr>
      <w:tr>
        <w:trPr>
          <w:cantSplit/>
        </w:trPr>
        <w:tc>
          <w:tcPr>
            <w:tcW w:type="dxa" w:w="1559"/>
          </w:tcPr>
          <w:p>
            <w:pPr>
              <w:spacing w:line="240" w:lineRule="auto" w:after="60"/>
              <w:ind w:firstLine="0"/>
            </w:pPr>
            <w:r>
              <w:rPr>
                <w:rFonts w:ascii="Times New Roman" w:hAnsi="Times New Roman"/>
                <w:b w:val="0"/>
                <w:sz w:val="22"/>
              </w:rPr>
              <w:t>Ж</w:t>
            </w:r>
          </w:p>
        </w:tc>
        <w:tc>
          <w:tcPr>
            <w:tcW w:type="dxa" w:w="1559"/>
          </w:tcPr>
          <w:p>
            <w:pPr>
              <w:spacing w:line="240" w:lineRule="auto" w:after="60"/>
              <w:ind w:firstLine="0"/>
            </w:pPr>
            <w:r>
              <w:rPr>
                <w:rFonts w:ascii="Times New Roman" w:hAnsi="Times New Roman"/>
                <w:b w:val="0"/>
                <w:sz w:val="22"/>
              </w:rPr>
              <w:t>0.007</w:t>
            </w:r>
          </w:p>
        </w:tc>
        <w:tc>
          <w:tcPr>
            <w:tcW w:type="dxa" w:w="1559"/>
          </w:tcPr>
          <w:p>
            <w:pPr>
              <w:spacing w:line="240" w:lineRule="auto" w:after="60"/>
              <w:ind w:firstLine="0"/>
            </w:pPr>
            <w:r>
              <w:rPr>
                <w:rFonts w:ascii="Times New Roman" w:hAnsi="Times New Roman"/>
                <w:b w:val="0"/>
                <w:sz w:val="22"/>
              </w:rPr>
              <w:t>С</w:t>
            </w:r>
          </w:p>
        </w:tc>
        <w:tc>
          <w:tcPr>
            <w:tcW w:type="dxa" w:w="1559"/>
          </w:tcPr>
          <w:p>
            <w:pPr>
              <w:spacing w:line="240" w:lineRule="auto" w:after="60"/>
              <w:ind w:firstLine="0"/>
            </w:pPr>
            <w:r>
              <w:rPr>
                <w:rFonts w:ascii="Times New Roman" w:hAnsi="Times New Roman"/>
                <w:b w:val="0"/>
                <w:sz w:val="22"/>
              </w:rPr>
              <w:t>0.045</w:t>
            </w:r>
          </w:p>
        </w:tc>
        <w:tc>
          <w:tcPr>
            <w:tcW w:type="dxa" w:w="1559"/>
          </w:tcPr>
          <w:p>
            <w:pPr>
              <w:spacing w:line="240" w:lineRule="auto" w:after="60"/>
              <w:ind w:firstLine="0"/>
            </w:pPr>
            <w:r>
              <w:rPr>
                <w:rFonts w:ascii="Times New Roman" w:hAnsi="Times New Roman"/>
                <w:b w:val="0"/>
                <w:sz w:val="22"/>
              </w:rPr>
              <w:t>Ь</w:t>
            </w:r>
          </w:p>
        </w:tc>
        <w:tc>
          <w:tcPr>
            <w:tcW w:type="dxa" w:w="1559"/>
          </w:tcPr>
          <w:p>
            <w:pPr>
              <w:spacing w:line="240" w:lineRule="auto" w:after="60"/>
              <w:ind w:firstLine="0"/>
            </w:pPr>
            <w:r>
              <w:rPr>
                <w:rFonts w:ascii="Times New Roman" w:hAnsi="Times New Roman"/>
                <w:b w:val="0"/>
                <w:sz w:val="22"/>
              </w:rPr>
              <w:t>0.014</w:t>
            </w:r>
          </w:p>
        </w:tc>
      </w:tr>
      <w:tr>
        <w:trPr>
          <w:cantSplit/>
        </w:trPr>
        <w:tc>
          <w:tcPr>
            <w:tcW w:type="dxa" w:w="1559"/>
          </w:tcPr>
          <w:p>
            <w:pPr>
              <w:spacing w:line="240" w:lineRule="auto" w:after="60"/>
              <w:ind w:firstLine="0"/>
            </w:pPr>
            <w:r>
              <w:rPr>
                <w:rFonts w:ascii="Times New Roman" w:hAnsi="Times New Roman"/>
                <w:b w:val="0"/>
                <w:sz w:val="22"/>
              </w:rPr>
              <w:t>З</w:t>
            </w:r>
          </w:p>
        </w:tc>
        <w:tc>
          <w:tcPr>
            <w:tcW w:type="dxa" w:w="1559"/>
          </w:tcPr>
          <w:p>
            <w:pPr>
              <w:spacing w:line="240" w:lineRule="auto" w:after="60"/>
              <w:ind w:firstLine="0"/>
            </w:pPr>
            <w:r>
              <w:rPr>
                <w:rFonts w:ascii="Times New Roman" w:hAnsi="Times New Roman"/>
                <w:b w:val="0"/>
                <w:sz w:val="22"/>
              </w:rPr>
              <w:t>0.016</w:t>
            </w:r>
          </w:p>
        </w:tc>
        <w:tc>
          <w:tcPr>
            <w:tcW w:type="dxa" w:w="1559"/>
          </w:tcPr>
          <w:p>
            <w:pPr>
              <w:spacing w:line="240" w:lineRule="auto" w:after="60"/>
              <w:ind w:firstLine="0"/>
            </w:pPr>
            <w:r>
              <w:rPr>
                <w:rFonts w:ascii="Times New Roman" w:hAnsi="Times New Roman"/>
                <w:b w:val="0"/>
                <w:sz w:val="22"/>
              </w:rPr>
              <w:t>Т</w:t>
            </w:r>
          </w:p>
        </w:tc>
        <w:tc>
          <w:tcPr>
            <w:tcW w:type="dxa" w:w="1559"/>
          </w:tcPr>
          <w:p>
            <w:pPr>
              <w:spacing w:line="240" w:lineRule="auto" w:after="60"/>
              <w:ind w:firstLine="0"/>
            </w:pPr>
            <w:r>
              <w:rPr>
                <w:rFonts w:ascii="Times New Roman" w:hAnsi="Times New Roman"/>
                <w:b w:val="0"/>
                <w:sz w:val="22"/>
              </w:rPr>
              <w:t>0.053</w:t>
            </w:r>
          </w:p>
        </w:tc>
        <w:tc>
          <w:tcPr>
            <w:tcW w:type="dxa" w:w="1559"/>
          </w:tcPr>
          <w:p>
            <w:pPr>
              <w:spacing w:line="240" w:lineRule="auto" w:after="60"/>
              <w:ind w:firstLine="0"/>
            </w:pPr>
            <w:r>
              <w:rPr>
                <w:rFonts w:ascii="Times New Roman" w:hAnsi="Times New Roman"/>
                <w:b w:val="0"/>
                <w:sz w:val="22"/>
              </w:rPr>
              <w:t>Э</w:t>
            </w:r>
          </w:p>
        </w:tc>
        <w:tc>
          <w:tcPr>
            <w:tcW w:type="dxa" w:w="1559"/>
          </w:tcPr>
          <w:p>
            <w:pPr>
              <w:spacing w:line="240" w:lineRule="auto" w:after="60"/>
              <w:ind w:firstLine="0"/>
            </w:pPr>
            <w:r>
              <w:rPr>
                <w:rFonts w:ascii="Times New Roman" w:hAnsi="Times New Roman"/>
                <w:b w:val="0"/>
                <w:sz w:val="22"/>
              </w:rPr>
              <w:t>0.003</w:t>
            </w:r>
          </w:p>
        </w:tc>
      </w:tr>
      <w:tr>
        <w:trPr>
          <w:cantSplit/>
        </w:trPr>
        <w:tc>
          <w:tcPr>
            <w:tcW w:type="dxa" w:w="1559"/>
          </w:tcPr>
          <w:p>
            <w:pPr>
              <w:spacing w:line="240" w:lineRule="auto" w:after="60"/>
              <w:ind w:firstLine="0"/>
            </w:pPr>
            <w:r>
              <w:rPr>
                <w:rFonts w:ascii="Times New Roman" w:hAnsi="Times New Roman"/>
                <w:b w:val="0"/>
                <w:sz w:val="22"/>
              </w:rPr>
              <w:t>И</w:t>
            </w:r>
          </w:p>
        </w:tc>
        <w:tc>
          <w:tcPr>
            <w:tcW w:type="dxa" w:w="1559"/>
          </w:tcPr>
          <w:p>
            <w:pPr>
              <w:spacing w:line="240" w:lineRule="auto" w:after="60"/>
              <w:ind w:firstLine="0"/>
            </w:pPr>
            <w:r>
              <w:rPr>
                <w:rFonts w:ascii="Times New Roman" w:hAnsi="Times New Roman"/>
                <w:b w:val="0"/>
                <w:sz w:val="22"/>
              </w:rPr>
              <w:t>0.062</w:t>
            </w:r>
          </w:p>
        </w:tc>
        <w:tc>
          <w:tcPr>
            <w:tcW w:type="dxa" w:w="1559"/>
          </w:tcPr>
          <w:p>
            <w:pPr>
              <w:spacing w:line="240" w:lineRule="auto" w:after="60"/>
              <w:ind w:firstLine="0"/>
            </w:pPr>
            <w:r>
              <w:rPr>
                <w:rFonts w:ascii="Times New Roman" w:hAnsi="Times New Roman"/>
                <w:b w:val="0"/>
                <w:sz w:val="22"/>
              </w:rPr>
              <w:t>У</w:t>
            </w:r>
          </w:p>
        </w:tc>
        <w:tc>
          <w:tcPr>
            <w:tcW w:type="dxa" w:w="1559"/>
          </w:tcPr>
          <w:p>
            <w:pPr>
              <w:spacing w:line="240" w:lineRule="auto" w:after="60"/>
              <w:ind w:firstLine="0"/>
            </w:pPr>
            <w:r>
              <w:rPr>
                <w:rFonts w:ascii="Times New Roman" w:hAnsi="Times New Roman"/>
                <w:b w:val="0"/>
                <w:sz w:val="22"/>
              </w:rPr>
              <w:t>0.021</w:t>
            </w:r>
          </w:p>
        </w:tc>
        <w:tc>
          <w:tcPr>
            <w:tcW w:type="dxa" w:w="1559"/>
          </w:tcPr>
          <w:p>
            <w:pPr>
              <w:spacing w:line="240" w:lineRule="auto" w:after="60"/>
              <w:ind w:firstLine="0"/>
            </w:pPr>
            <w:r>
              <w:rPr>
                <w:rFonts w:ascii="Times New Roman" w:hAnsi="Times New Roman"/>
                <w:b w:val="0"/>
                <w:sz w:val="22"/>
              </w:rPr>
              <w:t>Ю</w:t>
            </w:r>
          </w:p>
        </w:tc>
        <w:tc>
          <w:tcPr>
            <w:tcW w:type="dxa" w:w="1559"/>
          </w:tcPr>
          <w:p>
            <w:pPr>
              <w:spacing w:line="240" w:lineRule="auto" w:after="60"/>
              <w:ind w:firstLine="0"/>
            </w:pPr>
            <w:r>
              <w:rPr>
                <w:rFonts w:ascii="Times New Roman" w:hAnsi="Times New Roman"/>
                <w:b w:val="0"/>
                <w:sz w:val="22"/>
              </w:rPr>
              <w:t>0.006</w:t>
            </w:r>
          </w:p>
        </w:tc>
      </w:tr>
      <w:tr>
        <w:trPr>
          <w:cantSplit/>
        </w:trPr>
        <w:tc>
          <w:tcPr>
            <w:tcW w:type="dxa" w:w="1559"/>
          </w:tcPr>
          <w:p>
            <w:pPr>
              <w:spacing w:line="240" w:lineRule="auto" w:after="60"/>
              <w:ind w:firstLine="0"/>
            </w:pPr>
            <w:r>
              <w:rPr>
                <w:rFonts w:ascii="Times New Roman" w:hAnsi="Times New Roman"/>
                <w:b w:val="0"/>
                <w:sz w:val="22"/>
              </w:rPr>
              <w:t>Й</w:t>
            </w:r>
          </w:p>
        </w:tc>
        <w:tc>
          <w:tcPr>
            <w:tcW w:type="dxa" w:w="1559"/>
          </w:tcPr>
          <w:p>
            <w:pPr>
              <w:spacing w:line="240" w:lineRule="auto" w:after="60"/>
              <w:ind w:firstLine="0"/>
            </w:pPr>
            <w:r>
              <w:rPr>
                <w:rFonts w:ascii="Times New Roman" w:hAnsi="Times New Roman"/>
                <w:b w:val="0"/>
                <w:sz w:val="22"/>
              </w:rPr>
              <w:t>0.010</w:t>
            </w:r>
          </w:p>
        </w:tc>
        <w:tc>
          <w:tcPr>
            <w:tcW w:type="dxa" w:w="1559"/>
          </w:tcPr>
          <w:p>
            <w:pPr>
              <w:spacing w:line="240" w:lineRule="auto" w:after="60"/>
              <w:ind w:firstLine="0"/>
            </w:pPr>
            <w:r>
              <w:rPr>
                <w:rFonts w:ascii="Times New Roman" w:hAnsi="Times New Roman"/>
                <w:b w:val="0"/>
                <w:sz w:val="22"/>
              </w:rPr>
              <w:t>Ф</w:t>
            </w:r>
          </w:p>
        </w:tc>
        <w:tc>
          <w:tcPr>
            <w:tcW w:type="dxa" w:w="1559"/>
          </w:tcPr>
          <w:p>
            <w:pPr>
              <w:spacing w:line="240" w:lineRule="auto" w:after="60"/>
              <w:ind w:firstLine="0"/>
            </w:pPr>
            <w:r>
              <w:rPr>
                <w:rFonts w:ascii="Times New Roman" w:hAnsi="Times New Roman"/>
                <w:b w:val="0"/>
                <w:sz w:val="22"/>
              </w:rPr>
              <w:t>0.002</w:t>
            </w:r>
          </w:p>
        </w:tc>
        <w:tc>
          <w:tcPr>
            <w:tcW w:type="dxa" w:w="1559"/>
          </w:tcPr>
          <w:p>
            <w:pPr>
              <w:spacing w:line="240" w:lineRule="auto" w:after="60"/>
              <w:ind w:firstLine="0"/>
            </w:pPr>
            <w:r>
              <w:rPr>
                <w:rFonts w:ascii="Times New Roman" w:hAnsi="Times New Roman"/>
                <w:b w:val="0"/>
                <w:sz w:val="22"/>
              </w:rPr>
              <w:t>Я</w:t>
            </w:r>
          </w:p>
        </w:tc>
        <w:tc>
          <w:tcPr>
            <w:tcW w:type="dxa" w:w="1559"/>
          </w:tcPr>
          <w:p>
            <w:pPr>
              <w:spacing w:line="240" w:lineRule="auto" w:after="60"/>
              <w:ind w:firstLine="0"/>
            </w:pPr>
            <w:r>
              <w:rPr>
                <w:rFonts w:ascii="Times New Roman" w:hAnsi="Times New Roman"/>
                <w:b w:val="0"/>
                <w:sz w:val="22"/>
              </w:rPr>
              <w:t>0.018</w:t>
            </w:r>
          </w:p>
        </w:tc>
      </w:tr>
      <w:tr>
        <w:trPr>
          <w:cantSplit/>
        </w:trPr>
        <w:tc>
          <w:tcPr>
            <w:tcW w:type="dxa" w:w="1559"/>
          </w:tcPr>
          <w:p>
            <w:pPr>
              <w:spacing w:line="240" w:lineRule="auto" w:after="60"/>
              <w:ind w:firstLine="0"/>
            </w:pPr>
            <w:r>
              <w:rPr>
                <w:rFonts w:ascii="Times New Roman" w:hAnsi="Times New Roman"/>
                <w:b w:val="0"/>
                <w:sz w:val="22"/>
              </w:rPr>
              <w:t>К</w:t>
            </w:r>
          </w:p>
        </w:tc>
        <w:tc>
          <w:tcPr>
            <w:tcW w:type="dxa" w:w="1559"/>
          </w:tcPr>
          <w:p>
            <w:pPr>
              <w:spacing w:line="240" w:lineRule="auto" w:after="60"/>
              <w:ind w:firstLine="0"/>
            </w:pPr>
            <w:r>
              <w:rPr>
                <w:rFonts w:ascii="Times New Roman" w:hAnsi="Times New Roman"/>
                <w:b w:val="0"/>
                <w:sz w:val="22"/>
              </w:rPr>
              <w:t>0.028</w:t>
            </w:r>
          </w:p>
        </w:tc>
        <w:tc>
          <w:tcPr>
            <w:tcW w:type="dxa" w:w="1559"/>
          </w:tcPr>
          <w:p>
            <w:pPr>
              <w:spacing w:line="240" w:lineRule="auto" w:after="60"/>
              <w:ind w:firstLine="0"/>
            </w:pPr>
            <w:r>
              <w:rPr>
                <w:rFonts w:ascii="Times New Roman" w:hAnsi="Times New Roman"/>
                <w:b w:val="0"/>
                <w:sz w:val="22"/>
              </w:rPr>
              <w:t>Х</w:t>
            </w:r>
          </w:p>
        </w:tc>
        <w:tc>
          <w:tcPr>
            <w:tcW w:type="dxa" w:w="1559"/>
          </w:tcPr>
          <w:p>
            <w:pPr>
              <w:spacing w:line="240" w:lineRule="auto" w:after="60"/>
              <w:ind w:firstLine="0"/>
            </w:pPr>
            <w:r>
              <w:rPr>
                <w:rFonts w:ascii="Times New Roman" w:hAnsi="Times New Roman"/>
                <w:b w:val="0"/>
                <w:sz w:val="22"/>
              </w:rPr>
              <w:t>0.009</w:t>
            </w:r>
          </w:p>
        </w:tc>
        <w:tc>
          <w:tcPr>
            <w:tcW w:type="dxa" w:w="1559"/>
          </w:tcPr>
          <w:p>
            <w:pPr>
              <w:spacing w:line="240" w:lineRule="auto" w:after="60"/>
              <w:ind w:firstLine="0"/>
            </w:pPr>
            <w:r>
              <w:rPr>
                <w:rFonts w:ascii="Times New Roman" w:hAnsi="Times New Roman"/>
                <w:b w:val="0"/>
                <w:sz w:val="22"/>
              </w:rPr>
              <w:t>_</w:t>
            </w:r>
          </w:p>
        </w:tc>
        <w:tc>
          <w:tcPr>
            <w:tcW w:type="dxa" w:w="1559"/>
          </w:tcPr>
          <w:p>
            <w:pPr>
              <w:spacing w:line="240" w:lineRule="auto" w:after="60"/>
              <w:ind w:firstLine="0"/>
            </w:pPr>
            <w:r>
              <w:rPr>
                <w:rFonts w:ascii="Times New Roman" w:hAnsi="Times New Roman"/>
                <w:b w:val="0"/>
                <w:sz w:val="22"/>
              </w:rPr>
              <w:t>0.175</w:t>
            </w:r>
          </w:p>
        </w:tc>
      </w:tr>
    </w:tbl>
    <w:p/>
    <w:p>
      <w:pPr>
        <w:jc w:val="both"/>
      </w:pPr>
      <w:r>
        <w:rPr>
          <w:rFonts w:ascii="Times New Roman" w:hAnsi="Times New Roman"/>
          <w:sz w:val="28"/>
        </w:rPr>
        <w:t>В существующей таблице программы сумма частот равна 1,015; для Ъ и Ь записано по 0,014. Это приближённая модель, а не точно нормированное распределение. Для воспроизводимости расчёты здесь используют эти же значения. Нормирование всей таблицы общим множителем изменило бы числа χ², но не порядок сдвигов: сумма наблюдений одинакова для всех кандидатов.</w:t>
      </w:r>
    </w:p>
    <w:p>
      <w:pPr>
        <w:jc w:val="both"/>
      </w:pPr>
      <w:r>
        <w:rPr>
          <w:rFonts w:ascii="Times New Roman" w:hAnsi="Times New Roman"/>
          <w:sz w:val="28"/>
        </w:rPr>
        <w:t>Рассмотрим первый столбец и сдвиг s = 4 (Д). После вычитания 4 буква Д шифртекста становится А, Т становится О, Г становится пробелом. Поэтому количества А, О и пробелов после расшифровки нужно брать из строк Д, Т и Г таблицы 6.</w:t>
      </w:r>
    </w:p>
    <w:p>
      <w:pPr>
        <w:keepNext/>
        <w:ind w:firstLine="0"/>
        <w:jc w:val="both"/>
      </w:pPr>
      <w:r>
        <w:rPr>
          <w:rFonts w:ascii="Times New Roman" w:hAnsi="Times New Roman"/>
          <w:sz w:val="28"/>
        </w:rPr>
        <w:t>Таблица 11 — отдельные слагаемые χ² для первого столбца, s = 4</w:t>
      </w:r>
    </w:p>
    <w:tbl>
      <w:tblPr>
        <w:tblStyle w:val="TableGrid"/>
        <w:tblW w:type="auto" w:w="0"/>
        <w:tblLayout w:type="fixed"/>
        <w:tblLook w:firstColumn="1" w:firstRow="1" w:lastColumn="0" w:lastRow="0" w:noHBand="0" w:noVBand="1" w:val="04A0"/>
      </w:tblPr>
      <w:tblGrid>
        <w:gridCol w:w="1871"/>
        <w:gridCol w:w="1871"/>
        <w:gridCol w:w="1871"/>
        <w:gridCol w:w="1871"/>
        <w:gridCol w:w="1871"/>
      </w:tblGrid>
      <w:tr>
        <w:trPr>
          <w:tblHeader/>
          <w:cantSplit/>
        </w:trPr>
        <w:tc>
          <w:tcPr>
            <w:tcW w:type="dxa" w:w="1871"/>
          </w:tcPr>
          <w:p>
            <w:pPr>
              <w:spacing w:line="240" w:lineRule="auto" w:after="60"/>
              <w:ind w:firstLine="0"/>
            </w:pPr>
            <w:r>
              <w:rPr>
                <w:rFonts w:ascii="Times New Roman" w:hAnsi="Times New Roman"/>
                <w:b/>
                <w:sz w:val="22"/>
              </w:rPr>
              <w:t>Открытая буква</w:t>
            </w:r>
          </w:p>
        </w:tc>
        <w:tc>
          <w:tcPr>
            <w:tcW w:type="dxa" w:w="1871"/>
          </w:tcPr>
          <w:p>
            <w:pPr>
              <w:spacing w:line="240" w:lineRule="auto" w:after="60"/>
              <w:ind w:firstLine="0"/>
            </w:pPr>
            <w:r>
              <w:rPr>
                <w:rFonts w:ascii="Times New Roman" w:hAnsi="Times New Roman"/>
                <w:b/>
                <w:sz w:val="22"/>
              </w:rPr>
              <w:t>Шифрбуква</w:t>
            </w:r>
          </w:p>
        </w:tc>
        <w:tc>
          <w:tcPr>
            <w:tcW w:type="dxa" w:w="1871"/>
          </w:tcPr>
          <w:p>
            <w:pPr>
              <w:spacing w:line="240" w:lineRule="auto" w:after="60"/>
              <w:ind w:firstLine="0"/>
            </w:pPr>
            <w:r>
              <w:rPr>
                <w:rFonts w:ascii="Times New Roman" w:hAnsi="Times New Roman"/>
                <w:b/>
                <w:sz w:val="22"/>
              </w:rPr>
              <w:t>O</w:t>
            </w:r>
          </w:p>
        </w:tc>
        <w:tc>
          <w:tcPr>
            <w:tcW w:type="dxa" w:w="1871"/>
          </w:tcPr>
          <w:p>
            <w:pPr>
              <w:spacing w:line="240" w:lineRule="auto" w:after="60"/>
              <w:ind w:firstLine="0"/>
            </w:pPr>
            <w:r>
              <w:rPr>
                <w:rFonts w:ascii="Times New Roman" w:hAnsi="Times New Roman"/>
                <w:b/>
                <w:sz w:val="22"/>
              </w:rPr>
              <w:t>E = 655·f</w:t>
            </w:r>
          </w:p>
        </w:tc>
        <w:tc>
          <w:tcPr>
            <w:tcW w:type="dxa" w:w="1871"/>
          </w:tcPr>
          <w:p>
            <w:pPr>
              <w:spacing w:line="240" w:lineRule="auto" w:after="60"/>
              <w:ind w:firstLine="0"/>
            </w:pPr>
            <w:r>
              <w:rPr>
                <w:rFonts w:ascii="Times New Roman" w:hAnsi="Times New Roman"/>
                <w:b/>
                <w:sz w:val="22"/>
              </w:rPr>
              <w:t>(O−E)²/E</w:t>
            </w:r>
          </w:p>
        </w:tc>
      </w:tr>
      <w:tr>
        <w:trPr>
          <w:cantSplit/>
        </w:trPr>
        <w:tc>
          <w:tcPr>
            <w:tcW w:type="dxa" w:w="1871"/>
          </w:tcPr>
          <w:p>
            <w:pPr>
              <w:spacing w:line="240" w:lineRule="auto" w:after="60"/>
              <w:ind w:firstLine="0"/>
            </w:pPr>
            <w:r>
              <w:rPr>
                <w:rFonts w:ascii="Times New Roman" w:hAnsi="Times New Roman"/>
                <w:b w:val="0"/>
                <w:sz w:val="22"/>
              </w:rPr>
              <w:t>А</w:t>
            </w:r>
          </w:p>
        </w:tc>
        <w:tc>
          <w:tcPr>
            <w:tcW w:type="dxa" w:w="1871"/>
          </w:tcPr>
          <w:p>
            <w:pPr>
              <w:spacing w:line="240" w:lineRule="auto" w:after="60"/>
              <w:ind w:firstLine="0"/>
            </w:pPr>
            <w:r>
              <w:rPr>
                <w:rFonts w:ascii="Times New Roman" w:hAnsi="Times New Roman"/>
                <w:b w:val="0"/>
                <w:sz w:val="22"/>
              </w:rPr>
              <w:t>Д</w:t>
            </w:r>
          </w:p>
        </w:tc>
        <w:tc>
          <w:tcPr>
            <w:tcW w:type="dxa" w:w="1871"/>
          </w:tcPr>
          <w:p>
            <w:pPr>
              <w:spacing w:line="240" w:lineRule="auto" w:after="60"/>
              <w:ind w:firstLine="0"/>
            </w:pPr>
            <w:r>
              <w:rPr>
                <w:rFonts w:ascii="Times New Roman" w:hAnsi="Times New Roman"/>
                <w:b w:val="0"/>
                <w:sz w:val="22"/>
              </w:rPr>
              <w:t>63</w:t>
            </w:r>
          </w:p>
        </w:tc>
        <w:tc>
          <w:tcPr>
            <w:tcW w:type="dxa" w:w="1871"/>
          </w:tcPr>
          <w:p>
            <w:pPr>
              <w:spacing w:line="240" w:lineRule="auto" w:after="60"/>
              <w:ind w:firstLine="0"/>
            </w:pPr>
            <w:r>
              <w:rPr>
                <w:rFonts w:ascii="Times New Roman" w:hAnsi="Times New Roman"/>
                <w:b w:val="0"/>
                <w:sz w:val="22"/>
              </w:rPr>
              <w:t>40.610</w:t>
            </w:r>
          </w:p>
        </w:tc>
        <w:tc>
          <w:tcPr>
            <w:tcW w:type="dxa" w:w="1871"/>
          </w:tcPr>
          <w:p>
            <w:pPr>
              <w:spacing w:line="240" w:lineRule="auto" w:after="60"/>
              <w:ind w:firstLine="0"/>
            </w:pPr>
            <w:r>
              <w:rPr>
                <w:rFonts w:ascii="Times New Roman" w:hAnsi="Times New Roman"/>
                <w:b w:val="0"/>
                <w:sz w:val="22"/>
              </w:rPr>
              <w:t>12.34455</w:t>
            </w:r>
          </w:p>
        </w:tc>
      </w:tr>
      <w:tr>
        <w:trPr>
          <w:cantSplit/>
        </w:trPr>
        <w:tc>
          <w:tcPr>
            <w:tcW w:type="dxa" w:w="1871"/>
          </w:tcPr>
          <w:p>
            <w:pPr>
              <w:spacing w:line="240" w:lineRule="auto" w:after="60"/>
              <w:ind w:firstLine="0"/>
            </w:pPr>
            <w:r>
              <w:rPr>
                <w:rFonts w:ascii="Times New Roman" w:hAnsi="Times New Roman"/>
                <w:b w:val="0"/>
                <w:sz w:val="22"/>
              </w:rPr>
              <w:t>О</w:t>
            </w:r>
          </w:p>
        </w:tc>
        <w:tc>
          <w:tcPr>
            <w:tcW w:type="dxa" w:w="1871"/>
          </w:tcPr>
          <w:p>
            <w:pPr>
              <w:spacing w:line="240" w:lineRule="auto" w:after="60"/>
              <w:ind w:firstLine="0"/>
            </w:pPr>
            <w:r>
              <w:rPr>
                <w:rFonts w:ascii="Times New Roman" w:hAnsi="Times New Roman"/>
                <w:b w:val="0"/>
                <w:sz w:val="22"/>
              </w:rPr>
              <w:t>Т</w:t>
            </w:r>
          </w:p>
        </w:tc>
        <w:tc>
          <w:tcPr>
            <w:tcW w:type="dxa" w:w="1871"/>
          </w:tcPr>
          <w:p>
            <w:pPr>
              <w:spacing w:line="240" w:lineRule="auto" w:after="60"/>
              <w:ind w:firstLine="0"/>
            </w:pPr>
            <w:r>
              <w:rPr>
                <w:rFonts w:ascii="Times New Roman" w:hAnsi="Times New Roman"/>
                <w:b w:val="0"/>
                <w:sz w:val="22"/>
              </w:rPr>
              <w:t>46</w:t>
            </w:r>
          </w:p>
        </w:tc>
        <w:tc>
          <w:tcPr>
            <w:tcW w:type="dxa" w:w="1871"/>
          </w:tcPr>
          <w:p>
            <w:pPr>
              <w:spacing w:line="240" w:lineRule="auto" w:after="60"/>
              <w:ind w:firstLine="0"/>
            </w:pPr>
            <w:r>
              <w:rPr>
                <w:rFonts w:ascii="Times New Roman" w:hAnsi="Times New Roman"/>
                <w:b w:val="0"/>
                <w:sz w:val="22"/>
              </w:rPr>
              <w:t>58.950</w:t>
            </w:r>
          </w:p>
        </w:tc>
        <w:tc>
          <w:tcPr>
            <w:tcW w:type="dxa" w:w="1871"/>
          </w:tcPr>
          <w:p>
            <w:pPr>
              <w:spacing w:line="240" w:lineRule="auto" w:after="60"/>
              <w:ind w:firstLine="0"/>
            </w:pPr>
            <w:r>
              <w:rPr>
                <w:rFonts w:ascii="Times New Roman" w:hAnsi="Times New Roman"/>
                <w:b w:val="0"/>
                <w:sz w:val="22"/>
              </w:rPr>
              <w:t>2.84483</w:t>
            </w:r>
          </w:p>
        </w:tc>
      </w:tr>
      <w:tr>
        <w:trPr>
          <w:cantSplit/>
        </w:trPr>
        <w:tc>
          <w:tcPr>
            <w:tcW w:type="dxa" w:w="1871"/>
          </w:tcPr>
          <w:p>
            <w:pPr>
              <w:spacing w:line="240" w:lineRule="auto" w:after="60"/>
              <w:ind w:firstLine="0"/>
            </w:pPr>
            <w:r>
              <w:rPr>
                <w:rFonts w:ascii="Times New Roman" w:hAnsi="Times New Roman"/>
                <w:b w:val="0"/>
                <w:sz w:val="22"/>
              </w:rPr>
              <w:t>_</w:t>
            </w:r>
          </w:p>
        </w:tc>
        <w:tc>
          <w:tcPr>
            <w:tcW w:type="dxa" w:w="1871"/>
          </w:tcPr>
          <w:p>
            <w:pPr>
              <w:spacing w:line="240" w:lineRule="auto" w:after="60"/>
              <w:ind w:firstLine="0"/>
            </w:pPr>
            <w:r>
              <w:rPr>
                <w:rFonts w:ascii="Times New Roman" w:hAnsi="Times New Roman"/>
                <w:b w:val="0"/>
                <w:sz w:val="22"/>
              </w:rPr>
              <w:t>Г</w:t>
            </w:r>
          </w:p>
        </w:tc>
        <w:tc>
          <w:tcPr>
            <w:tcW w:type="dxa" w:w="1871"/>
          </w:tcPr>
          <w:p>
            <w:pPr>
              <w:spacing w:line="240" w:lineRule="auto" w:after="60"/>
              <w:ind w:firstLine="0"/>
            </w:pPr>
            <w:r>
              <w:rPr>
                <w:rFonts w:ascii="Times New Roman" w:hAnsi="Times New Roman"/>
                <w:b w:val="0"/>
                <w:sz w:val="22"/>
              </w:rPr>
              <w:t>117</w:t>
            </w:r>
          </w:p>
        </w:tc>
        <w:tc>
          <w:tcPr>
            <w:tcW w:type="dxa" w:w="1871"/>
          </w:tcPr>
          <w:p>
            <w:pPr>
              <w:spacing w:line="240" w:lineRule="auto" w:after="60"/>
              <w:ind w:firstLine="0"/>
            </w:pPr>
            <w:r>
              <w:rPr>
                <w:rFonts w:ascii="Times New Roman" w:hAnsi="Times New Roman"/>
                <w:b w:val="0"/>
                <w:sz w:val="22"/>
              </w:rPr>
              <w:t>114.625</w:t>
            </w:r>
          </w:p>
        </w:tc>
        <w:tc>
          <w:tcPr>
            <w:tcW w:type="dxa" w:w="1871"/>
          </w:tcPr>
          <w:p>
            <w:pPr>
              <w:spacing w:line="240" w:lineRule="auto" w:after="60"/>
              <w:ind w:firstLine="0"/>
            </w:pPr>
            <w:r>
              <w:rPr>
                <w:rFonts w:ascii="Times New Roman" w:hAnsi="Times New Roman"/>
                <w:b w:val="0"/>
                <w:sz w:val="22"/>
              </w:rPr>
              <w:t>0.04921</w:t>
            </w:r>
          </w:p>
        </w:tc>
      </w:tr>
      <w:tr>
        <w:trPr>
          <w:cantSplit/>
        </w:trPr>
        <w:tc>
          <w:tcPr>
            <w:tcW w:type="dxa" w:w="1871"/>
          </w:tcPr>
          <w:p>
            <w:pPr>
              <w:spacing w:line="240" w:lineRule="auto" w:after="60"/>
              <w:ind w:firstLine="0"/>
            </w:pPr>
            <w:r>
              <w:rPr>
                <w:rFonts w:ascii="Times New Roman" w:hAnsi="Times New Roman"/>
                <w:b w:val="0"/>
                <w:sz w:val="22"/>
              </w:rPr>
              <w:t>Ъ</w:t>
            </w:r>
          </w:p>
        </w:tc>
        <w:tc>
          <w:tcPr>
            <w:tcW w:type="dxa" w:w="1871"/>
          </w:tcPr>
          <w:p>
            <w:pPr>
              <w:spacing w:line="240" w:lineRule="auto" w:after="60"/>
              <w:ind w:firstLine="0"/>
            </w:pPr>
            <w:r>
              <w:rPr>
                <w:rFonts w:ascii="Times New Roman" w:hAnsi="Times New Roman"/>
                <w:b w:val="0"/>
                <w:sz w:val="22"/>
              </w:rPr>
              <w:t>Ю</w:t>
            </w:r>
          </w:p>
        </w:tc>
        <w:tc>
          <w:tcPr>
            <w:tcW w:type="dxa" w:w="1871"/>
          </w:tcPr>
          <w:p>
            <w:pPr>
              <w:spacing w:line="240" w:lineRule="auto" w:after="60"/>
              <w:ind w:firstLine="0"/>
            </w:pPr>
            <w:r>
              <w:rPr>
                <w:rFonts w:ascii="Times New Roman" w:hAnsi="Times New Roman"/>
                <w:b w:val="0"/>
                <w:sz w:val="22"/>
              </w:rPr>
              <w:t>0</w:t>
            </w:r>
          </w:p>
        </w:tc>
        <w:tc>
          <w:tcPr>
            <w:tcW w:type="dxa" w:w="1871"/>
          </w:tcPr>
          <w:p>
            <w:pPr>
              <w:spacing w:line="240" w:lineRule="auto" w:after="60"/>
              <w:ind w:firstLine="0"/>
            </w:pPr>
            <w:r>
              <w:rPr>
                <w:rFonts w:ascii="Times New Roman" w:hAnsi="Times New Roman"/>
                <w:b w:val="0"/>
                <w:sz w:val="22"/>
              </w:rPr>
              <w:t>9.170</w:t>
            </w:r>
          </w:p>
        </w:tc>
        <w:tc>
          <w:tcPr>
            <w:tcW w:type="dxa" w:w="1871"/>
          </w:tcPr>
          <w:p>
            <w:pPr>
              <w:spacing w:line="240" w:lineRule="auto" w:after="60"/>
              <w:ind w:firstLine="0"/>
            </w:pPr>
            <w:r>
              <w:rPr>
                <w:rFonts w:ascii="Times New Roman" w:hAnsi="Times New Roman"/>
                <w:b w:val="0"/>
                <w:sz w:val="22"/>
              </w:rPr>
              <w:t>9.17000</w:t>
            </w:r>
          </w:p>
        </w:tc>
      </w:tr>
    </w:tbl>
    <w:p/>
    <w:p>
      <w:pPr>
        <w:spacing w:before="120" w:after="120"/>
        <w:ind w:firstLine="0"/>
        <w:jc w:val="center"/>
      </w:pPr>
      <m:oMathPara>
        <m:oMathParaPr>
          <m:jc m:val="center"/>
        </m:oMathParaPr>
        <m:oMath>
          <m:r>
            <m:t xml:space="preserve">EА = 655 · 0,062 = 40,61;     OА(4) = 63</m:t>
          </m:r>
        </m:oMath>
      </m:oMathPara>
    </w:p>
    <w:p>
      <w:pPr>
        <w:spacing w:before="120" w:after="120"/>
        <w:ind w:firstLine="0"/>
        <w:jc w:val="center"/>
      </w:pPr>
      <m:oMathPara>
        <m:oMathParaPr>
          <m:jc m:val="center"/>
        </m:oMathParaPr>
        <m:oMath>
          <m:r>
            <m:rPr>
              <m:sty m:val="i"/>
            </m:rPr>
            <m:t xml:space="preserve">Вклад А = </m:t>
          </m:r>
          <m:f>
            <m:num>
              <m:sSup>
                <m:e>
                  <m:r>
                    <m:rPr>
                      <m:sty m:val="i"/>
                    </m:rPr>
                    <m:t xml:space="preserve">(63 − 40,61)</m:t>
                  </m:r>
                </m:e>
                <m:sup>
                  <m:r>
                    <m:rPr>
                      <m:sty m:val="i"/>
                    </m:rPr>
                    <m:t xml:space="preserve">2</m:t>
                  </m:r>
                </m:sup>
              </m:sSup>
            </m:num>
            <m:den>
              <m:r>
                <m:rPr>
                  <m:sty m:val="i"/>
                </m:rPr>
                <m:t xml:space="preserve">40,61</m:t>
              </m:r>
            </m:den>
          </m:f>
          <m:r>
            <m:rPr>
              <m:sty m:val="i"/>
            </m:rPr>
            <m:t xml:space="preserve"> ≈ 12.34455</m:t>
          </m:r>
        </m:oMath>
      </m:oMathPara>
    </w:p>
    <w:p>
      <w:pPr>
        <w:jc w:val="both"/>
      </w:pPr>
      <w:r>
        <w:rPr>
          <w:rFonts w:ascii="Times New Roman" w:hAnsi="Times New Roman"/>
          <w:sz w:val="28"/>
        </w:rPr>
        <w:t>Аналогично вычисляются остальные 32 слагаемых. Сумма по всем буквам для s = 4 равна 72,97445. Это не сумма только четырёх строк таблицы 11: они приведены как подробные примеры.</w:t>
      </w:r>
    </w:p>
    <w:p>
      <w:pPr>
        <w:keepNext/>
        <w:ind w:firstLine="0"/>
        <w:jc w:val="both"/>
      </w:pPr>
      <w:r>
        <w:rPr>
          <w:rFonts w:ascii="Times New Roman" w:hAnsi="Times New Roman"/>
          <w:sz w:val="28"/>
        </w:rPr>
        <w:t>Таблица 12 — все проверенные сдвиги</w:t>
      </w:r>
    </w:p>
    <w:tbl>
      <w:tblPr>
        <w:tblStyle w:val="TableGrid"/>
        <w:tblW w:type="auto" w:w="0"/>
        <w:tblLayout w:type="fixed"/>
        <w:tblLook w:firstColumn="1" w:firstRow="1" w:lastColumn="0" w:lastRow="0" w:noHBand="0" w:noVBand="1" w:val="04A0"/>
      </w:tblPr>
      <w:tblGrid>
        <w:gridCol w:w="1559"/>
        <w:gridCol w:w="1559"/>
        <w:gridCol w:w="1559"/>
        <w:gridCol w:w="1559"/>
        <w:gridCol w:w="1559"/>
        <w:gridCol w:w="1559"/>
      </w:tblGrid>
      <w:tr>
        <w:trPr>
          <w:tblHeader/>
          <w:cantSplit/>
        </w:trPr>
        <w:tc>
          <w:tcPr>
            <w:tcW w:type="dxa" w:w="1559"/>
          </w:tcPr>
          <w:p>
            <w:pPr>
              <w:spacing w:line="240" w:lineRule="auto" w:after="60"/>
              <w:ind w:firstLine="0"/>
            </w:pPr>
            <w:r>
              <w:rPr>
                <w:rFonts w:ascii="Times New Roman" w:hAnsi="Times New Roman"/>
                <w:b/>
                <w:sz w:val="22"/>
              </w:rPr>
              <w:t>s</w:t>
            </w:r>
          </w:p>
        </w:tc>
        <w:tc>
          <w:tcPr>
            <w:tcW w:type="dxa" w:w="1559"/>
          </w:tcPr>
          <w:p>
            <w:pPr>
              <w:spacing w:line="240" w:lineRule="auto" w:after="60"/>
              <w:ind w:firstLine="0"/>
            </w:pPr>
            <w:r>
              <w:rPr>
                <w:rFonts w:ascii="Times New Roman" w:hAnsi="Times New Roman"/>
                <w:b/>
                <w:sz w:val="22"/>
              </w:rPr>
              <w:t>Буква</w:t>
            </w:r>
          </w:p>
        </w:tc>
        <w:tc>
          <w:tcPr>
            <w:tcW w:type="dxa" w:w="1559"/>
          </w:tcPr>
          <w:p>
            <w:pPr>
              <w:spacing w:line="240" w:lineRule="auto" w:after="60"/>
              <w:ind w:firstLine="0"/>
            </w:pPr>
            <w:r>
              <w:rPr>
                <w:rFonts w:ascii="Times New Roman" w:hAnsi="Times New Roman"/>
                <w:b/>
                <w:sz w:val="22"/>
              </w:rPr>
              <w:t>χ², ст. 1</w:t>
            </w:r>
          </w:p>
        </w:tc>
        <w:tc>
          <w:tcPr>
            <w:tcW w:type="dxa" w:w="1559"/>
          </w:tcPr>
          <w:p>
            <w:pPr>
              <w:spacing w:line="240" w:lineRule="auto" w:after="60"/>
              <w:ind w:firstLine="0"/>
            </w:pPr>
            <w:r>
              <w:rPr>
                <w:rFonts w:ascii="Times New Roman" w:hAnsi="Times New Roman"/>
                <w:b/>
                <w:sz w:val="22"/>
              </w:rPr>
              <w:t>χ², ст. 2</w:t>
            </w:r>
          </w:p>
        </w:tc>
        <w:tc>
          <w:tcPr>
            <w:tcW w:type="dxa" w:w="1559"/>
          </w:tcPr>
          <w:p>
            <w:pPr>
              <w:spacing w:line="240" w:lineRule="auto" w:after="60"/>
              <w:ind w:firstLine="0"/>
            </w:pPr>
            <w:r>
              <w:rPr>
                <w:rFonts w:ascii="Times New Roman" w:hAnsi="Times New Roman"/>
                <w:b/>
                <w:sz w:val="22"/>
              </w:rPr>
              <w:t>χ², ст. 3</w:t>
            </w:r>
          </w:p>
        </w:tc>
        <w:tc>
          <w:tcPr>
            <w:tcW w:type="dxa" w:w="1559"/>
          </w:tcPr>
          <w:p>
            <w:pPr>
              <w:spacing w:line="240" w:lineRule="auto" w:after="60"/>
              <w:ind w:firstLine="0"/>
            </w:pPr>
            <w:r>
              <w:rPr>
                <w:rFonts w:ascii="Times New Roman" w:hAnsi="Times New Roman"/>
                <w:b/>
                <w:sz w:val="22"/>
              </w:rPr>
              <w:t>χ², ст. 4</w:t>
            </w:r>
          </w:p>
        </w:tc>
      </w:tr>
      <w:tr>
        <w:trPr>
          <w:cantSplit/>
        </w:trPr>
        <w:tc>
          <w:tcPr>
            <w:tcW w:type="dxa" w:w="1559"/>
          </w:tcPr>
          <w:p>
            <w:pPr>
              <w:spacing w:line="240" w:lineRule="auto" w:after="60"/>
              <w:ind w:firstLine="0"/>
            </w:pPr>
            <w:r>
              <w:rPr>
                <w:rFonts w:ascii="Times New Roman" w:hAnsi="Times New Roman"/>
                <w:b w:val="0"/>
                <w:sz w:val="22"/>
              </w:rPr>
              <w:t>0</w:t>
            </w:r>
          </w:p>
        </w:tc>
        <w:tc>
          <w:tcPr>
            <w:tcW w:type="dxa" w:w="1559"/>
          </w:tcPr>
          <w:p>
            <w:pPr>
              <w:spacing w:line="240" w:lineRule="auto" w:after="60"/>
              <w:ind w:firstLine="0"/>
            </w:pPr>
            <w:r>
              <w:rPr>
                <w:rFonts w:ascii="Times New Roman" w:hAnsi="Times New Roman"/>
                <w:b w:val="0"/>
                <w:sz w:val="22"/>
              </w:rPr>
              <w:t>А</w:t>
            </w:r>
          </w:p>
        </w:tc>
        <w:tc>
          <w:tcPr>
            <w:tcW w:type="dxa" w:w="1559"/>
          </w:tcPr>
          <w:p>
            <w:pPr>
              <w:spacing w:line="240" w:lineRule="auto" w:after="60"/>
              <w:ind w:firstLine="0"/>
            </w:pPr>
            <w:r>
              <w:rPr>
                <w:rFonts w:ascii="Times New Roman" w:hAnsi="Times New Roman"/>
                <w:b w:val="0"/>
                <w:sz w:val="22"/>
              </w:rPr>
              <w:t>2685.28</w:t>
            </w:r>
          </w:p>
        </w:tc>
        <w:tc>
          <w:tcPr>
            <w:tcW w:type="dxa" w:w="1559"/>
          </w:tcPr>
          <w:p>
            <w:pPr>
              <w:spacing w:line="240" w:lineRule="auto" w:after="60"/>
              <w:ind w:firstLine="0"/>
            </w:pPr>
            <w:r>
              <w:rPr>
                <w:rFonts w:ascii="Times New Roman" w:hAnsi="Times New Roman"/>
                <w:b w:val="0"/>
                <w:sz w:val="22"/>
              </w:rPr>
              <w:t>2625.02</w:t>
            </w:r>
          </w:p>
        </w:tc>
        <w:tc>
          <w:tcPr>
            <w:tcW w:type="dxa" w:w="1559"/>
          </w:tcPr>
          <w:p>
            <w:pPr>
              <w:spacing w:line="240" w:lineRule="auto" w:after="60"/>
              <w:ind w:firstLine="0"/>
            </w:pPr>
            <w:r>
              <w:rPr>
                <w:rFonts w:ascii="Times New Roman" w:hAnsi="Times New Roman"/>
                <w:b w:val="0"/>
                <w:sz w:val="22"/>
              </w:rPr>
              <w:t>2110.58</w:t>
            </w:r>
          </w:p>
        </w:tc>
        <w:tc>
          <w:tcPr>
            <w:tcW w:type="dxa" w:w="1559"/>
          </w:tcPr>
          <w:p>
            <w:pPr>
              <w:spacing w:line="240" w:lineRule="auto" w:after="60"/>
              <w:ind w:firstLine="0"/>
            </w:pPr>
            <w:r>
              <w:rPr>
                <w:rFonts w:ascii="Times New Roman" w:hAnsi="Times New Roman"/>
                <w:b w:val="0"/>
                <w:sz w:val="22"/>
              </w:rPr>
              <w:t>2668.06</w:t>
            </w:r>
          </w:p>
        </w:tc>
      </w:tr>
      <w:tr>
        <w:trPr>
          <w:cantSplit/>
        </w:trPr>
        <w:tc>
          <w:tcPr>
            <w:tcW w:type="dxa" w:w="1559"/>
          </w:tcPr>
          <w:p>
            <w:pPr>
              <w:spacing w:line="240" w:lineRule="auto" w:after="60"/>
              <w:ind w:firstLine="0"/>
            </w:pPr>
            <w:r>
              <w:rPr>
                <w:rFonts w:ascii="Times New Roman" w:hAnsi="Times New Roman"/>
                <w:b w:val="0"/>
                <w:sz w:val="22"/>
              </w:rPr>
              <w:t>1</w:t>
            </w:r>
          </w:p>
        </w:tc>
        <w:tc>
          <w:tcPr>
            <w:tcW w:type="dxa" w:w="1559"/>
          </w:tcPr>
          <w:p>
            <w:pPr>
              <w:spacing w:line="240" w:lineRule="auto" w:after="60"/>
              <w:ind w:firstLine="0"/>
            </w:pPr>
            <w:r>
              <w:rPr>
                <w:rFonts w:ascii="Times New Roman" w:hAnsi="Times New Roman"/>
                <w:b w:val="0"/>
                <w:sz w:val="22"/>
              </w:rPr>
              <w:t>Б</w:t>
            </w:r>
          </w:p>
        </w:tc>
        <w:tc>
          <w:tcPr>
            <w:tcW w:type="dxa" w:w="1559"/>
          </w:tcPr>
          <w:p>
            <w:pPr>
              <w:spacing w:line="240" w:lineRule="auto" w:after="60"/>
              <w:ind w:firstLine="0"/>
            </w:pPr>
            <w:r>
              <w:rPr>
                <w:rFonts w:ascii="Times New Roman" w:hAnsi="Times New Roman"/>
                <w:b w:val="0"/>
                <w:sz w:val="22"/>
              </w:rPr>
              <w:t>2046.08</w:t>
            </w:r>
          </w:p>
        </w:tc>
        <w:tc>
          <w:tcPr>
            <w:tcW w:type="dxa" w:w="1559"/>
          </w:tcPr>
          <w:p>
            <w:pPr>
              <w:spacing w:line="240" w:lineRule="auto" w:after="60"/>
              <w:ind w:firstLine="0"/>
            </w:pPr>
            <w:r>
              <w:rPr>
                <w:rFonts w:ascii="Times New Roman" w:hAnsi="Times New Roman"/>
                <w:b w:val="0"/>
                <w:sz w:val="22"/>
              </w:rPr>
              <w:t>1273.22</w:t>
            </w:r>
          </w:p>
        </w:tc>
        <w:tc>
          <w:tcPr>
            <w:tcW w:type="dxa" w:w="1559"/>
          </w:tcPr>
          <w:p>
            <w:pPr>
              <w:spacing w:line="240" w:lineRule="auto" w:after="60"/>
              <w:ind w:firstLine="0"/>
            </w:pPr>
            <w:r>
              <w:rPr>
                <w:rFonts w:ascii="Times New Roman" w:hAnsi="Times New Roman"/>
                <w:b w:val="0"/>
                <w:sz w:val="22"/>
              </w:rPr>
              <w:t>1989.41</w:t>
            </w:r>
          </w:p>
        </w:tc>
        <w:tc>
          <w:tcPr>
            <w:tcW w:type="dxa" w:w="1559"/>
          </w:tcPr>
          <w:p>
            <w:pPr>
              <w:spacing w:line="240" w:lineRule="auto" w:after="60"/>
              <w:ind w:firstLine="0"/>
            </w:pPr>
            <w:r>
              <w:rPr>
                <w:rFonts w:ascii="Times New Roman" w:hAnsi="Times New Roman"/>
                <w:b w:val="0"/>
                <w:sz w:val="22"/>
              </w:rPr>
              <w:t>2838.33</w:t>
            </w:r>
          </w:p>
        </w:tc>
      </w:tr>
      <w:tr>
        <w:trPr>
          <w:cantSplit/>
        </w:trPr>
        <w:tc>
          <w:tcPr>
            <w:tcW w:type="dxa" w:w="1559"/>
          </w:tcPr>
          <w:p>
            <w:pPr>
              <w:spacing w:line="240" w:lineRule="auto" w:after="60"/>
              <w:ind w:firstLine="0"/>
            </w:pPr>
            <w:r>
              <w:rPr>
                <w:rFonts w:ascii="Times New Roman" w:hAnsi="Times New Roman"/>
                <w:b w:val="0"/>
                <w:sz w:val="22"/>
              </w:rPr>
              <w:t>2</w:t>
            </w:r>
          </w:p>
        </w:tc>
        <w:tc>
          <w:tcPr>
            <w:tcW w:type="dxa" w:w="1559"/>
          </w:tcPr>
          <w:p>
            <w:pPr>
              <w:spacing w:line="240" w:lineRule="auto" w:after="60"/>
              <w:ind w:firstLine="0"/>
            </w:pPr>
            <w:r>
              <w:rPr>
                <w:rFonts w:ascii="Times New Roman" w:hAnsi="Times New Roman"/>
                <w:b w:val="0"/>
                <w:sz w:val="22"/>
              </w:rPr>
              <w:t>В</w:t>
            </w:r>
          </w:p>
        </w:tc>
        <w:tc>
          <w:tcPr>
            <w:tcW w:type="dxa" w:w="1559"/>
          </w:tcPr>
          <w:p>
            <w:pPr>
              <w:spacing w:line="240" w:lineRule="auto" w:after="60"/>
              <w:ind w:firstLine="0"/>
            </w:pPr>
            <w:r>
              <w:rPr>
                <w:rFonts w:ascii="Times New Roman" w:hAnsi="Times New Roman"/>
                <w:b w:val="0"/>
                <w:sz w:val="22"/>
              </w:rPr>
              <w:t>2433.45</w:t>
            </w:r>
          </w:p>
        </w:tc>
        <w:tc>
          <w:tcPr>
            <w:tcW w:type="dxa" w:w="1559"/>
          </w:tcPr>
          <w:p>
            <w:pPr>
              <w:spacing w:line="240" w:lineRule="auto" w:after="60"/>
              <w:ind w:firstLine="0"/>
            </w:pPr>
            <w:r>
              <w:rPr>
                <w:rFonts w:ascii="Times New Roman" w:hAnsi="Times New Roman"/>
                <w:b w:val="0"/>
                <w:sz w:val="22"/>
              </w:rPr>
              <w:t>96.05</w:t>
            </w:r>
          </w:p>
        </w:tc>
        <w:tc>
          <w:tcPr>
            <w:tcW w:type="dxa" w:w="1559"/>
          </w:tcPr>
          <w:p>
            <w:pPr>
              <w:spacing w:line="240" w:lineRule="auto" w:after="60"/>
              <w:ind w:firstLine="0"/>
            </w:pPr>
            <w:r>
              <w:rPr>
                <w:rFonts w:ascii="Times New Roman" w:hAnsi="Times New Roman"/>
                <w:b w:val="0"/>
                <w:sz w:val="22"/>
              </w:rPr>
              <w:t>4020.67</w:t>
            </w:r>
          </w:p>
        </w:tc>
        <w:tc>
          <w:tcPr>
            <w:tcW w:type="dxa" w:w="1559"/>
          </w:tcPr>
          <w:p>
            <w:pPr>
              <w:spacing w:line="240" w:lineRule="auto" w:after="60"/>
              <w:ind w:firstLine="0"/>
            </w:pPr>
            <w:r>
              <w:rPr>
                <w:rFonts w:ascii="Times New Roman" w:hAnsi="Times New Roman"/>
                <w:b w:val="0"/>
                <w:sz w:val="22"/>
              </w:rPr>
              <w:t>1726.35</w:t>
            </w:r>
          </w:p>
        </w:tc>
      </w:tr>
      <w:tr>
        <w:trPr>
          <w:cantSplit/>
        </w:trPr>
        <w:tc>
          <w:tcPr>
            <w:tcW w:type="dxa" w:w="1559"/>
          </w:tcPr>
          <w:p>
            <w:pPr>
              <w:spacing w:line="240" w:lineRule="auto" w:after="60"/>
              <w:ind w:firstLine="0"/>
            </w:pPr>
            <w:r>
              <w:rPr>
                <w:rFonts w:ascii="Times New Roman" w:hAnsi="Times New Roman"/>
                <w:b w:val="0"/>
                <w:sz w:val="22"/>
              </w:rPr>
              <w:t>3</w:t>
            </w:r>
          </w:p>
        </w:tc>
        <w:tc>
          <w:tcPr>
            <w:tcW w:type="dxa" w:w="1559"/>
          </w:tcPr>
          <w:p>
            <w:pPr>
              <w:spacing w:line="240" w:lineRule="auto" w:after="60"/>
              <w:ind w:firstLine="0"/>
            </w:pPr>
            <w:r>
              <w:rPr>
                <w:rFonts w:ascii="Times New Roman" w:hAnsi="Times New Roman"/>
                <w:b w:val="0"/>
                <w:sz w:val="22"/>
              </w:rPr>
              <w:t>Г</w:t>
            </w:r>
          </w:p>
        </w:tc>
        <w:tc>
          <w:tcPr>
            <w:tcW w:type="dxa" w:w="1559"/>
          </w:tcPr>
          <w:p>
            <w:pPr>
              <w:spacing w:line="240" w:lineRule="auto" w:after="60"/>
              <w:ind w:firstLine="0"/>
            </w:pPr>
            <w:r>
              <w:rPr>
                <w:rFonts w:ascii="Times New Roman" w:hAnsi="Times New Roman"/>
                <w:b w:val="0"/>
                <w:sz w:val="22"/>
              </w:rPr>
              <w:t>1654.75</w:t>
            </w:r>
          </w:p>
        </w:tc>
        <w:tc>
          <w:tcPr>
            <w:tcW w:type="dxa" w:w="1559"/>
          </w:tcPr>
          <w:p>
            <w:pPr>
              <w:spacing w:line="240" w:lineRule="auto" w:after="60"/>
              <w:ind w:firstLine="0"/>
            </w:pPr>
            <w:r>
              <w:rPr>
                <w:rFonts w:ascii="Times New Roman" w:hAnsi="Times New Roman"/>
                <w:b w:val="0"/>
                <w:sz w:val="22"/>
              </w:rPr>
              <w:t>1409.37</w:t>
            </w:r>
          </w:p>
        </w:tc>
        <w:tc>
          <w:tcPr>
            <w:tcW w:type="dxa" w:w="1559"/>
          </w:tcPr>
          <w:p>
            <w:pPr>
              <w:spacing w:line="240" w:lineRule="auto" w:after="60"/>
              <w:ind w:firstLine="0"/>
            </w:pPr>
            <w:r>
              <w:rPr>
                <w:rFonts w:ascii="Times New Roman" w:hAnsi="Times New Roman"/>
                <w:b w:val="0"/>
                <w:sz w:val="22"/>
              </w:rPr>
              <w:t>3040.86</w:t>
            </w:r>
          </w:p>
        </w:tc>
        <w:tc>
          <w:tcPr>
            <w:tcW w:type="dxa" w:w="1559"/>
          </w:tcPr>
          <w:p>
            <w:pPr>
              <w:spacing w:line="240" w:lineRule="auto" w:after="60"/>
              <w:ind w:firstLine="0"/>
            </w:pPr>
            <w:r>
              <w:rPr>
                <w:rFonts w:ascii="Times New Roman" w:hAnsi="Times New Roman"/>
                <w:b w:val="0"/>
                <w:sz w:val="22"/>
              </w:rPr>
              <w:t>2086.39</w:t>
            </w:r>
          </w:p>
        </w:tc>
      </w:tr>
      <w:tr>
        <w:trPr>
          <w:cantSplit/>
        </w:trPr>
        <w:tc>
          <w:tcPr>
            <w:tcW w:type="dxa" w:w="1559"/>
          </w:tcPr>
          <w:p>
            <w:pPr>
              <w:spacing w:line="240" w:lineRule="auto" w:after="60"/>
              <w:ind w:firstLine="0"/>
            </w:pPr>
            <w:r>
              <w:rPr>
                <w:rFonts w:ascii="Times New Roman" w:hAnsi="Times New Roman"/>
                <w:b w:val="0"/>
                <w:sz w:val="22"/>
              </w:rPr>
              <w:t>4</w:t>
            </w:r>
          </w:p>
        </w:tc>
        <w:tc>
          <w:tcPr>
            <w:tcW w:type="dxa" w:w="1559"/>
          </w:tcPr>
          <w:p>
            <w:pPr>
              <w:spacing w:line="240" w:lineRule="auto" w:after="60"/>
              <w:ind w:firstLine="0"/>
            </w:pPr>
            <w:r>
              <w:rPr>
                <w:rFonts w:ascii="Times New Roman" w:hAnsi="Times New Roman"/>
                <w:b w:val="0"/>
                <w:sz w:val="22"/>
              </w:rPr>
              <w:t>Д</w:t>
            </w:r>
          </w:p>
        </w:tc>
        <w:tc>
          <w:tcPr>
            <w:tcW w:type="dxa" w:w="1559"/>
          </w:tcPr>
          <w:p>
            <w:pPr>
              <w:spacing w:line="240" w:lineRule="auto" w:after="60"/>
              <w:ind w:firstLine="0"/>
            </w:pPr>
            <w:r>
              <w:rPr>
                <w:rFonts w:ascii="Times New Roman" w:hAnsi="Times New Roman"/>
                <w:b w:val="0"/>
                <w:sz w:val="22"/>
              </w:rPr>
              <w:t>72.97</w:t>
            </w:r>
          </w:p>
        </w:tc>
        <w:tc>
          <w:tcPr>
            <w:tcW w:type="dxa" w:w="1559"/>
          </w:tcPr>
          <w:p>
            <w:pPr>
              <w:spacing w:line="240" w:lineRule="auto" w:after="60"/>
              <w:ind w:firstLine="0"/>
            </w:pPr>
            <w:r>
              <w:rPr>
                <w:rFonts w:ascii="Times New Roman" w:hAnsi="Times New Roman"/>
                <w:b w:val="0"/>
                <w:sz w:val="22"/>
              </w:rPr>
              <w:t>4230.62</w:t>
            </w:r>
          </w:p>
        </w:tc>
        <w:tc>
          <w:tcPr>
            <w:tcW w:type="dxa" w:w="1559"/>
          </w:tcPr>
          <w:p>
            <w:pPr>
              <w:spacing w:line="240" w:lineRule="auto" w:after="60"/>
              <w:ind w:firstLine="0"/>
            </w:pPr>
            <w:r>
              <w:rPr>
                <w:rFonts w:ascii="Times New Roman" w:hAnsi="Times New Roman"/>
                <w:b w:val="0"/>
                <w:sz w:val="22"/>
              </w:rPr>
              <w:t>4078.12</w:t>
            </w:r>
          </w:p>
        </w:tc>
        <w:tc>
          <w:tcPr>
            <w:tcW w:type="dxa" w:w="1559"/>
          </w:tcPr>
          <w:p>
            <w:pPr>
              <w:spacing w:line="240" w:lineRule="auto" w:after="60"/>
              <w:ind w:firstLine="0"/>
            </w:pPr>
            <w:r>
              <w:rPr>
                <w:rFonts w:ascii="Times New Roman" w:hAnsi="Times New Roman"/>
                <w:b w:val="0"/>
                <w:sz w:val="22"/>
              </w:rPr>
              <w:t>3101.01</w:t>
            </w:r>
          </w:p>
        </w:tc>
      </w:tr>
      <w:tr>
        <w:trPr>
          <w:cantSplit/>
        </w:trPr>
        <w:tc>
          <w:tcPr>
            <w:tcW w:type="dxa" w:w="1559"/>
          </w:tcPr>
          <w:p>
            <w:pPr>
              <w:spacing w:line="240" w:lineRule="auto" w:after="60"/>
              <w:ind w:firstLine="0"/>
            </w:pPr>
            <w:r>
              <w:rPr>
                <w:rFonts w:ascii="Times New Roman" w:hAnsi="Times New Roman"/>
                <w:b w:val="0"/>
                <w:sz w:val="22"/>
              </w:rPr>
              <w:t>5</w:t>
            </w:r>
          </w:p>
        </w:tc>
        <w:tc>
          <w:tcPr>
            <w:tcW w:type="dxa" w:w="1559"/>
          </w:tcPr>
          <w:p>
            <w:pPr>
              <w:spacing w:line="240" w:lineRule="auto" w:after="60"/>
              <w:ind w:firstLine="0"/>
            </w:pPr>
            <w:r>
              <w:rPr>
                <w:rFonts w:ascii="Times New Roman" w:hAnsi="Times New Roman"/>
                <w:b w:val="0"/>
                <w:sz w:val="22"/>
              </w:rPr>
              <w:t>Е</w:t>
            </w:r>
          </w:p>
        </w:tc>
        <w:tc>
          <w:tcPr>
            <w:tcW w:type="dxa" w:w="1559"/>
          </w:tcPr>
          <w:p>
            <w:pPr>
              <w:spacing w:line="240" w:lineRule="auto" w:after="60"/>
              <w:ind w:firstLine="0"/>
            </w:pPr>
            <w:r>
              <w:rPr>
                <w:rFonts w:ascii="Times New Roman" w:hAnsi="Times New Roman"/>
                <w:b w:val="0"/>
                <w:sz w:val="22"/>
              </w:rPr>
              <w:t>1390.89</w:t>
            </w:r>
          </w:p>
        </w:tc>
        <w:tc>
          <w:tcPr>
            <w:tcW w:type="dxa" w:w="1559"/>
          </w:tcPr>
          <w:p>
            <w:pPr>
              <w:spacing w:line="240" w:lineRule="auto" w:after="60"/>
              <w:ind w:firstLine="0"/>
            </w:pPr>
            <w:r>
              <w:rPr>
                <w:rFonts w:ascii="Times New Roman" w:hAnsi="Times New Roman"/>
                <w:b w:val="0"/>
                <w:sz w:val="22"/>
              </w:rPr>
              <w:t>7871.03</w:t>
            </w:r>
          </w:p>
        </w:tc>
        <w:tc>
          <w:tcPr>
            <w:tcW w:type="dxa" w:w="1559"/>
          </w:tcPr>
          <w:p>
            <w:pPr>
              <w:spacing w:line="240" w:lineRule="auto" w:after="60"/>
              <w:ind w:firstLine="0"/>
            </w:pPr>
            <w:r>
              <w:rPr>
                <w:rFonts w:ascii="Times New Roman" w:hAnsi="Times New Roman"/>
                <w:b w:val="0"/>
                <w:sz w:val="22"/>
              </w:rPr>
              <w:t>2289.49</w:t>
            </w:r>
          </w:p>
        </w:tc>
        <w:tc>
          <w:tcPr>
            <w:tcW w:type="dxa" w:w="1559"/>
          </w:tcPr>
          <w:p>
            <w:pPr>
              <w:spacing w:line="240" w:lineRule="auto" w:after="60"/>
              <w:ind w:firstLine="0"/>
            </w:pPr>
            <w:r>
              <w:rPr>
                <w:rFonts w:ascii="Times New Roman" w:hAnsi="Times New Roman"/>
                <w:b w:val="0"/>
                <w:sz w:val="22"/>
              </w:rPr>
              <w:t>3504.50</w:t>
            </w:r>
          </w:p>
        </w:tc>
      </w:tr>
      <w:tr>
        <w:trPr>
          <w:cantSplit/>
        </w:trPr>
        <w:tc>
          <w:tcPr>
            <w:tcW w:type="dxa" w:w="1559"/>
          </w:tcPr>
          <w:p>
            <w:pPr>
              <w:spacing w:line="240" w:lineRule="auto" w:after="60"/>
              <w:ind w:firstLine="0"/>
            </w:pPr>
            <w:r>
              <w:rPr>
                <w:rFonts w:ascii="Times New Roman" w:hAnsi="Times New Roman"/>
                <w:b w:val="0"/>
                <w:sz w:val="22"/>
              </w:rPr>
              <w:t>6</w:t>
            </w:r>
          </w:p>
        </w:tc>
        <w:tc>
          <w:tcPr>
            <w:tcW w:type="dxa" w:w="1559"/>
          </w:tcPr>
          <w:p>
            <w:pPr>
              <w:spacing w:line="240" w:lineRule="auto" w:after="60"/>
              <w:ind w:firstLine="0"/>
            </w:pPr>
            <w:r>
              <w:rPr>
                <w:rFonts w:ascii="Times New Roman" w:hAnsi="Times New Roman"/>
                <w:b w:val="0"/>
                <w:sz w:val="22"/>
              </w:rPr>
              <w:t>Ж</w:t>
            </w:r>
          </w:p>
        </w:tc>
        <w:tc>
          <w:tcPr>
            <w:tcW w:type="dxa" w:w="1559"/>
          </w:tcPr>
          <w:p>
            <w:pPr>
              <w:spacing w:line="240" w:lineRule="auto" w:after="60"/>
              <w:ind w:firstLine="0"/>
            </w:pPr>
            <w:r>
              <w:rPr>
                <w:rFonts w:ascii="Times New Roman" w:hAnsi="Times New Roman"/>
                <w:b w:val="0"/>
                <w:sz w:val="22"/>
              </w:rPr>
              <w:t>4321.42</w:t>
            </w:r>
          </w:p>
        </w:tc>
        <w:tc>
          <w:tcPr>
            <w:tcW w:type="dxa" w:w="1559"/>
          </w:tcPr>
          <w:p>
            <w:pPr>
              <w:spacing w:line="240" w:lineRule="auto" w:after="60"/>
              <w:ind w:firstLine="0"/>
            </w:pPr>
            <w:r>
              <w:rPr>
                <w:rFonts w:ascii="Times New Roman" w:hAnsi="Times New Roman"/>
                <w:b w:val="0"/>
                <w:sz w:val="22"/>
              </w:rPr>
              <w:t>3884.47</w:t>
            </w:r>
          </w:p>
        </w:tc>
        <w:tc>
          <w:tcPr>
            <w:tcW w:type="dxa" w:w="1559"/>
          </w:tcPr>
          <w:p>
            <w:pPr>
              <w:spacing w:line="240" w:lineRule="auto" w:after="60"/>
              <w:ind w:firstLine="0"/>
            </w:pPr>
            <w:r>
              <w:rPr>
                <w:rFonts w:ascii="Times New Roman" w:hAnsi="Times New Roman"/>
                <w:b w:val="0"/>
                <w:sz w:val="22"/>
              </w:rPr>
              <w:t>2736.56</w:t>
            </w:r>
          </w:p>
        </w:tc>
        <w:tc>
          <w:tcPr>
            <w:tcW w:type="dxa" w:w="1559"/>
          </w:tcPr>
          <w:p>
            <w:pPr>
              <w:spacing w:line="240" w:lineRule="auto" w:after="60"/>
              <w:ind w:firstLine="0"/>
            </w:pPr>
            <w:r>
              <w:rPr>
                <w:rFonts w:ascii="Times New Roman" w:hAnsi="Times New Roman"/>
                <w:b w:val="0"/>
                <w:sz w:val="22"/>
              </w:rPr>
              <w:t>3469.67</w:t>
            </w:r>
          </w:p>
        </w:tc>
      </w:tr>
      <w:tr>
        <w:trPr>
          <w:cantSplit/>
        </w:trPr>
        <w:tc>
          <w:tcPr>
            <w:tcW w:type="dxa" w:w="1559"/>
          </w:tcPr>
          <w:p>
            <w:pPr>
              <w:spacing w:line="240" w:lineRule="auto" w:after="60"/>
              <w:ind w:firstLine="0"/>
            </w:pPr>
            <w:r>
              <w:rPr>
                <w:rFonts w:ascii="Times New Roman" w:hAnsi="Times New Roman"/>
                <w:b w:val="0"/>
                <w:sz w:val="22"/>
              </w:rPr>
              <w:t>7</w:t>
            </w:r>
          </w:p>
        </w:tc>
        <w:tc>
          <w:tcPr>
            <w:tcW w:type="dxa" w:w="1559"/>
          </w:tcPr>
          <w:p>
            <w:pPr>
              <w:spacing w:line="240" w:lineRule="auto" w:after="60"/>
              <w:ind w:firstLine="0"/>
            </w:pPr>
            <w:r>
              <w:rPr>
                <w:rFonts w:ascii="Times New Roman" w:hAnsi="Times New Roman"/>
                <w:b w:val="0"/>
                <w:sz w:val="22"/>
              </w:rPr>
              <w:t>З</w:t>
            </w:r>
          </w:p>
        </w:tc>
        <w:tc>
          <w:tcPr>
            <w:tcW w:type="dxa" w:w="1559"/>
          </w:tcPr>
          <w:p>
            <w:pPr>
              <w:spacing w:line="240" w:lineRule="auto" w:after="60"/>
              <w:ind w:firstLine="0"/>
            </w:pPr>
            <w:r>
              <w:rPr>
                <w:rFonts w:ascii="Times New Roman" w:hAnsi="Times New Roman"/>
                <w:b w:val="0"/>
                <w:sz w:val="22"/>
              </w:rPr>
              <w:t>8075.85</w:t>
            </w:r>
          </w:p>
        </w:tc>
        <w:tc>
          <w:tcPr>
            <w:tcW w:type="dxa" w:w="1559"/>
          </w:tcPr>
          <w:p>
            <w:pPr>
              <w:spacing w:line="240" w:lineRule="auto" w:after="60"/>
              <w:ind w:firstLine="0"/>
            </w:pPr>
            <w:r>
              <w:rPr>
                <w:rFonts w:ascii="Times New Roman" w:hAnsi="Times New Roman"/>
                <w:b w:val="0"/>
                <w:sz w:val="22"/>
              </w:rPr>
              <w:t>2274.46</w:t>
            </w:r>
          </w:p>
        </w:tc>
        <w:tc>
          <w:tcPr>
            <w:tcW w:type="dxa" w:w="1559"/>
          </w:tcPr>
          <w:p>
            <w:pPr>
              <w:spacing w:line="240" w:lineRule="auto" w:after="60"/>
              <w:ind w:firstLine="0"/>
            </w:pPr>
            <w:r>
              <w:rPr>
                <w:rFonts w:ascii="Times New Roman" w:hAnsi="Times New Roman"/>
                <w:b w:val="0"/>
                <w:sz w:val="22"/>
              </w:rPr>
              <w:t>4921.52</w:t>
            </w:r>
          </w:p>
        </w:tc>
        <w:tc>
          <w:tcPr>
            <w:tcW w:type="dxa" w:w="1559"/>
          </w:tcPr>
          <w:p>
            <w:pPr>
              <w:spacing w:line="240" w:lineRule="auto" w:after="60"/>
              <w:ind w:firstLine="0"/>
            </w:pPr>
            <w:r>
              <w:rPr>
                <w:rFonts w:ascii="Times New Roman" w:hAnsi="Times New Roman"/>
                <w:b w:val="0"/>
                <w:sz w:val="22"/>
              </w:rPr>
              <w:t>3017.91</w:t>
            </w:r>
          </w:p>
        </w:tc>
      </w:tr>
      <w:tr>
        <w:trPr>
          <w:cantSplit/>
        </w:trPr>
        <w:tc>
          <w:tcPr>
            <w:tcW w:type="dxa" w:w="1559"/>
          </w:tcPr>
          <w:p>
            <w:pPr>
              <w:spacing w:line="240" w:lineRule="auto" w:after="60"/>
              <w:ind w:firstLine="0"/>
            </w:pPr>
            <w:r>
              <w:rPr>
                <w:rFonts w:ascii="Times New Roman" w:hAnsi="Times New Roman"/>
                <w:b w:val="0"/>
                <w:sz w:val="22"/>
              </w:rPr>
              <w:t>8</w:t>
            </w:r>
          </w:p>
        </w:tc>
        <w:tc>
          <w:tcPr>
            <w:tcW w:type="dxa" w:w="1559"/>
          </w:tcPr>
          <w:p>
            <w:pPr>
              <w:spacing w:line="240" w:lineRule="auto" w:after="60"/>
              <w:ind w:firstLine="0"/>
            </w:pPr>
            <w:r>
              <w:rPr>
                <w:rFonts w:ascii="Times New Roman" w:hAnsi="Times New Roman"/>
                <w:b w:val="0"/>
                <w:sz w:val="22"/>
              </w:rPr>
              <w:t>И</w:t>
            </w:r>
          </w:p>
        </w:tc>
        <w:tc>
          <w:tcPr>
            <w:tcW w:type="dxa" w:w="1559"/>
          </w:tcPr>
          <w:p>
            <w:pPr>
              <w:spacing w:line="240" w:lineRule="auto" w:after="60"/>
              <w:ind w:firstLine="0"/>
            </w:pPr>
            <w:r>
              <w:rPr>
                <w:rFonts w:ascii="Times New Roman" w:hAnsi="Times New Roman"/>
                <w:b w:val="0"/>
                <w:sz w:val="22"/>
              </w:rPr>
              <w:t>3923.76</w:t>
            </w:r>
          </w:p>
        </w:tc>
        <w:tc>
          <w:tcPr>
            <w:tcW w:type="dxa" w:w="1559"/>
          </w:tcPr>
          <w:p>
            <w:pPr>
              <w:spacing w:line="240" w:lineRule="auto" w:after="60"/>
              <w:ind w:firstLine="0"/>
            </w:pPr>
            <w:r>
              <w:rPr>
                <w:rFonts w:ascii="Times New Roman" w:hAnsi="Times New Roman"/>
                <w:b w:val="0"/>
                <w:sz w:val="22"/>
              </w:rPr>
              <w:t>2144.82</w:t>
            </w:r>
          </w:p>
        </w:tc>
        <w:tc>
          <w:tcPr>
            <w:tcW w:type="dxa" w:w="1559"/>
          </w:tcPr>
          <w:p>
            <w:pPr>
              <w:spacing w:line="240" w:lineRule="auto" w:after="60"/>
              <w:ind w:firstLine="0"/>
            </w:pPr>
            <w:r>
              <w:rPr>
                <w:rFonts w:ascii="Times New Roman" w:hAnsi="Times New Roman"/>
                <w:b w:val="0"/>
                <w:sz w:val="22"/>
              </w:rPr>
              <w:t>3018.98</w:t>
            </w:r>
          </w:p>
        </w:tc>
        <w:tc>
          <w:tcPr>
            <w:tcW w:type="dxa" w:w="1559"/>
          </w:tcPr>
          <w:p>
            <w:pPr>
              <w:spacing w:line="240" w:lineRule="auto" w:after="60"/>
              <w:ind w:firstLine="0"/>
            </w:pPr>
            <w:r>
              <w:rPr>
                <w:rFonts w:ascii="Times New Roman" w:hAnsi="Times New Roman"/>
                <w:b w:val="0"/>
                <w:sz w:val="22"/>
              </w:rPr>
              <w:t>3128.75</w:t>
            </w:r>
          </w:p>
        </w:tc>
      </w:tr>
      <w:tr>
        <w:trPr>
          <w:cantSplit/>
        </w:trPr>
        <w:tc>
          <w:tcPr>
            <w:tcW w:type="dxa" w:w="1559"/>
          </w:tcPr>
          <w:p>
            <w:pPr>
              <w:spacing w:line="240" w:lineRule="auto" w:after="60"/>
              <w:ind w:firstLine="0"/>
            </w:pPr>
            <w:r>
              <w:rPr>
                <w:rFonts w:ascii="Times New Roman" w:hAnsi="Times New Roman"/>
                <w:b w:val="0"/>
                <w:sz w:val="22"/>
              </w:rPr>
              <w:t>9</w:t>
            </w:r>
          </w:p>
        </w:tc>
        <w:tc>
          <w:tcPr>
            <w:tcW w:type="dxa" w:w="1559"/>
          </w:tcPr>
          <w:p>
            <w:pPr>
              <w:spacing w:line="240" w:lineRule="auto" w:after="60"/>
              <w:ind w:firstLine="0"/>
            </w:pPr>
            <w:r>
              <w:rPr>
                <w:rFonts w:ascii="Times New Roman" w:hAnsi="Times New Roman"/>
                <w:b w:val="0"/>
                <w:sz w:val="22"/>
              </w:rPr>
              <w:t>Й</w:t>
            </w:r>
          </w:p>
        </w:tc>
        <w:tc>
          <w:tcPr>
            <w:tcW w:type="dxa" w:w="1559"/>
          </w:tcPr>
          <w:p>
            <w:pPr>
              <w:spacing w:line="240" w:lineRule="auto" w:after="60"/>
              <w:ind w:firstLine="0"/>
            </w:pPr>
            <w:r>
              <w:rPr>
                <w:rFonts w:ascii="Times New Roman" w:hAnsi="Times New Roman"/>
                <w:b w:val="0"/>
                <w:sz w:val="22"/>
              </w:rPr>
              <w:t>2180.06</w:t>
            </w:r>
          </w:p>
        </w:tc>
        <w:tc>
          <w:tcPr>
            <w:tcW w:type="dxa" w:w="1559"/>
          </w:tcPr>
          <w:p>
            <w:pPr>
              <w:spacing w:line="240" w:lineRule="auto" w:after="60"/>
              <w:ind w:firstLine="0"/>
            </w:pPr>
            <w:r>
              <w:rPr>
                <w:rFonts w:ascii="Times New Roman" w:hAnsi="Times New Roman"/>
                <w:b w:val="0"/>
                <w:sz w:val="22"/>
              </w:rPr>
              <w:t>8093.97</w:t>
            </w:r>
          </w:p>
        </w:tc>
        <w:tc>
          <w:tcPr>
            <w:tcW w:type="dxa" w:w="1559"/>
          </w:tcPr>
          <w:p>
            <w:pPr>
              <w:spacing w:line="240" w:lineRule="auto" w:after="60"/>
              <w:ind w:firstLine="0"/>
            </w:pPr>
            <w:r>
              <w:rPr>
                <w:rFonts w:ascii="Times New Roman" w:hAnsi="Times New Roman"/>
                <w:b w:val="0"/>
                <w:sz w:val="22"/>
              </w:rPr>
              <w:t>1786.43</w:t>
            </w:r>
          </w:p>
        </w:tc>
        <w:tc>
          <w:tcPr>
            <w:tcW w:type="dxa" w:w="1559"/>
          </w:tcPr>
          <w:p>
            <w:pPr>
              <w:spacing w:line="240" w:lineRule="auto" w:after="60"/>
              <w:ind w:firstLine="0"/>
            </w:pPr>
            <w:r>
              <w:rPr>
                <w:rFonts w:ascii="Times New Roman" w:hAnsi="Times New Roman"/>
                <w:b w:val="0"/>
                <w:sz w:val="22"/>
              </w:rPr>
              <w:t>5292.23</w:t>
            </w:r>
          </w:p>
        </w:tc>
      </w:tr>
      <w:tr>
        <w:trPr>
          <w:cantSplit/>
        </w:trPr>
        <w:tc>
          <w:tcPr>
            <w:tcW w:type="dxa" w:w="1559"/>
          </w:tcPr>
          <w:p>
            <w:pPr>
              <w:spacing w:line="240" w:lineRule="auto" w:after="60"/>
              <w:ind w:firstLine="0"/>
            </w:pPr>
            <w:r>
              <w:rPr>
                <w:rFonts w:ascii="Times New Roman" w:hAnsi="Times New Roman"/>
                <w:b w:val="0"/>
                <w:sz w:val="22"/>
              </w:rPr>
              <w:t>10</w:t>
            </w:r>
          </w:p>
        </w:tc>
        <w:tc>
          <w:tcPr>
            <w:tcW w:type="dxa" w:w="1559"/>
          </w:tcPr>
          <w:p>
            <w:pPr>
              <w:spacing w:line="240" w:lineRule="auto" w:after="60"/>
              <w:ind w:firstLine="0"/>
            </w:pPr>
            <w:r>
              <w:rPr>
                <w:rFonts w:ascii="Times New Roman" w:hAnsi="Times New Roman"/>
                <w:b w:val="0"/>
                <w:sz w:val="22"/>
              </w:rPr>
              <w:t>К</w:t>
            </w:r>
          </w:p>
        </w:tc>
        <w:tc>
          <w:tcPr>
            <w:tcW w:type="dxa" w:w="1559"/>
          </w:tcPr>
          <w:p>
            <w:pPr>
              <w:spacing w:line="240" w:lineRule="auto" w:after="60"/>
              <w:ind w:firstLine="0"/>
            </w:pPr>
            <w:r>
              <w:rPr>
                <w:rFonts w:ascii="Times New Roman" w:hAnsi="Times New Roman"/>
                <w:b w:val="0"/>
                <w:sz w:val="22"/>
              </w:rPr>
              <w:t>2071.76</w:t>
            </w:r>
          </w:p>
        </w:tc>
        <w:tc>
          <w:tcPr>
            <w:tcW w:type="dxa" w:w="1559"/>
          </w:tcPr>
          <w:p>
            <w:pPr>
              <w:spacing w:line="240" w:lineRule="auto" w:after="60"/>
              <w:ind w:firstLine="0"/>
            </w:pPr>
            <w:r>
              <w:rPr>
                <w:rFonts w:ascii="Times New Roman" w:hAnsi="Times New Roman"/>
                <w:b w:val="0"/>
                <w:sz w:val="22"/>
              </w:rPr>
              <w:t>6298.08</w:t>
            </w:r>
          </w:p>
        </w:tc>
        <w:tc>
          <w:tcPr>
            <w:tcW w:type="dxa" w:w="1559"/>
          </w:tcPr>
          <w:p>
            <w:pPr>
              <w:spacing w:line="240" w:lineRule="auto" w:after="60"/>
              <w:ind w:firstLine="0"/>
            </w:pPr>
            <w:r>
              <w:rPr>
                <w:rFonts w:ascii="Times New Roman" w:hAnsi="Times New Roman"/>
                <w:b w:val="0"/>
                <w:sz w:val="22"/>
              </w:rPr>
              <w:t>2716.41</w:t>
            </w:r>
          </w:p>
        </w:tc>
        <w:tc>
          <w:tcPr>
            <w:tcW w:type="dxa" w:w="1559"/>
          </w:tcPr>
          <w:p>
            <w:pPr>
              <w:spacing w:line="240" w:lineRule="auto" w:after="60"/>
              <w:ind w:firstLine="0"/>
            </w:pPr>
            <w:r>
              <w:rPr>
                <w:rFonts w:ascii="Times New Roman" w:hAnsi="Times New Roman"/>
                <w:b w:val="0"/>
                <w:sz w:val="22"/>
              </w:rPr>
              <w:t>3819.92</w:t>
            </w:r>
          </w:p>
        </w:tc>
      </w:tr>
      <w:tr>
        <w:trPr>
          <w:cantSplit/>
        </w:trPr>
        <w:tc>
          <w:tcPr>
            <w:tcW w:type="dxa" w:w="1559"/>
          </w:tcPr>
          <w:p>
            <w:pPr>
              <w:spacing w:line="240" w:lineRule="auto" w:after="60"/>
              <w:ind w:firstLine="0"/>
            </w:pPr>
            <w:r>
              <w:rPr>
                <w:rFonts w:ascii="Times New Roman" w:hAnsi="Times New Roman"/>
                <w:b w:val="0"/>
                <w:sz w:val="22"/>
              </w:rPr>
              <w:t>11</w:t>
            </w:r>
          </w:p>
        </w:tc>
        <w:tc>
          <w:tcPr>
            <w:tcW w:type="dxa" w:w="1559"/>
          </w:tcPr>
          <w:p>
            <w:pPr>
              <w:spacing w:line="240" w:lineRule="auto" w:after="60"/>
              <w:ind w:firstLine="0"/>
            </w:pPr>
            <w:r>
              <w:rPr>
                <w:rFonts w:ascii="Times New Roman" w:hAnsi="Times New Roman"/>
                <w:b w:val="0"/>
                <w:sz w:val="22"/>
              </w:rPr>
              <w:t>Л</w:t>
            </w:r>
          </w:p>
        </w:tc>
        <w:tc>
          <w:tcPr>
            <w:tcW w:type="dxa" w:w="1559"/>
          </w:tcPr>
          <w:p>
            <w:pPr>
              <w:spacing w:line="240" w:lineRule="auto" w:after="60"/>
              <w:ind w:firstLine="0"/>
            </w:pPr>
            <w:r>
              <w:rPr>
                <w:rFonts w:ascii="Times New Roman" w:hAnsi="Times New Roman"/>
                <w:b w:val="0"/>
                <w:sz w:val="22"/>
              </w:rPr>
              <w:t>8142.67</w:t>
            </w:r>
          </w:p>
        </w:tc>
        <w:tc>
          <w:tcPr>
            <w:tcW w:type="dxa" w:w="1559"/>
          </w:tcPr>
          <w:p>
            <w:pPr>
              <w:spacing w:line="240" w:lineRule="auto" w:after="60"/>
              <w:ind w:firstLine="0"/>
            </w:pPr>
            <w:r>
              <w:rPr>
                <w:rFonts w:ascii="Times New Roman" w:hAnsi="Times New Roman"/>
                <w:b w:val="0"/>
                <w:sz w:val="22"/>
              </w:rPr>
              <w:t>3253.54</w:t>
            </w:r>
          </w:p>
        </w:tc>
        <w:tc>
          <w:tcPr>
            <w:tcW w:type="dxa" w:w="1559"/>
          </w:tcPr>
          <w:p>
            <w:pPr>
              <w:spacing w:line="240" w:lineRule="auto" w:after="60"/>
              <w:ind w:firstLine="0"/>
            </w:pPr>
            <w:r>
              <w:rPr>
                <w:rFonts w:ascii="Times New Roman" w:hAnsi="Times New Roman"/>
                <w:b w:val="0"/>
                <w:sz w:val="22"/>
              </w:rPr>
              <w:t>1996.29</w:t>
            </w:r>
          </w:p>
        </w:tc>
        <w:tc>
          <w:tcPr>
            <w:tcW w:type="dxa" w:w="1559"/>
          </w:tcPr>
          <w:p>
            <w:pPr>
              <w:spacing w:line="240" w:lineRule="auto" w:after="60"/>
              <w:ind w:firstLine="0"/>
            </w:pPr>
            <w:r>
              <w:rPr>
                <w:rFonts w:ascii="Times New Roman" w:hAnsi="Times New Roman"/>
                <w:b w:val="0"/>
                <w:sz w:val="22"/>
              </w:rPr>
              <w:t>1573.19</w:t>
            </w:r>
          </w:p>
        </w:tc>
      </w:tr>
      <w:tr>
        <w:trPr>
          <w:cantSplit/>
        </w:trPr>
        <w:tc>
          <w:tcPr>
            <w:tcW w:type="dxa" w:w="1559"/>
          </w:tcPr>
          <w:p>
            <w:pPr>
              <w:spacing w:line="240" w:lineRule="auto" w:after="60"/>
              <w:ind w:firstLine="0"/>
            </w:pPr>
            <w:r>
              <w:rPr>
                <w:rFonts w:ascii="Times New Roman" w:hAnsi="Times New Roman"/>
                <w:b w:val="0"/>
                <w:sz w:val="22"/>
              </w:rPr>
              <w:t>12</w:t>
            </w:r>
          </w:p>
        </w:tc>
        <w:tc>
          <w:tcPr>
            <w:tcW w:type="dxa" w:w="1559"/>
          </w:tcPr>
          <w:p>
            <w:pPr>
              <w:spacing w:line="240" w:lineRule="auto" w:after="60"/>
              <w:ind w:firstLine="0"/>
            </w:pPr>
            <w:r>
              <w:rPr>
                <w:rFonts w:ascii="Times New Roman" w:hAnsi="Times New Roman"/>
                <w:b w:val="0"/>
                <w:sz w:val="22"/>
              </w:rPr>
              <w:t>М</w:t>
            </w:r>
          </w:p>
        </w:tc>
        <w:tc>
          <w:tcPr>
            <w:tcW w:type="dxa" w:w="1559"/>
          </w:tcPr>
          <w:p>
            <w:pPr>
              <w:spacing w:line="240" w:lineRule="auto" w:after="60"/>
              <w:ind w:firstLine="0"/>
            </w:pPr>
            <w:r>
              <w:rPr>
                <w:rFonts w:ascii="Times New Roman" w:hAnsi="Times New Roman"/>
                <w:b w:val="0"/>
                <w:sz w:val="22"/>
              </w:rPr>
              <w:t>6713.29</w:t>
            </w:r>
          </w:p>
        </w:tc>
        <w:tc>
          <w:tcPr>
            <w:tcW w:type="dxa" w:w="1559"/>
          </w:tcPr>
          <w:p>
            <w:pPr>
              <w:spacing w:line="240" w:lineRule="auto" w:after="60"/>
              <w:ind w:firstLine="0"/>
            </w:pPr>
            <w:r>
              <w:rPr>
                <w:rFonts w:ascii="Times New Roman" w:hAnsi="Times New Roman"/>
                <w:b w:val="0"/>
                <w:sz w:val="22"/>
              </w:rPr>
              <w:t>6167.65</w:t>
            </w:r>
          </w:p>
        </w:tc>
        <w:tc>
          <w:tcPr>
            <w:tcW w:type="dxa" w:w="1559"/>
          </w:tcPr>
          <w:p>
            <w:pPr>
              <w:spacing w:line="240" w:lineRule="auto" w:after="60"/>
              <w:ind w:firstLine="0"/>
            </w:pPr>
            <w:r>
              <w:rPr>
                <w:rFonts w:ascii="Times New Roman" w:hAnsi="Times New Roman"/>
                <w:b w:val="0"/>
                <w:sz w:val="22"/>
              </w:rPr>
              <w:t>2680.62</w:t>
            </w:r>
          </w:p>
        </w:tc>
        <w:tc>
          <w:tcPr>
            <w:tcW w:type="dxa" w:w="1559"/>
          </w:tcPr>
          <w:p>
            <w:pPr>
              <w:spacing w:line="240" w:lineRule="auto" w:after="60"/>
              <w:ind w:firstLine="0"/>
            </w:pPr>
            <w:r>
              <w:rPr>
                <w:rFonts w:ascii="Times New Roman" w:hAnsi="Times New Roman"/>
                <w:b w:val="0"/>
                <w:sz w:val="22"/>
              </w:rPr>
              <w:t>2939.47</w:t>
            </w:r>
          </w:p>
        </w:tc>
      </w:tr>
      <w:tr>
        <w:trPr>
          <w:cantSplit/>
        </w:trPr>
        <w:tc>
          <w:tcPr>
            <w:tcW w:type="dxa" w:w="1559"/>
          </w:tcPr>
          <w:p>
            <w:pPr>
              <w:spacing w:line="240" w:lineRule="auto" w:after="60"/>
              <w:ind w:firstLine="0"/>
            </w:pPr>
            <w:r>
              <w:rPr>
                <w:rFonts w:ascii="Times New Roman" w:hAnsi="Times New Roman"/>
                <w:b w:val="0"/>
                <w:sz w:val="22"/>
              </w:rPr>
              <w:t>13</w:t>
            </w:r>
          </w:p>
        </w:tc>
        <w:tc>
          <w:tcPr>
            <w:tcW w:type="dxa" w:w="1559"/>
          </w:tcPr>
          <w:p>
            <w:pPr>
              <w:spacing w:line="240" w:lineRule="auto" w:after="60"/>
              <w:ind w:firstLine="0"/>
            </w:pPr>
            <w:r>
              <w:rPr>
                <w:rFonts w:ascii="Times New Roman" w:hAnsi="Times New Roman"/>
                <w:b w:val="0"/>
                <w:sz w:val="22"/>
              </w:rPr>
              <w:t>Н</w:t>
            </w:r>
          </w:p>
        </w:tc>
        <w:tc>
          <w:tcPr>
            <w:tcW w:type="dxa" w:w="1559"/>
          </w:tcPr>
          <w:p>
            <w:pPr>
              <w:spacing w:line="240" w:lineRule="auto" w:after="60"/>
              <w:ind w:firstLine="0"/>
            </w:pPr>
            <w:r>
              <w:rPr>
                <w:rFonts w:ascii="Times New Roman" w:hAnsi="Times New Roman"/>
                <w:b w:val="0"/>
                <w:sz w:val="22"/>
              </w:rPr>
              <w:t>3803.45</w:t>
            </w:r>
          </w:p>
        </w:tc>
        <w:tc>
          <w:tcPr>
            <w:tcW w:type="dxa" w:w="1559"/>
          </w:tcPr>
          <w:p>
            <w:pPr>
              <w:spacing w:line="240" w:lineRule="auto" w:after="60"/>
              <w:ind w:firstLine="0"/>
            </w:pPr>
            <w:r>
              <w:rPr>
                <w:rFonts w:ascii="Times New Roman" w:hAnsi="Times New Roman"/>
                <w:b w:val="0"/>
                <w:sz w:val="22"/>
              </w:rPr>
              <w:t>4572.47</w:t>
            </w:r>
          </w:p>
        </w:tc>
        <w:tc>
          <w:tcPr>
            <w:tcW w:type="dxa" w:w="1559"/>
          </w:tcPr>
          <w:p>
            <w:pPr>
              <w:spacing w:line="240" w:lineRule="auto" w:after="60"/>
              <w:ind w:firstLine="0"/>
            </w:pPr>
            <w:r>
              <w:rPr>
                <w:rFonts w:ascii="Times New Roman" w:hAnsi="Times New Roman"/>
                <w:b w:val="0"/>
                <w:sz w:val="22"/>
              </w:rPr>
              <w:t>1726.23</w:t>
            </w:r>
          </w:p>
        </w:tc>
        <w:tc>
          <w:tcPr>
            <w:tcW w:type="dxa" w:w="1559"/>
          </w:tcPr>
          <w:p>
            <w:pPr>
              <w:spacing w:line="240" w:lineRule="auto" w:after="60"/>
              <w:ind w:firstLine="0"/>
            </w:pPr>
            <w:r>
              <w:rPr>
                <w:rFonts w:ascii="Times New Roman" w:hAnsi="Times New Roman"/>
                <w:b w:val="0"/>
                <w:sz w:val="22"/>
              </w:rPr>
              <w:t>1959.74</w:t>
            </w:r>
          </w:p>
        </w:tc>
      </w:tr>
      <w:tr>
        <w:trPr>
          <w:cantSplit/>
        </w:trPr>
        <w:tc>
          <w:tcPr>
            <w:tcW w:type="dxa" w:w="1559"/>
          </w:tcPr>
          <w:p>
            <w:pPr>
              <w:spacing w:line="240" w:lineRule="auto" w:after="60"/>
              <w:ind w:firstLine="0"/>
            </w:pPr>
            <w:r>
              <w:rPr>
                <w:rFonts w:ascii="Times New Roman" w:hAnsi="Times New Roman"/>
                <w:b w:val="0"/>
                <w:sz w:val="22"/>
              </w:rPr>
              <w:t>14</w:t>
            </w:r>
          </w:p>
        </w:tc>
        <w:tc>
          <w:tcPr>
            <w:tcW w:type="dxa" w:w="1559"/>
          </w:tcPr>
          <w:p>
            <w:pPr>
              <w:spacing w:line="240" w:lineRule="auto" w:after="60"/>
              <w:ind w:firstLine="0"/>
            </w:pPr>
            <w:r>
              <w:rPr>
                <w:rFonts w:ascii="Times New Roman" w:hAnsi="Times New Roman"/>
                <w:b w:val="0"/>
                <w:sz w:val="22"/>
              </w:rPr>
              <w:t>О</w:t>
            </w:r>
          </w:p>
        </w:tc>
        <w:tc>
          <w:tcPr>
            <w:tcW w:type="dxa" w:w="1559"/>
          </w:tcPr>
          <w:p>
            <w:pPr>
              <w:spacing w:line="240" w:lineRule="auto" w:after="60"/>
              <w:ind w:firstLine="0"/>
            </w:pPr>
            <w:r>
              <w:rPr>
                <w:rFonts w:ascii="Times New Roman" w:hAnsi="Times New Roman"/>
                <w:b w:val="0"/>
                <w:sz w:val="22"/>
              </w:rPr>
              <w:t>6352.57</w:t>
            </w:r>
          </w:p>
        </w:tc>
        <w:tc>
          <w:tcPr>
            <w:tcW w:type="dxa" w:w="1559"/>
          </w:tcPr>
          <w:p>
            <w:pPr>
              <w:spacing w:line="240" w:lineRule="auto" w:after="60"/>
              <w:ind w:firstLine="0"/>
            </w:pPr>
            <w:r>
              <w:rPr>
                <w:rFonts w:ascii="Times New Roman" w:hAnsi="Times New Roman"/>
                <w:b w:val="0"/>
                <w:sz w:val="22"/>
              </w:rPr>
              <w:t>11955.76</w:t>
            </w:r>
          </w:p>
        </w:tc>
        <w:tc>
          <w:tcPr>
            <w:tcW w:type="dxa" w:w="1559"/>
          </w:tcPr>
          <w:p>
            <w:pPr>
              <w:spacing w:line="240" w:lineRule="auto" w:after="60"/>
              <w:ind w:firstLine="0"/>
            </w:pPr>
            <w:r>
              <w:rPr>
                <w:rFonts w:ascii="Times New Roman" w:hAnsi="Times New Roman"/>
                <w:b w:val="0"/>
                <w:sz w:val="22"/>
              </w:rPr>
              <w:t>81.40</w:t>
            </w:r>
          </w:p>
        </w:tc>
        <w:tc>
          <w:tcPr>
            <w:tcW w:type="dxa" w:w="1559"/>
          </w:tcPr>
          <w:p>
            <w:pPr>
              <w:spacing w:line="240" w:lineRule="auto" w:after="60"/>
              <w:ind w:firstLine="0"/>
            </w:pPr>
            <w:r>
              <w:rPr>
                <w:rFonts w:ascii="Times New Roman" w:hAnsi="Times New Roman"/>
                <w:b w:val="0"/>
                <w:sz w:val="22"/>
              </w:rPr>
              <w:t>2625.83</w:t>
            </w:r>
          </w:p>
        </w:tc>
      </w:tr>
      <w:tr>
        <w:trPr>
          <w:cantSplit/>
        </w:trPr>
        <w:tc>
          <w:tcPr>
            <w:tcW w:type="dxa" w:w="1559"/>
          </w:tcPr>
          <w:p>
            <w:pPr>
              <w:spacing w:line="240" w:lineRule="auto" w:after="60"/>
              <w:ind w:firstLine="0"/>
            </w:pPr>
            <w:r>
              <w:rPr>
                <w:rFonts w:ascii="Times New Roman" w:hAnsi="Times New Roman"/>
                <w:b w:val="0"/>
                <w:sz w:val="22"/>
              </w:rPr>
              <w:t>15</w:t>
            </w:r>
          </w:p>
        </w:tc>
        <w:tc>
          <w:tcPr>
            <w:tcW w:type="dxa" w:w="1559"/>
          </w:tcPr>
          <w:p>
            <w:pPr>
              <w:spacing w:line="240" w:lineRule="auto" w:after="60"/>
              <w:ind w:firstLine="0"/>
            </w:pPr>
            <w:r>
              <w:rPr>
                <w:rFonts w:ascii="Times New Roman" w:hAnsi="Times New Roman"/>
                <w:b w:val="0"/>
                <w:sz w:val="22"/>
              </w:rPr>
              <w:t>П</w:t>
            </w:r>
          </w:p>
        </w:tc>
        <w:tc>
          <w:tcPr>
            <w:tcW w:type="dxa" w:w="1559"/>
          </w:tcPr>
          <w:p>
            <w:pPr>
              <w:spacing w:line="240" w:lineRule="auto" w:after="60"/>
              <w:ind w:firstLine="0"/>
            </w:pPr>
            <w:r>
              <w:rPr>
                <w:rFonts w:ascii="Times New Roman" w:hAnsi="Times New Roman"/>
                <w:b w:val="0"/>
                <w:sz w:val="22"/>
              </w:rPr>
              <w:t>4695.93</w:t>
            </w:r>
          </w:p>
        </w:tc>
        <w:tc>
          <w:tcPr>
            <w:tcW w:type="dxa" w:w="1559"/>
          </w:tcPr>
          <w:p>
            <w:pPr>
              <w:spacing w:line="240" w:lineRule="auto" w:after="60"/>
              <w:ind w:firstLine="0"/>
            </w:pPr>
            <w:r>
              <w:rPr>
                <w:rFonts w:ascii="Times New Roman" w:hAnsi="Times New Roman"/>
                <w:b w:val="0"/>
                <w:sz w:val="22"/>
              </w:rPr>
              <w:t>4728.50</w:t>
            </w:r>
          </w:p>
        </w:tc>
        <w:tc>
          <w:tcPr>
            <w:tcW w:type="dxa" w:w="1559"/>
          </w:tcPr>
          <w:p>
            <w:pPr>
              <w:spacing w:line="240" w:lineRule="auto" w:after="60"/>
              <w:ind w:firstLine="0"/>
            </w:pPr>
            <w:r>
              <w:rPr>
                <w:rFonts w:ascii="Times New Roman" w:hAnsi="Times New Roman"/>
                <w:b w:val="0"/>
                <w:sz w:val="22"/>
              </w:rPr>
              <w:t>1347.63</w:t>
            </w:r>
          </w:p>
        </w:tc>
        <w:tc>
          <w:tcPr>
            <w:tcW w:type="dxa" w:w="1559"/>
          </w:tcPr>
          <w:p>
            <w:pPr>
              <w:spacing w:line="240" w:lineRule="auto" w:after="60"/>
              <w:ind w:firstLine="0"/>
            </w:pPr>
            <w:r>
              <w:rPr>
                <w:rFonts w:ascii="Times New Roman" w:hAnsi="Times New Roman"/>
                <w:b w:val="0"/>
                <w:sz w:val="22"/>
              </w:rPr>
              <w:t>1553.26</w:t>
            </w:r>
          </w:p>
        </w:tc>
      </w:tr>
      <w:tr>
        <w:trPr>
          <w:cantSplit/>
        </w:trPr>
        <w:tc>
          <w:tcPr>
            <w:tcW w:type="dxa" w:w="1559"/>
          </w:tcPr>
          <w:p>
            <w:pPr>
              <w:spacing w:line="240" w:lineRule="auto" w:after="60"/>
              <w:ind w:firstLine="0"/>
            </w:pPr>
            <w:r>
              <w:rPr>
                <w:rFonts w:ascii="Times New Roman" w:hAnsi="Times New Roman"/>
                <w:b w:val="0"/>
                <w:sz w:val="22"/>
              </w:rPr>
              <w:t>16</w:t>
            </w:r>
          </w:p>
        </w:tc>
        <w:tc>
          <w:tcPr>
            <w:tcW w:type="dxa" w:w="1559"/>
          </w:tcPr>
          <w:p>
            <w:pPr>
              <w:spacing w:line="240" w:lineRule="auto" w:after="60"/>
              <w:ind w:firstLine="0"/>
            </w:pPr>
            <w:r>
              <w:rPr>
                <w:rFonts w:ascii="Times New Roman" w:hAnsi="Times New Roman"/>
                <w:b w:val="0"/>
                <w:sz w:val="22"/>
              </w:rPr>
              <w:t>Р</w:t>
            </w:r>
          </w:p>
        </w:tc>
        <w:tc>
          <w:tcPr>
            <w:tcW w:type="dxa" w:w="1559"/>
          </w:tcPr>
          <w:p>
            <w:pPr>
              <w:spacing w:line="240" w:lineRule="auto" w:after="60"/>
              <w:ind w:firstLine="0"/>
            </w:pPr>
            <w:r>
              <w:rPr>
                <w:rFonts w:ascii="Times New Roman" w:hAnsi="Times New Roman"/>
                <w:b w:val="0"/>
                <w:sz w:val="22"/>
              </w:rPr>
              <w:t>12129.51</w:t>
            </w:r>
          </w:p>
        </w:tc>
        <w:tc>
          <w:tcPr>
            <w:tcW w:type="dxa" w:w="1559"/>
          </w:tcPr>
          <w:p>
            <w:pPr>
              <w:spacing w:line="240" w:lineRule="auto" w:after="60"/>
              <w:ind w:firstLine="0"/>
            </w:pPr>
            <w:r>
              <w:rPr>
                <w:rFonts w:ascii="Times New Roman" w:hAnsi="Times New Roman"/>
                <w:b w:val="0"/>
                <w:sz w:val="22"/>
              </w:rPr>
              <w:t>1371.58</w:t>
            </w:r>
          </w:p>
        </w:tc>
        <w:tc>
          <w:tcPr>
            <w:tcW w:type="dxa" w:w="1559"/>
          </w:tcPr>
          <w:p>
            <w:pPr>
              <w:spacing w:line="240" w:lineRule="auto" w:after="60"/>
              <w:ind w:firstLine="0"/>
            </w:pPr>
            <w:r>
              <w:rPr>
                <w:rFonts w:ascii="Times New Roman" w:hAnsi="Times New Roman"/>
                <w:b w:val="0"/>
                <w:sz w:val="22"/>
              </w:rPr>
              <w:t>4025.14</w:t>
            </w:r>
          </w:p>
        </w:tc>
        <w:tc>
          <w:tcPr>
            <w:tcW w:type="dxa" w:w="1559"/>
          </w:tcPr>
          <w:p>
            <w:pPr>
              <w:spacing w:line="240" w:lineRule="auto" w:after="60"/>
              <w:ind w:firstLine="0"/>
            </w:pPr>
            <w:r>
              <w:rPr>
                <w:rFonts w:ascii="Times New Roman" w:hAnsi="Times New Roman"/>
                <w:b w:val="0"/>
                <w:sz w:val="22"/>
              </w:rPr>
              <w:t>77.01</w:t>
            </w:r>
          </w:p>
        </w:tc>
      </w:tr>
      <w:tr>
        <w:trPr>
          <w:cantSplit/>
        </w:trPr>
        <w:tc>
          <w:tcPr>
            <w:tcW w:type="dxa" w:w="1559"/>
          </w:tcPr>
          <w:p>
            <w:pPr>
              <w:spacing w:line="240" w:lineRule="auto" w:after="60"/>
              <w:ind w:firstLine="0"/>
            </w:pPr>
            <w:r>
              <w:rPr>
                <w:rFonts w:ascii="Times New Roman" w:hAnsi="Times New Roman"/>
                <w:b w:val="0"/>
                <w:sz w:val="22"/>
              </w:rPr>
              <w:t>17</w:t>
            </w:r>
          </w:p>
        </w:tc>
        <w:tc>
          <w:tcPr>
            <w:tcW w:type="dxa" w:w="1559"/>
          </w:tcPr>
          <w:p>
            <w:pPr>
              <w:spacing w:line="240" w:lineRule="auto" w:after="60"/>
              <w:ind w:firstLine="0"/>
            </w:pPr>
            <w:r>
              <w:rPr>
                <w:rFonts w:ascii="Times New Roman" w:hAnsi="Times New Roman"/>
                <w:b w:val="0"/>
                <w:sz w:val="22"/>
              </w:rPr>
              <w:t>С</w:t>
            </w:r>
          </w:p>
        </w:tc>
        <w:tc>
          <w:tcPr>
            <w:tcW w:type="dxa" w:w="1559"/>
          </w:tcPr>
          <w:p>
            <w:pPr>
              <w:spacing w:line="240" w:lineRule="auto" w:after="60"/>
              <w:ind w:firstLine="0"/>
            </w:pPr>
            <w:r>
              <w:rPr>
                <w:rFonts w:ascii="Times New Roman" w:hAnsi="Times New Roman"/>
                <w:b w:val="0"/>
                <w:sz w:val="22"/>
              </w:rPr>
              <w:t>5574.93</w:t>
            </w:r>
          </w:p>
        </w:tc>
        <w:tc>
          <w:tcPr>
            <w:tcW w:type="dxa" w:w="1559"/>
          </w:tcPr>
          <w:p>
            <w:pPr>
              <w:spacing w:line="240" w:lineRule="auto" w:after="60"/>
              <w:ind w:firstLine="0"/>
            </w:pPr>
            <w:r>
              <w:rPr>
                <w:rFonts w:ascii="Times New Roman" w:hAnsi="Times New Roman"/>
                <w:b w:val="0"/>
                <w:sz w:val="22"/>
              </w:rPr>
              <w:t>1658.27</w:t>
            </w:r>
          </w:p>
        </w:tc>
        <w:tc>
          <w:tcPr>
            <w:tcW w:type="dxa" w:w="1559"/>
          </w:tcPr>
          <w:p>
            <w:pPr>
              <w:spacing w:line="240" w:lineRule="auto" w:after="60"/>
              <w:ind w:firstLine="0"/>
            </w:pPr>
            <w:r>
              <w:rPr>
                <w:rFonts w:ascii="Times New Roman" w:hAnsi="Times New Roman"/>
                <w:b w:val="0"/>
                <w:sz w:val="22"/>
              </w:rPr>
              <w:t>7222.67</w:t>
            </w:r>
          </w:p>
        </w:tc>
        <w:tc>
          <w:tcPr>
            <w:tcW w:type="dxa" w:w="1559"/>
          </w:tcPr>
          <w:p>
            <w:pPr>
              <w:spacing w:line="240" w:lineRule="auto" w:after="60"/>
              <w:ind w:firstLine="0"/>
            </w:pPr>
            <w:r>
              <w:rPr>
                <w:rFonts w:ascii="Times New Roman" w:hAnsi="Times New Roman"/>
                <w:b w:val="0"/>
                <w:sz w:val="22"/>
              </w:rPr>
              <w:t>1180.82</w:t>
            </w:r>
          </w:p>
        </w:tc>
      </w:tr>
      <w:tr>
        <w:trPr>
          <w:cantSplit/>
        </w:trPr>
        <w:tc>
          <w:tcPr>
            <w:tcW w:type="dxa" w:w="1559"/>
          </w:tcPr>
          <w:p>
            <w:pPr>
              <w:spacing w:line="240" w:lineRule="auto" w:after="60"/>
              <w:ind w:firstLine="0"/>
            </w:pPr>
            <w:r>
              <w:rPr>
                <w:rFonts w:ascii="Times New Roman" w:hAnsi="Times New Roman"/>
                <w:b w:val="0"/>
                <w:sz w:val="22"/>
              </w:rPr>
              <w:t>18</w:t>
            </w:r>
          </w:p>
        </w:tc>
        <w:tc>
          <w:tcPr>
            <w:tcW w:type="dxa" w:w="1559"/>
          </w:tcPr>
          <w:p>
            <w:pPr>
              <w:spacing w:line="240" w:lineRule="auto" w:after="60"/>
              <w:ind w:firstLine="0"/>
            </w:pPr>
            <w:r>
              <w:rPr>
                <w:rFonts w:ascii="Times New Roman" w:hAnsi="Times New Roman"/>
                <w:b w:val="0"/>
                <w:sz w:val="22"/>
              </w:rPr>
              <w:t>Т</w:t>
            </w:r>
          </w:p>
        </w:tc>
        <w:tc>
          <w:tcPr>
            <w:tcW w:type="dxa" w:w="1559"/>
          </w:tcPr>
          <w:p>
            <w:pPr>
              <w:spacing w:line="240" w:lineRule="auto" w:after="60"/>
              <w:ind w:firstLine="0"/>
            </w:pPr>
            <w:r>
              <w:rPr>
                <w:rFonts w:ascii="Times New Roman" w:hAnsi="Times New Roman"/>
                <w:b w:val="0"/>
                <w:sz w:val="22"/>
              </w:rPr>
              <w:t>1779.46</w:t>
            </w:r>
          </w:p>
        </w:tc>
        <w:tc>
          <w:tcPr>
            <w:tcW w:type="dxa" w:w="1559"/>
          </w:tcPr>
          <w:p>
            <w:pPr>
              <w:spacing w:line="240" w:lineRule="auto" w:after="60"/>
              <w:ind w:firstLine="0"/>
            </w:pPr>
            <w:r>
              <w:rPr>
                <w:rFonts w:ascii="Times New Roman" w:hAnsi="Times New Roman"/>
                <w:b w:val="0"/>
                <w:sz w:val="22"/>
              </w:rPr>
              <w:t>2338.29</w:t>
            </w:r>
          </w:p>
        </w:tc>
        <w:tc>
          <w:tcPr>
            <w:tcW w:type="dxa" w:w="1559"/>
          </w:tcPr>
          <w:p>
            <w:pPr>
              <w:spacing w:line="240" w:lineRule="auto" w:after="60"/>
              <w:ind w:firstLine="0"/>
            </w:pPr>
            <w:r>
              <w:rPr>
                <w:rFonts w:ascii="Times New Roman" w:hAnsi="Times New Roman"/>
                <w:b w:val="0"/>
                <w:sz w:val="22"/>
              </w:rPr>
              <w:t>4074.50</w:t>
            </w:r>
          </w:p>
        </w:tc>
        <w:tc>
          <w:tcPr>
            <w:tcW w:type="dxa" w:w="1559"/>
          </w:tcPr>
          <w:p>
            <w:pPr>
              <w:spacing w:line="240" w:lineRule="auto" w:after="60"/>
              <w:ind w:firstLine="0"/>
            </w:pPr>
            <w:r>
              <w:rPr>
                <w:rFonts w:ascii="Times New Roman" w:hAnsi="Times New Roman"/>
                <w:b w:val="0"/>
                <w:sz w:val="22"/>
              </w:rPr>
              <w:t>3891.82</w:t>
            </w:r>
          </w:p>
        </w:tc>
      </w:tr>
      <w:tr>
        <w:trPr>
          <w:cantSplit/>
        </w:trPr>
        <w:tc>
          <w:tcPr>
            <w:tcW w:type="dxa" w:w="1559"/>
          </w:tcPr>
          <w:p>
            <w:pPr>
              <w:spacing w:line="240" w:lineRule="auto" w:after="60"/>
              <w:ind w:firstLine="0"/>
            </w:pPr>
            <w:r>
              <w:rPr>
                <w:rFonts w:ascii="Times New Roman" w:hAnsi="Times New Roman"/>
                <w:b w:val="0"/>
                <w:sz w:val="22"/>
              </w:rPr>
              <w:t>19</w:t>
            </w:r>
          </w:p>
        </w:tc>
        <w:tc>
          <w:tcPr>
            <w:tcW w:type="dxa" w:w="1559"/>
          </w:tcPr>
          <w:p>
            <w:pPr>
              <w:spacing w:line="240" w:lineRule="auto" w:after="60"/>
              <w:ind w:firstLine="0"/>
            </w:pPr>
            <w:r>
              <w:rPr>
                <w:rFonts w:ascii="Times New Roman" w:hAnsi="Times New Roman"/>
                <w:b w:val="0"/>
                <w:sz w:val="22"/>
              </w:rPr>
              <w:t>У</w:t>
            </w:r>
          </w:p>
        </w:tc>
        <w:tc>
          <w:tcPr>
            <w:tcW w:type="dxa" w:w="1559"/>
          </w:tcPr>
          <w:p>
            <w:pPr>
              <w:spacing w:line="240" w:lineRule="auto" w:after="60"/>
              <w:ind w:firstLine="0"/>
            </w:pPr>
            <w:r>
              <w:rPr>
                <w:rFonts w:ascii="Times New Roman" w:hAnsi="Times New Roman"/>
                <w:b w:val="0"/>
                <w:sz w:val="22"/>
              </w:rPr>
              <w:t>1480.81</w:t>
            </w:r>
          </w:p>
        </w:tc>
        <w:tc>
          <w:tcPr>
            <w:tcW w:type="dxa" w:w="1559"/>
          </w:tcPr>
          <w:p>
            <w:pPr>
              <w:spacing w:line="240" w:lineRule="auto" w:after="60"/>
              <w:ind w:firstLine="0"/>
            </w:pPr>
            <w:r>
              <w:rPr>
                <w:rFonts w:ascii="Times New Roman" w:hAnsi="Times New Roman"/>
                <w:b w:val="0"/>
                <w:sz w:val="22"/>
              </w:rPr>
              <w:t>3480.77</w:t>
            </w:r>
          </w:p>
        </w:tc>
        <w:tc>
          <w:tcPr>
            <w:tcW w:type="dxa" w:w="1559"/>
          </w:tcPr>
          <w:p>
            <w:pPr>
              <w:spacing w:line="240" w:lineRule="auto" w:after="60"/>
              <w:ind w:firstLine="0"/>
            </w:pPr>
            <w:r>
              <w:rPr>
                <w:rFonts w:ascii="Times New Roman" w:hAnsi="Times New Roman"/>
                <w:b w:val="0"/>
                <w:sz w:val="22"/>
              </w:rPr>
              <w:t>2080.14</w:t>
            </w:r>
          </w:p>
        </w:tc>
        <w:tc>
          <w:tcPr>
            <w:tcW w:type="dxa" w:w="1559"/>
          </w:tcPr>
          <w:p>
            <w:pPr>
              <w:spacing w:line="240" w:lineRule="auto" w:after="60"/>
              <w:ind w:firstLine="0"/>
            </w:pPr>
            <w:r>
              <w:rPr>
                <w:rFonts w:ascii="Times New Roman" w:hAnsi="Times New Roman"/>
                <w:b w:val="0"/>
                <w:sz w:val="22"/>
              </w:rPr>
              <w:t>7458.72</w:t>
            </w:r>
          </w:p>
        </w:tc>
      </w:tr>
      <w:tr>
        <w:trPr>
          <w:cantSplit/>
        </w:trPr>
        <w:tc>
          <w:tcPr>
            <w:tcW w:type="dxa" w:w="1559"/>
          </w:tcPr>
          <w:p>
            <w:pPr>
              <w:spacing w:line="240" w:lineRule="auto" w:after="60"/>
              <w:ind w:firstLine="0"/>
            </w:pPr>
            <w:r>
              <w:rPr>
                <w:rFonts w:ascii="Times New Roman" w:hAnsi="Times New Roman"/>
                <w:b w:val="0"/>
                <w:sz w:val="22"/>
              </w:rPr>
              <w:t>20</w:t>
            </w:r>
          </w:p>
        </w:tc>
        <w:tc>
          <w:tcPr>
            <w:tcW w:type="dxa" w:w="1559"/>
          </w:tcPr>
          <w:p>
            <w:pPr>
              <w:spacing w:line="240" w:lineRule="auto" w:after="60"/>
              <w:ind w:firstLine="0"/>
            </w:pPr>
            <w:r>
              <w:rPr>
                <w:rFonts w:ascii="Times New Roman" w:hAnsi="Times New Roman"/>
                <w:b w:val="0"/>
                <w:sz w:val="22"/>
              </w:rPr>
              <w:t>Ф</w:t>
            </w:r>
          </w:p>
        </w:tc>
        <w:tc>
          <w:tcPr>
            <w:tcW w:type="dxa" w:w="1559"/>
          </w:tcPr>
          <w:p>
            <w:pPr>
              <w:spacing w:line="240" w:lineRule="auto" w:after="60"/>
              <w:ind w:firstLine="0"/>
            </w:pPr>
            <w:r>
              <w:rPr>
                <w:rFonts w:ascii="Times New Roman" w:hAnsi="Times New Roman"/>
                <w:b w:val="0"/>
                <w:sz w:val="22"/>
              </w:rPr>
              <w:t>2404.04</w:t>
            </w:r>
          </w:p>
        </w:tc>
        <w:tc>
          <w:tcPr>
            <w:tcW w:type="dxa" w:w="1559"/>
          </w:tcPr>
          <w:p>
            <w:pPr>
              <w:spacing w:line="240" w:lineRule="auto" w:after="60"/>
              <w:ind w:firstLine="0"/>
            </w:pPr>
            <w:r>
              <w:rPr>
                <w:rFonts w:ascii="Times New Roman" w:hAnsi="Times New Roman"/>
                <w:b w:val="0"/>
                <w:sz w:val="22"/>
              </w:rPr>
              <w:t>3011.69</w:t>
            </w:r>
          </w:p>
        </w:tc>
        <w:tc>
          <w:tcPr>
            <w:tcW w:type="dxa" w:w="1559"/>
          </w:tcPr>
          <w:p>
            <w:pPr>
              <w:spacing w:line="240" w:lineRule="auto" w:after="60"/>
              <w:ind w:firstLine="0"/>
            </w:pPr>
            <w:r>
              <w:rPr>
                <w:rFonts w:ascii="Times New Roman" w:hAnsi="Times New Roman"/>
                <w:b w:val="0"/>
                <w:sz w:val="22"/>
              </w:rPr>
              <w:t>2011.37</w:t>
            </w:r>
          </w:p>
        </w:tc>
        <w:tc>
          <w:tcPr>
            <w:tcW w:type="dxa" w:w="1559"/>
          </w:tcPr>
          <w:p>
            <w:pPr>
              <w:spacing w:line="240" w:lineRule="auto" w:after="60"/>
              <w:ind w:firstLine="0"/>
            </w:pPr>
            <w:r>
              <w:rPr>
                <w:rFonts w:ascii="Times New Roman" w:hAnsi="Times New Roman"/>
                <w:b w:val="0"/>
                <w:sz w:val="22"/>
              </w:rPr>
              <w:t>4403.61</w:t>
            </w:r>
          </w:p>
        </w:tc>
      </w:tr>
      <w:tr>
        <w:trPr>
          <w:cantSplit/>
        </w:trPr>
        <w:tc>
          <w:tcPr>
            <w:tcW w:type="dxa" w:w="1559"/>
          </w:tcPr>
          <w:p>
            <w:pPr>
              <w:spacing w:line="240" w:lineRule="auto" w:after="60"/>
              <w:ind w:firstLine="0"/>
            </w:pPr>
            <w:r>
              <w:rPr>
                <w:rFonts w:ascii="Times New Roman" w:hAnsi="Times New Roman"/>
                <w:b w:val="0"/>
                <w:sz w:val="22"/>
              </w:rPr>
              <w:t>21</w:t>
            </w:r>
          </w:p>
        </w:tc>
        <w:tc>
          <w:tcPr>
            <w:tcW w:type="dxa" w:w="1559"/>
          </w:tcPr>
          <w:p>
            <w:pPr>
              <w:spacing w:line="240" w:lineRule="auto" w:after="60"/>
              <w:ind w:firstLine="0"/>
            </w:pPr>
            <w:r>
              <w:rPr>
                <w:rFonts w:ascii="Times New Roman" w:hAnsi="Times New Roman"/>
                <w:b w:val="0"/>
                <w:sz w:val="22"/>
              </w:rPr>
              <w:t>Х</w:t>
            </w:r>
          </w:p>
        </w:tc>
        <w:tc>
          <w:tcPr>
            <w:tcW w:type="dxa" w:w="1559"/>
          </w:tcPr>
          <w:p>
            <w:pPr>
              <w:spacing w:line="240" w:lineRule="auto" w:after="60"/>
              <w:ind w:firstLine="0"/>
            </w:pPr>
            <w:r>
              <w:rPr>
                <w:rFonts w:ascii="Times New Roman" w:hAnsi="Times New Roman"/>
                <w:b w:val="0"/>
                <w:sz w:val="22"/>
              </w:rPr>
              <w:t>2611.16</w:t>
            </w:r>
          </w:p>
        </w:tc>
        <w:tc>
          <w:tcPr>
            <w:tcW w:type="dxa" w:w="1559"/>
          </w:tcPr>
          <w:p>
            <w:pPr>
              <w:spacing w:line="240" w:lineRule="auto" w:after="60"/>
              <w:ind w:firstLine="0"/>
            </w:pPr>
            <w:r>
              <w:rPr>
                <w:rFonts w:ascii="Times New Roman" w:hAnsi="Times New Roman"/>
                <w:b w:val="0"/>
                <w:sz w:val="22"/>
              </w:rPr>
              <w:t>1628.69</w:t>
            </w:r>
          </w:p>
        </w:tc>
        <w:tc>
          <w:tcPr>
            <w:tcW w:type="dxa" w:w="1559"/>
          </w:tcPr>
          <w:p>
            <w:pPr>
              <w:spacing w:line="240" w:lineRule="auto" w:after="60"/>
              <w:ind w:firstLine="0"/>
            </w:pPr>
            <w:r>
              <w:rPr>
                <w:rFonts w:ascii="Times New Roman" w:hAnsi="Times New Roman"/>
                <w:b w:val="0"/>
                <w:sz w:val="22"/>
              </w:rPr>
              <w:t>7270.12</w:t>
            </w:r>
          </w:p>
        </w:tc>
        <w:tc>
          <w:tcPr>
            <w:tcW w:type="dxa" w:w="1559"/>
          </w:tcPr>
          <w:p>
            <w:pPr>
              <w:spacing w:line="240" w:lineRule="auto" w:after="60"/>
              <w:ind w:firstLine="0"/>
            </w:pPr>
            <w:r>
              <w:rPr>
                <w:rFonts w:ascii="Times New Roman" w:hAnsi="Times New Roman"/>
                <w:b w:val="0"/>
                <w:sz w:val="22"/>
              </w:rPr>
              <w:t>2371.62</w:t>
            </w:r>
          </w:p>
        </w:tc>
      </w:tr>
      <w:tr>
        <w:trPr>
          <w:cantSplit/>
        </w:trPr>
        <w:tc>
          <w:tcPr>
            <w:tcW w:type="dxa" w:w="1559"/>
          </w:tcPr>
          <w:p>
            <w:pPr>
              <w:spacing w:line="240" w:lineRule="auto" w:after="60"/>
              <w:ind w:firstLine="0"/>
            </w:pPr>
            <w:r>
              <w:rPr>
                <w:rFonts w:ascii="Times New Roman" w:hAnsi="Times New Roman"/>
                <w:b w:val="0"/>
                <w:sz w:val="22"/>
              </w:rPr>
              <w:t>22</w:t>
            </w:r>
          </w:p>
        </w:tc>
        <w:tc>
          <w:tcPr>
            <w:tcW w:type="dxa" w:w="1559"/>
          </w:tcPr>
          <w:p>
            <w:pPr>
              <w:spacing w:line="240" w:lineRule="auto" w:after="60"/>
              <w:ind w:firstLine="0"/>
            </w:pPr>
            <w:r>
              <w:rPr>
                <w:rFonts w:ascii="Times New Roman" w:hAnsi="Times New Roman"/>
                <w:b w:val="0"/>
                <w:sz w:val="22"/>
              </w:rPr>
              <w:t>Ц</w:t>
            </w:r>
          </w:p>
        </w:tc>
        <w:tc>
          <w:tcPr>
            <w:tcW w:type="dxa" w:w="1559"/>
          </w:tcPr>
          <w:p>
            <w:pPr>
              <w:spacing w:line="240" w:lineRule="auto" w:after="60"/>
              <w:ind w:firstLine="0"/>
            </w:pPr>
            <w:r>
              <w:rPr>
                <w:rFonts w:ascii="Times New Roman" w:hAnsi="Times New Roman"/>
                <w:b w:val="0"/>
                <w:sz w:val="22"/>
              </w:rPr>
              <w:t>3452.32</w:t>
            </w:r>
          </w:p>
        </w:tc>
        <w:tc>
          <w:tcPr>
            <w:tcW w:type="dxa" w:w="1559"/>
          </w:tcPr>
          <w:p>
            <w:pPr>
              <w:spacing w:line="240" w:lineRule="auto" w:after="60"/>
              <w:ind w:firstLine="0"/>
            </w:pPr>
            <w:r>
              <w:rPr>
                <w:rFonts w:ascii="Times New Roman" w:hAnsi="Times New Roman"/>
                <w:b w:val="0"/>
                <w:sz w:val="22"/>
              </w:rPr>
              <w:t>2008.63</w:t>
            </w:r>
          </w:p>
        </w:tc>
        <w:tc>
          <w:tcPr>
            <w:tcW w:type="dxa" w:w="1559"/>
          </w:tcPr>
          <w:p>
            <w:pPr>
              <w:spacing w:line="240" w:lineRule="auto" w:after="60"/>
              <w:ind w:firstLine="0"/>
            </w:pPr>
            <w:r>
              <w:rPr>
                <w:rFonts w:ascii="Times New Roman" w:hAnsi="Times New Roman"/>
                <w:b w:val="0"/>
                <w:sz w:val="22"/>
              </w:rPr>
              <w:t>6240.55</w:t>
            </w:r>
          </w:p>
        </w:tc>
        <w:tc>
          <w:tcPr>
            <w:tcW w:type="dxa" w:w="1559"/>
          </w:tcPr>
          <w:p>
            <w:pPr>
              <w:spacing w:line="240" w:lineRule="auto" w:after="60"/>
              <w:ind w:firstLine="0"/>
            </w:pPr>
            <w:r>
              <w:rPr>
                <w:rFonts w:ascii="Times New Roman" w:hAnsi="Times New Roman"/>
                <w:b w:val="0"/>
                <w:sz w:val="22"/>
              </w:rPr>
              <w:t>2314.64</w:t>
            </w:r>
          </w:p>
        </w:tc>
      </w:tr>
      <w:tr>
        <w:trPr>
          <w:cantSplit/>
        </w:trPr>
        <w:tc>
          <w:tcPr>
            <w:tcW w:type="dxa" w:w="1559"/>
          </w:tcPr>
          <w:p>
            <w:pPr>
              <w:spacing w:line="240" w:lineRule="auto" w:after="60"/>
              <w:ind w:firstLine="0"/>
            </w:pPr>
            <w:r>
              <w:rPr>
                <w:rFonts w:ascii="Times New Roman" w:hAnsi="Times New Roman"/>
                <w:b w:val="0"/>
                <w:sz w:val="22"/>
              </w:rPr>
              <w:t>23</w:t>
            </w:r>
          </w:p>
        </w:tc>
        <w:tc>
          <w:tcPr>
            <w:tcW w:type="dxa" w:w="1559"/>
          </w:tcPr>
          <w:p>
            <w:pPr>
              <w:spacing w:line="240" w:lineRule="auto" w:after="60"/>
              <w:ind w:firstLine="0"/>
            </w:pPr>
            <w:r>
              <w:rPr>
                <w:rFonts w:ascii="Times New Roman" w:hAnsi="Times New Roman"/>
                <w:b w:val="0"/>
                <w:sz w:val="22"/>
              </w:rPr>
              <w:t>Ч</w:t>
            </w:r>
          </w:p>
        </w:tc>
        <w:tc>
          <w:tcPr>
            <w:tcW w:type="dxa" w:w="1559"/>
          </w:tcPr>
          <w:p>
            <w:pPr>
              <w:spacing w:line="240" w:lineRule="auto" w:after="60"/>
              <w:ind w:firstLine="0"/>
            </w:pPr>
            <w:r>
              <w:rPr>
                <w:rFonts w:ascii="Times New Roman" w:hAnsi="Times New Roman"/>
                <w:b w:val="0"/>
                <w:sz w:val="22"/>
              </w:rPr>
              <w:t>1600.55</w:t>
            </w:r>
          </w:p>
        </w:tc>
        <w:tc>
          <w:tcPr>
            <w:tcW w:type="dxa" w:w="1559"/>
          </w:tcPr>
          <w:p>
            <w:pPr>
              <w:spacing w:line="240" w:lineRule="auto" w:after="60"/>
              <w:ind w:firstLine="0"/>
            </w:pPr>
            <w:r>
              <w:rPr>
                <w:rFonts w:ascii="Times New Roman" w:hAnsi="Times New Roman"/>
                <w:b w:val="0"/>
                <w:sz w:val="22"/>
              </w:rPr>
              <w:t>3609.45</w:t>
            </w:r>
          </w:p>
        </w:tc>
        <w:tc>
          <w:tcPr>
            <w:tcW w:type="dxa" w:w="1559"/>
          </w:tcPr>
          <w:p>
            <w:pPr>
              <w:spacing w:line="240" w:lineRule="auto" w:after="60"/>
              <w:ind w:firstLine="0"/>
            </w:pPr>
            <w:r>
              <w:rPr>
                <w:rFonts w:ascii="Times New Roman" w:hAnsi="Times New Roman"/>
                <w:b w:val="0"/>
                <w:sz w:val="22"/>
              </w:rPr>
              <w:t>3858.36</w:t>
            </w:r>
          </w:p>
        </w:tc>
        <w:tc>
          <w:tcPr>
            <w:tcW w:type="dxa" w:w="1559"/>
          </w:tcPr>
          <w:p>
            <w:pPr>
              <w:spacing w:line="240" w:lineRule="auto" w:after="60"/>
              <w:ind w:firstLine="0"/>
            </w:pPr>
            <w:r>
              <w:rPr>
                <w:rFonts w:ascii="Times New Roman" w:hAnsi="Times New Roman"/>
                <w:b w:val="0"/>
                <w:sz w:val="22"/>
              </w:rPr>
              <w:t>7326.09</w:t>
            </w:r>
          </w:p>
        </w:tc>
      </w:tr>
      <w:tr>
        <w:trPr>
          <w:cantSplit/>
        </w:trPr>
        <w:tc>
          <w:tcPr>
            <w:tcW w:type="dxa" w:w="1559"/>
          </w:tcPr>
          <w:p>
            <w:pPr>
              <w:spacing w:line="240" w:lineRule="auto" w:after="60"/>
              <w:ind w:firstLine="0"/>
            </w:pPr>
            <w:r>
              <w:rPr>
                <w:rFonts w:ascii="Times New Roman" w:hAnsi="Times New Roman"/>
                <w:b w:val="0"/>
                <w:sz w:val="22"/>
              </w:rPr>
              <w:t>24</w:t>
            </w:r>
          </w:p>
        </w:tc>
        <w:tc>
          <w:tcPr>
            <w:tcW w:type="dxa" w:w="1559"/>
          </w:tcPr>
          <w:p>
            <w:pPr>
              <w:spacing w:line="240" w:lineRule="auto" w:after="60"/>
              <w:ind w:firstLine="0"/>
            </w:pPr>
            <w:r>
              <w:rPr>
                <w:rFonts w:ascii="Times New Roman" w:hAnsi="Times New Roman"/>
                <w:b w:val="0"/>
                <w:sz w:val="22"/>
              </w:rPr>
              <w:t>Ш</w:t>
            </w:r>
          </w:p>
        </w:tc>
        <w:tc>
          <w:tcPr>
            <w:tcW w:type="dxa" w:w="1559"/>
          </w:tcPr>
          <w:p>
            <w:pPr>
              <w:spacing w:line="240" w:lineRule="auto" w:after="60"/>
              <w:ind w:firstLine="0"/>
            </w:pPr>
            <w:r>
              <w:rPr>
                <w:rFonts w:ascii="Times New Roman" w:hAnsi="Times New Roman"/>
                <w:b w:val="0"/>
                <w:sz w:val="22"/>
              </w:rPr>
              <w:t>1830.37</w:t>
            </w:r>
          </w:p>
        </w:tc>
        <w:tc>
          <w:tcPr>
            <w:tcW w:type="dxa" w:w="1559"/>
          </w:tcPr>
          <w:p>
            <w:pPr>
              <w:spacing w:line="240" w:lineRule="auto" w:after="60"/>
              <w:ind w:firstLine="0"/>
            </w:pPr>
            <w:r>
              <w:rPr>
                <w:rFonts w:ascii="Times New Roman" w:hAnsi="Times New Roman"/>
                <w:b w:val="0"/>
                <w:sz w:val="22"/>
              </w:rPr>
              <w:t>3460.49</w:t>
            </w:r>
          </w:p>
        </w:tc>
        <w:tc>
          <w:tcPr>
            <w:tcW w:type="dxa" w:w="1559"/>
          </w:tcPr>
          <w:p>
            <w:pPr>
              <w:spacing w:line="240" w:lineRule="auto" w:after="60"/>
              <w:ind w:firstLine="0"/>
            </w:pPr>
            <w:r>
              <w:rPr>
                <w:rFonts w:ascii="Times New Roman" w:hAnsi="Times New Roman"/>
                <w:b w:val="0"/>
                <w:sz w:val="22"/>
              </w:rPr>
              <w:t>5743.32</w:t>
            </w:r>
          </w:p>
        </w:tc>
        <w:tc>
          <w:tcPr>
            <w:tcW w:type="dxa" w:w="1559"/>
          </w:tcPr>
          <w:p>
            <w:pPr>
              <w:spacing w:line="240" w:lineRule="auto" w:after="60"/>
              <w:ind w:firstLine="0"/>
            </w:pPr>
            <w:r>
              <w:rPr>
                <w:rFonts w:ascii="Times New Roman" w:hAnsi="Times New Roman"/>
                <w:b w:val="0"/>
                <w:sz w:val="22"/>
              </w:rPr>
              <w:t>6763.51</w:t>
            </w:r>
          </w:p>
        </w:tc>
      </w:tr>
      <w:tr>
        <w:trPr>
          <w:cantSplit/>
        </w:trPr>
        <w:tc>
          <w:tcPr>
            <w:tcW w:type="dxa" w:w="1559"/>
          </w:tcPr>
          <w:p>
            <w:pPr>
              <w:spacing w:line="240" w:lineRule="auto" w:after="60"/>
              <w:ind w:firstLine="0"/>
            </w:pPr>
            <w:r>
              <w:rPr>
                <w:rFonts w:ascii="Times New Roman" w:hAnsi="Times New Roman"/>
                <w:b w:val="0"/>
                <w:sz w:val="22"/>
              </w:rPr>
              <w:t>25</w:t>
            </w:r>
          </w:p>
        </w:tc>
        <w:tc>
          <w:tcPr>
            <w:tcW w:type="dxa" w:w="1559"/>
          </w:tcPr>
          <w:p>
            <w:pPr>
              <w:spacing w:line="240" w:lineRule="auto" w:after="60"/>
              <w:ind w:firstLine="0"/>
            </w:pPr>
            <w:r>
              <w:rPr>
                <w:rFonts w:ascii="Times New Roman" w:hAnsi="Times New Roman"/>
                <w:b w:val="0"/>
                <w:sz w:val="22"/>
              </w:rPr>
              <w:t>Щ</w:t>
            </w:r>
          </w:p>
        </w:tc>
        <w:tc>
          <w:tcPr>
            <w:tcW w:type="dxa" w:w="1559"/>
          </w:tcPr>
          <w:p>
            <w:pPr>
              <w:spacing w:line="240" w:lineRule="auto" w:after="60"/>
              <w:ind w:firstLine="0"/>
            </w:pPr>
            <w:r>
              <w:rPr>
                <w:rFonts w:ascii="Times New Roman" w:hAnsi="Times New Roman"/>
                <w:b w:val="0"/>
                <w:sz w:val="22"/>
              </w:rPr>
              <w:t>3090.82</w:t>
            </w:r>
          </w:p>
        </w:tc>
        <w:tc>
          <w:tcPr>
            <w:tcW w:type="dxa" w:w="1559"/>
          </w:tcPr>
          <w:p>
            <w:pPr>
              <w:spacing w:line="240" w:lineRule="auto" w:after="60"/>
              <w:ind w:firstLine="0"/>
            </w:pPr>
            <w:r>
              <w:rPr>
                <w:rFonts w:ascii="Times New Roman" w:hAnsi="Times New Roman"/>
                <w:b w:val="0"/>
                <w:sz w:val="22"/>
              </w:rPr>
              <w:t>3625.39</w:t>
            </w:r>
          </w:p>
        </w:tc>
        <w:tc>
          <w:tcPr>
            <w:tcW w:type="dxa" w:w="1559"/>
          </w:tcPr>
          <w:p>
            <w:pPr>
              <w:spacing w:line="240" w:lineRule="auto" w:after="60"/>
              <w:ind w:firstLine="0"/>
            </w:pPr>
            <w:r>
              <w:rPr>
                <w:rFonts w:ascii="Times New Roman" w:hAnsi="Times New Roman"/>
                <w:b w:val="0"/>
                <w:sz w:val="22"/>
              </w:rPr>
              <w:t>4730.11</w:t>
            </w:r>
          </w:p>
        </w:tc>
        <w:tc>
          <w:tcPr>
            <w:tcW w:type="dxa" w:w="1559"/>
          </w:tcPr>
          <w:p>
            <w:pPr>
              <w:spacing w:line="240" w:lineRule="auto" w:after="60"/>
              <w:ind w:firstLine="0"/>
            </w:pPr>
            <w:r>
              <w:rPr>
                <w:rFonts w:ascii="Times New Roman" w:hAnsi="Times New Roman"/>
                <w:b w:val="0"/>
                <w:sz w:val="22"/>
              </w:rPr>
              <w:t>3614.81</w:t>
            </w:r>
          </w:p>
        </w:tc>
      </w:tr>
      <w:tr>
        <w:trPr>
          <w:cantSplit/>
        </w:trPr>
        <w:tc>
          <w:tcPr>
            <w:tcW w:type="dxa" w:w="1559"/>
          </w:tcPr>
          <w:p>
            <w:pPr>
              <w:spacing w:line="240" w:lineRule="auto" w:after="60"/>
              <w:ind w:firstLine="0"/>
            </w:pPr>
            <w:r>
              <w:rPr>
                <w:rFonts w:ascii="Times New Roman" w:hAnsi="Times New Roman"/>
                <w:b w:val="0"/>
                <w:sz w:val="22"/>
              </w:rPr>
              <w:t>26</w:t>
            </w:r>
          </w:p>
        </w:tc>
        <w:tc>
          <w:tcPr>
            <w:tcW w:type="dxa" w:w="1559"/>
          </w:tcPr>
          <w:p>
            <w:pPr>
              <w:spacing w:line="240" w:lineRule="auto" w:after="60"/>
              <w:ind w:firstLine="0"/>
            </w:pPr>
            <w:r>
              <w:rPr>
                <w:rFonts w:ascii="Times New Roman" w:hAnsi="Times New Roman"/>
                <w:b w:val="0"/>
                <w:sz w:val="22"/>
              </w:rPr>
              <w:t>Ъ</w:t>
            </w:r>
          </w:p>
        </w:tc>
        <w:tc>
          <w:tcPr>
            <w:tcW w:type="dxa" w:w="1559"/>
          </w:tcPr>
          <w:p>
            <w:pPr>
              <w:spacing w:line="240" w:lineRule="auto" w:after="60"/>
              <w:ind w:firstLine="0"/>
            </w:pPr>
            <w:r>
              <w:rPr>
                <w:rFonts w:ascii="Times New Roman" w:hAnsi="Times New Roman"/>
                <w:b w:val="0"/>
                <w:sz w:val="22"/>
              </w:rPr>
              <w:t>2763.97</w:t>
            </w:r>
          </w:p>
        </w:tc>
        <w:tc>
          <w:tcPr>
            <w:tcW w:type="dxa" w:w="1559"/>
          </w:tcPr>
          <w:p>
            <w:pPr>
              <w:spacing w:line="240" w:lineRule="auto" w:after="60"/>
              <w:ind w:firstLine="0"/>
            </w:pPr>
            <w:r>
              <w:rPr>
                <w:rFonts w:ascii="Times New Roman" w:hAnsi="Times New Roman"/>
                <w:b w:val="0"/>
                <w:sz w:val="22"/>
              </w:rPr>
              <w:t>2428.98</w:t>
            </w:r>
          </w:p>
        </w:tc>
        <w:tc>
          <w:tcPr>
            <w:tcW w:type="dxa" w:w="1559"/>
          </w:tcPr>
          <w:p>
            <w:pPr>
              <w:spacing w:line="240" w:lineRule="auto" w:after="60"/>
              <w:ind w:firstLine="0"/>
            </w:pPr>
            <w:r>
              <w:rPr>
                <w:rFonts w:ascii="Times New Roman" w:hAnsi="Times New Roman"/>
                <w:b w:val="0"/>
                <w:sz w:val="22"/>
              </w:rPr>
              <w:t>11333.52</w:t>
            </w:r>
          </w:p>
        </w:tc>
        <w:tc>
          <w:tcPr>
            <w:tcW w:type="dxa" w:w="1559"/>
          </w:tcPr>
          <w:p>
            <w:pPr>
              <w:spacing w:line="240" w:lineRule="auto" w:after="60"/>
              <w:ind w:firstLine="0"/>
            </w:pPr>
            <w:r>
              <w:rPr>
                <w:rFonts w:ascii="Times New Roman" w:hAnsi="Times New Roman"/>
                <w:b w:val="0"/>
                <w:sz w:val="22"/>
              </w:rPr>
              <w:t>6090.35</w:t>
            </w:r>
          </w:p>
        </w:tc>
      </w:tr>
      <w:tr>
        <w:trPr>
          <w:cantSplit/>
        </w:trPr>
        <w:tc>
          <w:tcPr>
            <w:tcW w:type="dxa" w:w="1559"/>
          </w:tcPr>
          <w:p>
            <w:pPr>
              <w:spacing w:line="240" w:lineRule="auto" w:after="60"/>
              <w:ind w:firstLine="0"/>
            </w:pPr>
            <w:r>
              <w:rPr>
                <w:rFonts w:ascii="Times New Roman" w:hAnsi="Times New Roman"/>
                <w:b w:val="0"/>
                <w:sz w:val="22"/>
              </w:rPr>
              <w:t>27</w:t>
            </w:r>
          </w:p>
        </w:tc>
        <w:tc>
          <w:tcPr>
            <w:tcW w:type="dxa" w:w="1559"/>
          </w:tcPr>
          <w:p>
            <w:pPr>
              <w:spacing w:line="240" w:lineRule="auto" w:after="60"/>
              <w:ind w:firstLine="0"/>
            </w:pPr>
            <w:r>
              <w:rPr>
                <w:rFonts w:ascii="Times New Roman" w:hAnsi="Times New Roman"/>
                <w:b w:val="0"/>
                <w:sz w:val="22"/>
              </w:rPr>
              <w:t>Ы</w:t>
            </w:r>
          </w:p>
        </w:tc>
        <w:tc>
          <w:tcPr>
            <w:tcW w:type="dxa" w:w="1559"/>
          </w:tcPr>
          <w:p>
            <w:pPr>
              <w:spacing w:line="240" w:lineRule="auto" w:after="60"/>
              <w:ind w:firstLine="0"/>
            </w:pPr>
            <w:r>
              <w:rPr>
                <w:rFonts w:ascii="Times New Roman" w:hAnsi="Times New Roman"/>
                <w:b w:val="0"/>
                <w:sz w:val="22"/>
              </w:rPr>
              <w:t>3773.76</w:t>
            </w:r>
          </w:p>
        </w:tc>
        <w:tc>
          <w:tcPr>
            <w:tcW w:type="dxa" w:w="1559"/>
          </w:tcPr>
          <w:p>
            <w:pPr>
              <w:spacing w:line="240" w:lineRule="auto" w:after="60"/>
              <w:ind w:firstLine="0"/>
            </w:pPr>
            <w:r>
              <w:rPr>
                <w:rFonts w:ascii="Times New Roman" w:hAnsi="Times New Roman"/>
                <w:b w:val="0"/>
                <w:sz w:val="22"/>
              </w:rPr>
              <w:t>3265.08</w:t>
            </w:r>
          </w:p>
        </w:tc>
        <w:tc>
          <w:tcPr>
            <w:tcW w:type="dxa" w:w="1559"/>
          </w:tcPr>
          <w:p>
            <w:pPr>
              <w:spacing w:line="240" w:lineRule="auto" w:after="60"/>
              <w:ind w:firstLine="0"/>
            </w:pPr>
            <w:r>
              <w:rPr>
                <w:rFonts w:ascii="Times New Roman" w:hAnsi="Times New Roman"/>
                <w:b w:val="0"/>
                <w:sz w:val="22"/>
              </w:rPr>
              <w:t>5887.00</w:t>
            </w:r>
          </w:p>
        </w:tc>
        <w:tc>
          <w:tcPr>
            <w:tcW w:type="dxa" w:w="1559"/>
          </w:tcPr>
          <w:p>
            <w:pPr>
              <w:spacing w:line="240" w:lineRule="auto" w:after="60"/>
              <w:ind w:firstLine="0"/>
            </w:pPr>
            <w:r>
              <w:rPr>
                <w:rFonts w:ascii="Times New Roman" w:hAnsi="Times New Roman"/>
                <w:b w:val="0"/>
                <w:sz w:val="22"/>
              </w:rPr>
              <w:t>4880.64</w:t>
            </w:r>
          </w:p>
        </w:tc>
      </w:tr>
      <w:tr>
        <w:trPr>
          <w:cantSplit/>
        </w:trPr>
        <w:tc>
          <w:tcPr>
            <w:tcW w:type="dxa" w:w="1559"/>
          </w:tcPr>
          <w:p>
            <w:pPr>
              <w:spacing w:line="240" w:lineRule="auto" w:after="60"/>
              <w:ind w:firstLine="0"/>
            </w:pPr>
            <w:r>
              <w:rPr>
                <w:rFonts w:ascii="Times New Roman" w:hAnsi="Times New Roman"/>
                <w:b w:val="0"/>
                <w:sz w:val="22"/>
              </w:rPr>
              <w:t>28</w:t>
            </w:r>
          </w:p>
        </w:tc>
        <w:tc>
          <w:tcPr>
            <w:tcW w:type="dxa" w:w="1559"/>
          </w:tcPr>
          <w:p>
            <w:pPr>
              <w:spacing w:line="240" w:lineRule="auto" w:after="60"/>
              <w:ind w:firstLine="0"/>
            </w:pPr>
            <w:r>
              <w:rPr>
                <w:rFonts w:ascii="Times New Roman" w:hAnsi="Times New Roman"/>
                <w:b w:val="0"/>
                <w:sz w:val="22"/>
              </w:rPr>
              <w:t>Ь</w:t>
            </w:r>
          </w:p>
        </w:tc>
        <w:tc>
          <w:tcPr>
            <w:tcW w:type="dxa" w:w="1559"/>
          </w:tcPr>
          <w:p>
            <w:pPr>
              <w:spacing w:line="240" w:lineRule="auto" w:after="60"/>
              <w:ind w:firstLine="0"/>
            </w:pPr>
            <w:r>
              <w:rPr>
                <w:rFonts w:ascii="Times New Roman" w:hAnsi="Times New Roman"/>
                <w:b w:val="0"/>
                <w:sz w:val="22"/>
              </w:rPr>
              <w:t>1916.62</w:t>
            </w:r>
          </w:p>
        </w:tc>
        <w:tc>
          <w:tcPr>
            <w:tcW w:type="dxa" w:w="1559"/>
          </w:tcPr>
          <w:p>
            <w:pPr>
              <w:spacing w:line="240" w:lineRule="auto" w:after="60"/>
              <w:ind w:firstLine="0"/>
            </w:pPr>
            <w:r>
              <w:rPr>
                <w:rFonts w:ascii="Times New Roman" w:hAnsi="Times New Roman"/>
                <w:b w:val="0"/>
                <w:sz w:val="22"/>
              </w:rPr>
              <w:t>5786.92</w:t>
            </w:r>
          </w:p>
        </w:tc>
        <w:tc>
          <w:tcPr>
            <w:tcW w:type="dxa" w:w="1559"/>
          </w:tcPr>
          <w:p>
            <w:pPr>
              <w:spacing w:line="240" w:lineRule="auto" w:after="60"/>
              <w:ind w:firstLine="0"/>
            </w:pPr>
            <w:r>
              <w:rPr>
                <w:rFonts w:ascii="Times New Roman" w:hAnsi="Times New Roman"/>
                <w:b w:val="0"/>
                <w:sz w:val="22"/>
              </w:rPr>
              <w:t>2142.49</w:t>
            </w:r>
          </w:p>
        </w:tc>
        <w:tc>
          <w:tcPr>
            <w:tcW w:type="dxa" w:w="1559"/>
          </w:tcPr>
          <w:p>
            <w:pPr>
              <w:spacing w:line="240" w:lineRule="auto" w:after="60"/>
              <w:ind w:firstLine="0"/>
            </w:pPr>
            <w:r>
              <w:rPr>
                <w:rFonts w:ascii="Times New Roman" w:hAnsi="Times New Roman"/>
                <w:b w:val="0"/>
                <w:sz w:val="22"/>
              </w:rPr>
              <w:t>10825.30</w:t>
            </w:r>
          </w:p>
        </w:tc>
      </w:tr>
      <w:tr>
        <w:trPr>
          <w:cantSplit/>
        </w:trPr>
        <w:tc>
          <w:tcPr>
            <w:tcW w:type="dxa" w:w="1559"/>
          </w:tcPr>
          <w:p>
            <w:pPr>
              <w:spacing w:line="240" w:lineRule="auto" w:after="60"/>
              <w:ind w:firstLine="0"/>
            </w:pPr>
            <w:r>
              <w:rPr>
                <w:rFonts w:ascii="Times New Roman" w:hAnsi="Times New Roman"/>
                <w:b w:val="0"/>
                <w:sz w:val="22"/>
              </w:rPr>
              <w:t>29</w:t>
            </w:r>
          </w:p>
        </w:tc>
        <w:tc>
          <w:tcPr>
            <w:tcW w:type="dxa" w:w="1559"/>
          </w:tcPr>
          <w:p>
            <w:pPr>
              <w:spacing w:line="240" w:lineRule="auto" w:after="60"/>
              <w:ind w:firstLine="0"/>
            </w:pPr>
            <w:r>
              <w:rPr>
                <w:rFonts w:ascii="Times New Roman" w:hAnsi="Times New Roman"/>
                <w:b w:val="0"/>
                <w:sz w:val="22"/>
              </w:rPr>
              <w:t>Э</w:t>
            </w:r>
          </w:p>
        </w:tc>
        <w:tc>
          <w:tcPr>
            <w:tcW w:type="dxa" w:w="1559"/>
          </w:tcPr>
          <w:p>
            <w:pPr>
              <w:spacing w:line="240" w:lineRule="auto" w:after="60"/>
              <w:ind w:firstLine="0"/>
            </w:pPr>
            <w:r>
              <w:rPr>
                <w:rFonts w:ascii="Times New Roman" w:hAnsi="Times New Roman"/>
                <w:b w:val="0"/>
                <w:sz w:val="22"/>
              </w:rPr>
              <w:t>2925.54</w:t>
            </w:r>
          </w:p>
        </w:tc>
        <w:tc>
          <w:tcPr>
            <w:tcW w:type="dxa" w:w="1559"/>
          </w:tcPr>
          <w:p>
            <w:pPr>
              <w:spacing w:line="240" w:lineRule="auto" w:after="60"/>
              <w:ind w:firstLine="0"/>
            </w:pPr>
            <w:r>
              <w:rPr>
                <w:rFonts w:ascii="Times New Roman" w:hAnsi="Times New Roman"/>
                <w:b w:val="0"/>
                <w:sz w:val="22"/>
              </w:rPr>
              <w:t>3691.83</w:t>
            </w:r>
          </w:p>
        </w:tc>
        <w:tc>
          <w:tcPr>
            <w:tcW w:type="dxa" w:w="1559"/>
          </w:tcPr>
          <w:p>
            <w:pPr>
              <w:spacing w:line="240" w:lineRule="auto" w:after="60"/>
              <w:ind w:firstLine="0"/>
            </w:pPr>
            <w:r>
              <w:rPr>
                <w:rFonts w:ascii="Times New Roman" w:hAnsi="Times New Roman"/>
                <w:b w:val="0"/>
                <w:sz w:val="22"/>
              </w:rPr>
              <w:t>1790.79</w:t>
            </w:r>
          </w:p>
        </w:tc>
        <w:tc>
          <w:tcPr>
            <w:tcW w:type="dxa" w:w="1559"/>
          </w:tcPr>
          <w:p>
            <w:pPr>
              <w:spacing w:line="240" w:lineRule="auto" w:after="60"/>
              <w:ind w:firstLine="0"/>
            </w:pPr>
            <w:r>
              <w:rPr>
                <w:rFonts w:ascii="Times New Roman" w:hAnsi="Times New Roman"/>
                <w:b w:val="0"/>
                <w:sz w:val="22"/>
              </w:rPr>
              <w:t>6132.96</w:t>
            </w:r>
          </w:p>
        </w:tc>
      </w:tr>
      <w:tr>
        <w:trPr>
          <w:cantSplit/>
        </w:trPr>
        <w:tc>
          <w:tcPr>
            <w:tcW w:type="dxa" w:w="1559"/>
          </w:tcPr>
          <w:p>
            <w:pPr>
              <w:spacing w:line="240" w:lineRule="auto" w:after="60"/>
              <w:ind w:firstLine="0"/>
            </w:pPr>
            <w:r>
              <w:rPr>
                <w:rFonts w:ascii="Times New Roman" w:hAnsi="Times New Roman"/>
                <w:b w:val="0"/>
                <w:sz w:val="22"/>
              </w:rPr>
              <w:t>30</w:t>
            </w:r>
          </w:p>
        </w:tc>
        <w:tc>
          <w:tcPr>
            <w:tcW w:type="dxa" w:w="1559"/>
          </w:tcPr>
          <w:p>
            <w:pPr>
              <w:spacing w:line="240" w:lineRule="auto" w:after="60"/>
              <w:ind w:firstLine="0"/>
            </w:pPr>
            <w:r>
              <w:rPr>
                <w:rFonts w:ascii="Times New Roman" w:hAnsi="Times New Roman"/>
                <w:b w:val="0"/>
                <w:sz w:val="22"/>
              </w:rPr>
              <w:t>Ю</w:t>
            </w:r>
          </w:p>
        </w:tc>
        <w:tc>
          <w:tcPr>
            <w:tcW w:type="dxa" w:w="1559"/>
          </w:tcPr>
          <w:p>
            <w:pPr>
              <w:spacing w:line="240" w:lineRule="auto" w:after="60"/>
              <w:ind w:firstLine="0"/>
            </w:pPr>
            <w:r>
              <w:rPr>
                <w:rFonts w:ascii="Times New Roman" w:hAnsi="Times New Roman"/>
                <w:b w:val="0"/>
                <w:sz w:val="22"/>
              </w:rPr>
              <w:t>4719.50</w:t>
            </w:r>
          </w:p>
        </w:tc>
        <w:tc>
          <w:tcPr>
            <w:tcW w:type="dxa" w:w="1559"/>
          </w:tcPr>
          <w:p>
            <w:pPr>
              <w:spacing w:line="240" w:lineRule="auto" w:after="60"/>
              <w:ind w:firstLine="0"/>
            </w:pPr>
            <w:r>
              <w:rPr>
                <w:rFonts w:ascii="Times New Roman" w:hAnsi="Times New Roman"/>
                <w:b w:val="0"/>
                <w:sz w:val="22"/>
              </w:rPr>
              <w:t>1659.47</w:t>
            </w:r>
          </w:p>
        </w:tc>
        <w:tc>
          <w:tcPr>
            <w:tcW w:type="dxa" w:w="1559"/>
          </w:tcPr>
          <w:p>
            <w:pPr>
              <w:spacing w:line="240" w:lineRule="auto" w:after="60"/>
              <w:ind w:firstLine="0"/>
            </w:pPr>
            <w:r>
              <w:rPr>
                <w:rFonts w:ascii="Times New Roman" w:hAnsi="Times New Roman"/>
                <w:b w:val="0"/>
                <w:sz w:val="22"/>
              </w:rPr>
              <w:t>2851.00</w:t>
            </w:r>
          </w:p>
        </w:tc>
        <w:tc>
          <w:tcPr>
            <w:tcW w:type="dxa" w:w="1559"/>
          </w:tcPr>
          <w:p>
            <w:pPr>
              <w:spacing w:line="240" w:lineRule="auto" w:after="60"/>
              <w:ind w:firstLine="0"/>
            </w:pPr>
            <w:r>
              <w:rPr>
                <w:rFonts w:ascii="Times New Roman" w:hAnsi="Times New Roman"/>
                <w:b w:val="0"/>
                <w:sz w:val="22"/>
              </w:rPr>
              <w:t>1520.85</w:t>
            </w:r>
          </w:p>
        </w:tc>
      </w:tr>
      <w:tr>
        <w:trPr>
          <w:cantSplit/>
        </w:trPr>
        <w:tc>
          <w:tcPr>
            <w:tcW w:type="dxa" w:w="1559"/>
          </w:tcPr>
          <w:p>
            <w:pPr>
              <w:spacing w:line="240" w:lineRule="auto" w:after="60"/>
              <w:ind w:firstLine="0"/>
            </w:pPr>
            <w:r>
              <w:rPr>
                <w:rFonts w:ascii="Times New Roman" w:hAnsi="Times New Roman"/>
                <w:b w:val="0"/>
                <w:sz w:val="22"/>
              </w:rPr>
              <w:t>31</w:t>
            </w:r>
          </w:p>
        </w:tc>
        <w:tc>
          <w:tcPr>
            <w:tcW w:type="dxa" w:w="1559"/>
          </w:tcPr>
          <w:p>
            <w:pPr>
              <w:spacing w:line="240" w:lineRule="auto" w:after="60"/>
              <w:ind w:firstLine="0"/>
            </w:pPr>
            <w:r>
              <w:rPr>
                <w:rFonts w:ascii="Times New Roman" w:hAnsi="Times New Roman"/>
                <w:b w:val="0"/>
                <w:sz w:val="22"/>
              </w:rPr>
              <w:t>Я</w:t>
            </w:r>
          </w:p>
        </w:tc>
        <w:tc>
          <w:tcPr>
            <w:tcW w:type="dxa" w:w="1559"/>
          </w:tcPr>
          <w:p>
            <w:pPr>
              <w:spacing w:line="240" w:lineRule="auto" w:after="60"/>
              <w:ind w:firstLine="0"/>
            </w:pPr>
            <w:r>
              <w:rPr>
                <w:rFonts w:ascii="Times New Roman" w:hAnsi="Times New Roman"/>
                <w:b w:val="0"/>
                <w:sz w:val="22"/>
              </w:rPr>
              <w:t>3204.58</w:t>
            </w:r>
          </w:p>
        </w:tc>
        <w:tc>
          <w:tcPr>
            <w:tcW w:type="dxa" w:w="1559"/>
          </w:tcPr>
          <w:p>
            <w:pPr>
              <w:spacing w:line="240" w:lineRule="auto" w:after="60"/>
              <w:ind w:firstLine="0"/>
            </w:pPr>
            <w:r>
              <w:rPr>
                <w:rFonts w:ascii="Times New Roman" w:hAnsi="Times New Roman"/>
                <w:b w:val="0"/>
                <w:sz w:val="22"/>
              </w:rPr>
              <w:t>2468.78</w:t>
            </w:r>
          </w:p>
        </w:tc>
        <w:tc>
          <w:tcPr>
            <w:tcW w:type="dxa" w:w="1559"/>
          </w:tcPr>
          <w:p>
            <w:pPr>
              <w:spacing w:line="240" w:lineRule="auto" w:after="60"/>
              <w:ind w:firstLine="0"/>
            </w:pPr>
            <w:r>
              <w:rPr>
                <w:rFonts w:ascii="Times New Roman" w:hAnsi="Times New Roman"/>
                <w:b w:val="0"/>
                <w:sz w:val="22"/>
              </w:rPr>
              <w:t>2725.40</w:t>
            </w:r>
          </w:p>
        </w:tc>
        <w:tc>
          <w:tcPr>
            <w:tcW w:type="dxa" w:w="1559"/>
          </w:tcPr>
          <w:p>
            <w:pPr>
              <w:spacing w:line="240" w:lineRule="auto" w:after="60"/>
              <w:ind w:firstLine="0"/>
            </w:pPr>
            <w:r>
              <w:rPr>
                <w:rFonts w:ascii="Times New Roman" w:hAnsi="Times New Roman"/>
                <w:b w:val="0"/>
                <w:sz w:val="22"/>
              </w:rPr>
              <w:t>2143.16</w:t>
            </w:r>
          </w:p>
        </w:tc>
      </w:tr>
      <w:tr>
        <w:trPr>
          <w:cantSplit/>
        </w:trPr>
        <w:tc>
          <w:tcPr>
            <w:tcW w:type="dxa" w:w="1559"/>
          </w:tcPr>
          <w:p>
            <w:pPr>
              <w:spacing w:line="240" w:lineRule="auto" w:after="60"/>
              <w:ind w:firstLine="0"/>
            </w:pPr>
            <w:r>
              <w:rPr>
                <w:rFonts w:ascii="Times New Roman" w:hAnsi="Times New Roman"/>
                <w:b w:val="0"/>
                <w:sz w:val="22"/>
              </w:rPr>
              <w:t>32</w:t>
            </w:r>
          </w:p>
        </w:tc>
        <w:tc>
          <w:tcPr>
            <w:tcW w:type="dxa" w:w="1559"/>
          </w:tcPr>
          <w:p>
            <w:pPr>
              <w:spacing w:line="240" w:lineRule="auto" w:after="60"/>
              <w:ind w:firstLine="0"/>
            </w:pPr>
            <w:r>
              <w:rPr>
                <w:rFonts w:ascii="Times New Roman" w:hAnsi="Times New Roman"/>
                <w:b w:val="0"/>
                <w:sz w:val="22"/>
              </w:rPr>
              <w:t>_</w:t>
            </w:r>
          </w:p>
        </w:tc>
        <w:tc>
          <w:tcPr>
            <w:tcW w:type="dxa" w:w="1559"/>
          </w:tcPr>
          <w:p>
            <w:pPr>
              <w:spacing w:line="240" w:lineRule="auto" w:after="60"/>
              <w:ind w:firstLine="0"/>
            </w:pPr>
            <w:r>
              <w:rPr>
                <w:rFonts w:ascii="Times New Roman" w:hAnsi="Times New Roman"/>
                <w:b w:val="0"/>
                <w:sz w:val="22"/>
              </w:rPr>
              <w:t>1677.11</w:t>
            </w:r>
          </w:p>
        </w:tc>
        <w:tc>
          <w:tcPr>
            <w:tcW w:type="dxa" w:w="1559"/>
          </w:tcPr>
          <w:p>
            <w:pPr>
              <w:spacing w:line="240" w:lineRule="auto" w:after="60"/>
              <w:ind w:firstLine="0"/>
            </w:pPr>
            <w:r>
              <w:rPr>
                <w:rFonts w:ascii="Times New Roman" w:hAnsi="Times New Roman"/>
                <w:b w:val="0"/>
                <w:sz w:val="22"/>
              </w:rPr>
              <w:t>1687.77</w:t>
            </w:r>
          </w:p>
        </w:tc>
        <w:tc>
          <w:tcPr>
            <w:tcW w:type="dxa" w:w="1559"/>
          </w:tcPr>
          <w:p>
            <w:pPr>
              <w:spacing w:line="240" w:lineRule="auto" w:after="60"/>
              <w:ind w:firstLine="0"/>
            </w:pPr>
            <w:r>
              <w:rPr>
                <w:rFonts w:ascii="Times New Roman" w:hAnsi="Times New Roman"/>
                <w:b w:val="0"/>
                <w:sz w:val="22"/>
              </w:rPr>
              <w:t>3617.79</w:t>
            </w:r>
          </w:p>
        </w:tc>
        <w:tc>
          <w:tcPr>
            <w:tcW w:type="dxa" w:w="1559"/>
          </w:tcPr>
          <w:p>
            <w:pPr>
              <w:spacing w:line="240" w:lineRule="auto" w:after="60"/>
              <w:ind w:firstLine="0"/>
            </w:pPr>
            <w:r>
              <w:rPr>
                <w:rFonts w:ascii="Times New Roman" w:hAnsi="Times New Roman"/>
                <w:b w:val="0"/>
                <w:sz w:val="22"/>
              </w:rPr>
              <w:t>2088.40</w:t>
            </w:r>
          </w:p>
        </w:tc>
      </w:tr>
    </w:tbl>
    <w:p/>
    <w:p>
      <w:pPr>
        <w:keepNext/>
        <w:ind w:firstLine="0"/>
        <w:jc w:val="both"/>
      </w:pPr>
      <w:r>
        <w:rPr>
          <w:rFonts w:ascii="Times New Roman" w:hAnsi="Times New Roman"/>
          <w:sz w:val="28"/>
        </w:rPr>
        <w:t>Таблица 13 — выбранные буквы ключа</w:t>
      </w:r>
    </w:p>
    <w:tbl>
      <w:tblPr>
        <w:tblStyle w:val="TableGrid"/>
        <w:tblW w:type="auto" w:w="0"/>
        <w:tblLayout w:type="fixed"/>
        <w:tblLook w:firstColumn="1" w:firstRow="1" w:lastColumn="0" w:lastRow="0" w:noHBand="0" w:noVBand="1" w:val="04A0"/>
      </w:tblPr>
      <w:tblGrid>
        <w:gridCol w:w="1871"/>
        <w:gridCol w:w="1871"/>
        <w:gridCol w:w="1871"/>
        <w:gridCol w:w="1871"/>
        <w:gridCol w:w="1871"/>
      </w:tblGrid>
      <w:tr>
        <w:trPr>
          <w:tblHeader/>
          <w:cantSplit/>
        </w:trPr>
        <w:tc>
          <w:tcPr>
            <w:tcW w:type="dxa" w:w="1871"/>
          </w:tcPr>
          <w:p>
            <w:pPr>
              <w:spacing w:line="240" w:lineRule="auto" w:after="60"/>
              <w:ind w:firstLine="0"/>
            </w:pPr>
            <w:r>
              <w:rPr>
                <w:rFonts w:ascii="Times New Roman" w:hAnsi="Times New Roman"/>
                <w:b/>
                <w:sz w:val="22"/>
              </w:rPr>
              <w:t>Столбец</w:t>
            </w:r>
          </w:p>
        </w:tc>
        <w:tc>
          <w:tcPr>
            <w:tcW w:type="dxa" w:w="1871"/>
          </w:tcPr>
          <w:p>
            <w:pPr>
              <w:spacing w:line="240" w:lineRule="auto" w:after="60"/>
              <w:ind w:firstLine="0"/>
            </w:pPr>
            <w:r>
              <w:rPr>
                <w:rFonts w:ascii="Times New Roman" w:hAnsi="Times New Roman"/>
                <w:b/>
                <w:sz w:val="22"/>
              </w:rPr>
              <w:t>Лучший s</w:t>
            </w:r>
          </w:p>
        </w:tc>
        <w:tc>
          <w:tcPr>
            <w:tcW w:type="dxa" w:w="1871"/>
          </w:tcPr>
          <w:p>
            <w:pPr>
              <w:spacing w:line="240" w:lineRule="auto" w:after="60"/>
              <w:ind w:firstLine="0"/>
            </w:pPr>
            <w:r>
              <w:rPr>
                <w:rFonts w:ascii="Times New Roman" w:hAnsi="Times New Roman"/>
                <w:b/>
                <w:sz w:val="22"/>
              </w:rPr>
              <w:t>Буква</w:t>
            </w:r>
          </w:p>
        </w:tc>
        <w:tc>
          <w:tcPr>
            <w:tcW w:type="dxa" w:w="1871"/>
          </w:tcPr>
          <w:p>
            <w:pPr>
              <w:spacing w:line="240" w:lineRule="auto" w:after="60"/>
              <w:ind w:firstLine="0"/>
            </w:pPr>
            <w:r>
              <w:rPr>
                <w:rFonts w:ascii="Times New Roman" w:hAnsi="Times New Roman"/>
                <w:b/>
                <w:sz w:val="22"/>
              </w:rPr>
              <w:t>Минимум χ²</w:t>
            </w:r>
          </w:p>
        </w:tc>
        <w:tc>
          <w:tcPr>
            <w:tcW w:type="dxa" w:w="1871"/>
          </w:tcPr>
          <w:p>
            <w:pPr>
              <w:spacing w:line="240" w:lineRule="auto" w:after="60"/>
              <w:ind w:firstLine="0"/>
            </w:pPr>
            <w:r>
              <w:rPr>
                <w:rFonts w:ascii="Times New Roman" w:hAnsi="Times New Roman"/>
                <w:b/>
                <w:sz w:val="22"/>
              </w:rPr>
              <w:t>Следующий кандидат: буква / χ²</w:t>
            </w:r>
          </w:p>
        </w:tc>
      </w:tr>
      <w:tr>
        <w:trPr>
          <w:cantSplit/>
        </w:trPr>
        <w:tc>
          <w:tcPr>
            <w:tcW w:type="dxa" w:w="1871"/>
          </w:tcPr>
          <w:p>
            <w:pPr>
              <w:spacing w:line="240" w:lineRule="auto" w:after="60"/>
              <w:ind w:firstLine="0"/>
            </w:pPr>
            <w:r>
              <w:rPr>
                <w:rFonts w:ascii="Times New Roman" w:hAnsi="Times New Roman"/>
                <w:b w:val="0"/>
                <w:sz w:val="22"/>
              </w:rPr>
              <w:t>1</w:t>
            </w:r>
          </w:p>
        </w:tc>
        <w:tc>
          <w:tcPr>
            <w:tcW w:type="dxa" w:w="1871"/>
          </w:tcPr>
          <w:p>
            <w:pPr>
              <w:spacing w:line="240" w:lineRule="auto" w:after="60"/>
              <w:ind w:firstLine="0"/>
            </w:pPr>
            <w:r>
              <w:rPr>
                <w:rFonts w:ascii="Times New Roman" w:hAnsi="Times New Roman"/>
                <w:b w:val="0"/>
                <w:sz w:val="22"/>
              </w:rPr>
              <w:t>4</w:t>
            </w:r>
          </w:p>
        </w:tc>
        <w:tc>
          <w:tcPr>
            <w:tcW w:type="dxa" w:w="1871"/>
          </w:tcPr>
          <w:p>
            <w:pPr>
              <w:spacing w:line="240" w:lineRule="auto" w:after="60"/>
              <w:ind w:firstLine="0"/>
            </w:pPr>
            <w:r>
              <w:rPr>
                <w:rFonts w:ascii="Times New Roman" w:hAnsi="Times New Roman"/>
                <w:b w:val="0"/>
                <w:sz w:val="22"/>
              </w:rPr>
              <w:t>Д</w:t>
            </w:r>
          </w:p>
        </w:tc>
        <w:tc>
          <w:tcPr>
            <w:tcW w:type="dxa" w:w="1871"/>
          </w:tcPr>
          <w:p>
            <w:pPr>
              <w:spacing w:line="240" w:lineRule="auto" w:after="60"/>
              <w:ind w:firstLine="0"/>
            </w:pPr>
            <w:r>
              <w:rPr>
                <w:rFonts w:ascii="Times New Roman" w:hAnsi="Times New Roman"/>
                <w:b w:val="0"/>
                <w:sz w:val="22"/>
              </w:rPr>
              <w:t>72.97445</w:t>
            </w:r>
          </w:p>
        </w:tc>
        <w:tc>
          <w:tcPr>
            <w:tcW w:type="dxa" w:w="1871"/>
          </w:tcPr>
          <w:p>
            <w:pPr>
              <w:spacing w:line="240" w:lineRule="auto" w:after="60"/>
              <w:ind w:firstLine="0"/>
            </w:pPr>
            <w:r>
              <w:rPr>
                <w:rFonts w:ascii="Times New Roman" w:hAnsi="Times New Roman"/>
                <w:b w:val="0"/>
                <w:sz w:val="22"/>
              </w:rPr>
              <w:t>Е / 1390.89</w:t>
            </w:r>
          </w:p>
        </w:tc>
      </w:tr>
      <w:tr>
        <w:trPr>
          <w:cantSplit/>
        </w:trPr>
        <w:tc>
          <w:tcPr>
            <w:tcW w:type="dxa" w:w="1871"/>
          </w:tcPr>
          <w:p>
            <w:pPr>
              <w:spacing w:line="240" w:lineRule="auto" w:after="60"/>
              <w:ind w:firstLine="0"/>
            </w:pPr>
            <w:r>
              <w:rPr>
                <w:rFonts w:ascii="Times New Roman" w:hAnsi="Times New Roman"/>
                <w:b w:val="0"/>
                <w:sz w:val="22"/>
              </w:rPr>
              <w:t>2</w:t>
            </w:r>
          </w:p>
        </w:tc>
        <w:tc>
          <w:tcPr>
            <w:tcW w:type="dxa" w:w="1871"/>
          </w:tcPr>
          <w:p>
            <w:pPr>
              <w:spacing w:line="240" w:lineRule="auto" w:after="60"/>
              <w:ind w:firstLine="0"/>
            </w:pPr>
            <w:r>
              <w:rPr>
                <w:rFonts w:ascii="Times New Roman" w:hAnsi="Times New Roman"/>
                <w:b w:val="0"/>
                <w:sz w:val="22"/>
              </w:rPr>
              <w:t>2</w:t>
            </w:r>
          </w:p>
        </w:tc>
        <w:tc>
          <w:tcPr>
            <w:tcW w:type="dxa" w:w="1871"/>
          </w:tcPr>
          <w:p>
            <w:pPr>
              <w:spacing w:line="240" w:lineRule="auto" w:after="60"/>
              <w:ind w:firstLine="0"/>
            </w:pPr>
            <w:r>
              <w:rPr>
                <w:rFonts w:ascii="Times New Roman" w:hAnsi="Times New Roman"/>
                <w:b w:val="0"/>
                <w:sz w:val="22"/>
              </w:rPr>
              <w:t>В</w:t>
            </w:r>
          </w:p>
        </w:tc>
        <w:tc>
          <w:tcPr>
            <w:tcW w:type="dxa" w:w="1871"/>
          </w:tcPr>
          <w:p>
            <w:pPr>
              <w:spacing w:line="240" w:lineRule="auto" w:after="60"/>
              <w:ind w:firstLine="0"/>
            </w:pPr>
            <w:r>
              <w:rPr>
                <w:rFonts w:ascii="Times New Roman" w:hAnsi="Times New Roman"/>
                <w:b w:val="0"/>
                <w:sz w:val="22"/>
              </w:rPr>
              <w:t>96.05247</w:t>
            </w:r>
          </w:p>
        </w:tc>
        <w:tc>
          <w:tcPr>
            <w:tcW w:type="dxa" w:w="1871"/>
          </w:tcPr>
          <w:p>
            <w:pPr>
              <w:spacing w:line="240" w:lineRule="auto" w:after="60"/>
              <w:ind w:firstLine="0"/>
            </w:pPr>
            <w:r>
              <w:rPr>
                <w:rFonts w:ascii="Times New Roman" w:hAnsi="Times New Roman"/>
                <w:b w:val="0"/>
                <w:sz w:val="22"/>
              </w:rPr>
              <w:t>Б / 1273.22</w:t>
            </w:r>
          </w:p>
        </w:tc>
      </w:tr>
      <w:tr>
        <w:trPr>
          <w:cantSplit/>
        </w:trPr>
        <w:tc>
          <w:tcPr>
            <w:tcW w:type="dxa" w:w="1871"/>
          </w:tcPr>
          <w:p>
            <w:pPr>
              <w:spacing w:line="240" w:lineRule="auto" w:after="60"/>
              <w:ind w:firstLine="0"/>
            </w:pPr>
            <w:r>
              <w:rPr>
                <w:rFonts w:ascii="Times New Roman" w:hAnsi="Times New Roman"/>
                <w:b w:val="0"/>
                <w:sz w:val="22"/>
              </w:rPr>
              <w:t>3</w:t>
            </w:r>
          </w:p>
        </w:tc>
        <w:tc>
          <w:tcPr>
            <w:tcW w:type="dxa" w:w="1871"/>
          </w:tcPr>
          <w:p>
            <w:pPr>
              <w:spacing w:line="240" w:lineRule="auto" w:after="60"/>
              <w:ind w:firstLine="0"/>
            </w:pPr>
            <w:r>
              <w:rPr>
                <w:rFonts w:ascii="Times New Roman" w:hAnsi="Times New Roman"/>
                <w:b w:val="0"/>
                <w:sz w:val="22"/>
              </w:rPr>
              <w:t>14</w:t>
            </w:r>
          </w:p>
        </w:tc>
        <w:tc>
          <w:tcPr>
            <w:tcW w:type="dxa" w:w="1871"/>
          </w:tcPr>
          <w:p>
            <w:pPr>
              <w:spacing w:line="240" w:lineRule="auto" w:after="60"/>
              <w:ind w:firstLine="0"/>
            </w:pPr>
            <w:r>
              <w:rPr>
                <w:rFonts w:ascii="Times New Roman" w:hAnsi="Times New Roman"/>
                <w:b w:val="0"/>
                <w:sz w:val="22"/>
              </w:rPr>
              <w:t>О</w:t>
            </w:r>
          </w:p>
        </w:tc>
        <w:tc>
          <w:tcPr>
            <w:tcW w:type="dxa" w:w="1871"/>
          </w:tcPr>
          <w:p>
            <w:pPr>
              <w:spacing w:line="240" w:lineRule="auto" w:after="60"/>
              <w:ind w:firstLine="0"/>
            </w:pPr>
            <w:r>
              <w:rPr>
                <w:rFonts w:ascii="Times New Roman" w:hAnsi="Times New Roman"/>
                <w:b w:val="0"/>
                <w:sz w:val="22"/>
              </w:rPr>
              <w:t>81.39606</w:t>
            </w:r>
          </w:p>
        </w:tc>
        <w:tc>
          <w:tcPr>
            <w:tcW w:type="dxa" w:w="1871"/>
          </w:tcPr>
          <w:p>
            <w:pPr>
              <w:spacing w:line="240" w:lineRule="auto" w:after="60"/>
              <w:ind w:firstLine="0"/>
            </w:pPr>
            <w:r>
              <w:rPr>
                <w:rFonts w:ascii="Times New Roman" w:hAnsi="Times New Roman"/>
                <w:b w:val="0"/>
                <w:sz w:val="22"/>
              </w:rPr>
              <w:t>П / 1347.63</w:t>
            </w:r>
          </w:p>
        </w:tc>
      </w:tr>
      <w:tr>
        <w:trPr>
          <w:cantSplit/>
        </w:trPr>
        <w:tc>
          <w:tcPr>
            <w:tcW w:type="dxa" w:w="1871"/>
          </w:tcPr>
          <w:p>
            <w:pPr>
              <w:spacing w:line="240" w:lineRule="auto" w:after="60"/>
              <w:ind w:firstLine="0"/>
            </w:pPr>
            <w:r>
              <w:rPr>
                <w:rFonts w:ascii="Times New Roman" w:hAnsi="Times New Roman"/>
                <w:b w:val="0"/>
                <w:sz w:val="22"/>
              </w:rPr>
              <w:t>4</w:t>
            </w:r>
          </w:p>
        </w:tc>
        <w:tc>
          <w:tcPr>
            <w:tcW w:type="dxa" w:w="1871"/>
          </w:tcPr>
          <w:p>
            <w:pPr>
              <w:spacing w:line="240" w:lineRule="auto" w:after="60"/>
              <w:ind w:firstLine="0"/>
            </w:pPr>
            <w:r>
              <w:rPr>
                <w:rFonts w:ascii="Times New Roman" w:hAnsi="Times New Roman"/>
                <w:b w:val="0"/>
                <w:sz w:val="22"/>
              </w:rPr>
              <w:t>16</w:t>
            </w:r>
          </w:p>
        </w:tc>
        <w:tc>
          <w:tcPr>
            <w:tcW w:type="dxa" w:w="1871"/>
          </w:tcPr>
          <w:p>
            <w:pPr>
              <w:spacing w:line="240" w:lineRule="auto" w:after="60"/>
              <w:ind w:firstLine="0"/>
            </w:pPr>
            <w:r>
              <w:rPr>
                <w:rFonts w:ascii="Times New Roman" w:hAnsi="Times New Roman"/>
                <w:b w:val="0"/>
                <w:sz w:val="22"/>
              </w:rPr>
              <w:t>Р</w:t>
            </w:r>
          </w:p>
        </w:tc>
        <w:tc>
          <w:tcPr>
            <w:tcW w:type="dxa" w:w="1871"/>
          </w:tcPr>
          <w:p>
            <w:pPr>
              <w:spacing w:line="240" w:lineRule="auto" w:after="60"/>
              <w:ind w:firstLine="0"/>
            </w:pPr>
            <w:r>
              <w:rPr>
                <w:rFonts w:ascii="Times New Roman" w:hAnsi="Times New Roman"/>
                <w:b w:val="0"/>
                <w:sz w:val="22"/>
              </w:rPr>
              <w:t>77.01045</w:t>
            </w:r>
          </w:p>
        </w:tc>
        <w:tc>
          <w:tcPr>
            <w:tcW w:type="dxa" w:w="1871"/>
          </w:tcPr>
          <w:p>
            <w:pPr>
              <w:spacing w:line="240" w:lineRule="auto" w:after="60"/>
              <w:ind w:firstLine="0"/>
            </w:pPr>
            <w:r>
              <w:rPr>
                <w:rFonts w:ascii="Times New Roman" w:hAnsi="Times New Roman"/>
                <w:b w:val="0"/>
                <w:sz w:val="22"/>
              </w:rPr>
              <w:t>С / 1180.82</w:t>
            </w:r>
          </w:p>
        </w:tc>
      </w:tr>
    </w:tbl>
    <w:p/>
    <w:p>
      <w:pPr>
        <w:jc w:val="both"/>
      </w:pPr>
      <w:r>
        <w:rPr>
          <w:rFonts w:ascii="Times New Roman" w:hAnsi="Times New Roman"/>
          <w:sz w:val="28"/>
        </w:rPr>
        <w:t>Читаем буквы в порядке столбцов: Д, В, О, Р. Ключ — «ДВОР», числовой ключ — (4, 2, 14, 16). Таким образом, независимый подбор по χ² совпал с относительными сдвигами по MIC. Всего при известной длине требуется 4·33 = 132 оценки сдвига вместо перебора всех 33⁴ = 1 185 921 четырёхбуквенных ключей.</w:t>
      </w:r>
    </w:p>
    <w:p>
      <w:pPr>
        <w:keepNext/>
        <w:spacing w:before="240" w:after="120"/>
        <w:ind w:firstLine="0"/>
        <w:jc w:val="center"/>
      </w:pPr>
      <w:r>
        <w:rPr>
          <w:rFonts w:ascii="Times New Roman" w:hAnsi="Times New Roman"/>
          <w:b/>
          <w:sz w:val="32"/>
        </w:rPr>
        <w:t>5. Шаг 3. Расшифровка и проверка</w:t>
      </w:r>
    </w:p>
    <w:p>
      <w:pPr>
        <w:jc w:val="both"/>
      </w:pPr>
      <w:r>
        <w:rPr>
          <w:rFonts w:ascii="Times New Roman" w:hAnsi="Times New Roman"/>
          <w:sz w:val="28"/>
        </w:rPr>
        <w:t>Повторяем ДВОР под всем шифртекстом. Из номера каждой шифрбуквы вычитаем номер соответствующей буквы ключа по модулю 33. Нельзя искать отдельный ключ для каждого слова: до расшифровки границы слов неизвестны, и повторение ключа идёт непрерывно.</w:t>
      </w:r>
    </w:p>
    <w:p>
      <w:pPr>
        <w:keepNext/>
        <w:ind w:firstLine="0"/>
        <w:jc w:val="both"/>
      </w:pPr>
      <w:r>
        <w:rPr>
          <w:rFonts w:ascii="Times New Roman" w:hAnsi="Times New Roman"/>
          <w:sz w:val="28"/>
        </w:rPr>
        <w:t>Таблица 14 — первые 16 символов расшифровки</w:t>
      </w:r>
    </w:p>
    <w:tbl>
      <w:tblPr>
        <w:tblStyle w:val="TableGrid"/>
        <w:tblW w:type="auto" w:w="0"/>
        <w:tblLayout w:type="fixed"/>
        <w:tblLook w:firstColumn="1" w:firstRow="1" w:lastColumn="0" w:lastRow="0" w:noHBand="0" w:noVBand="1" w:val="04A0"/>
      </w:tblPr>
      <w:tblGrid>
        <w:gridCol w:w="1871"/>
        <w:gridCol w:w="1871"/>
        <w:gridCol w:w="1871"/>
        <w:gridCol w:w="1871"/>
        <w:gridCol w:w="1871"/>
      </w:tblGrid>
      <w:tr>
        <w:trPr>
          <w:tblHeader/>
          <w:cantSplit/>
        </w:trPr>
        <w:tc>
          <w:tcPr>
            <w:tcW w:type="dxa" w:w="1871"/>
          </w:tcPr>
          <w:p>
            <w:pPr>
              <w:spacing w:line="240" w:lineRule="auto" w:after="60"/>
              <w:ind w:firstLine="0"/>
            </w:pPr>
            <w:r>
              <w:rPr>
                <w:rFonts w:ascii="Times New Roman" w:hAnsi="Times New Roman"/>
                <w:b/>
                <w:sz w:val="22"/>
              </w:rPr>
              <w:t>Позиция</w:t>
            </w:r>
          </w:p>
        </w:tc>
        <w:tc>
          <w:tcPr>
            <w:tcW w:type="dxa" w:w="1871"/>
          </w:tcPr>
          <w:p>
            <w:pPr>
              <w:spacing w:line="240" w:lineRule="auto" w:after="60"/>
              <w:ind w:firstLine="0"/>
            </w:pPr>
            <w:r>
              <w:rPr>
                <w:rFonts w:ascii="Times New Roman" w:hAnsi="Times New Roman"/>
                <w:b/>
                <w:sz w:val="22"/>
              </w:rPr>
              <w:t>Шифрбуква (c)</w:t>
            </w:r>
          </w:p>
        </w:tc>
        <w:tc>
          <w:tcPr>
            <w:tcW w:type="dxa" w:w="1871"/>
          </w:tcPr>
          <w:p>
            <w:pPr>
              <w:spacing w:line="240" w:lineRule="auto" w:after="60"/>
              <w:ind w:firstLine="0"/>
            </w:pPr>
            <w:r>
              <w:rPr>
                <w:rFonts w:ascii="Times New Roman" w:hAnsi="Times New Roman"/>
                <w:b/>
                <w:sz w:val="22"/>
              </w:rPr>
              <w:t>Ключ (k)</w:t>
            </w:r>
          </w:p>
        </w:tc>
        <w:tc>
          <w:tcPr>
            <w:tcW w:type="dxa" w:w="1871"/>
          </w:tcPr>
          <w:p>
            <w:pPr>
              <w:spacing w:line="240" w:lineRule="auto" w:after="60"/>
              <w:ind w:firstLine="0"/>
            </w:pPr>
            <w:r>
              <w:rPr>
                <w:rFonts w:ascii="Times New Roman" w:hAnsi="Times New Roman"/>
                <w:b/>
                <w:sz w:val="22"/>
              </w:rPr>
              <w:t>(c−k+33) mod 33</w:t>
            </w:r>
          </w:p>
        </w:tc>
        <w:tc>
          <w:tcPr>
            <w:tcW w:type="dxa" w:w="1871"/>
          </w:tcPr>
          <w:p>
            <w:pPr>
              <w:spacing w:line="240" w:lineRule="auto" w:after="60"/>
              <w:ind w:firstLine="0"/>
            </w:pPr>
            <w:r>
              <w:rPr>
                <w:rFonts w:ascii="Times New Roman" w:hAnsi="Times New Roman"/>
                <w:b/>
                <w:sz w:val="22"/>
              </w:rPr>
              <w:t>Текст</w:t>
            </w:r>
          </w:p>
        </w:tc>
      </w:tr>
      <w:tr>
        <w:trPr>
          <w:cantSplit/>
        </w:trPr>
        <w:tc>
          <w:tcPr>
            <w:tcW w:type="dxa" w:w="1871"/>
          </w:tcPr>
          <w:p>
            <w:pPr>
              <w:spacing w:line="240" w:lineRule="auto" w:after="60"/>
              <w:ind w:firstLine="0"/>
            </w:pPr>
            <w:r>
              <w:rPr>
                <w:rFonts w:ascii="Times New Roman" w:hAnsi="Times New Roman"/>
                <w:b w:val="0"/>
                <w:sz w:val="22"/>
              </w:rPr>
              <w:t>1</w:t>
            </w:r>
          </w:p>
        </w:tc>
        <w:tc>
          <w:tcPr>
            <w:tcW w:type="dxa" w:w="1871"/>
          </w:tcPr>
          <w:p>
            <w:pPr>
              <w:spacing w:line="240" w:lineRule="auto" w:after="60"/>
              <w:ind w:firstLine="0"/>
            </w:pPr>
            <w:r>
              <w:rPr>
                <w:rFonts w:ascii="Times New Roman" w:hAnsi="Times New Roman"/>
                <w:b w:val="0"/>
                <w:sz w:val="22"/>
              </w:rPr>
              <w:t>Ж (6)</w:t>
            </w:r>
          </w:p>
        </w:tc>
        <w:tc>
          <w:tcPr>
            <w:tcW w:type="dxa" w:w="1871"/>
          </w:tcPr>
          <w:p>
            <w:pPr>
              <w:spacing w:line="240" w:lineRule="auto" w:after="60"/>
              <w:ind w:firstLine="0"/>
            </w:pPr>
            <w:r>
              <w:rPr>
                <w:rFonts w:ascii="Times New Roman" w:hAnsi="Times New Roman"/>
                <w:b w:val="0"/>
                <w:sz w:val="22"/>
              </w:rPr>
              <w:t>Д (4)</w:t>
            </w:r>
          </w:p>
        </w:tc>
        <w:tc>
          <w:tcPr>
            <w:tcW w:type="dxa" w:w="1871"/>
          </w:tcPr>
          <w:p>
            <w:pPr>
              <w:spacing w:line="240" w:lineRule="auto" w:after="60"/>
              <w:ind w:firstLine="0"/>
            </w:pPr>
            <w:r>
              <w:rPr>
                <w:rFonts w:ascii="Times New Roman" w:hAnsi="Times New Roman"/>
                <w:b w:val="0"/>
                <w:sz w:val="22"/>
              </w:rPr>
              <w:t>(6−4+33) mod 33 = 2</w:t>
            </w:r>
          </w:p>
        </w:tc>
        <w:tc>
          <w:tcPr>
            <w:tcW w:type="dxa" w:w="1871"/>
          </w:tcPr>
          <w:p>
            <w:pPr>
              <w:spacing w:line="240" w:lineRule="auto" w:after="60"/>
              <w:ind w:firstLine="0"/>
            </w:pPr>
            <w:r>
              <w:rPr>
                <w:rFonts w:ascii="Times New Roman" w:hAnsi="Times New Roman"/>
                <w:b w:val="0"/>
                <w:sz w:val="22"/>
              </w:rPr>
              <w:t>В</w:t>
            </w:r>
          </w:p>
        </w:tc>
      </w:tr>
      <w:tr>
        <w:trPr>
          <w:cantSplit/>
        </w:trPr>
        <w:tc>
          <w:tcPr>
            <w:tcW w:type="dxa" w:w="1871"/>
          </w:tcPr>
          <w:p>
            <w:pPr>
              <w:spacing w:line="240" w:lineRule="auto" w:after="60"/>
              <w:ind w:firstLine="0"/>
            </w:pPr>
            <w:r>
              <w:rPr>
                <w:rFonts w:ascii="Times New Roman" w:hAnsi="Times New Roman"/>
                <w:b w:val="0"/>
                <w:sz w:val="22"/>
              </w:rPr>
              <w:t>2</w:t>
            </w:r>
          </w:p>
        </w:tc>
        <w:tc>
          <w:tcPr>
            <w:tcW w:type="dxa" w:w="1871"/>
          </w:tcPr>
          <w:p>
            <w:pPr>
              <w:spacing w:line="240" w:lineRule="auto" w:after="60"/>
              <w:ind w:firstLine="0"/>
            </w:pPr>
            <w:r>
              <w:rPr>
                <w:rFonts w:ascii="Times New Roman" w:hAnsi="Times New Roman"/>
                <w:b w:val="0"/>
                <w:sz w:val="22"/>
              </w:rPr>
              <w:t>В (2)</w:t>
            </w:r>
          </w:p>
        </w:tc>
        <w:tc>
          <w:tcPr>
            <w:tcW w:type="dxa" w:w="1871"/>
          </w:tcPr>
          <w:p>
            <w:pPr>
              <w:spacing w:line="240" w:lineRule="auto" w:after="60"/>
              <w:ind w:firstLine="0"/>
            </w:pPr>
            <w:r>
              <w:rPr>
                <w:rFonts w:ascii="Times New Roman" w:hAnsi="Times New Roman"/>
                <w:b w:val="0"/>
                <w:sz w:val="22"/>
              </w:rPr>
              <w:t>В (2)</w:t>
            </w:r>
          </w:p>
        </w:tc>
        <w:tc>
          <w:tcPr>
            <w:tcW w:type="dxa" w:w="1871"/>
          </w:tcPr>
          <w:p>
            <w:pPr>
              <w:spacing w:line="240" w:lineRule="auto" w:after="60"/>
              <w:ind w:firstLine="0"/>
            </w:pPr>
            <w:r>
              <w:rPr>
                <w:rFonts w:ascii="Times New Roman" w:hAnsi="Times New Roman"/>
                <w:b w:val="0"/>
                <w:sz w:val="22"/>
              </w:rPr>
              <w:t>(2−2+33) mod 33 = 0</w:t>
            </w:r>
          </w:p>
        </w:tc>
        <w:tc>
          <w:tcPr>
            <w:tcW w:type="dxa" w:w="1871"/>
          </w:tcPr>
          <w:p>
            <w:pPr>
              <w:spacing w:line="240" w:lineRule="auto" w:after="60"/>
              <w:ind w:firstLine="0"/>
            </w:pPr>
            <w:r>
              <w:rPr>
                <w:rFonts w:ascii="Times New Roman" w:hAnsi="Times New Roman"/>
                <w:b w:val="0"/>
                <w:sz w:val="22"/>
              </w:rPr>
              <w:t>А</w:t>
            </w:r>
          </w:p>
        </w:tc>
      </w:tr>
      <w:tr>
        <w:trPr>
          <w:cantSplit/>
        </w:trPr>
        <w:tc>
          <w:tcPr>
            <w:tcW w:type="dxa" w:w="1871"/>
          </w:tcPr>
          <w:p>
            <w:pPr>
              <w:spacing w:line="240" w:lineRule="auto" w:after="60"/>
              <w:ind w:firstLine="0"/>
            </w:pPr>
            <w:r>
              <w:rPr>
                <w:rFonts w:ascii="Times New Roman" w:hAnsi="Times New Roman"/>
                <w:b w:val="0"/>
                <w:sz w:val="22"/>
              </w:rPr>
              <w:t>3</w:t>
            </w:r>
          </w:p>
        </w:tc>
        <w:tc>
          <w:tcPr>
            <w:tcW w:type="dxa" w:w="1871"/>
          </w:tcPr>
          <w:p>
            <w:pPr>
              <w:spacing w:line="240" w:lineRule="auto" w:after="60"/>
              <w:ind w:firstLine="0"/>
            </w:pPr>
            <w:r>
              <w:rPr>
                <w:rFonts w:ascii="Times New Roman" w:hAnsi="Times New Roman"/>
                <w:b w:val="0"/>
                <w:sz w:val="22"/>
              </w:rPr>
              <w:t>Я (31)</w:t>
            </w:r>
          </w:p>
        </w:tc>
        <w:tc>
          <w:tcPr>
            <w:tcW w:type="dxa" w:w="1871"/>
          </w:tcPr>
          <w:p>
            <w:pPr>
              <w:spacing w:line="240" w:lineRule="auto" w:after="60"/>
              <w:ind w:firstLine="0"/>
            </w:pPr>
            <w:r>
              <w:rPr>
                <w:rFonts w:ascii="Times New Roman" w:hAnsi="Times New Roman"/>
                <w:b w:val="0"/>
                <w:sz w:val="22"/>
              </w:rPr>
              <w:t>О (14)</w:t>
            </w:r>
          </w:p>
        </w:tc>
        <w:tc>
          <w:tcPr>
            <w:tcW w:type="dxa" w:w="1871"/>
          </w:tcPr>
          <w:p>
            <w:pPr>
              <w:spacing w:line="240" w:lineRule="auto" w:after="60"/>
              <w:ind w:firstLine="0"/>
            </w:pPr>
            <w:r>
              <w:rPr>
                <w:rFonts w:ascii="Times New Roman" w:hAnsi="Times New Roman"/>
                <w:b w:val="0"/>
                <w:sz w:val="22"/>
              </w:rPr>
              <w:t>(31−14+33) mod 33 = 17</w:t>
            </w:r>
          </w:p>
        </w:tc>
        <w:tc>
          <w:tcPr>
            <w:tcW w:type="dxa" w:w="1871"/>
          </w:tcPr>
          <w:p>
            <w:pPr>
              <w:spacing w:line="240" w:lineRule="auto" w:after="60"/>
              <w:ind w:firstLine="0"/>
            </w:pPr>
            <w:r>
              <w:rPr>
                <w:rFonts w:ascii="Times New Roman" w:hAnsi="Times New Roman"/>
                <w:b w:val="0"/>
                <w:sz w:val="22"/>
              </w:rPr>
              <w:t>С</w:t>
            </w:r>
          </w:p>
        </w:tc>
      </w:tr>
      <w:tr>
        <w:trPr>
          <w:cantSplit/>
        </w:trPr>
        <w:tc>
          <w:tcPr>
            <w:tcW w:type="dxa" w:w="1871"/>
          </w:tcPr>
          <w:p>
            <w:pPr>
              <w:spacing w:line="240" w:lineRule="auto" w:after="60"/>
              <w:ind w:firstLine="0"/>
            </w:pPr>
            <w:r>
              <w:rPr>
                <w:rFonts w:ascii="Times New Roman" w:hAnsi="Times New Roman"/>
                <w:b w:val="0"/>
                <w:sz w:val="22"/>
              </w:rPr>
              <w:t>4</w:t>
            </w:r>
          </w:p>
        </w:tc>
        <w:tc>
          <w:tcPr>
            <w:tcW w:type="dxa" w:w="1871"/>
          </w:tcPr>
          <w:p>
            <w:pPr>
              <w:spacing w:line="240" w:lineRule="auto" w:after="60"/>
              <w:ind w:firstLine="0"/>
            </w:pPr>
            <w:r>
              <w:rPr>
                <w:rFonts w:ascii="Times New Roman" w:hAnsi="Times New Roman"/>
                <w:b w:val="0"/>
                <w:sz w:val="22"/>
              </w:rPr>
              <w:t>Ш (24)</w:t>
            </w:r>
          </w:p>
        </w:tc>
        <w:tc>
          <w:tcPr>
            <w:tcW w:type="dxa" w:w="1871"/>
          </w:tcPr>
          <w:p>
            <w:pPr>
              <w:spacing w:line="240" w:lineRule="auto" w:after="60"/>
              <w:ind w:firstLine="0"/>
            </w:pPr>
            <w:r>
              <w:rPr>
                <w:rFonts w:ascii="Times New Roman" w:hAnsi="Times New Roman"/>
                <w:b w:val="0"/>
                <w:sz w:val="22"/>
              </w:rPr>
              <w:t>Р (16)</w:t>
            </w:r>
          </w:p>
        </w:tc>
        <w:tc>
          <w:tcPr>
            <w:tcW w:type="dxa" w:w="1871"/>
          </w:tcPr>
          <w:p>
            <w:pPr>
              <w:spacing w:line="240" w:lineRule="auto" w:after="60"/>
              <w:ind w:firstLine="0"/>
            </w:pPr>
            <w:r>
              <w:rPr>
                <w:rFonts w:ascii="Times New Roman" w:hAnsi="Times New Roman"/>
                <w:b w:val="0"/>
                <w:sz w:val="22"/>
              </w:rPr>
              <w:t>(24−16+33) mod 33 = 8</w:t>
            </w:r>
          </w:p>
        </w:tc>
        <w:tc>
          <w:tcPr>
            <w:tcW w:type="dxa" w:w="1871"/>
          </w:tcPr>
          <w:p>
            <w:pPr>
              <w:spacing w:line="240" w:lineRule="auto" w:after="60"/>
              <w:ind w:firstLine="0"/>
            </w:pPr>
            <w:r>
              <w:rPr>
                <w:rFonts w:ascii="Times New Roman" w:hAnsi="Times New Roman"/>
                <w:b w:val="0"/>
                <w:sz w:val="22"/>
              </w:rPr>
              <w:t>И</w:t>
            </w:r>
          </w:p>
        </w:tc>
      </w:tr>
      <w:tr>
        <w:trPr>
          <w:cantSplit/>
        </w:trPr>
        <w:tc>
          <w:tcPr>
            <w:tcW w:type="dxa" w:w="1871"/>
          </w:tcPr>
          <w:p>
            <w:pPr>
              <w:spacing w:line="240" w:lineRule="auto" w:after="60"/>
              <w:ind w:firstLine="0"/>
            </w:pPr>
            <w:r>
              <w:rPr>
                <w:rFonts w:ascii="Times New Roman" w:hAnsi="Times New Roman"/>
                <w:b w:val="0"/>
                <w:sz w:val="22"/>
              </w:rPr>
              <w:t>5</w:t>
            </w:r>
          </w:p>
        </w:tc>
        <w:tc>
          <w:tcPr>
            <w:tcW w:type="dxa" w:w="1871"/>
          </w:tcPr>
          <w:p>
            <w:pPr>
              <w:spacing w:line="240" w:lineRule="auto" w:after="60"/>
              <w:ind w:firstLine="0"/>
            </w:pPr>
            <w:r>
              <w:rPr>
                <w:rFonts w:ascii="Times New Roman" w:hAnsi="Times New Roman"/>
                <w:b w:val="0"/>
                <w:sz w:val="22"/>
              </w:rPr>
              <w:t>П (15)</w:t>
            </w:r>
          </w:p>
        </w:tc>
        <w:tc>
          <w:tcPr>
            <w:tcW w:type="dxa" w:w="1871"/>
          </w:tcPr>
          <w:p>
            <w:pPr>
              <w:spacing w:line="240" w:lineRule="auto" w:after="60"/>
              <w:ind w:firstLine="0"/>
            </w:pPr>
            <w:r>
              <w:rPr>
                <w:rFonts w:ascii="Times New Roman" w:hAnsi="Times New Roman"/>
                <w:b w:val="0"/>
                <w:sz w:val="22"/>
              </w:rPr>
              <w:t>Д (4)</w:t>
            </w:r>
          </w:p>
        </w:tc>
        <w:tc>
          <w:tcPr>
            <w:tcW w:type="dxa" w:w="1871"/>
          </w:tcPr>
          <w:p>
            <w:pPr>
              <w:spacing w:line="240" w:lineRule="auto" w:after="60"/>
              <w:ind w:firstLine="0"/>
            </w:pPr>
            <w:r>
              <w:rPr>
                <w:rFonts w:ascii="Times New Roman" w:hAnsi="Times New Roman"/>
                <w:b w:val="0"/>
                <w:sz w:val="22"/>
              </w:rPr>
              <w:t>(15−4+33) mod 33 = 11</w:t>
            </w:r>
          </w:p>
        </w:tc>
        <w:tc>
          <w:tcPr>
            <w:tcW w:type="dxa" w:w="1871"/>
          </w:tcPr>
          <w:p>
            <w:pPr>
              <w:spacing w:line="240" w:lineRule="auto" w:after="60"/>
              <w:ind w:firstLine="0"/>
            </w:pPr>
            <w:r>
              <w:rPr>
                <w:rFonts w:ascii="Times New Roman" w:hAnsi="Times New Roman"/>
                <w:b w:val="0"/>
                <w:sz w:val="22"/>
              </w:rPr>
              <w:t>Л</w:t>
            </w:r>
          </w:p>
        </w:tc>
      </w:tr>
      <w:tr>
        <w:trPr>
          <w:cantSplit/>
        </w:trPr>
        <w:tc>
          <w:tcPr>
            <w:tcW w:type="dxa" w:w="1871"/>
          </w:tcPr>
          <w:p>
            <w:pPr>
              <w:spacing w:line="240" w:lineRule="auto" w:after="60"/>
              <w:ind w:firstLine="0"/>
            </w:pPr>
            <w:r>
              <w:rPr>
                <w:rFonts w:ascii="Times New Roman" w:hAnsi="Times New Roman"/>
                <w:b w:val="0"/>
                <w:sz w:val="22"/>
              </w:rPr>
              <w:t>6</w:t>
            </w:r>
          </w:p>
        </w:tc>
        <w:tc>
          <w:tcPr>
            <w:tcW w:type="dxa" w:w="1871"/>
          </w:tcPr>
          <w:p>
            <w:pPr>
              <w:spacing w:line="240" w:lineRule="auto" w:after="60"/>
              <w:ind w:firstLine="0"/>
            </w:pPr>
            <w:r>
              <w:rPr>
                <w:rFonts w:ascii="Times New Roman" w:hAnsi="Times New Roman"/>
                <w:b w:val="0"/>
                <w:sz w:val="22"/>
              </w:rPr>
              <w:t>К (10)</w:t>
            </w:r>
          </w:p>
        </w:tc>
        <w:tc>
          <w:tcPr>
            <w:tcW w:type="dxa" w:w="1871"/>
          </w:tcPr>
          <w:p>
            <w:pPr>
              <w:spacing w:line="240" w:lineRule="auto" w:after="60"/>
              <w:ind w:firstLine="0"/>
            </w:pPr>
            <w:r>
              <w:rPr>
                <w:rFonts w:ascii="Times New Roman" w:hAnsi="Times New Roman"/>
                <w:b w:val="0"/>
                <w:sz w:val="22"/>
              </w:rPr>
              <w:t>В (2)</w:t>
            </w:r>
          </w:p>
        </w:tc>
        <w:tc>
          <w:tcPr>
            <w:tcW w:type="dxa" w:w="1871"/>
          </w:tcPr>
          <w:p>
            <w:pPr>
              <w:spacing w:line="240" w:lineRule="auto" w:after="60"/>
              <w:ind w:firstLine="0"/>
            </w:pPr>
            <w:r>
              <w:rPr>
                <w:rFonts w:ascii="Times New Roman" w:hAnsi="Times New Roman"/>
                <w:b w:val="0"/>
                <w:sz w:val="22"/>
              </w:rPr>
              <w:t>(10−2+33) mod 33 = 8</w:t>
            </w:r>
          </w:p>
        </w:tc>
        <w:tc>
          <w:tcPr>
            <w:tcW w:type="dxa" w:w="1871"/>
          </w:tcPr>
          <w:p>
            <w:pPr>
              <w:spacing w:line="240" w:lineRule="auto" w:after="60"/>
              <w:ind w:firstLine="0"/>
            </w:pPr>
            <w:r>
              <w:rPr>
                <w:rFonts w:ascii="Times New Roman" w:hAnsi="Times New Roman"/>
                <w:b w:val="0"/>
                <w:sz w:val="22"/>
              </w:rPr>
              <w:t>И</w:t>
            </w:r>
          </w:p>
        </w:tc>
      </w:tr>
      <w:tr>
        <w:trPr>
          <w:cantSplit/>
        </w:trPr>
        <w:tc>
          <w:tcPr>
            <w:tcW w:type="dxa" w:w="1871"/>
          </w:tcPr>
          <w:p>
            <w:pPr>
              <w:spacing w:line="240" w:lineRule="auto" w:after="60"/>
              <w:ind w:firstLine="0"/>
            </w:pPr>
            <w:r>
              <w:rPr>
                <w:rFonts w:ascii="Times New Roman" w:hAnsi="Times New Roman"/>
                <w:b w:val="0"/>
                <w:sz w:val="22"/>
              </w:rPr>
              <w:t>7</w:t>
            </w:r>
          </w:p>
        </w:tc>
        <w:tc>
          <w:tcPr>
            <w:tcW w:type="dxa" w:w="1871"/>
          </w:tcPr>
          <w:p>
            <w:pPr>
              <w:spacing w:line="240" w:lineRule="auto" w:after="60"/>
              <w:ind w:firstLine="0"/>
            </w:pPr>
            <w:r>
              <w:rPr>
                <w:rFonts w:ascii="Times New Roman" w:hAnsi="Times New Roman"/>
                <w:b w:val="0"/>
                <w:sz w:val="22"/>
              </w:rPr>
              <w:t>Я (31)</w:t>
            </w:r>
          </w:p>
        </w:tc>
        <w:tc>
          <w:tcPr>
            <w:tcW w:type="dxa" w:w="1871"/>
          </w:tcPr>
          <w:p>
            <w:pPr>
              <w:spacing w:line="240" w:lineRule="auto" w:after="60"/>
              <w:ind w:firstLine="0"/>
            </w:pPr>
            <w:r>
              <w:rPr>
                <w:rFonts w:ascii="Times New Roman" w:hAnsi="Times New Roman"/>
                <w:b w:val="0"/>
                <w:sz w:val="22"/>
              </w:rPr>
              <w:t>О (14)</w:t>
            </w:r>
          </w:p>
        </w:tc>
        <w:tc>
          <w:tcPr>
            <w:tcW w:type="dxa" w:w="1871"/>
          </w:tcPr>
          <w:p>
            <w:pPr>
              <w:spacing w:line="240" w:lineRule="auto" w:after="60"/>
              <w:ind w:firstLine="0"/>
            </w:pPr>
            <w:r>
              <w:rPr>
                <w:rFonts w:ascii="Times New Roman" w:hAnsi="Times New Roman"/>
                <w:b w:val="0"/>
                <w:sz w:val="22"/>
              </w:rPr>
              <w:t>(31−14+33) mod 33 = 17</w:t>
            </w:r>
          </w:p>
        </w:tc>
        <w:tc>
          <w:tcPr>
            <w:tcW w:type="dxa" w:w="1871"/>
          </w:tcPr>
          <w:p>
            <w:pPr>
              <w:spacing w:line="240" w:lineRule="auto" w:after="60"/>
              <w:ind w:firstLine="0"/>
            </w:pPr>
            <w:r>
              <w:rPr>
                <w:rFonts w:ascii="Times New Roman" w:hAnsi="Times New Roman"/>
                <w:b w:val="0"/>
                <w:sz w:val="22"/>
              </w:rPr>
              <w:t>С</w:t>
            </w:r>
          </w:p>
        </w:tc>
      </w:tr>
      <w:tr>
        <w:trPr>
          <w:cantSplit/>
        </w:trPr>
        <w:tc>
          <w:tcPr>
            <w:tcW w:type="dxa" w:w="1871"/>
          </w:tcPr>
          <w:p>
            <w:pPr>
              <w:spacing w:line="240" w:lineRule="auto" w:after="60"/>
              <w:ind w:firstLine="0"/>
            </w:pPr>
            <w:r>
              <w:rPr>
                <w:rFonts w:ascii="Times New Roman" w:hAnsi="Times New Roman"/>
                <w:b w:val="0"/>
                <w:sz w:val="22"/>
              </w:rPr>
              <w:t>8</w:t>
            </w:r>
          </w:p>
        </w:tc>
        <w:tc>
          <w:tcPr>
            <w:tcW w:type="dxa" w:w="1871"/>
          </w:tcPr>
          <w:p>
            <w:pPr>
              <w:spacing w:line="240" w:lineRule="auto" w:after="60"/>
              <w:ind w:firstLine="0"/>
            </w:pPr>
            <w:r>
              <w:rPr>
                <w:rFonts w:ascii="Times New Roman" w:hAnsi="Times New Roman"/>
                <w:b w:val="0"/>
                <w:sz w:val="22"/>
              </w:rPr>
              <w:t>Р (16)</w:t>
            </w:r>
          </w:p>
        </w:tc>
        <w:tc>
          <w:tcPr>
            <w:tcW w:type="dxa" w:w="1871"/>
          </w:tcPr>
          <w:p>
            <w:pPr>
              <w:spacing w:line="240" w:lineRule="auto" w:after="60"/>
              <w:ind w:firstLine="0"/>
            </w:pPr>
            <w:r>
              <w:rPr>
                <w:rFonts w:ascii="Times New Roman" w:hAnsi="Times New Roman"/>
                <w:b w:val="0"/>
                <w:sz w:val="22"/>
              </w:rPr>
              <w:t>Р (16)</w:t>
            </w:r>
          </w:p>
        </w:tc>
        <w:tc>
          <w:tcPr>
            <w:tcW w:type="dxa" w:w="1871"/>
          </w:tcPr>
          <w:p>
            <w:pPr>
              <w:spacing w:line="240" w:lineRule="auto" w:after="60"/>
              <w:ind w:firstLine="0"/>
            </w:pPr>
            <w:r>
              <w:rPr>
                <w:rFonts w:ascii="Times New Roman" w:hAnsi="Times New Roman"/>
                <w:b w:val="0"/>
                <w:sz w:val="22"/>
              </w:rPr>
              <w:t>(16−16+33) mod 33 = 0</w:t>
            </w:r>
          </w:p>
        </w:tc>
        <w:tc>
          <w:tcPr>
            <w:tcW w:type="dxa" w:w="1871"/>
          </w:tcPr>
          <w:p>
            <w:pPr>
              <w:spacing w:line="240" w:lineRule="auto" w:after="60"/>
              <w:ind w:firstLine="0"/>
            </w:pPr>
            <w:r>
              <w:rPr>
                <w:rFonts w:ascii="Times New Roman" w:hAnsi="Times New Roman"/>
                <w:b w:val="0"/>
                <w:sz w:val="22"/>
              </w:rPr>
              <w:t>А</w:t>
            </w:r>
          </w:p>
        </w:tc>
      </w:tr>
      <w:tr>
        <w:trPr>
          <w:cantSplit/>
        </w:trPr>
        <w:tc>
          <w:tcPr>
            <w:tcW w:type="dxa" w:w="1871"/>
          </w:tcPr>
          <w:p>
            <w:pPr>
              <w:spacing w:line="240" w:lineRule="auto" w:after="60"/>
              <w:ind w:firstLine="0"/>
            </w:pPr>
            <w:r>
              <w:rPr>
                <w:rFonts w:ascii="Times New Roman" w:hAnsi="Times New Roman"/>
                <w:b w:val="0"/>
                <w:sz w:val="22"/>
              </w:rPr>
              <w:t>9</w:t>
            </w:r>
          </w:p>
        </w:tc>
        <w:tc>
          <w:tcPr>
            <w:tcW w:type="dxa" w:w="1871"/>
          </w:tcPr>
          <w:p>
            <w:pPr>
              <w:spacing w:line="240" w:lineRule="auto" w:after="60"/>
              <w:ind w:firstLine="0"/>
            </w:pPr>
            <w:r>
              <w:rPr>
                <w:rFonts w:ascii="Times New Roman" w:hAnsi="Times New Roman"/>
                <w:b w:val="0"/>
                <w:sz w:val="22"/>
              </w:rPr>
              <w:t>Г (3)</w:t>
            </w:r>
          </w:p>
        </w:tc>
        <w:tc>
          <w:tcPr>
            <w:tcW w:type="dxa" w:w="1871"/>
          </w:tcPr>
          <w:p>
            <w:pPr>
              <w:spacing w:line="240" w:lineRule="auto" w:after="60"/>
              <w:ind w:firstLine="0"/>
            </w:pPr>
            <w:r>
              <w:rPr>
                <w:rFonts w:ascii="Times New Roman" w:hAnsi="Times New Roman"/>
                <w:b w:val="0"/>
                <w:sz w:val="22"/>
              </w:rPr>
              <w:t>Д (4)</w:t>
            </w:r>
          </w:p>
        </w:tc>
        <w:tc>
          <w:tcPr>
            <w:tcW w:type="dxa" w:w="1871"/>
          </w:tcPr>
          <w:p>
            <w:pPr>
              <w:spacing w:line="240" w:lineRule="auto" w:after="60"/>
              <w:ind w:firstLine="0"/>
            </w:pPr>
            <w:r>
              <w:rPr>
                <w:rFonts w:ascii="Times New Roman" w:hAnsi="Times New Roman"/>
                <w:b w:val="0"/>
                <w:sz w:val="22"/>
              </w:rPr>
              <w:t>(3−4+33) mod 33 = 32</w:t>
            </w:r>
          </w:p>
        </w:tc>
        <w:tc>
          <w:tcPr>
            <w:tcW w:type="dxa" w:w="1871"/>
          </w:tcPr>
          <w:p>
            <w:pPr>
              <w:spacing w:line="240" w:lineRule="auto" w:after="60"/>
              <w:ind w:firstLine="0"/>
            </w:pPr>
            <w:r>
              <w:rPr>
                <w:rFonts w:ascii="Times New Roman" w:hAnsi="Times New Roman"/>
                <w:b w:val="0"/>
                <w:sz w:val="22"/>
              </w:rPr>
              <w:t>_</w:t>
            </w:r>
          </w:p>
        </w:tc>
      </w:tr>
      <w:tr>
        <w:trPr>
          <w:cantSplit/>
        </w:trPr>
        <w:tc>
          <w:tcPr>
            <w:tcW w:type="dxa" w:w="1871"/>
          </w:tcPr>
          <w:p>
            <w:pPr>
              <w:spacing w:line="240" w:lineRule="auto" w:after="60"/>
              <w:ind w:firstLine="0"/>
            </w:pPr>
            <w:r>
              <w:rPr>
                <w:rFonts w:ascii="Times New Roman" w:hAnsi="Times New Roman"/>
                <w:b w:val="0"/>
                <w:sz w:val="22"/>
              </w:rPr>
              <w:t>10</w:t>
            </w:r>
          </w:p>
        </w:tc>
        <w:tc>
          <w:tcPr>
            <w:tcW w:type="dxa" w:w="1871"/>
          </w:tcPr>
          <w:p>
            <w:pPr>
              <w:spacing w:line="240" w:lineRule="auto" w:after="60"/>
              <w:ind w:firstLine="0"/>
            </w:pPr>
            <w:r>
              <w:rPr>
                <w:rFonts w:ascii="Times New Roman" w:hAnsi="Times New Roman"/>
                <w:b w:val="0"/>
                <w:sz w:val="22"/>
              </w:rPr>
              <w:t>З (7)</w:t>
            </w:r>
          </w:p>
        </w:tc>
        <w:tc>
          <w:tcPr>
            <w:tcW w:type="dxa" w:w="1871"/>
          </w:tcPr>
          <w:p>
            <w:pPr>
              <w:spacing w:line="240" w:lineRule="auto" w:after="60"/>
              <w:ind w:firstLine="0"/>
            </w:pPr>
            <w:r>
              <w:rPr>
                <w:rFonts w:ascii="Times New Roman" w:hAnsi="Times New Roman"/>
                <w:b w:val="0"/>
                <w:sz w:val="22"/>
              </w:rPr>
              <w:t>В (2)</w:t>
            </w:r>
          </w:p>
        </w:tc>
        <w:tc>
          <w:tcPr>
            <w:tcW w:type="dxa" w:w="1871"/>
          </w:tcPr>
          <w:p>
            <w:pPr>
              <w:spacing w:line="240" w:lineRule="auto" w:after="60"/>
              <w:ind w:firstLine="0"/>
            </w:pPr>
            <w:r>
              <w:rPr>
                <w:rFonts w:ascii="Times New Roman" w:hAnsi="Times New Roman"/>
                <w:b w:val="0"/>
                <w:sz w:val="22"/>
              </w:rPr>
              <w:t>(7−2+33) mod 33 = 5</w:t>
            </w:r>
          </w:p>
        </w:tc>
        <w:tc>
          <w:tcPr>
            <w:tcW w:type="dxa" w:w="1871"/>
          </w:tcPr>
          <w:p>
            <w:pPr>
              <w:spacing w:line="240" w:lineRule="auto" w:after="60"/>
              <w:ind w:firstLine="0"/>
            </w:pPr>
            <w:r>
              <w:rPr>
                <w:rFonts w:ascii="Times New Roman" w:hAnsi="Times New Roman"/>
                <w:b w:val="0"/>
                <w:sz w:val="22"/>
              </w:rPr>
              <w:t>Е</w:t>
            </w:r>
          </w:p>
        </w:tc>
      </w:tr>
      <w:tr>
        <w:trPr>
          <w:cantSplit/>
        </w:trPr>
        <w:tc>
          <w:tcPr>
            <w:tcW w:type="dxa" w:w="1871"/>
          </w:tcPr>
          <w:p>
            <w:pPr>
              <w:spacing w:line="240" w:lineRule="auto" w:after="60"/>
              <w:ind w:firstLine="0"/>
            </w:pPr>
            <w:r>
              <w:rPr>
                <w:rFonts w:ascii="Times New Roman" w:hAnsi="Times New Roman"/>
                <w:b w:val="0"/>
                <w:sz w:val="22"/>
              </w:rPr>
              <w:t>11</w:t>
            </w:r>
          </w:p>
        </w:tc>
        <w:tc>
          <w:tcPr>
            <w:tcW w:type="dxa" w:w="1871"/>
          </w:tcPr>
          <w:p>
            <w:pPr>
              <w:spacing w:line="240" w:lineRule="auto" w:after="60"/>
              <w:ind w:firstLine="0"/>
            </w:pPr>
            <w:r>
              <w:rPr>
                <w:rFonts w:ascii="Times New Roman" w:hAnsi="Times New Roman"/>
                <w:b w:val="0"/>
                <w:sz w:val="22"/>
              </w:rPr>
              <w:t>С (17)</w:t>
            </w:r>
          </w:p>
        </w:tc>
        <w:tc>
          <w:tcPr>
            <w:tcW w:type="dxa" w:w="1871"/>
          </w:tcPr>
          <w:p>
            <w:pPr>
              <w:spacing w:line="240" w:lineRule="auto" w:after="60"/>
              <w:ind w:firstLine="0"/>
            </w:pPr>
            <w:r>
              <w:rPr>
                <w:rFonts w:ascii="Times New Roman" w:hAnsi="Times New Roman"/>
                <w:b w:val="0"/>
                <w:sz w:val="22"/>
              </w:rPr>
              <w:t>О (14)</w:t>
            </w:r>
          </w:p>
        </w:tc>
        <w:tc>
          <w:tcPr>
            <w:tcW w:type="dxa" w:w="1871"/>
          </w:tcPr>
          <w:p>
            <w:pPr>
              <w:spacing w:line="240" w:lineRule="auto" w:after="60"/>
              <w:ind w:firstLine="0"/>
            </w:pPr>
            <w:r>
              <w:rPr>
                <w:rFonts w:ascii="Times New Roman" w:hAnsi="Times New Roman"/>
                <w:b w:val="0"/>
                <w:sz w:val="22"/>
              </w:rPr>
              <w:t>(17−14+33) mod 33 = 3</w:t>
            </w:r>
          </w:p>
        </w:tc>
        <w:tc>
          <w:tcPr>
            <w:tcW w:type="dxa" w:w="1871"/>
          </w:tcPr>
          <w:p>
            <w:pPr>
              <w:spacing w:line="240" w:lineRule="auto" w:after="60"/>
              <w:ind w:firstLine="0"/>
            </w:pPr>
            <w:r>
              <w:rPr>
                <w:rFonts w:ascii="Times New Roman" w:hAnsi="Times New Roman"/>
                <w:b w:val="0"/>
                <w:sz w:val="22"/>
              </w:rPr>
              <w:t>Г</w:t>
            </w:r>
          </w:p>
        </w:tc>
      </w:tr>
      <w:tr>
        <w:trPr>
          <w:cantSplit/>
        </w:trPr>
        <w:tc>
          <w:tcPr>
            <w:tcW w:type="dxa" w:w="1871"/>
          </w:tcPr>
          <w:p>
            <w:pPr>
              <w:spacing w:line="240" w:lineRule="auto" w:after="60"/>
              <w:ind w:firstLine="0"/>
            </w:pPr>
            <w:r>
              <w:rPr>
                <w:rFonts w:ascii="Times New Roman" w:hAnsi="Times New Roman"/>
                <w:b w:val="0"/>
                <w:sz w:val="22"/>
              </w:rPr>
              <w:t>12</w:t>
            </w:r>
          </w:p>
        </w:tc>
        <w:tc>
          <w:tcPr>
            <w:tcW w:type="dxa" w:w="1871"/>
          </w:tcPr>
          <w:p>
            <w:pPr>
              <w:spacing w:line="240" w:lineRule="auto" w:after="60"/>
              <w:ind w:firstLine="0"/>
            </w:pPr>
            <w:r>
              <w:rPr>
                <w:rFonts w:ascii="Times New Roman" w:hAnsi="Times New Roman"/>
                <w:b w:val="0"/>
                <w:sz w:val="22"/>
              </w:rPr>
              <w:t>Ю (30)</w:t>
            </w:r>
          </w:p>
        </w:tc>
        <w:tc>
          <w:tcPr>
            <w:tcW w:type="dxa" w:w="1871"/>
          </w:tcPr>
          <w:p>
            <w:pPr>
              <w:spacing w:line="240" w:lineRule="auto" w:after="60"/>
              <w:ind w:firstLine="0"/>
            </w:pPr>
            <w:r>
              <w:rPr>
                <w:rFonts w:ascii="Times New Roman" w:hAnsi="Times New Roman"/>
                <w:b w:val="0"/>
                <w:sz w:val="22"/>
              </w:rPr>
              <w:t>Р (16)</w:t>
            </w:r>
          </w:p>
        </w:tc>
        <w:tc>
          <w:tcPr>
            <w:tcW w:type="dxa" w:w="1871"/>
          </w:tcPr>
          <w:p>
            <w:pPr>
              <w:spacing w:line="240" w:lineRule="auto" w:after="60"/>
              <w:ind w:firstLine="0"/>
            </w:pPr>
            <w:r>
              <w:rPr>
                <w:rFonts w:ascii="Times New Roman" w:hAnsi="Times New Roman"/>
                <w:b w:val="0"/>
                <w:sz w:val="22"/>
              </w:rPr>
              <w:t>(30−16+33) mod 33 = 14</w:t>
            </w:r>
          </w:p>
        </w:tc>
        <w:tc>
          <w:tcPr>
            <w:tcW w:type="dxa" w:w="1871"/>
          </w:tcPr>
          <w:p>
            <w:pPr>
              <w:spacing w:line="240" w:lineRule="auto" w:after="60"/>
              <w:ind w:firstLine="0"/>
            </w:pPr>
            <w:r>
              <w:rPr>
                <w:rFonts w:ascii="Times New Roman" w:hAnsi="Times New Roman"/>
                <w:b w:val="0"/>
                <w:sz w:val="22"/>
              </w:rPr>
              <w:t>О</w:t>
            </w:r>
          </w:p>
        </w:tc>
      </w:tr>
      <w:tr>
        <w:trPr>
          <w:cantSplit/>
        </w:trPr>
        <w:tc>
          <w:tcPr>
            <w:tcW w:type="dxa" w:w="1871"/>
          </w:tcPr>
          <w:p>
            <w:pPr>
              <w:spacing w:line="240" w:lineRule="auto" w:after="60"/>
              <w:ind w:firstLine="0"/>
            </w:pPr>
            <w:r>
              <w:rPr>
                <w:rFonts w:ascii="Times New Roman" w:hAnsi="Times New Roman"/>
                <w:b w:val="0"/>
                <w:sz w:val="22"/>
              </w:rPr>
              <w:t>13</w:t>
            </w:r>
          </w:p>
        </w:tc>
        <w:tc>
          <w:tcPr>
            <w:tcW w:type="dxa" w:w="1871"/>
          </w:tcPr>
          <w:p>
            <w:pPr>
              <w:spacing w:line="240" w:lineRule="auto" w:after="60"/>
              <w:ind w:firstLine="0"/>
            </w:pPr>
            <w:r>
              <w:rPr>
                <w:rFonts w:ascii="Times New Roman" w:hAnsi="Times New Roman"/>
                <w:b w:val="0"/>
                <w:sz w:val="22"/>
              </w:rPr>
              <w:t>Ф (20)</w:t>
            </w:r>
          </w:p>
        </w:tc>
        <w:tc>
          <w:tcPr>
            <w:tcW w:type="dxa" w:w="1871"/>
          </w:tcPr>
          <w:p>
            <w:pPr>
              <w:spacing w:line="240" w:lineRule="auto" w:after="60"/>
              <w:ind w:firstLine="0"/>
            </w:pPr>
            <w:r>
              <w:rPr>
                <w:rFonts w:ascii="Times New Roman" w:hAnsi="Times New Roman"/>
                <w:b w:val="0"/>
                <w:sz w:val="22"/>
              </w:rPr>
              <w:t>Д (4)</w:t>
            </w:r>
          </w:p>
        </w:tc>
        <w:tc>
          <w:tcPr>
            <w:tcW w:type="dxa" w:w="1871"/>
          </w:tcPr>
          <w:p>
            <w:pPr>
              <w:spacing w:line="240" w:lineRule="auto" w:after="60"/>
              <w:ind w:firstLine="0"/>
            </w:pPr>
            <w:r>
              <w:rPr>
                <w:rFonts w:ascii="Times New Roman" w:hAnsi="Times New Roman"/>
                <w:b w:val="0"/>
                <w:sz w:val="22"/>
              </w:rPr>
              <w:t>(20−4+33) mod 33 = 16</w:t>
            </w:r>
          </w:p>
        </w:tc>
        <w:tc>
          <w:tcPr>
            <w:tcW w:type="dxa" w:w="1871"/>
          </w:tcPr>
          <w:p>
            <w:pPr>
              <w:spacing w:line="240" w:lineRule="auto" w:after="60"/>
              <w:ind w:firstLine="0"/>
            </w:pPr>
            <w:r>
              <w:rPr>
                <w:rFonts w:ascii="Times New Roman" w:hAnsi="Times New Roman"/>
                <w:b w:val="0"/>
                <w:sz w:val="22"/>
              </w:rPr>
              <w:t>Р</w:t>
            </w:r>
          </w:p>
        </w:tc>
      </w:tr>
      <w:tr>
        <w:trPr>
          <w:cantSplit/>
        </w:trPr>
        <w:tc>
          <w:tcPr>
            <w:tcW w:type="dxa" w:w="1871"/>
          </w:tcPr>
          <w:p>
            <w:pPr>
              <w:spacing w:line="240" w:lineRule="auto" w:after="60"/>
              <w:ind w:firstLine="0"/>
            </w:pPr>
            <w:r>
              <w:rPr>
                <w:rFonts w:ascii="Times New Roman" w:hAnsi="Times New Roman"/>
                <w:b w:val="0"/>
                <w:sz w:val="22"/>
              </w:rPr>
              <w:t>14</w:t>
            </w:r>
          </w:p>
        </w:tc>
        <w:tc>
          <w:tcPr>
            <w:tcW w:type="dxa" w:w="1871"/>
          </w:tcPr>
          <w:p>
            <w:pPr>
              <w:spacing w:line="240" w:lineRule="auto" w:after="60"/>
              <w:ind w:firstLine="0"/>
            </w:pPr>
            <w:r>
              <w:rPr>
                <w:rFonts w:ascii="Times New Roman" w:hAnsi="Times New Roman"/>
                <w:b w:val="0"/>
                <w:sz w:val="22"/>
              </w:rPr>
              <w:t>Р (16)</w:t>
            </w:r>
          </w:p>
        </w:tc>
        <w:tc>
          <w:tcPr>
            <w:tcW w:type="dxa" w:w="1871"/>
          </w:tcPr>
          <w:p>
            <w:pPr>
              <w:spacing w:line="240" w:lineRule="auto" w:after="60"/>
              <w:ind w:firstLine="0"/>
            </w:pPr>
            <w:r>
              <w:rPr>
                <w:rFonts w:ascii="Times New Roman" w:hAnsi="Times New Roman"/>
                <w:b w:val="0"/>
                <w:sz w:val="22"/>
              </w:rPr>
              <w:t>В (2)</w:t>
            </w:r>
          </w:p>
        </w:tc>
        <w:tc>
          <w:tcPr>
            <w:tcW w:type="dxa" w:w="1871"/>
          </w:tcPr>
          <w:p>
            <w:pPr>
              <w:spacing w:line="240" w:lineRule="auto" w:after="60"/>
              <w:ind w:firstLine="0"/>
            </w:pPr>
            <w:r>
              <w:rPr>
                <w:rFonts w:ascii="Times New Roman" w:hAnsi="Times New Roman"/>
                <w:b w:val="0"/>
                <w:sz w:val="22"/>
              </w:rPr>
              <w:t>(16−2+33) mod 33 = 14</w:t>
            </w:r>
          </w:p>
        </w:tc>
        <w:tc>
          <w:tcPr>
            <w:tcW w:type="dxa" w:w="1871"/>
          </w:tcPr>
          <w:p>
            <w:pPr>
              <w:spacing w:line="240" w:lineRule="auto" w:after="60"/>
              <w:ind w:firstLine="0"/>
            </w:pPr>
            <w:r>
              <w:rPr>
                <w:rFonts w:ascii="Times New Roman" w:hAnsi="Times New Roman"/>
                <w:b w:val="0"/>
                <w:sz w:val="22"/>
              </w:rPr>
              <w:t>О</w:t>
            </w:r>
          </w:p>
        </w:tc>
      </w:tr>
      <w:tr>
        <w:trPr>
          <w:cantSplit/>
        </w:trPr>
        <w:tc>
          <w:tcPr>
            <w:tcW w:type="dxa" w:w="1871"/>
          </w:tcPr>
          <w:p>
            <w:pPr>
              <w:spacing w:line="240" w:lineRule="auto" w:after="60"/>
              <w:ind w:firstLine="0"/>
            </w:pPr>
            <w:r>
              <w:rPr>
                <w:rFonts w:ascii="Times New Roman" w:hAnsi="Times New Roman"/>
                <w:b w:val="0"/>
                <w:sz w:val="22"/>
              </w:rPr>
              <w:t>15</w:t>
            </w:r>
          </w:p>
        </w:tc>
        <w:tc>
          <w:tcPr>
            <w:tcW w:type="dxa" w:w="1871"/>
          </w:tcPr>
          <w:p>
            <w:pPr>
              <w:spacing w:line="240" w:lineRule="auto" w:after="60"/>
              <w:ind w:firstLine="0"/>
            </w:pPr>
            <w:r>
              <w:rPr>
                <w:rFonts w:ascii="Times New Roman" w:hAnsi="Times New Roman"/>
                <w:b w:val="0"/>
                <w:sz w:val="22"/>
              </w:rPr>
              <w:t>Р (16)</w:t>
            </w:r>
          </w:p>
        </w:tc>
        <w:tc>
          <w:tcPr>
            <w:tcW w:type="dxa" w:w="1871"/>
          </w:tcPr>
          <w:p>
            <w:pPr>
              <w:spacing w:line="240" w:lineRule="auto" w:after="60"/>
              <w:ind w:firstLine="0"/>
            </w:pPr>
            <w:r>
              <w:rPr>
                <w:rFonts w:ascii="Times New Roman" w:hAnsi="Times New Roman"/>
                <w:b w:val="0"/>
                <w:sz w:val="22"/>
              </w:rPr>
              <w:t>О (14)</w:t>
            </w:r>
          </w:p>
        </w:tc>
        <w:tc>
          <w:tcPr>
            <w:tcW w:type="dxa" w:w="1871"/>
          </w:tcPr>
          <w:p>
            <w:pPr>
              <w:spacing w:line="240" w:lineRule="auto" w:after="60"/>
              <w:ind w:firstLine="0"/>
            </w:pPr>
            <w:r>
              <w:rPr>
                <w:rFonts w:ascii="Times New Roman" w:hAnsi="Times New Roman"/>
                <w:b w:val="0"/>
                <w:sz w:val="22"/>
              </w:rPr>
              <w:t>(16−14+33) mod 33 = 2</w:t>
            </w:r>
          </w:p>
        </w:tc>
        <w:tc>
          <w:tcPr>
            <w:tcW w:type="dxa" w:w="1871"/>
          </w:tcPr>
          <w:p>
            <w:pPr>
              <w:spacing w:line="240" w:lineRule="auto" w:after="60"/>
              <w:ind w:firstLine="0"/>
            </w:pPr>
            <w:r>
              <w:rPr>
                <w:rFonts w:ascii="Times New Roman" w:hAnsi="Times New Roman"/>
                <w:b w:val="0"/>
                <w:sz w:val="22"/>
              </w:rPr>
              <w:t>В</w:t>
            </w:r>
          </w:p>
        </w:tc>
      </w:tr>
      <w:tr>
        <w:trPr>
          <w:cantSplit/>
        </w:trPr>
        <w:tc>
          <w:tcPr>
            <w:tcW w:type="dxa" w:w="1871"/>
          </w:tcPr>
          <w:p>
            <w:pPr>
              <w:spacing w:line="240" w:lineRule="auto" w:after="60"/>
              <w:ind w:firstLine="0"/>
            </w:pPr>
            <w:r>
              <w:rPr>
                <w:rFonts w:ascii="Times New Roman" w:hAnsi="Times New Roman"/>
                <w:b w:val="0"/>
                <w:sz w:val="22"/>
              </w:rPr>
              <w:t>16</w:t>
            </w:r>
          </w:p>
        </w:tc>
        <w:tc>
          <w:tcPr>
            <w:tcW w:type="dxa" w:w="1871"/>
          </w:tcPr>
          <w:p>
            <w:pPr>
              <w:spacing w:line="240" w:lineRule="auto" w:after="60"/>
              <w:ind w:firstLine="0"/>
            </w:pPr>
            <w:r>
              <w:rPr>
                <w:rFonts w:ascii="Times New Roman" w:hAnsi="Times New Roman"/>
                <w:b w:val="0"/>
                <w:sz w:val="22"/>
              </w:rPr>
              <w:t>Э (29)</w:t>
            </w:r>
          </w:p>
        </w:tc>
        <w:tc>
          <w:tcPr>
            <w:tcW w:type="dxa" w:w="1871"/>
          </w:tcPr>
          <w:p>
            <w:pPr>
              <w:spacing w:line="240" w:lineRule="auto" w:after="60"/>
              <w:ind w:firstLine="0"/>
            </w:pPr>
            <w:r>
              <w:rPr>
                <w:rFonts w:ascii="Times New Roman" w:hAnsi="Times New Roman"/>
                <w:b w:val="0"/>
                <w:sz w:val="22"/>
              </w:rPr>
              <w:t>Р (16)</w:t>
            </w:r>
          </w:p>
        </w:tc>
        <w:tc>
          <w:tcPr>
            <w:tcW w:type="dxa" w:w="1871"/>
          </w:tcPr>
          <w:p>
            <w:pPr>
              <w:spacing w:line="240" w:lineRule="auto" w:after="60"/>
              <w:ind w:firstLine="0"/>
            </w:pPr>
            <w:r>
              <w:rPr>
                <w:rFonts w:ascii="Times New Roman" w:hAnsi="Times New Roman"/>
                <w:b w:val="0"/>
                <w:sz w:val="22"/>
              </w:rPr>
              <w:t>(29−16+33) mod 33 = 13</w:t>
            </w:r>
          </w:p>
        </w:tc>
        <w:tc>
          <w:tcPr>
            <w:tcW w:type="dxa" w:w="1871"/>
          </w:tcPr>
          <w:p>
            <w:pPr>
              <w:spacing w:line="240" w:lineRule="auto" w:after="60"/>
              <w:ind w:firstLine="0"/>
            </w:pPr>
            <w:r>
              <w:rPr>
                <w:rFonts w:ascii="Times New Roman" w:hAnsi="Times New Roman"/>
                <w:b w:val="0"/>
                <w:sz w:val="22"/>
              </w:rPr>
              <w:t>Н</w:t>
            </w:r>
          </w:p>
        </w:tc>
      </w:tr>
    </w:tbl>
    <w:p/>
    <w:p>
      <w:pPr>
        <w:jc w:val="both"/>
      </w:pPr>
      <w:r>
        <w:rPr>
          <w:rFonts w:ascii="Times New Roman" w:hAnsi="Times New Roman"/>
          <w:sz w:val="28"/>
        </w:rPr>
        <w:t>Например, первая буква Ж имеет номер 6: (6−4+33) mod 33 = 2 → В. Девятая буква Г имеет номер 3: (3−4+33) mod 33 = 32 → пробел. Получается «ВАСИЛИСА_ЕГОРОВНА…». Полный результат дан в приложении Б без пропусков.</w:t>
      </w:r>
    </w:p>
    <w:p>
      <w:pPr>
        <w:jc w:val="both"/>
      </w:pPr>
      <w:r>
        <w:rPr>
          <w:rFonts w:ascii="Times New Roman" w:hAnsi="Times New Roman"/>
          <w:sz w:val="28"/>
        </w:rPr>
        <w:t>Проверка состоит из двух частей. Смысловая: весь результат представляет связный русский текст. Техническая: шифруем полученные 2620 символов ключом «ДВОР» и посимвольно сравниваем с исходным файлом. Реальный запуск Rust дал полное совпадение, несовпадающих позиций — 0.</w:t>
      </w:r>
    </w:p>
    <w:p>
      <w:pPr>
        <w:jc w:val="both"/>
      </w:pPr>
      <w:r>
        <w:rPr>
          <w:rFonts w:ascii="Times New Roman" w:hAnsi="Times New Roman"/>
          <w:sz w:val="28"/>
        </w:rPr>
        <w:t>Обратное шифрование подтверждает корректность операций и отсутствие потерь данных, но само по себе не доказывает правильность ключа: любой ключ обратим. Выбор «ДВОР» подтверждается совокупностью IC, MIC, минимальных χ² и осмысленности всей расшифровки.</w:t>
      </w:r>
    </w:p>
    <w:p>
      <w:pPr>
        <w:keepNext/>
        <w:spacing w:before="240" w:after="120"/>
        <w:ind w:firstLine="0"/>
        <w:jc w:val="center"/>
      </w:pPr>
      <w:r>
        <w:rPr>
          <w:rFonts w:ascii="Times New Roman" w:hAnsi="Times New Roman"/>
          <w:b/>
          <w:sz w:val="32"/>
        </w:rPr>
        <w:t>6. Как запустить и где это реализовано</w:t>
      </w:r>
    </w:p>
    <w:p>
      <w:pPr>
        <w:jc w:val="both"/>
      </w:pPr>
      <w:r>
        <w:rPr>
          <w:rFonts w:ascii="Times New Roman" w:hAnsi="Times New Roman"/>
          <w:sz w:val="28"/>
        </w:rPr>
        <w:t>Все команды выполняются в терминале из корня cryptographic_protocols, где лежит Cargo.toml. Нужен установленный Rust/Cargo. При первом запуске Cargo собирает программу и при необходимости загружает зависимости. Текст передаётся как аргумент, поэтому путь к файлу нельзя передавать вместо его содержимого.</w:t>
      </w:r>
    </w:p>
    <w:p>
      <w:pPr>
        <w:spacing w:after="0" w:line="240" w:lineRule="auto"/>
        <w:ind w:firstLine="0" w:left="283"/>
      </w:pPr>
      <w:r>
        <w:rPr>
          <w:rFonts w:ascii="Courier New" w:hAnsi="Courier New"/>
          <w:color w:val="101010"/>
          <w:sz w:val="20"/>
        </w:rPr>
        <w:t>cipher=$(tr -d '\r\n' &lt; artifacts/lab_04_vigenere/cipher_texts/var_11.txt)</w:t>
      </w:r>
    </w:p>
    <w:p>
      <w:pPr>
        <w:spacing w:after="0" w:line="240" w:lineRule="auto"/>
        <w:ind w:firstLine="0" w:left="283"/>
      </w:pPr>
      <w:r>
        <w:rPr>
          <w:rFonts w:ascii="Courier New" w:hAnsi="Courier New"/>
          <w:color w:val="101010"/>
          <w:sz w:val="20"/>
        </w:rPr>
        <w:t>cargo run --quiet -p vigenere -- \</w:t>
      </w:r>
    </w:p>
    <w:p>
      <w:pPr>
        <w:spacing w:after="0" w:line="240" w:lineRule="auto"/>
        <w:ind w:firstLine="0" w:left="283"/>
      </w:pPr>
      <w:r>
        <w:rPr>
          <w:rFonts w:ascii="Courier New" w:hAnsi="Courier New"/>
          <w:color w:val="101010"/>
          <w:sz w:val="20"/>
        </w:rPr>
        <w:t xml:space="preserve">  break "$cipher" --scheme standard --alphabet ru-no-yo --min-key 2 --max-key 8</w:t>
      </w:r>
    </w:p>
    <w:p>
      <w:pPr>
        <w:jc w:val="both"/>
      </w:pPr>
      <w:r>
        <w:rPr>
          <w:rFonts w:ascii="Times New Roman" w:hAnsi="Times New Roman"/>
          <w:sz w:val="28"/>
        </w:rPr>
        <w:t>Первая команда читает файл в переменную cipher и удаляет переводы строк. Кавычки сохраняют его единым аргументом. «-p» выбирает crate, «--» отделяет параметры Cargo от параметров программы, break запускает поиск неизвестного ключа. Границы 2 и 8 задают перебор длин включительно.</w:t>
      </w:r>
    </w:p>
    <w:p>
      <w:pPr>
        <w:jc w:val="both"/>
      </w:pPr>
      <w:r>
        <w:rPr>
          <w:rFonts w:ascii="Times New Roman" w:hAnsi="Times New Roman"/>
          <w:sz w:val="28"/>
        </w:rPr>
        <w:t>Ниже — строки фактического вывода программы. Длинные строки с исходным и открытым текстами вынесены в приложения; полный вывод сохранён в artifacts/lab_04_vigenere/var_11/run.txt.</w:t>
      </w:r>
    </w:p>
    <w:p>
      <w:pPr>
        <w:spacing w:after="0" w:line="240" w:lineRule="auto"/>
        <w:ind w:firstLine="0" w:left="283"/>
      </w:pPr>
      <w:r>
        <w:rPr>
          <w:rFonts w:ascii="Courier New" w:hAnsi="Courier New"/>
          <w:color w:val="101010"/>
          <w:sz w:val="20"/>
        </w:rPr>
        <w:t>Длина ключа: 4</w:t>
      </w:r>
    </w:p>
    <w:p>
      <w:pPr>
        <w:spacing w:after="0" w:line="240" w:lineRule="auto"/>
        <w:ind w:firstLine="0" w:left="283"/>
      </w:pPr>
      <w:r>
        <w:rPr>
          <w:rFonts w:ascii="Courier New" w:hAnsi="Courier New"/>
          <w:color w:val="101010"/>
          <w:sz w:val="20"/>
        </w:rPr>
        <w:t>Восстановленный ключ: ДВОР</w:t>
      </w:r>
    </w:p>
    <w:p>
      <w:pPr>
        <w:spacing w:after="0" w:line="240" w:lineRule="auto"/>
        <w:ind w:firstLine="0" w:left="283"/>
      </w:pPr>
      <w:r>
        <w:rPr>
          <w:rFonts w:ascii="Courier New" w:hAnsi="Courier New"/>
          <w:color w:val="101010"/>
          <w:sz w:val="20"/>
        </w:rPr>
        <w:t>Оценка: -6.09204</w:t>
      </w:r>
    </w:p>
    <w:p>
      <w:pPr>
        <w:jc w:val="both"/>
      </w:pPr>
      <w:r>
        <w:rPr>
          <w:rFonts w:ascii="Times New Roman" w:hAnsi="Times New Roman"/>
          <w:sz w:val="28"/>
        </w:rPr>
        <w:t>Для расшифровки уже известным ключом и проверки учебного примера:</w:t>
      </w:r>
    </w:p>
    <w:p>
      <w:pPr>
        <w:spacing w:after="0" w:line="240" w:lineRule="auto"/>
        <w:ind w:firstLine="0" w:left="283"/>
      </w:pPr>
      <w:r>
        <w:rPr>
          <w:rFonts w:ascii="Courier New" w:hAnsi="Courier New"/>
          <w:color w:val="101010"/>
          <w:sz w:val="20"/>
        </w:rPr>
        <w:t>cargo run --quiet -p vigenere -- \</w:t>
      </w:r>
    </w:p>
    <w:p>
      <w:pPr>
        <w:spacing w:after="0" w:line="240" w:lineRule="auto"/>
        <w:ind w:firstLine="0" w:left="283"/>
      </w:pPr>
      <w:r>
        <w:rPr>
          <w:rFonts w:ascii="Courier New" w:hAnsi="Courier New"/>
          <w:color w:val="101010"/>
          <w:sz w:val="20"/>
        </w:rPr>
        <w:t xml:space="preserve">  decrypt --scheme standard --alphabet ru-no-yo --text "$cipher" --key ДВОР</w:t>
      </w:r>
    </w:p>
    <w:p>
      <w:pPr>
        <w:spacing w:after="0" w:line="240" w:lineRule="auto"/>
        <w:ind w:firstLine="0" w:left="283"/>
      </w:pPr>
      <w:r>
        <w:rPr>
          <w:rFonts w:ascii="Courier New" w:hAnsi="Courier New"/>
          <w:color w:val="101010"/>
          <w:sz w:val="20"/>
        </w:rPr>
        <w:t>cargo run --quiet -p vigenere -- \</w:t>
      </w:r>
    </w:p>
    <w:p>
      <w:pPr>
        <w:spacing w:after="0" w:line="240" w:lineRule="auto"/>
        <w:ind w:firstLine="0" w:left="283"/>
      </w:pPr>
      <w:r>
        <w:rPr>
          <w:rFonts w:ascii="Courier New" w:hAnsi="Courier New"/>
          <w:color w:val="101010"/>
          <w:sz w:val="20"/>
        </w:rPr>
        <w:t xml:space="preserve">  encrypt --scheme standard --alphabet ru-no-yo --text ПРИВЕТ_МИР --key НОТА</w:t>
      </w:r>
    </w:p>
    <w:p>
      <w:pPr>
        <w:jc w:val="both"/>
      </w:pPr>
      <w:r>
        <w:rPr>
          <w:rFonts w:ascii="Times New Roman" w:hAnsi="Times New Roman"/>
          <w:sz w:val="28"/>
        </w:rPr>
        <w:t>Для повторения обратной проверки используйте сохранённую расшифровку:</w:t>
      </w:r>
    </w:p>
    <w:p>
      <w:pPr>
        <w:spacing w:after="0" w:line="240" w:lineRule="auto"/>
        <w:ind w:firstLine="0" w:left="283"/>
      </w:pPr>
      <w:r>
        <w:rPr>
          <w:rFonts w:ascii="Courier New" w:hAnsi="Courier New"/>
          <w:color w:val="101010"/>
          <w:sz w:val="20"/>
        </w:rPr>
        <w:t>plain=$(tr -d '\r\n' &lt; artifacts/lab_04_vigenere/var_11/plaintext.txt)</w:t>
      </w:r>
    </w:p>
    <w:p>
      <w:pPr>
        <w:spacing w:after="0" w:line="240" w:lineRule="auto"/>
        <w:ind w:firstLine="0" w:left="283"/>
      </w:pPr>
      <w:r>
        <w:rPr>
          <w:rFonts w:ascii="Courier New" w:hAnsi="Courier New"/>
          <w:color w:val="101010"/>
          <w:sz w:val="20"/>
        </w:rPr>
        <w:t>cargo run --quiet -p vigenere -- \</w:t>
      </w:r>
    </w:p>
    <w:p>
      <w:pPr>
        <w:spacing w:after="0" w:line="240" w:lineRule="auto"/>
        <w:ind w:firstLine="0" w:left="283"/>
      </w:pPr>
      <w:r>
        <w:rPr>
          <w:rFonts w:ascii="Courier New" w:hAnsi="Courier New"/>
          <w:color w:val="101010"/>
          <w:sz w:val="20"/>
        </w:rPr>
        <w:t xml:space="preserve">  encrypt --scheme standard --alphabet ru-no-yo --text "$plain" --key ДВОР</w:t>
      </w:r>
    </w:p>
    <w:p>
      <w:pPr>
        <w:jc w:val="both"/>
      </w:pPr>
      <w:r>
        <w:rPr>
          <w:rFonts w:ascii="Times New Roman" w:hAnsi="Times New Roman"/>
          <w:sz w:val="28"/>
        </w:rPr>
        <w:t>Результат учебного примера — «ЬЮЪВТ_СМХЮ». При обратной проверке единственная строка вывода должна совпасть с исходным шифртекстом. Команды проверки проекта: cargo test -p vigenere; полный набор форматирования, Clippy и тестов — just ci. При подготовке отчёта just ci завершился успешно.</w:t>
      </w:r>
    </w:p>
    <w:p>
      <w:pPr>
        <w:keepNext/>
        <w:ind w:firstLine="0"/>
        <w:jc w:val="both"/>
      </w:pPr>
      <w:r>
        <w:rPr>
          <w:rFonts w:ascii="Times New Roman" w:hAnsi="Times New Roman"/>
          <w:sz w:val="28"/>
        </w:rPr>
        <w:t>Таблица 15 — связь шагов решения с кодом</w:t>
      </w:r>
    </w:p>
    <w:tbl>
      <w:tblPr>
        <w:tblStyle w:val="TableGrid"/>
        <w:tblW w:type="auto" w:w="0"/>
        <w:tblLayout w:type="fixed"/>
        <w:tblLook w:firstColumn="1" w:firstRow="1" w:lastColumn="0" w:lastRow="0" w:noHBand="0" w:noVBand="1" w:val="04A0"/>
      </w:tblPr>
      <w:tblGrid>
        <w:gridCol w:w="4677"/>
        <w:gridCol w:w="4677"/>
      </w:tblGrid>
      <w:tr>
        <w:trPr>
          <w:tblHeader/>
          <w:cantSplit/>
        </w:trPr>
        <w:tc>
          <w:tcPr>
            <w:tcW w:type="dxa" w:w="4677"/>
          </w:tcPr>
          <w:p>
            <w:pPr>
              <w:spacing w:line="240" w:lineRule="auto" w:after="60"/>
              <w:ind w:firstLine="0"/>
            </w:pPr>
            <w:r>
              <w:rPr>
                <w:rFonts w:ascii="Times New Roman" w:hAnsi="Times New Roman"/>
                <w:b/>
                <w:sz w:val="22"/>
              </w:rPr>
              <w:t>Файл (от корня проекта)</w:t>
            </w:r>
          </w:p>
        </w:tc>
        <w:tc>
          <w:tcPr>
            <w:tcW w:type="dxa" w:w="4677"/>
          </w:tcPr>
          <w:p>
            <w:pPr>
              <w:spacing w:line="240" w:lineRule="auto" w:after="60"/>
              <w:ind w:firstLine="0"/>
            </w:pPr>
            <w:r>
              <w:rPr>
                <w:rFonts w:ascii="Times New Roman" w:hAnsi="Times New Roman"/>
                <w:b/>
                <w:sz w:val="22"/>
              </w:rPr>
              <w:t>Что смотреть</w:t>
            </w:r>
          </w:p>
        </w:tc>
      </w:tr>
      <w:tr>
        <w:trPr>
          <w:cantSplit/>
        </w:trPr>
        <w:tc>
          <w:tcPr>
            <w:tcW w:type="dxa" w:w="4677"/>
          </w:tcPr>
          <w:p>
            <w:pPr>
              <w:spacing w:line="240" w:lineRule="auto" w:after="60"/>
              <w:ind w:firstLine="0"/>
            </w:pPr>
            <w:r>
              <w:rPr>
                <w:rFonts w:ascii="Times New Roman" w:hAnsi="Times New Roman"/>
                <w:b w:val="0"/>
                <w:sz w:val="22"/>
              </w:rPr>
              <w:t>crates/shared/src/alphabet.rs</w:t>
            </w:r>
          </w:p>
        </w:tc>
        <w:tc>
          <w:tcPr>
            <w:tcW w:type="dxa" w:w="4677"/>
          </w:tcPr>
          <w:p>
            <w:pPr>
              <w:spacing w:line="240" w:lineRule="auto" w:after="60"/>
              <w:ind w:firstLine="0"/>
            </w:pPr>
            <w:r>
              <w:rPr>
                <w:rFonts w:ascii="Times New Roman" w:hAnsi="Times New Roman"/>
                <w:b w:val="0"/>
                <w:sz w:val="22"/>
              </w:rPr>
              <w:t>ALPHABET: номера букв; FREQUENCIES: эталонные частоты; index_of_coincidence: IC.</w:t>
            </w:r>
          </w:p>
        </w:tc>
      </w:tr>
      <w:tr>
        <w:trPr>
          <w:cantSplit/>
        </w:trPr>
        <w:tc>
          <w:tcPr>
            <w:tcW w:type="dxa" w:w="4677"/>
          </w:tcPr>
          <w:p>
            <w:pPr>
              <w:spacing w:line="240" w:lineRule="auto" w:after="60"/>
              <w:ind w:firstLine="0"/>
            </w:pPr>
            <w:r>
              <w:rPr>
                <w:rFonts w:ascii="Times New Roman" w:hAnsi="Times New Roman"/>
                <w:b w:val="0"/>
                <w:sz w:val="22"/>
              </w:rPr>
              <w:t>crates/vigenere/src/domain/scheme.rs</w:t>
            </w:r>
          </w:p>
        </w:tc>
        <w:tc>
          <w:tcPr>
            <w:tcW w:type="dxa" w:w="4677"/>
          </w:tcPr>
          <w:p>
            <w:pPr>
              <w:spacing w:line="240" w:lineRule="auto" w:after="60"/>
              <w:ind w:firstLine="0"/>
            </w:pPr>
            <w:r>
              <w:rPr>
                <w:rFonts w:ascii="Times New Roman" w:hAnsi="Times New Roman"/>
                <w:b w:val="0"/>
                <w:sz w:val="22"/>
              </w:rPr>
              <w:t>Алфавиты и три схемы шифрования и расшифрования.</w:t>
            </w:r>
          </w:p>
        </w:tc>
      </w:tr>
      <w:tr>
        <w:trPr>
          <w:cantSplit/>
        </w:trPr>
        <w:tc>
          <w:tcPr>
            <w:tcW w:type="dxa" w:w="4677"/>
          </w:tcPr>
          <w:p>
            <w:pPr>
              <w:spacing w:line="240" w:lineRule="auto" w:after="60"/>
              <w:ind w:firstLine="0"/>
            </w:pPr>
            <w:r>
              <w:rPr>
                <w:rFonts w:ascii="Times New Roman" w:hAnsi="Times New Roman"/>
                <w:b w:val="0"/>
                <w:sz w:val="22"/>
              </w:rPr>
              <w:t>crates/vigenere/src/domain/attack.rs</w:t>
            </w:r>
          </w:p>
        </w:tc>
        <w:tc>
          <w:tcPr>
            <w:tcW w:type="dxa" w:w="4677"/>
          </w:tcPr>
          <w:p>
            <w:pPr>
              <w:spacing w:line="240" w:lineRule="auto" w:after="60"/>
              <w:ind w:firstLine="0"/>
            </w:pPr>
            <w:r>
              <w:rPr>
                <w:rFonts w:ascii="Times New Roman" w:hAnsi="Times New Roman"/>
                <w:b w:val="0"/>
                <w:sz w:val="22"/>
              </w:rPr>
              <w:t>Подбор начального ключа по частотам букв и биграммам.</w:t>
            </w:r>
          </w:p>
        </w:tc>
      </w:tr>
      <w:tr>
        <w:trPr>
          <w:cantSplit/>
        </w:trPr>
        <w:tc>
          <w:tcPr>
            <w:tcW w:type="dxa" w:w="4677"/>
          </w:tcPr>
          <w:p>
            <w:pPr>
              <w:spacing w:line="240" w:lineRule="auto" w:after="60"/>
              <w:ind w:firstLine="0"/>
            </w:pPr>
            <w:r>
              <w:rPr>
                <w:rFonts w:ascii="Times New Roman" w:hAnsi="Times New Roman"/>
                <w:b w:val="0"/>
                <w:sz w:val="22"/>
              </w:rPr>
              <w:t>crates/vigenere/src/application/standard.rs</w:t>
            </w:r>
          </w:p>
        </w:tc>
        <w:tc>
          <w:tcPr>
            <w:tcW w:type="dxa" w:w="4677"/>
          </w:tcPr>
          <w:p>
            <w:pPr>
              <w:spacing w:line="240" w:lineRule="auto" w:after="60"/>
              <w:ind w:firstLine="0"/>
            </w:pPr>
            <w:r>
              <w:rPr>
                <w:rFonts w:ascii="Times New Roman" w:hAnsi="Times New Roman"/>
                <w:b w:val="0"/>
                <w:sz w:val="22"/>
              </w:rPr>
              <w:t>Сценарии обычной схемы.</w:t>
            </w:r>
          </w:p>
        </w:tc>
      </w:tr>
      <w:tr>
        <w:trPr>
          <w:cantSplit/>
        </w:trPr>
        <w:tc>
          <w:tcPr>
            <w:tcW w:type="dxa" w:w="4677"/>
          </w:tcPr>
          <w:p>
            <w:pPr>
              <w:spacing w:line="240" w:lineRule="auto" w:after="60"/>
              <w:ind w:firstLine="0"/>
            </w:pPr>
            <w:r>
              <w:rPr>
                <w:rFonts w:ascii="Times New Roman" w:hAnsi="Times New Roman"/>
                <w:b w:val="0"/>
                <w:sz w:val="22"/>
              </w:rPr>
              <w:t>crates/vigenere/src/presentation/cli.rs</w:t>
            </w:r>
          </w:p>
        </w:tc>
        <w:tc>
          <w:tcPr>
            <w:tcW w:type="dxa" w:w="4677"/>
          </w:tcPr>
          <w:p>
            <w:pPr>
              <w:spacing w:line="240" w:lineRule="auto" w:after="60"/>
              <w:ind w:firstLine="0"/>
            </w:pPr>
            <w:r>
              <w:rPr>
                <w:rFonts w:ascii="Times New Roman" w:hAnsi="Times New Roman"/>
                <w:b w:val="0"/>
                <w:sz w:val="22"/>
              </w:rPr>
              <w:t>Команды encrypt, decrypt, break; аргументы и вывод.</w:t>
            </w:r>
          </w:p>
        </w:tc>
      </w:tr>
      <w:tr>
        <w:trPr>
          <w:cantSplit/>
        </w:trPr>
        <w:tc>
          <w:tcPr>
            <w:tcW w:type="dxa" w:w="4677"/>
          </w:tcPr>
          <w:p>
            <w:pPr>
              <w:spacing w:line="240" w:lineRule="auto" w:after="60"/>
              <w:ind w:firstLine="0"/>
            </w:pPr>
            <w:r>
              <w:rPr>
                <w:rFonts w:ascii="Times New Roman" w:hAnsi="Times New Roman"/>
                <w:b w:val="0"/>
                <w:sz w:val="22"/>
              </w:rPr>
              <w:t>scripts/lab_04_vigenere/detailed_variant_11.py</w:t>
            </w:r>
          </w:p>
        </w:tc>
        <w:tc>
          <w:tcPr>
            <w:tcW w:type="dxa" w:w="4677"/>
          </w:tcPr>
          <w:p>
            <w:pPr>
              <w:spacing w:line="240" w:lineRule="auto" w:after="60"/>
              <w:ind w:firstLine="0"/>
            </w:pPr>
            <w:r>
              <w:rPr>
                <w:rFonts w:ascii="Times New Roman" w:hAnsi="Times New Roman"/>
                <w:b w:val="0"/>
                <w:sz w:val="22"/>
              </w:rPr>
              <w:t>Воспроизводит расчёты и таблицы отчёта, включая MIC; сверяет результат с запуском Rust.</w:t>
            </w:r>
          </w:p>
        </w:tc>
      </w:tr>
    </w:tbl>
    <w:p/>
    <w:p>
      <w:pPr>
        <w:jc w:val="both"/>
      </w:pPr>
      <w:r>
        <w:rPr>
          <w:rFonts w:ascii="Times New Roman" w:hAnsi="Times New Roman"/>
          <w:sz w:val="28"/>
        </w:rPr>
        <w:t>MIC в текущем Rust-коде не реализован: он приведён в отчёте как отдельный расчёт по методичке. Программа получает буквы ключа через χ² и ранжирует полный текст по биграммной модели. Это согласующиеся способы проверить этап восстановления ключа.</w:t>
      </w:r>
    </w:p>
    <w:p>
      <w:pPr>
        <w:keepNext/>
        <w:spacing w:before="240" w:after="120"/>
        <w:ind w:firstLine="0"/>
        <w:jc w:val="center"/>
      </w:pPr>
      <w:r>
        <w:rPr>
          <w:rFonts w:ascii="Times New Roman" w:hAnsi="Times New Roman"/>
          <w:b/>
          <w:sz w:val="32"/>
        </w:rPr>
        <w:t>7. Контрольные вопросы и подготовка к защите</w:t>
      </w:r>
    </w:p>
    <w:p>
      <w:pPr>
        <w:spacing w:before="120" w:after="40"/>
        <w:jc w:val="both"/>
      </w:pPr>
      <w:r>
        <w:rPr>
          <w:rFonts w:ascii="Times New Roman" w:hAnsi="Times New Roman"/>
          <w:b/>
          <w:sz w:val="28"/>
        </w:rPr>
        <w:t>Вопрос 1. Как получается матрица Виженера?</w:t>
      </w:r>
    </w:p>
    <w:p>
      <w:pPr>
        <w:jc w:val="both"/>
      </w:pPr>
      <w:r>
        <w:rPr>
          <w:rFonts w:ascii="Times New Roman" w:hAnsi="Times New Roman"/>
          <w:sz w:val="28"/>
        </w:rPr>
        <w:t>Ответ. Записывается алфавит из 33 символов, затем ещё 32 строки с последовательным циклическим сдвигом влево. Элемент матрицы — сумма номера строки и номера столбца по модулю 33.</w:t>
      </w:r>
    </w:p>
    <w:p>
      <w:pPr>
        <w:spacing w:before="120" w:after="40"/>
        <w:jc w:val="both"/>
      </w:pPr>
      <w:r>
        <w:rPr>
          <w:rFonts w:ascii="Times New Roman" w:hAnsi="Times New Roman"/>
          <w:b/>
          <w:sz w:val="28"/>
        </w:rPr>
        <w:t>Вопрос 2. Как шифруется текст?</w:t>
      </w:r>
    </w:p>
    <w:p>
      <w:pPr>
        <w:jc w:val="both"/>
      </w:pPr>
      <w:r>
        <w:rPr>
          <w:rFonts w:ascii="Times New Roman" w:hAnsi="Times New Roman"/>
          <w:sz w:val="28"/>
        </w:rPr>
        <w:t>Ответ. Ключ повторяется под сообщением. Номер очередной буквы текста складывается с номером очередной буквы ключа по модулю 33. Пробел «_» также шифруется и занимает позицию ключа.</w:t>
      </w:r>
    </w:p>
    <w:p>
      <w:pPr>
        <w:spacing w:before="120" w:after="40"/>
        <w:jc w:val="both"/>
      </w:pPr>
      <w:r>
        <w:rPr>
          <w:rFonts w:ascii="Times New Roman" w:hAnsi="Times New Roman"/>
          <w:b/>
          <w:sz w:val="28"/>
        </w:rPr>
        <w:t>Вопрос 3. Как находится длина ключевого слова?</w:t>
      </w:r>
    </w:p>
    <w:p>
      <w:pPr>
        <w:jc w:val="both"/>
      </w:pPr>
      <w:r>
        <w:rPr>
          <w:rFonts w:ascii="Times New Roman" w:hAnsi="Times New Roman"/>
          <w:sz w:val="28"/>
        </w:rPr>
        <w:t>Ответ. Для каждой предполагаемой длины текст разбивается по позициям на столбцы. Считается IC каждого столбца и среднее. Ищется наименьший выраженный период: здесь при 4 и 8 IC около 0,06792, а выбираем 4. Программа формализует близость к максимуму порогом 95%.</w:t>
      </w:r>
    </w:p>
    <w:p>
      <w:pPr>
        <w:spacing w:before="120" w:after="40"/>
        <w:jc w:val="both"/>
      </w:pPr>
      <w:r>
        <w:rPr>
          <w:rFonts w:ascii="Times New Roman" w:hAnsi="Times New Roman"/>
          <w:b/>
          <w:sz w:val="28"/>
        </w:rPr>
        <w:t>Вопрос 4. Как найти ключ при известной длине?</w:t>
      </w:r>
    </w:p>
    <w:p>
      <w:pPr>
        <w:jc w:val="both"/>
      </w:pPr>
      <w:r>
        <w:rPr>
          <w:rFonts w:ascii="Times New Roman" w:hAnsi="Times New Roman"/>
          <w:sz w:val="28"/>
        </w:rPr>
        <w:t>Ответ. Каждый столбец — один сдвиг Цезаря. По методичке MIC находит разности сдвигов, затем перебирается общая первая буква. В программе независимо проверяются 33 сдвига каждого столбца и выбираются минимумы χ². В обоих случаях результат — ДВОР.</w:t>
      </w:r>
    </w:p>
    <w:p>
      <w:pPr>
        <w:spacing w:before="120" w:after="40"/>
        <w:jc w:val="both"/>
      </w:pPr>
      <w:r>
        <w:rPr>
          <w:rFonts w:ascii="Times New Roman" w:hAnsi="Times New Roman"/>
          <w:b/>
          <w:sz w:val="28"/>
        </w:rPr>
        <w:t>Вопрос 5. Чем отличаются IC, MIC и χ²?</w:t>
      </w:r>
    </w:p>
    <w:p>
      <w:pPr>
        <w:jc w:val="both"/>
      </w:pPr>
      <w:r>
        <w:rPr>
          <w:rFonts w:ascii="Times New Roman" w:hAnsi="Times New Roman"/>
          <w:sz w:val="28"/>
        </w:rPr>
        <w:t>Ответ. IC показывает повторяемость букв внутри одного столбца и помогает найти длину ключа. MIC сравнивает два столбца и помогает выровнять их сдвиги. χ² сравнивает расшифрованный столбец с эталоном русского языка и находит абсолютный сдвиг.</w:t>
      </w:r>
    </w:p>
    <w:p>
      <w:pPr>
        <w:spacing w:before="120" w:after="40"/>
        <w:jc w:val="both"/>
      </w:pPr>
      <w:r>
        <w:rPr>
          <w:rFonts w:ascii="Times New Roman" w:hAnsi="Times New Roman"/>
          <w:b/>
          <w:sz w:val="28"/>
        </w:rPr>
        <w:t>Вопрос 6. Почему нельзя определить букву ключа только по IC?</w:t>
      </w:r>
    </w:p>
    <w:p>
      <w:pPr>
        <w:jc w:val="both"/>
      </w:pPr>
      <w:r>
        <w:rPr>
          <w:rFonts w:ascii="Times New Roman" w:hAnsi="Times New Roman"/>
          <w:sz w:val="28"/>
        </w:rPr>
        <w:t>Ответ. Сдвиг Цезаря переставляет буквы, сохраняя их количества. Сумма n(n−1) от этого не меняется. Поэтому все 33 сдвига одного столбца имеют одинаковый IC; нужен MIC или сравнение с языковыми частотами.</w:t>
      </w:r>
    </w:p>
    <w:p>
      <w:pPr>
        <w:spacing w:before="120" w:after="40"/>
        <w:jc w:val="both"/>
      </w:pPr>
      <w:r>
        <w:rPr>
          <w:rFonts w:ascii="Times New Roman" w:hAnsi="Times New Roman"/>
          <w:b/>
          <w:sz w:val="28"/>
        </w:rPr>
        <w:t>Вопрос 7. Почему шифр Виженера удалось вскрыть?</w:t>
      </w:r>
    </w:p>
    <w:p>
      <w:pPr>
        <w:jc w:val="both"/>
      </w:pPr>
      <w:r>
        <w:rPr>
          <w:rFonts w:ascii="Times New Roman" w:hAnsi="Times New Roman"/>
          <w:sz w:val="28"/>
        </w:rPr>
        <w:t>Ответ. Короткий ключ повторяется, а язык имеет неравномерные частоты. После выявления периода задача распадается на четыре простых сдвига Цезаря. На коротких текстах или при необычной статистике такой метод может ошибаться.</w:t>
      </w:r>
    </w:p>
    <w:p>
      <w:pPr>
        <w:keepNext/>
        <w:spacing w:before="240" w:after="120"/>
        <w:ind w:firstLine="0"/>
        <w:jc w:val="center"/>
      </w:pPr>
      <w:r>
        <w:rPr>
          <w:rFonts w:ascii="Times New Roman" w:hAnsi="Times New Roman"/>
          <w:b/>
          <w:sz w:val="28"/>
        </w:rPr>
        <w:t>Краткое объяснение решения своими словами</w:t>
      </w:r>
    </w:p>
    <w:p>
      <w:pPr>
        <w:jc w:val="both"/>
      </w:pPr>
      <w:r>
        <w:rPr>
          <w:rFonts w:ascii="Times New Roman" w:hAnsi="Times New Roman"/>
          <w:sz w:val="28"/>
        </w:rPr>
        <w:t>«Я взял 2620 символов варианта 11 и использовал алфавит из 32 букв и пробела. Проверил длины ключа от 2 до 8 по индексу совпадения. Высокие значения получились при 4 и 8; минимальный подходящий период — 4. Разделил текст на четыре столбца по 655 символов. В каждом перебрал 33 сдвига и сравнил частоты с русским языком через χ². Минимумы соответствуют номерам 4, 2, 14, 16 — это ДВОР. Вычел повторяющийся ключ по модулю 33, получил связный русский текст и проверил обратным шифрованием. Дополнительно подтвердил разности сдвигов через MIC, как в методичке».</w:t>
      </w:r>
    </w:p>
    <w:p>
      <w:pPr>
        <w:keepNext/>
        <w:spacing w:before="240" w:after="120"/>
        <w:ind w:firstLine="0"/>
        <w:jc w:val="center"/>
      </w:pPr>
      <w:r>
        <w:rPr>
          <w:rFonts w:ascii="Times New Roman" w:hAnsi="Times New Roman"/>
          <w:b/>
          <w:sz w:val="32"/>
        </w:rPr>
        <w:t>8. Выводы</w:t>
      </w:r>
    </w:p>
    <w:p>
      <w:pPr>
        <w:jc w:val="both"/>
      </w:pPr>
      <w:r>
        <w:rPr>
          <w:rFonts w:ascii="Times New Roman" w:hAnsi="Times New Roman"/>
          <w:sz w:val="28"/>
        </w:rPr>
        <w:t>Вариант №11 расшифрован: длина ключа — 4, ключ — «ДВОР». Средний IC для выбранной длины равен 0,06792259. Взаимные индексы совпадения дали относительные сдвиги (0, 31, 10, 12), согласующиеся с ключом. Минимумы χ² независимо дали абсолютные сдвиги (4, 2, 14, 16). Ручной разбор вычислений, воспроизводимый расчёт таблиц и запуск Rust согласуются; обратное шифрование совпало с исходными 2620 символами.</w:t>
      </w:r>
    </w:p>
    <w:p>
      <w:pPr>
        <w:jc w:val="both"/>
      </w:pPr>
      <w:r>
        <w:rPr>
          <w:rFonts w:ascii="Times New Roman" w:hAnsi="Times New Roman"/>
          <w:sz w:val="28"/>
        </w:rPr>
        <w:t>Показано, что периодическое повторение короткого ключа сохраняет статистические закономерности и делает шифр уязвимым. Одной длины ключа, равной длине текста, недостаточно для совершенной секретности: одноразовый ключ должен быть равномерно случайным, независимым от сообщения, секретным и никогда не использоваться повторно.</w:t>
      </w:r>
    </w:p>
    <w:p>
      <w:r>
        <w:br w:type="page"/>
      </w:r>
    </w:p>
    <w:p>
      <w:pPr>
        <w:keepNext/>
        <w:spacing w:before="240" w:after="120"/>
        <w:ind w:firstLine="0"/>
        <w:jc w:val="center"/>
      </w:pPr>
      <w:r>
        <w:rPr>
          <w:rFonts w:ascii="Times New Roman" w:hAnsi="Times New Roman"/>
          <w:b/>
          <w:sz w:val="32"/>
        </w:rPr>
        <w:t>Приложение А. Полный шифртекст варианта 11</w:t>
      </w:r>
    </w:p>
    <w:p>
      <w:pPr>
        <w:jc w:val="both"/>
      </w:pPr>
      <w:r>
        <w:rPr>
          <w:rFonts w:ascii="Times New Roman" w:hAnsi="Times New Roman"/>
          <w:sz w:val="28"/>
        </w:rPr>
        <w:t>2620 символов. Строки ниже разбиты по 60 символов только для удобства чтения; переносы не входят в шифртекст.</w:t>
      </w:r>
    </w:p>
    <w:p>
      <w:pPr>
        <w:spacing w:after="0" w:line="240" w:lineRule="auto"/>
        <w:ind w:firstLine="0" w:left="283"/>
      </w:pPr>
      <w:r>
        <w:rPr>
          <w:rFonts w:ascii="Courier New" w:hAnsi="Courier New"/>
          <w:color w:val="101010"/>
          <w:sz w:val="20"/>
        </w:rPr>
        <w:t>ЖВЯШПКЯРГЗСЮФРРЭДБЭ_МПМЫДБЫРХБХРУТЬАЦРНШГТОФЧЪЫЮГКНЮЕРЕЫДУЙП</w:t>
      </w:r>
    </w:p>
    <w:p>
      <w:pPr>
        <w:spacing w:after="0" w:line="240" w:lineRule="auto"/>
        <w:ind w:firstLine="0" w:left="283"/>
      </w:pPr>
      <w:r>
        <w:rPr>
          <w:rFonts w:ascii="Courier New" w:hAnsi="Courier New"/>
          <w:color w:val="101010"/>
          <w:sz w:val="20"/>
        </w:rPr>
        <w:t>ХРНЬСРЛПОВШПЕЭНТЙМНСЯНОПЛПОЪТООПМПРРПКТПМБЭРПВЕЪДБЫРОТИТДНЦП</w:t>
      </w:r>
    </w:p>
    <w:p>
      <w:pPr>
        <w:spacing w:after="0" w:line="240" w:lineRule="auto"/>
        <w:ind w:firstLine="0" w:left="283"/>
      </w:pPr>
      <w:r>
        <w:rPr>
          <w:rFonts w:ascii="Courier New" w:hAnsi="Courier New"/>
          <w:color w:val="101010"/>
          <w:sz w:val="20"/>
        </w:rPr>
        <w:t>ХФЬЫГЩ_ЮГЯ_ЮГОЬЩГКРРСБШВЛОЦЖГУУУТЖЫОГФОЪГЙОВЫКЩАВБЯЪДЙОЫДБШЮ</w:t>
      </w:r>
    </w:p>
    <w:p>
      <w:pPr>
        <w:spacing w:after="0" w:line="240" w:lineRule="auto"/>
        <w:ind w:firstLine="0" w:left="283"/>
      </w:pPr>
      <w:r>
        <w:rPr>
          <w:rFonts w:ascii="Courier New" w:hAnsi="Courier New"/>
          <w:color w:val="101010"/>
          <w:sz w:val="20"/>
        </w:rPr>
        <w:t>РЗЫФДП_ЗДБЭРПВЕЪДБЭЮЛРРШГГО_МПОПТГУФДФЙПИВНУИЗНЦЙБЪРЬВНБЧФНТ</w:t>
      </w:r>
    </w:p>
    <w:p>
      <w:pPr>
        <w:spacing w:after="0" w:line="240" w:lineRule="auto"/>
        <w:ind w:firstLine="0" w:left="283"/>
      </w:pPr>
      <w:r>
        <w:rPr>
          <w:rFonts w:ascii="Courier New" w:hAnsi="Courier New"/>
          <w:color w:val="101010"/>
          <w:sz w:val="20"/>
        </w:rPr>
        <w:t>ТЪЩРГЖУТЧЪШРГНУБГРЯЛРПОФЪВ_ШГМЮВЗНЬЫМШООГТАЬВПООГУНАЖЗ_ЫТБЮВ</w:t>
      </w:r>
    </w:p>
    <w:p>
      <w:pPr>
        <w:spacing w:after="0" w:line="240" w:lineRule="auto"/>
        <w:ind w:firstLine="0" w:left="283"/>
      </w:pPr>
      <w:r>
        <w:rPr>
          <w:rFonts w:ascii="Courier New" w:hAnsi="Courier New"/>
          <w:color w:val="101010"/>
          <w:sz w:val="20"/>
        </w:rPr>
        <w:t>ХЭЪШГДЬЫТУОЬМБСЫДЖШЮГЙОЖЙУОЭСЭЪШГЙОПЧЪЦПОР_ЮФЭУПЧБЫХНБ_РОБЦП</w:t>
      </w:r>
    </w:p>
    <w:p>
      <w:pPr>
        <w:spacing w:after="0" w:line="240" w:lineRule="auto"/>
        <w:ind w:firstLine="0" w:left="283"/>
      </w:pPr>
      <w:r>
        <w:rPr>
          <w:rFonts w:ascii="Courier New" w:hAnsi="Courier New"/>
          <w:color w:val="101010"/>
          <w:sz w:val="20"/>
        </w:rPr>
        <w:t>ЗРЮХПКНАГСУ_ЖРСЮГДХУПАТРГРЫРГПУПТЩУЭ_БЪЭЙБЭЮСТОТМНОА_БМПХОЬБ</w:t>
      </w:r>
    </w:p>
    <w:p>
      <w:pPr>
        <w:spacing w:after="0" w:line="240" w:lineRule="auto"/>
        <w:ind w:firstLine="0" w:left="283"/>
      </w:pPr>
      <w:r>
        <w:rPr>
          <w:rFonts w:ascii="Courier New" w:hAnsi="Courier New"/>
          <w:color w:val="101010"/>
          <w:sz w:val="20"/>
        </w:rPr>
        <w:t>ФЗЩПСВНЭЙЗНАГСЮХИХПХКЖУЭМЗЪПЬДОСФКЫПТСЦАДННЬСЗНЬДЪАПОВЭШЦВЫА</w:t>
      </w:r>
    </w:p>
    <w:p>
      <w:pPr>
        <w:spacing w:after="0" w:line="240" w:lineRule="auto"/>
        <w:ind w:firstLine="0" w:left="283"/>
      </w:pPr>
      <w:r>
        <w:rPr>
          <w:rFonts w:ascii="Courier New" w:hAnsi="Courier New"/>
          <w:color w:val="101010"/>
          <w:sz w:val="20"/>
        </w:rPr>
        <w:t>ОХЛПИРДЛГУЬТЙТЕХСПЬНГЖА_ТЩШЮББЪРФЮМПМДОЭТДЫРГУУЫДБРПЧЕЬЫГКНА</w:t>
      </w:r>
    </w:p>
    <w:p>
      <w:pPr>
        <w:spacing w:after="0" w:line="240" w:lineRule="auto"/>
        <w:ind w:firstLine="0" w:left="283"/>
      </w:pPr>
      <w:r>
        <w:rPr>
          <w:rFonts w:ascii="Courier New" w:hAnsi="Courier New"/>
          <w:color w:val="101010"/>
          <w:sz w:val="20"/>
        </w:rPr>
        <w:t>ЦВЩРГЪЦБ_БЪХКЖАПЦЗЪПУРТРПКНИМБРРХКЩШХВНХЗРЮЮЖПОПСЗНТМЖМПРХФР</w:t>
      </w:r>
    </w:p>
    <w:p>
      <w:pPr>
        <w:spacing w:after="0" w:line="240" w:lineRule="auto"/>
        <w:ind w:firstLine="0" w:left="283"/>
      </w:pPr>
      <w:r>
        <w:rPr>
          <w:rFonts w:ascii="Courier New" w:hAnsi="Courier New"/>
          <w:color w:val="101010"/>
          <w:sz w:val="20"/>
        </w:rPr>
        <w:t>ГД_ЮФКДЭТБЭЮХНОЫДБХРГПЦЬГСОЫДЪШВГУШРККНСДТЦЭЧБСЮХФЦПИЗНЦИХ_П</w:t>
      </w:r>
    </w:p>
    <w:p>
      <w:pPr>
        <w:spacing w:after="0" w:line="240" w:lineRule="auto"/>
        <w:ind w:firstLine="0" w:left="283"/>
      </w:pPr>
      <w:r>
        <w:rPr>
          <w:rFonts w:ascii="Courier New" w:hAnsi="Courier New"/>
          <w:color w:val="101010"/>
          <w:sz w:val="20"/>
        </w:rPr>
        <w:t>ЭКНЯФРЯБЯПАБГУЩРЖВНСТЕАПЧЩУЭ_ЗНЭЙБАЩИЗ_ПЧУЭХЙФНЭДМЮШЫВ_ЛХАНЪ</w:t>
      </w:r>
    </w:p>
    <w:p>
      <w:pPr>
        <w:spacing w:after="0" w:line="240" w:lineRule="auto"/>
        <w:ind w:firstLine="0" w:left="283"/>
      </w:pPr>
      <w:r>
        <w:rPr>
          <w:rFonts w:ascii="Courier New" w:hAnsi="Courier New"/>
          <w:color w:val="101010"/>
          <w:sz w:val="20"/>
        </w:rPr>
        <w:t>ДСЦБДПНТХМЬ_ЙБМТМНЯОГУЬЯФРРЮКЖОХРЭЧПОТЦТЯОНАЦВЮШЫМЬЬГЩ_ЮГЯ_Ю</w:t>
      </w:r>
    </w:p>
    <w:p>
      <w:pPr>
        <w:spacing w:after="0" w:line="240" w:lineRule="auto"/>
        <w:ind w:firstLine="0" w:left="283"/>
      </w:pPr>
      <w:r>
        <w:rPr>
          <w:rFonts w:ascii="Courier New" w:hAnsi="Courier New"/>
          <w:color w:val="101010"/>
          <w:sz w:val="20"/>
        </w:rPr>
        <w:t>ГОЬЩГГОББЪШРГУШРЛВЩРГЗЪВГИУЭДБШВЬВЫЛЙБТРЖПИЬГЖОТСРНЯТЖОЭТБОП</w:t>
      </w:r>
    </w:p>
    <w:p>
      <w:pPr>
        <w:spacing w:after="0" w:line="240" w:lineRule="auto"/>
        <w:ind w:firstLine="0" w:left="283"/>
      </w:pPr>
      <w:r>
        <w:rPr>
          <w:rFonts w:ascii="Courier New" w:hAnsi="Courier New"/>
          <w:color w:val="101010"/>
          <w:sz w:val="20"/>
        </w:rPr>
        <w:t>ЦЗПОГПУПИРХЮЖЗЕЛХАНРГУЩКЬЮНБЯБРРХКЩШХВНХЗРЮЮЖПОПТФРХЫВЩПМДОЭ</w:t>
      </w:r>
    </w:p>
    <w:p>
      <w:pPr>
        <w:spacing w:after="0" w:line="240" w:lineRule="auto"/>
        <w:ind w:firstLine="0" w:left="283"/>
      </w:pPr>
      <w:r>
        <w:rPr>
          <w:rFonts w:ascii="Courier New" w:hAnsi="Courier New"/>
          <w:color w:val="101010"/>
          <w:sz w:val="20"/>
        </w:rPr>
        <w:t>ГМАЧРКДПВБПКПБХРСА_ПХНАЦЕРЧПХРЩФДФАЗЙМНВЫКЩПМБЭЮППЬПЖРХ_ДЙЦЫ</w:t>
      </w:r>
    </w:p>
    <w:p>
      <w:pPr>
        <w:spacing w:after="0" w:line="240" w:lineRule="auto"/>
        <w:ind w:firstLine="0" w:left="283"/>
      </w:pPr>
      <w:r>
        <w:rPr>
          <w:rFonts w:ascii="Courier New" w:hAnsi="Courier New"/>
          <w:color w:val="101010"/>
          <w:sz w:val="20"/>
        </w:rPr>
        <w:t>ДБШРУК_РСЪОПЦРЩЛОРНАПВРРГЩ_ЮГУЬЫИВ_ПЧЩЦЗ_БЫШГКЪПХНАЦЕВНЭЙБТР</w:t>
      </w:r>
    </w:p>
    <w:p>
      <w:pPr>
        <w:spacing w:after="0" w:line="240" w:lineRule="auto"/>
        <w:ind w:firstLine="0" w:left="283"/>
      </w:pPr>
      <w:r>
        <w:rPr>
          <w:rFonts w:ascii="Courier New" w:hAnsi="Courier New"/>
          <w:color w:val="101010"/>
          <w:sz w:val="20"/>
        </w:rPr>
        <w:t>ЙФЯОГПЦПЦЭНТГПУЩГФЬЫОХНЭЙБРХИВУЗ_БЯШИЗЩПЕЭНФТООПИВНСТЕАПРРЩШ</w:t>
      </w:r>
    </w:p>
    <w:p>
      <w:pPr>
        <w:spacing w:after="0" w:line="240" w:lineRule="auto"/>
        <w:ind w:firstLine="0" w:left="283"/>
      </w:pPr>
      <w:r>
        <w:rPr>
          <w:rFonts w:ascii="Courier New" w:hAnsi="Courier New"/>
          <w:color w:val="101010"/>
          <w:sz w:val="20"/>
        </w:rPr>
        <w:t>ПУМПЦВШПЕЭЩЮГГИППХДЗЙБТЮФРСШЙБСЮХФЦПРКЩЮХФЦПУТЬАМОНЧДБЯБТННЬ</w:t>
      </w:r>
    </w:p>
    <w:p>
      <w:pPr>
        <w:spacing w:after="0" w:line="240" w:lineRule="auto"/>
        <w:ind w:firstLine="0" w:left="283"/>
      </w:pPr>
      <w:r>
        <w:rPr>
          <w:rFonts w:ascii="Courier New" w:hAnsi="Courier New"/>
          <w:color w:val="101010"/>
          <w:sz w:val="20"/>
        </w:rPr>
        <w:t>ЯБЯХПКНЮЕЗТРЦЮНТДУЦЫМУОПЙЕЬ_ТДЫРГПУПЧОЬЫОВЩРГПЦПСВНЬМПАБЧБЦП</w:t>
      </w:r>
    </w:p>
    <w:p>
      <w:pPr>
        <w:spacing w:after="0" w:line="240" w:lineRule="auto"/>
        <w:ind w:firstLine="0" w:left="283"/>
      </w:pPr>
      <w:r>
        <w:rPr>
          <w:rFonts w:ascii="Courier New" w:hAnsi="Courier New"/>
          <w:color w:val="101010"/>
          <w:sz w:val="20"/>
        </w:rPr>
        <w:t>ТУИЯДНОПРЗЫОГДЬЯФРЯРРКНЪЦРНЬТКН_ТЖЦБЙНЦПККРКГНЦПТПЦПЗЖУПККРВ</w:t>
      </w:r>
    </w:p>
    <w:p>
      <w:pPr>
        <w:spacing w:after="0" w:line="240" w:lineRule="auto"/>
        <w:ind w:firstLine="0" w:left="283"/>
      </w:pPr>
      <w:r>
        <w:rPr>
          <w:rFonts w:ascii="Courier New" w:hAnsi="Courier New"/>
          <w:color w:val="101010"/>
          <w:sz w:val="20"/>
        </w:rPr>
        <w:t>ЦБЦПОВШЮЖРНШЩБЯЮХФЬОСКУПЧУЩКЬВНЖЦРНВГГОББЪШШГФЮШХФОПИХЕПОТУА</w:t>
      </w:r>
    </w:p>
    <w:p>
      <w:pPr>
        <w:spacing w:after="0" w:line="240" w:lineRule="auto"/>
        <w:ind w:firstLine="0" w:left="283"/>
      </w:pPr>
      <w:r>
        <w:rPr>
          <w:rFonts w:ascii="Courier New" w:hAnsi="Courier New"/>
          <w:color w:val="101010"/>
          <w:sz w:val="20"/>
        </w:rPr>
        <w:t>ЦЮМЭГНУУОРНЫМБЯЪДЙОЫДБЬЭДБРХИЮНХХФЙПКЗНЭДБЯТЙФУПЕРСРЦЭУПП_ТШ</w:t>
      </w:r>
    </w:p>
    <w:p>
      <w:pPr>
        <w:spacing w:after="0" w:line="240" w:lineRule="auto"/>
        <w:ind w:firstLine="0" w:left="283"/>
      </w:pPr>
      <w:r>
        <w:rPr>
          <w:rFonts w:ascii="Courier New" w:hAnsi="Courier New"/>
          <w:color w:val="101010"/>
          <w:sz w:val="20"/>
        </w:rPr>
        <w:t>ГВНВГПОАГОЬЩГГОББЪШРГДЯХЗРНБТБТВЬБЬФСВНФЙДШРГСОЫДЪШРГЖОПХНОТ</w:t>
      </w:r>
    </w:p>
    <w:p>
      <w:pPr>
        <w:spacing w:after="0" w:line="240" w:lineRule="auto"/>
        <w:ind w:firstLine="0" w:left="283"/>
      </w:pPr>
      <w:r>
        <w:rPr>
          <w:rFonts w:ascii="Courier New" w:hAnsi="Courier New"/>
          <w:color w:val="101010"/>
          <w:sz w:val="20"/>
        </w:rPr>
        <w:t>ДБПЮЗХНЦМДУЬГСЬЬДНУЭ_МАПТЖЫРГГУФДБЪРЬВНФЙДШРГПОПЖЭТРСЮУПДБШР</w:t>
      </w:r>
    </w:p>
    <w:p>
      <w:pPr>
        <w:spacing w:after="0" w:line="240" w:lineRule="auto"/>
        <w:ind w:firstLine="0" w:left="283"/>
      </w:pPr>
      <w:r>
        <w:rPr>
          <w:rFonts w:ascii="Courier New" w:hAnsi="Courier New"/>
          <w:color w:val="101010"/>
          <w:sz w:val="20"/>
        </w:rPr>
        <w:t>ОРУПЧБЫХНБЭ_МЖОЭТЗНЖДУ_КНБС_ЙГУЭ_БТРГДУЭММНФДБОЫЦЭЫПИЗЫХЗБЭ_</w:t>
      </w:r>
    </w:p>
    <w:p>
      <w:pPr>
        <w:spacing w:after="0" w:line="240" w:lineRule="auto"/>
        <w:ind w:firstLine="0" w:left="283"/>
      </w:pPr>
      <w:r>
        <w:rPr>
          <w:rFonts w:ascii="Courier New" w:hAnsi="Courier New"/>
          <w:color w:val="101010"/>
          <w:sz w:val="20"/>
        </w:rPr>
        <w:t>ТУ_ШГГЬУГУНЖЙОНТГГОЭББЯДТЖЦБ_БВЮФРЕЮГМЬЫМБЫРНЖУБХАНФТГЮКНБДХ</w:t>
      </w:r>
    </w:p>
    <w:p>
      <w:pPr>
        <w:spacing w:after="0" w:line="240" w:lineRule="auto"/>
        <w:ind w:firstLine="0" w:left="283"/>
      </w:pPr>
      <w:r>
        <w:rPr>
          <w:rFonts w:ascii="Courier New" w:hAnsi="Courier New"/>
          <w:color w:val="101010"/>
          <w:sz w:val="20"/>
        </w:rPr>
        <w:t>ПРРХОБОПЦРНАМЖЦПХЗПХГДНФЙДШРЩБРХОРРХЫПЬЩГПУТЙУ_ЮББМПЖЙСЫВПАЫ</w:t>
      </w:r>
    </w:p>
    <w:p>
      <w:pPr>
        <w:spacing w:after="0" w:line="240" w:lineRule="auto"/>
        <w:ind w:firstLine="0" w:left="283"/>
      </w:pPr>
      <w:r>
        <w:rPr>
          <w:rFonts w:ascii="Courier New" w:hAnsi="Courier New"/>
          <w:color w:val="101010"/>
          <w:sz w:val="20"/>
        </w:rPr>
        <w:t>ГПОПРВЮЛББЦТДПЬТСХНЮСВНТХАНЯТМЮРХПУЫДБЦПИВФХГУЩХЛЭНЪДСЫВПКНЭ</w:t>
      </w:r>
    </w:p>
    <w:p>
      <w:pPr>
        <w:spacing w:after="0" w:line="240" w:lineRule="auto"/>
        <w:ind w:firstLine="0" w:left="283"/>
      </w:pPr>
      <w:r>
        <w:rPr>
          <w:rFonts w:ascii="Courier New" w:hAnsi="Courier New"/>
          <w:color w:val="101010"/>
          <w:sz w:val="20"/>
        </w:rPr>
        <w:t>ДБУХГФО_ЙНШВГОЫХГУ_РПРНЦДНЙПЙЗНШГАНАУЗЕШПБЭХФЗЪХСК_ЛГТОЧЗРРЮ</w:t>
      </w:r>
    </w:p>
    <w:p>
      <w:pPr>
        <w:spacing w:after="0" w:line="240" w:lineRule="auto"/>
        <w:ind w:firstLine="0" w:left="283"/>
      </w:pPr>
      <w:r>
        <w:rPr>
          <w:rFonts w:ascii="Courier New" w:hAnsi="Courier New"/>
          <w:color w:val="101010"/>
          <w:sz w:val="20"/>
        </w:rPr>
        <w:t>ФБМПХНИЗДННАОВХРПБМПИРРЮПЮЫЮГПУЪХФОБМБДБТБЫРГДОЗЧБШ_ЙСЬАЦЮНА</w:t>
      </w:r>
    </w:p>
    <w:p>
      <w:pPr>
        <w:spacing w:after="0" w:line="240" w:lineRule="auto"/>
        <w:ind w:firstLine="0" w:left="283"/>
      </w:pPr>
      <w:r>
        <w:rPr>
          <w:rFonts w:ascii="Courier New" w:hAnsi="Courier New"/>
          <w:color w:val="101010"/>
          <w:sz w:val="20"/>
        </w:rPr>
        <w:t>ТГЦ_Д__АВБЫРУВЯБ_БПРЬМЦ_ЪЭНЮЦБШЮЗРНСДФЛЗОВНБЯБЦЧЖРЩШПБКБТБЯЫ</w:t>
      </w:r>
    </w:p>
    <w:p>
      <w:pPr>
        <w:spacing w:after="0" w:line="240" w:lineRule="auto"/>
        <w:ind w:firstLine="0" w:left="283"/>
      </w:pPr>
      <w:r>
        <w:rPr>
          <w:rFonts w:ascii="Courier New" w:hAnsi="Courier New"/>
          <w:color w:val="101010"/>
          <w:sz w:val="20"/>
        </w:rPr>
        <w:t>ЯЪОБ_БЯЯФРЯШПБЦТДПНЪЧЙЪШЫБЪЭЙБ_РОБЯЪДЙИТДНЦПЖБЬ_ЙППВФЕУПТФРХ</w:t>
      </w:r>
    </w:p>
    <w:p>
      <w:pPr>
        <w:spacing w:after="0" w:line="240" w:lineRule="auto"/>
        <w:ind w:firstLine="0" w:left="283"/>
      </w:pPr>
      <w:r>
        <w:rPr>
          <w:rFonts w:ascii="Courier New" w:hAnsi="Courier New"/>
          <w:color w:val="101010"/>
          <w:sz w:val="20"/>
        </w:rPr>
        <w:t>ЫВЩПВБЭВХФМЪМБЯЪДЙОЫГМЬЬЙПТРСФНВГПОАГЖОТСРНЭМЩУУТБЫХГУЩКЩВ_Л</w:t>
      </w:r>
    </w:p>
    <w:p>
      <w:pPr>
        <w:spacing w:after="0" w:line="240" w:lineRule="auto"/>
        <w:ind w:firstLine="0" w:left="283"/>
      </w:pPr>
      <w:r>
        <w:rPr>
          <w:rFonts w:ascii="Courier New" w:hAnsi="Courier New"/>
          <w:color w:val="101010"/>
          <w:sz w:val="20"/>
        </w:rPr>
        <w:t>ГГОЗОКЮЕЯБЫРФРТПСВЭВЗВЫЭЯЛНФДБЦПОКЮУМЙГКГСЮЮЧЩУЭЯБЫХЕРЯЛГПОП</w:t>
      </w:r>
    </w:p>
    <w:p>
      <w:pPr>
        <w:spacing w:after="0" w:line="240" w:lineRule="auto"/>
        <w:ind w:firstLine="0" w:left="283"/>
      </w:pPr>
      <w:r>
        <w:rPr>
          <w:rFonts w:ascii="Courier New" w:hAnsi="Courier New"/>
          <w:color w:val="101010"/>
          <w:sz w:val="20"/>
        </w:rPr>
        <w:t>СВЯПСЗНАЧПАБХАНРГПОАЧПАБХАНБДМНОГФОЪЧ_НЧДЖОЬГРЯБФВЯБОХНЖЦРНЫ</w:t>
      </w:r>
    </w:p>
    <w:p>
      <w:pPr>
        <w:spacing w:after="0" w:line="240" w:lineRule="auto"/>
        <w:ind w:firstLine="0" w:left="283"/>
      </w:pPr>
      <w:r>
        <w:rPr>
          <w:rFonts w:ascii="Courier New" w:hAnsi="Courier New"/>
          <w:color w:val="101010"/>
          <w:sz w:val="20"/>
        </w:rPr>
        <w:t>ЙФНЭДБТХХА_ЛГХСЮРРЫНГКНТДОНЭЙБЯБФВЕЭТБЭ_ТЖЬЫКВЩПВБЬСФВЖРВУЙП</w:t>
      </w:r>
    </w:p>
    <w:p>
      <w:pPr>
        <w:spacing w:after="0" w:line="240" w:lineRule="auto"/>
        <w:ind w:firstLine="0" w:left="283"/>
      </w:pPr>
      <w:r>
        <w:rPr>
          <w:rFonts w:ascii="Courier New" w:hAnsi="Courier New"/>
          <w:color w:val="101010"/>
          <w:sz w:val="20"/>
        </w:rPr>
        <w:t>ОБШРУК_РСЪУПТУ_РЖВ_ЛХАНТГМЮХУРЯБМБЭЮИДУ_КЗЫЭТЛНБДМЦЬГРЭРХПЬА</w:t>
      </w:r>
    </w:p>
    <w:p>
      <w:pPr>
        <w:spacing w:after="0" w:line="240" w:lineRule="auto"/>
        <w:ind w:firstLine="0" w:left="283"/>
      </w:pPr>
      <w:r>
        <w:rPr>
          <w:rFonts w:ascii="Courier New" w:hAnsi="Courier New"/>
          <w:color w:val="101010"/>
          <w:sz w:val="20"/>
        </w:rPr>
        <w:t>ЦАЪПУТЦТЯЩШРГОЬЩГГОББЪШРГР_ТЙЩОЫДБЬЭДБ_ЮРХНЫЙФНФЖВТЕДФЙПОВШП</w:t>
      </w:r>
    </w:p>
    <w:p>
      <w:pPr>
        <w:spacing w:after="0" w:line="240" w:lineRule="auto"/>
        <w:ind w:firstLine="0" w:left="283"/>
      </w:pPr>
      <w:r>
        <w:rPr>
          <w:rFonts w:ascii="Courier New" w:hAnsi="Courier New"/>
          <w:color w:val="101010"/>
          <w:sz w:val="20"/>
        </w:rPr>
        <w:t>СВЯПМЙНЯТНШРГСУ_ЙДУЫМБЯНИВНШГПУПУТЦТЙЖЦПЗРЯЯТЖЦПОВШПВБПЮВНОА</w:t>
      </w:r>
    </w:p>
    <w:p>
      <w:pPr>
        <w:spacing w:after="0" w:line="240" w:lineRule="auto"/>
        <w:ind w:firstLine="0" w:left="283"/>
      </w:pPr>
      <w:r>
        <w:rPr>
          <w:rFonts w:ascii="Courier New" w:hAnsi="Courier New"/>
          <w:color w:val="101010"/>
          <w:sz w:val="20"/>
        </w:rPr>
        <w:t>_БЭ_ТМЩОЦЭВПАФЦДГПУДФКЯБЙЛНЪДМНЧДДЦЦЧБПКЖВЩЮГТИА_КНЗДСШШГЖОП</w:t>
      </w:r>
    </w:p>
    <w:p>
      <w:pPr>
        <w:spacing w:after="0" w:line="240" w:lineRule="auto"/>
        <w:ind w:firstLine="0" w:left="283"/>
      </w:pPr>
      <w:r>
        <w:rPr>
          <w:rFonts w:ascii="Courier New" w:hAnsi="Courier New"/>
          <w:color w:val="101010"/>
          <w:sz w:val="20"/>
        </w:rPr>
        <w:t>ОВШПЛВЯЫЯЪАПМЧНТМЙСПЖЗЮШЬЮНЫМБЬБЙШНЬТЛНАЙТТЕЙБ_РОБЦПЛВЪ_ЙФНР</w:t>
      </w:r>
    </w:p>
    <w:p>
      <w:pPr>
        <w:spacing w:after="0" w:line="240" w:lineRule="auto"/>
        <w:ind w:firstLine="0" w:left="283"/>
      </w:pPr>
      <w:r>
        <w:rPr>
          <w:rFonts w:ascii="Courier New" w:hAnsi="Courier New"/>
          <w:color w:val="101010"/>
          <w:sz w:val="20"/>
        </w:rPr>
        <w:t>ГФУЯЙТЙПЦВШПУТЦТЯМЩРГЩ_ЮГКНАГОУАЦВНЭЙБ__ТПАА_БШРОБЭ_МЖАБГПОЬ</w:t>
      </w:r>
    </w:p>
    <w:p>
      <w:pPr>
        <w:spacing w:after="0" w:line="240" w:lineRule="auto"/>
        <w:ind w:firstLine="0" w:left="283"/>
      </w:pPr>
      <w:r>
        <w:rPr>
          <w:rFonts w:ascii="Courier New" w:hAnsi="Courier New"/>
          <w:color w:val="101010"/>
          <w:sz w:val="20"/>
        </w:rPr>
        <w:t>ГУШРЛВ_ЛГЩ_ЮГЙЩЮИЗЦПТМЬЫТБШ_ЙСЬАЦКН_ЯЫАБ</w:t>
      </w:r>
    </w:p>
    <w:p>
      <w:r>
        <w:br w:type="page"/>
      </w:r>
    </w:p>
    <w:p>
      <w:pPr>
        <w:keepNext/>
        <w:spacing w:before="240" w:after="120"/>
        <w:ind w:firstLine="0"/>
        <w:jc w:val="center"/>
      </w:pPr>
      <w:r>
        <w:rPr>
          <w:rFonts w:ascii="Times New Roman" w:hAnsi="Times New Roman"/>
          <w:b/>
          <w:sz w:val="32"/>
        </w:rPr>
        <w:t>Приложение Б. Полный расшифрованный текст</w:t>
      </w:r>
    </w:p>
    <w:p>
      <w:pPr>
        <w:jc w:val="both"/>
      </w:pPr>
      <w:r>
        <w:rPr>
          <w:rFonts w:ascii="Times New Roman" w:hAnsi="Times New Roman"/>
          <w:sz w:val="28"/>
        </w:rPr>
        <w:t>Для чтения знаки «_» заменены пробелами. Остальные символы и их порядок сохранены; пунктуация не добавлялась, орфография исходного сообщения не исправлялась. Точная версия с подчёркиваниями находится в artifacts/lab_04_vigenere/var_11/plaintext.txt.</w:t>
      </w:r>
    </w:p>
    <w:p>
      <w:pPr>
        <w:jc w:val="both"/>
      </w:pPr>
      <w:r>
        <w:rPr>
          <w:rFonts w:ascii="Times New Roman" w:hAnsi="Times New Roman"/>
          <w:sz w:val="28"/>
        </w:rPr>
        <w:t>ВАСИЛИСА ЕГОРОВНА ПРИНЯЛА НАС ЗАПРОСТО И РАДУШНО И ОБОШЛАСЬ СО МНОЮ КАК БЫ ВЕК БЫЛА ЗНАКОМА ИНВАЛИД И ПАЛАШКА НАКРЫВАЛИ СТОЛ ЧТО ЭТО МОЙ ИВАН КУЗМИЧ СЕГОДНЯ ТАК ЗАУЧИЛСЯ СКАЗАЛА КОМЕНДАНТША ПАЛАШКА ПОЗОВИ БАРИНА ОБЕДАТЬ ДА ГДЕ ЖЕ МАША ТУТ ВОШЛА ДЕВУШКА ЛЕТ ОСЬМНАДЦАТИ КРУГЛОЛИЦАЯ РУМЯНАЯ С СВЕТЛО РУСЫМИ ВОЛОСАМИ ГЛАДКО ЗАЧЕСАННЫМИ ЗА УШИ КОТОРЫЕ У НЕЙ ТАК И ГОРЕЛИ С ПЕРВОГО ВЗГЛЯДА ОНА НЕ ОЧЕНЬ МНЕ ПОНРАВИЛАСЬ Я СМОТРЕЛ НА НЕЕ С ПРЕДУБЕЖДЕНИЕМ ШВАБРИН ОПИСАЛ МНЕ МАШУ КАПИТАНСКУЮ ДОЧЬ СОВЕРШЕННОЮ ДУРОЧКОЮ МАРЬЯ ИВАНОВНА СЕЛА В УГОЛ И СТАЛА ШИТЬ МЕЖДУ ТЕМ ПОДАЛИ ЩИ ВАСИЛИСА ЕГОРОВНА НЕ ВИДЯ МУЖА ВТОРИЧНО ПОСЛАЛА ЗА НИМ ПАЛАШКУ СКАЖИ БАРИНУ</w:t>
      </w:r>
    </w:p>
    <w:p>
      <w:pPr>
        <w:jc w:val="both"/>
      </w:pPr>
      <w:r>
        <w:rPr>
          <w:rFonts w:ascii="Times New Roman" w:hAnsi="Times New Roman"/>
          <w:sz w:val="28"/>
        </w:rPr>
        <w:t>ГОСТИ ДЕ ЖДУТ ЩИ ПРОСТЫНУТ СЛАВА БОГУ УЧЕНЬЕ НЕ УЙДЕТ УСПЕЕТ НАКРИЧАТЬСЯ КАПИТАН ВСКОРЕ ЯВИЛСЯ СОПРОВОЖДАЕМЫЙ КРИВЫМ СТАРИЧКОМ ЧТО ЭТО МОЙ БАТЮШКА СКАЗАЛА ЕМУ ЖЕНА КУШАНЬЕ ДАВНЫМ ДАВНО ПОДАНО А ТЕБЯ НЕ ДОЗОВЕШЬСЯ А СЛЫШЬ ТЫ ВАСИЛИСА ЕГОРОВНА ОТВЕЧАЛ ИВАН КУЗМИЧ Я БЫЛ ЗАНЯТ СЛУЖБОЙ СОЛДАТУШЕК УЧИЛ И ПОЛНО ВОЗРАЗИЛА КАПИТАНША ТОЛЬКО СЛАВА ЧТО СОЛДАТ УЧИШЬ НИ ИМ СЛУЖБА НЕ ДАЕТСЯ НИ ТЫ В НЕЙ ТОЛКУ НЕ ВЕДАЕШЬ СИДЕЛ БЫ ДОМА ДА БОГУ МОЛИЛСЯ ТАК БЫЛО БЫ ЛУЧШЕ ДОРОГИЕ ГОСТИ МИЛОСТИ ПРОСИМ ЗА СТОЛ МЫ СЕЛИ ОБЕДАТЬ ВАСИЛИСА ЕГОРОВНА НЕ УМОЛКАЛА НИ НА МИНУТУ И ОСЫПАЛА МЕНЯ ВОПРОСАМИ КТО МОИ РОДИТЕЛИ ЖИВЫ ЛИ ОНИ ГДЕ ЖИВУТ И КАКОВО ИХ СОСТОЯНИЕ УСЛЫША ЧТО У</w:t>
      </w:r>
    </w:p>
    <w:p>
      <w:pPr>
        <w:jc w:val="both"/>
      </w:pPr>
      <w:r>
        <w:rPr>
          <w:rFonts w:ascii="Times New Roman" w:hAnsi="Times New Roman"/>
          <w:sz w:val="28"/>
        </w:rPr>
        <w:t>БАТЮШКИ ТРИСТА ДУШ КРЕСТЬЯН ЛЕГКО ЛИ СКАЗАЛА ОНА ВЕДЬ ЕСТЬ ЖЕ НА СВЕТЕ БОГАТЫЕ ЛЮДИ А У НАС МОЙ БАТЮШКА ВСЕГО ТО ДУШ ОДНА ДЕВКА ПАЛАШКА ДА СЛАВА БОГУ ЖИВЕМ ПОМАЛЕНЬКУ ОДНА БЕДА МАША ДЕВКА НА ВЫДАНЬЕ А КАКОЕ У НЕЙ ПРИДАНОЕ ЧАСТЫЙ ГРЕБЕНЬ ДА ВЕНИК ДА АЛТЫН ДЕНЕГ ПРОСТИ БОГ С ЧЕМ В БАНЮ СХОДИТЬ ХОРОШО КОЛИ НАЙДЕТСЯ ДОБРЫЙ ЧЕЛОВЕК А ТО СИДИ СЕБЕ В ДЕВКАХ ВЕКОВЕЧНОЙ НЕВЕСТОЮ Я ВЗГЛЯНУЛ НА МАРЬЮ ИВАНОВНУ ОНА ВСЯ ПОКРАСНЕЛА И ДАЖЕ СЛЕЗЫ КАПНУЛИ НА ЕЕ ТАРЕЛКУ МНЕ СТАЛО ЖАЛЬ ЕЕ И Я СПЕШИЛ ПЕРЕМЕНИТЬ РАЗГОВОР Я СЛЫШАЛ СКАЗАЛ Я ДОВОЛЬНО НЕКСТАТИ ЧТО НА ВАШУ КРЕПОСТЬ СОБИРАЮТСЯ НАПАСТЬ БАШКИРЦЫ ОТ КОГО БАТЮШКА ТЫ ИЗВОЛИЛ ЭТО СЛЫШАТЬ СПРОСИЛ ИВАН КУЗМИЧ</w:t>
      </w:r>
    </w:p>
    <w:p>
      <w:pPr>
        <w:jc w:val="both"/>
      </w:pPr>
      <w:r>
        <w:rPr>
          <w:rFonts w:ascii="Times New Roman" w:hAnsi="Times New Roman"/>
          <w:sz w:val="28"/>
        </w:rPr>
        <w:t>МНЕ ТАК СКАЗЫВАЛИ В ОРЕНБУРГЕ ОТВЕЧАЛ Я ПУСТЯКИ СКАЗАЛ КОМЕНДАНТ У НАС ДАВНО НИЧЕГО НЕ СЛЫХАТЬ БАШКИРЦЫ НАРОД НАПУГАННЫЙ ДА И КИРГИЗЦЫ ПРОУЧЕНЫ НЕБОСЬ НА НАС НЕ СУНУТСЯ А НАСУНУТСЯ ТАК Я ТАКУЮ ЗАДАМ ОСТРАСТКУ ЧТО ЛЕТ НА ДЕСЯТЬ УГОМОНЮ И ВАМ НЕ СТРАШНО ПРОДОЛЖАЛ Я ОБРАЩАЯСЬ К КАПИТАНШЕ ОСТАВАТЬСЯ В КРЕПОСТИ ПОДВЕРЖЕННОЙ ТАКИМ ОПАСНОСТЯМ ПРИВЫЧКА МОЙ БАТЮШКА ОТВЕЧАЛА ОНА ТОМУ ЛЕТ ДВАДЦАТЬ КАК НАС ИЗ ПОЛКА ПЕРЕВЕЛИ СЮДА И НЕ ПРИВЕДИ ГОСПОДИ КАК Я БОЯЛАСЬ ПРОКЛЯТЫХ ЭТИХ НЕХРИСТЕЙ КАК ЗАВИЖУ БЫВАЛО РЫСЬИ ШАПКИ ДА КАК ЗАСЛЫШУ ИХ ВИЗГ ВЕРИШЬ ЛИ ОТЕЦ МОЙ СЕРДЦЕ ТАК И ЗАМРЕТ А ТЕПЕРЬ ТАК ПРИВЫКЛА ЧТО И С МЕСТА НЕ ТРОНУСЬ КАК ПРИДУТ НАМ СКАЗАТЬ ЧТО</w:t>
      </w:r>
    </w:p>
    <w:p>
      <w:pPr>
        <w:jc w:val="both"/>
      </w:pPr>
      <w:r>
        <w:rPr>
          <w:rFonts w:ascii="Times New Roman" w:hAnsi="Times New Roman"/>
          <w:sz w:val="28"/>
        </w:rPr>
        <w:t>ЗЛОДЕИ ОКОЛО КРЕПОСТИ РЫЩУТ</w:t>
      </w:r>
    </w:p>
    <w:p>
      <w:r>
        <w:br w:type="page"/>
      </w:r>
    </w:p>
    <w:p>
      <w:pPr>
        <w:keepNext/>
        <w:spacing w:before="240" w:after="120"/>
        <w:ind w:firstLine="0"/>
        <w:jc w:val="center"/>
      </w:pPr>
      <w:r>
        <w:rPr>
          <w:rFonts w:ascii="Times New Roman" w:hAnsi="Times New Roman"/>
          <w:b/>
          <w:sz w:val="32"/>
        </w:rPr>
        <w:t>Приложение В. Ключевые фрагменты Rust-кода</w:t>
      </w:r>
    </w:p>
    <w:p>
      <w:pPr>
        <w:jc w:val="both"/>
      </w:pPr>
      <w:r>
        <w:rPr>
          <w:rFonts w:ascii="Times New Roman" w:hAnsi="Times New Roman"/>
          <w:sz w:val="28"/>
        </w:rPr>
        <w:t>Ниже приведён фактический код алгоритмов; модульные тесты и вспомогательный CLI опущены. Полные пути указаны в таблице 15. Разбор: i % длина_ключа выбирает букву ключа; % ALPHABET_SIZE выполняет арифметику по модулю 33; counts[(i+s)%33] читает наблюдаемую частоту для проверяемого сдвига.</w:t>
      </w:r>
    </w:p>
    <w:p>
      <w:pPr>
        <w:keepNext/>
        <w:spacing w:before="240" w:after="120"/>
        <w:ind w:firstLine="0"/>
        <w:jc w:val="center"/>
      </w:pPr>
      <w:r>
        <w:rPr>
          <w:rFonts w:ascii="Times New Roman" w:hAnsi="Times New Roman"/>
          <w:b/>
          <w:sz w:val="28"/>
        </w:rPr>
        <w:t>domain/scheme.rs</w:t>
      </w:r>
    </w:p>
    <w:p>
      <w:pPr>
        <w:spacing w:after="0" w:line="240" w:lineRule="auto"/>
        <w:ind w:firstLine="0" w:left="283"/>
      </w:pPr>
      <w:r>
        <w:rPr>
          <w:rFonts w:ascii="Courier New" w:hAnsi="Courier New"/>
          <w:color w:val="101010"/>
          <w:sz w:val="20"/>
        </w:rPr>
        <w:t>//! Три способа построения ключевой последовательности шифра Виженера.</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use shared::alphabet::ALPHABET;</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const LATIN: &amp;str = "ABCDEFGHIJKLMNOPQRSTUVWXYZ";</w:t>
      </w:r>
    </w:p>
    <w:p>
      <w:pPr>
        <w:spacing w:after="0" w:line="240" w:lineRule="auto"/>
        <w:ind w:firstLine="0" w:left="283"/>
      </w:pPr>
      <w:r>
        <w:rPr>
          <w:rFonts w:ascii="Courier New" w:hAnsi="Courier New"/>
          <w:color w:val="101010"/>
          <w:sz w:val="20"/>
        </w:rPr>
        <w:t>const RUSSIAN_WITH_YO: &amp;str = "АБВГДЕЁЖЗИЙКЛМНОПРСТУФХЦЧШЩЪЫЬЭЮЯ";</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#[derive(Clone, Copy, Debug, Eq, PartialEq)]</w:t>
      </w:r>
    </w:p>
    <w:p>
      <w:pPr>
        <w:spacing w:after="0" w:line="240" w:lineRule="auto"/>
        <w:ind w:firstLine="0" w:left="283"/>
      </w:pPr>
      <w:r>
        <w:rPr>
          <w:rFonts w:ascii="Courier New" w:hAnsi="Courier New"/>
          <w:color w:val="101010"/>
          <w:sz w:val="20"/>
        </w:rPr>
        <w:t>pub enum Alphabet {</w:t>
      </w:r>
    </w:p>
    <w:p>
      <w:pPr>
        <w:spacing w:after="0" w:line="240" w:lineRule="auto"/>
        <w:ind w:firstLine="0" w:left="283"/>
      </w:pPr>
      <w:r>
        <w:rPr>
          <w:rFonts w:ascii="Courier New" w:hAnsi="Courier New"/>
          <w:color w:val="101010"/>
          <w:sz w:val="20"/>
        </w:rPr>
        <w:t xml:space="preserve">    Latin,</w:t>
      </w:r>
    </w:p>
    <w:p>
      <w:pPr>
        <w:spacing w:after="0" w:line="240" w:lineRule="auto"/>
        <w:ind w:firstLine="0" w:left="283"/>
      </w:pPr>
      <w:r>
        <w:rPr>
          <w:rFonts w:ascii="Courier New" w:hAnsi="Courier New"/>
          <w:color w:val="101010"/>
          <w:sz w:val="20"/>
        </w:rPr>
        <w:t xml:space="preserve">    RussianWithYo,</w:t>
      </w:r>
    </w:p>
    <w:p>
      <w:pPr>
        <w:spacing w:after="0" w:line="240" w:lineRule="auto"/>
        <w:ind w:firstLine="0" w:left="283"/>
      </w:pPr>
      <w:r>
        <w:rPr>
          <w:rFonts w:ascii="Courier New" w:hAnsi="Courier New"/>
          <w:color w:val="101010"/>
          <w:sz w:val="20"/>
        </w:rPr>
        <w:t xml:space="preserve">    RussianNoYo,</w:t>
      </w:r>
    </w:p>
    <w:p>
      <w:pPr>
        <w:spacing w:after="0" w:line="240" w:lineRule="auto"/>
        <w:ind w:firstLine="0" w:left="283"/>
      </w:pPr>
      <w:r>
        <w:rPr>
          <w:rFonts w:ascii="Courier New" w:hAnsi="Courier New"/>
          <w:color w:val="101010"/>
          <w:sz w:val="20"/>
        </w:rPr>
        <w:t>}</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impl Alphabet {</w:t>
      </w:r>
    </w:p>
    <w:p>
      <w:pPr>
        <w:spacing w:after="0" w:line="240" w:lineRule="auto"/>
        <w:ind w:firstLine="0" w:left="283"/>
      </w:pPr>
      <w:r>
        <w:rPr>
          <w:rFonts w:ascii="Courier New" w:hAnsi="Courier New"/>
          <w:color w:val="101010"/>
          <w:sz w:val="20"/>
        </w:rPr>
        <w:t xml:space="preserve">    pub fn letters(self) -&gt; Vec&lt;char&gt; {</w:t>
      </w:r>
    </w:p>
    <w:p>
      <w:pPr>
        <w:spacing w:after="0" w:line="240" w:lineRule="auto"/>
        <w:ind w:firstLine="0" w:left="283"/>
      </w:pPr>
      <w:r>
        <w:rPr>
          <w:rFonts w:ascii="Courier New" w:hAnsi="Courier New"/>
          <w:color w:val="101010"/>
          <w:sz w:val="20"/>
        </w:rPr>
        <w:t xml:space="preserve">        match self {</w:t>
      </w:r>
    </w:p>
    <w:p>
      <w:pPr>
        <w:spacing w:after="0" w:line="240" w:lineRule="auto"/>
        <w:ind w:firstLine="0" w:left="283"/>
      </w:pPr>
      <w:r>
        <w:rPr>
          <w:rFonts w:ascii="Courier New" w:hAnsi="Courier New"/>
          <w:color w:val="101010"/>
          <w:sz w:val="20"/>
        </w:rPr>
        <w:t xml:space="preserve">            Self::Latin =&gt; LATIN.chars().collect(),</w:t>
      </w:r>
    </w:p>
    <w:p>
      <w:pPr>
        <w:spacing w:after="0" w:line="240" w:lineRule="auto"/>
        <w:ind w:firstLine="0" w:left="283"/>
      </w:pPr>
      <w:r>
        <w:rPr>
          <w:rFonts w:ascii="Courier New" w:hAnsi="Courier New"/>
          <w:color w:val="101010"/>
          <w:sz w:val="20"/>
        </w:rPr>
        <w:t xml:space="preserve">            Self::RussianWithYo =&gt; RUSSIAN_WITH_YO.chars().collect(),</w:t>
      </w:r>
    </w:p>
    <w:p>
      <w:pPr>
        <w:spacing w:after="0" w:line="240" w:lineRule="auto"/>
        <w:ind w:firstLine="0" w:left="283"/>
      </w:pPr>
      <w:r>
        <w:rPr>
          <w:rFonts w:ascii="Courier New" w:hAnsi="Courier New"/>
          <w:color w:val="101010"/>
          <w:sz w:val="20"/>
        </w:rPr>
        <w:t xml:space="preserve">            Self::RussianNoYo =&gt; ALPHABET.to_vec(),</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pub fn index(self, ch: char) -&gt; Option&lt;usize&gt; {</w:t>
      </w:r>
    </w:p>
    <w:p>
      <w:pPr>
        <w:spacing w:after="0" w:line="240" w:lineRule="auto"/>
        <w:ind w:firstLine="0" w:left="283"/>
      </w:pPr>
      <w:r>
        <w:rPr>
          <w:rFonts w:ascii="Courier New" w:hAnsi="Courier New"/>
          <w:color w:val="101010"/>
          <w:sz w:val="20"/>
        </w:rPr>
        <w:t xml:space="preserve">        let normalized = match (self, ch) {</w:t>
      </w:r>
    </w:p>
    <w:p>
      <w:pPr>
        <w:spacing w:after="0" w:line="240" w:lineRule="auto"/>
        <w:ind w:firstLine="0" w:left="283"/>
      </w:pPr>
      <w:r>
        <w:rPr>
          <w:rFonts w:ascii="Courier New" w:hAnsi="Courier New"/>
          <w:color w:val="101010"/>
          <w:sz w:val="20"/>
        </w:rPr>
        <w:t xml:space="preserve">            (Self::RussianNoYo, 'Ё' | 'ё') =&gt; 'Е',</w:t>
      </w:r>
    </w:p>
    <w:p>
      <w:pPr>
        <w:spacing w:after="0" w:line="240" w:lineRule="auto"/>
        <w:ind w:firstLine="0" w:left="283"/>
      </w:pPr>
      <w:r>
        <w:rPr>
          <w:rFonts w:ascii="Courier New" w:hAnsi="Courier New"/>
          <w:color w:val="101010"/>
          <w:sz w:val="20"/>
        </w:rPr>
        <w:t xml:space="preserve">            (_, other) =&gt; other,</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self.letters().iter().position(|&amp;letter| {</w:t>
      </w:r>
    </w:p>
    <w:p>
      <w:pPr>
        <w:spacing w:after="0" w:line="240" w:lineRule="auto"/>
        <w:ind w:firstLine="0" w:left="283"/>
      </w:pPr>
      <w:r>
        <w:rPr>
          <w:rFonts w:ascii="Courier New" w:hAnsi="Courier New"/>
          <w:color w:val="101010"/>
          <w:sz w:val="20"/>
        </w:rPr>
        <w:t xml:space="preserve">            letter == normalized || letter.to_lowercase().eq(std::iter::once(normalized))</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pub fn symbol(self, index: usize) -&gt; char {</w:t>
      </w:r>
    </w:p>
    <w:p>
      <w:pPr>
        <w:spacing w:after="0" w:line="240" w:lineRule="auto"/>
        <w:ind w:firstLine="0" w:left="283"/>
      </w:pPr>
      <w:r>
        <w:rPr>
          <w:rFonts w:ascii="Courier New" w:hAnsi="Courier New"/>
          <w:color w:val="101010"/>
          <w:sz w:val="20"/>
        </w:rPr>
        <w:t xml:space="preserve">        self.letters()[index % self.size()]</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pub const fn size(self) -&gt; usize {</w:t>
      </w:r>
    </w:p>
    <w:p>
      <w:pPr>
        <w:spacing w:after="0" w:line="240" w:lineRule="auto"/>
        <w:ind w:firstLine="0" w:left="283"/>
      </w:pPr>
      <w:r>
        <w:rPr>
          <w:rFonts w:ascii="Courier New" w:hAnsi="Courier New"/>
          <w:color w:val="101010"/>
          <w:sz w:val="20"/>
        </w:rPr>
        <w:t xml:space="preserve">        match self {</w:t>
      </w:r>
    </w:p>
    <w:p>
      <w:pPr>
        <w:spacing w:after="0" w:line="240" w:lineRule="auto"/>
        <w:ind w:firstLine="0" w:left="283"/>
      </w:pPr>
      <w:r>
        <w:rPr>
          <w:rFonts w:ascii="Courier New" w:hAnsi="Courier New"/>
          <w:color w:val="101010"/>
          <w:sz w:val="20"/>
        </w:rPr>
        <w:t xml:space="preserve">            Self::Latin =&gt; 26,</w:t>
      </w:r>
    </w:p>
    <w:p>
      <w:pPr>
        <w:spacing w:after="0" w:line="240" w:lineRule="auto"/>
        <w:ind w:firstLine="0" w:left="283"/>
      </w:pPr>
      <w:r>
        <w:rPr>
          <w:rFonts w:ascii="Courier New" w:hAnsi="Courier New"/>
          <w:color w:val="101010"/>
          <w:sz w:val="20"/>
        </w:rPr>
        <w:t xml:space="preserve">            Self::RussianWithYo | Self::RussianNoYo =&gt; 33,</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#[derive(Clone, Copy, Debug, Eq, PartialEq)]</w:t>
      </w:r>
    </w:p>
    <w:p>
      <w:pPr>
        <w:spacing w:after="0" w:line="240" w:lineRule="auto"/>
        <w:ind w:firstLine="0" w:left="283"/>
      </w:pPr>
      <w:r>
        <w:rPr>
          <w:rFonts w:ascii="Courier New" w:hAnsi="Courier New"/>
          <w:color w:val="101010"/>
          <w:sz w:val="20"/>
        </w:rPr>
        <w:t>pub enum Scheme {</w:t>
      </w:r>
    </w:p>
    <w:p>
      <w:pPr>
        <w:spacing w:after="0" w:line="240" w:lineRule="auto"/>
        <w:ind w:firstLine="0" w:left="283"/>
      </w:pPr>
      <w:r>
        <w:rPr>
          <w:rFonts w:ascii="Courier New" w:hAnsi="Courier New"/>
          <w:color w:val="101010"/>
          <w:sz w:val="20"/>
        </w:rPr>
        <w:t xml:space="preserve">    Standard,</w:t>
      </w:r>
    </w:p>
    <w:p>
      <w:pPr>
        <w:spacing w:after="0" w:line="240" w:lineRule="auto"/>
        <w:ind w:firstLine="0" w:left="283"/>
      </w:pPr>
      <w:r>
        <w:rPr>
          <w:rFonts w:ascii="Courier New" w:hAnsi="Courier New"/>
          <w:color w:val="101010"/>
          <w:sz w:val="20"/>
        </w:rPr>
        <w:t xml:space="preserve">    Progressive,</w:t>
      </w:r>
    </w:p>
    <w:p>
      <w:pPr>
        <w:spacing w:after="0" w:line="240" w:lineRule="auto"/>
        <w:ind w:firstLine="0" w:left="283"/>
      </w:pPr>
      <w:r>
        <w:rPr>
          <w:rFonts w:ascii="Courier New" w:hAnsi="Courier New"/>
          <w:color w:val="101010"/>
          <w:sz w:val="20"/>
        </w:rPr>
        <w:t xml:space="preserve">    Autokey,</w:t>
      </w:r>
    </w:p>
    <w:p>
      <w:pPr>
        <w:spacing w:after="0" w:line="240" w:lineRule="auto"/>
        <w:ind w:firstLine="0" w:left="283"/>
      </w:pPr>
      <w:r>
        <w:rPr>
          <w:rFonts w:ascii="Courier New" w:hAnsi="Courier New"/>
          <w:color w:val="101010"/>
          <w:sz w:val="20"/>
        </w:rPr>
        <w:t>}</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#[derive(Clone, Copy, Debug, Eq, PartialEq)]</w:t>
      </w:r>
    </w:p>
    <w:p>
      <w:pPr>
        <w:spacing w:after="0" w:line="240" w:lineRule="auto"/>
        <w:ind w:firstLine="0" w:left="283"/>
      </w:pPr>
      <w:r>
        <w:rPr>
          <w:rFonts w:ascii="Courier New" w:hAnsi="Courier New"/>
          <w:color w:val="101010"/>
          <w:sz w:val="20"/>
        </w:rPr>
        <w:t>pub enum Operation {</w:t>
      </w:r>
    </w:p>
    <w:p>
      <w:pPr>
        <w:spacing w:after="0" w:line="240" w:lineRule="auto"/>
        <w:ind w:firstLine="0" w:left="283"/>
      </w:pPr>
      <w:r>
        <w:rPr>
          <w:rFonts w:ascii="Courier New" w:hAnsi="Courier New"/>
          <w:color w:val="101010"/>
          <w:sz w:val="20"/>
        </w:rPr>
        <w:t xml:space="preserve">    Encrypt,</w:t>
      </w:r>
    </w:p>
    <w:p>
      <w:pPr>
        <w:spacing w:after="0" w:line="240" w:lineRule="auto"/>
        <w:ind w:firstLine="0" w:left="283"/>
      </w:pPr>
      <w:r>
        <w:rPr>
          <w:rFonts w:ascii="Courier New" w:hAnsi="Courier New"/>
          <w:color w:val="101010"/>
          <w:sz w:val="20"/>
        </w:rPr>
        <w:t xml:space="preserve">    Decrypt,</w:t>
      </w:r>
    </w:p>
    <w:p>
      <w:pPr>
        <w:spacing w:after="0" w:line="240" w:lineRule="auto"/>
        <w:ind w:firstLine="0" w:left="283"/>
      </w:pPr>
      <w:r>
        <w:rPr>
          <w:rFonts w:ascii="Courier New" w:hAnsi="Courier New"/>
          <w:color w:val="101010"/>
          <w:sz w:val="20"/>
        </w:rPr>
        <w:t>}</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#[derive(Debug, thiserror::Error, PartialEq, Eq)]</w:t>
      </w:r>
    </w:p>
    <w:p>
      <w:pPr>
        <w:spacing w:after="0" w:line="240" w:lineRule="auto"/>
        <w:ind w:firstLine="0" w:left="283"/>
      </w:pPr>
      <w:r>
        <w:rPr>
          <w:rFonts w:ascii="Courier New" w:hAnsi="Courier New"/>
          <w:color w:val="101010"/>
          <w:sz w:val="20"/>
        </w:rPr>
        <w:t>pub enum CipherError {</w:t>
      </w:r>
    </w:p>
    <w:p>
      <w:pPr>
        <w:spacing w:after="0" w:line="240" w:lineRule="auto"/>
        <w:ind w:firstLine="0" w:left="283"/>
      </w:pPr>
      <w:r>
        <w:rPr>
          <w:rFonts w:ascii="Courier New" w:hAnsi="Courier New"/>
          <w:color w:val="101010"/>
          <w:sz w:val="20"/>
        </w:rPr>
        <w:t xml:space="preserve">    #[error("ключ не должен быть пустым")]</w:t>
      </w:r>
    </w:p>
    <w:p>
      <w:pPr>
        <w:spacing w:after="0" w:line="240" w:lineRule="auto"/>
        <w:ind w:firstLine="0" w:left="283"/>
      </w:pPr>
      <w:r>
        <w:rPr>
          <w:rFonts w:ascii="Courier New" w:hAnsi="Courier New"/>
          <w:color w:val="101010"/>
          <w:sz w:val="20"/>
        </w:rPr>
        <w:t xml:space="preserve">    EmptyKey,</w:t>
      </w:r>
    </w:p>
    <w:p>
      <w:pPr>
        <w:spacing w:after="0" w:line="240" w:lineRule="auto"/>
        <w:ind w:firstLine="0" w:left="283"/>
      </w:pPr>
      <w:r>
        <w:rPr>
          <w:rFonts w:ascii="Courier New" w:hAnsi="Courier New"/>
          <w:color w:val="101010"/>
          <w:sz w:val="20"/>
        </w:rPr>
        <w:t xml:space="preserve">    #[error("символ ключа на позиции {0} не принадлежит выбранному алфавиту")]</w:t>
      </w:r>
    </w:p>
    <w:p>
      <w:pPr>
        <w:spacing w:after="0" w:line="240" w:lineRule="auto"/>
        <w:ind w:firstLine="0" w:left="283"/>
      </w:pPr>
      <w:r>
        <w:rPr>
          <w:rFonts w:ascii="Courier New" w:hAnsi="Courier New"/>
          <w:color w:val="101010"/>
          <w:sz w:val="20"/>
        </w:rPr>
        <w:t xml:space="preserve">    InvalidKey(usize),</w:t>
      </w:r>
    </w:p>
    <w:p>
      <w:pPr>
        <w:spacing w:after="0" w:line="240" w:lineRule="auto"/>
        <w:ind w:firstLine="0" w:left="283"/>
      </w:pPr>
      <w:r>
        <w:rPr>
          <w:rFonts w:ascii="Courier New" w:hAnsi="Courier New"/>
          <w:color w:val="101010"/>
          <w:sz w:val="20"/>
        </w:rPr>
        <w:t xml:space="preserve">    #[error("буква текста на позиции {0} не принадлежит выбранному алфавиту")]</w:t>
      </w:r>
    </w:p>
    <w:p>
      <w:pPr>
        <w:spacing w:after="0" w:line="240" w:lineRule="auto"/>
        <w:ind w:firstLine="0" w:left="283"/>
      </w:pPr>
      <w:r>
        <w:rPr>
          <w:rFonts w:ascii="Courier New" w:hAnsi="Courier New"/>
          <w:color w:val="101010"/>
          <w:sz w:val="20"/>
        </w:rPr>
        <w:t xml:space="preserve">    InvalidText(usize),</w:t>
      </w:r>
    </w:p>
    <w:p>
      <w:pPr>
        <w:spacing w:after="0" w:line="240" w:lineRule="auto"/>
        <w:ind w:firstLine="0" w:left="283"/>
      </w:pPr>
      <w:r>
        <w:rPr>
          <w:rFonts w:ascii="Courier New" w:hAnsi="Courier New"/>
          <w:color w:val="101010"/>
          <w:sz w:val="20"/>
        </w:rPr>
        <w:t>}</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pub struct Vigenere {</w:t>
      </w:r>
    </w:p>
    <w:p>
      <w:pPr>
        <w:spacing w:after="0" w:line="240" w:lineRule="auto"/>
        <w:ind w:firstLine="0" w:left="283"/>
      </w:pPr>
      <w:r>
        <w:rPr>
          <w:rFonts w:ascii="Courier New" w:hAnsi="Courier New"/>
          <w:color w:val="101010"/>
          <w:sz w:val="20"/>
        </w:rPr>
        <w:t xml:space="preserve">    alphabet: Alphabet,</w:t>
      </w:r>
    </w:p>
    <w:p>
      <w:pPr>
        <w:spacing w:after="0" w:line="240" w:lineRule="auto"/>
        <w:ind w:firstLine="0" w:left="283"/>
      </w:pPr>
      <w:r>
        <w:rPr>
          <w:rFonts w:ascii="Courier New" w:hAnsi="Courier New"/>
          <w:color w:val="101010"/>
          <w:sz w:val="20"/>
        </w:rPr>
        <w:t xml:space="preserve">    scheme: Scheme,</w:t>
      </w:r>
    </w:p>
    <w:p>
      <w:pPr>
        <w:spacing w:after="0" w:line="240" w:lineRule="auto"/>
        <w:ind w:firstLine="0" w:left="283"/>
      </w:pPr>
      <w:r>
        <w:rPr>
          <w:rFonts w:ascii="Courier New" w:hAnsi="Courier New"/>
          <w:color w:val="101010"/>
          <w:sz w:val="20"/>
        </w:rPr>
        <w:t xml:space="preserve">    key: Vec&lt;usize&gt;,</w:t>
      </w:r>
    </w:p>
    <w:p>
      <w:pPr>
        <w:spacing w:after="0" w:line="240" w:lineRule="auto"/>
        <w:ind w:firstLine="0" w:left="283"/>
      </w:pPr>
      <w:r>
        <w:rPr>
          <w:rFonts w:ascii="Courier New" w:hAnsi="Courier New"/>
          <w:color w:val="101010"/>
          <w:sz w:val="20"/>
        </w:rPr>
        <w:t>}</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impl Vigenere {</w:t>
      </w:r>
    </w:p>
    <w:p>
      <w:pPr>
        <w:spacing w:after="0" w:line="240" w:lineRule="auto"/>
        <w:ind w:firstLine="0" w:left="283"/>
      </w:pPr>
      <w:r>
        <w:rPr>
          <w:rFonts w:ascii="Courier New" w:hAnsi="Courier New"/>
          <w:color w:val="101010"/>
          <w:sz w:val="20"/>
        </w:rPr>
        <w:t xml:space="preserve">    pub fn new(alphabet: Alphabet, scheme: Scheme, key: &amp;str) -&gt; Result&lt;Self, CipherError&gt; {</w:t>
      </w:r>
    </w:p>
    <w:p>
      <w:pPr>
        <w:spacing w:after="0" w:line="240" w:lineRule="auto"/>
        <w:ind w:firstLine="0" w:left="283"/>
      </w:pPr>
      <w:r>
        <w:rPr>
          <w:rFonts w:ascii="Courier New" w:hAnsi="Courier New"/>
          <w:color w:val="101010"/>
          <w:sz w:val="20"/>
        </w:rPr>
        <w:t xml:space="preserve">        if key.is_empty() {</w:t>
      </w:r>
    </w:p>
    <w:p>
      <w:pPr>
        <w:spacing w:after="0" w:line="240" w:lineRule="auto"/>
        <w:ind w:firstLine="0" w:left="283"/>
      </w:pPr>
      <w:r>
        <w:rPr>
          <w:rFonts w:ascii="Courier New" w:hAnsi="Courier New"/>
          <w:color w:val="101010"/>
          <w:sz w:val="20"/>
        </w:rPr>
        <w:t xml:space="preserve">            return Err(CipherError::EmptyKey);</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let key = key</w:t>
      </w:r>
    </w:p>
    <w:p>
      <w:pPr>
        <w:spacing w:after="0" w:line="240" w:lineRule="auto"/>
        <w:ind w:firstLine="0" w:left="283"/>
      </w:pPr>
      <w:r>
        <w:rPr>
          <w:rFonts w:ascii="Courier New" w:hAnsi="Courier New"/>
          <w:color w:val="101010"/>
          <w:sz w:val="20"/>
        </w:rPr>
        <w:t xml:space="preserve">            .chars()</w:t>
      </w:r>
    </w:p>
    <w:p>
      <w:pPr>
        <w:spacing w:after="0" w:line="240" w:lineRule="auto"/>
        <w:ind w:firstLine="0" w:left="283"/>
      </w:pPr>
      <w:r>
        <w:rPr>
          <w:rFonts w:ascii="Courier New" w:hAnsi="Courier New"/>
          <w:color w:val="101010"/>
          <w:sz w:val="20"/>
        </w:rPr>
        <w:t xml:space="preserve">            .enumerate()</w:t>
      </w:r>
    </w:p>
    <w:p>
      <w:pPr>
        <w:spacing w:after="0" w:line="240" w:lineRule="auto"/>
        <w:ind w:firstLine="0" w:left="283"/>
      </w:pPr>
      <w:r>
        <w:rPr>
          <w:rFonts w:ascii="Courier New" w:hAnsi="Courier New"/>
          <w:color w:val="101010"/>
          <w:sz w:val="20"/>
        </w:rPr>
        <w:t xml:space="preserve">            .map(|(i, ch)| alphabet.index(ch).ok_or(CipherError::InvalidKey(i + 1)))</w:t>
      </w:r>
    </w:p>
    <w:p>
      <w:pPr>
        <w:spacing w:after="0" w:line="240" w:lineRule="auto"/>
        <w:ind w:firstLine="0" w:left="283"/>
      </w:pPr>
      <w:r>
        <w:rPr>
          <w:rFonts w:ascii="Courier New" w:hAnsi="Courier New"/>
          <w:color w:val="101010"/>
          <w:sz w:val="20"/>
        </w:rPr>
        <w:t xml:space="preserve">            .collect::&lt;Result&lt;Vec&lt;_&gt;, _&gt;&gt;()?;</w:t>
      </w:r>
    </w:p>
    <w:p>
      <w:pPr>
        <w:spacing w:after="0" w:line="240" w:lineRule="auto"/>
        <w:ind w:firstLine="0" w:left="283"/>
      </w:pPr>
      <w:r>
        <w:rPr>
          <w:rFonts w:ascii="Courier New" w:hAnsi="Courier New"/>
          <w:color w:val="101010"/>
          <w:sz w:val="20"/>
        </w:rPr>
        <w:t xml:space="preserve">        Ok(Self {</w:t>
      </w:r>
    </w:p>
    <w:p>
      <w:pPr>
        <w:spacing w:after="0" w:line="240" w:lineRule="auto"/>
        <w:ind w:firstLine="0" w:left="283"/>
      </w:pPr>
      <w:r>
        <w:rPr>
          <w:rFonts w:ascii="Courier New" w:hAnsi="Courier New"/>
          <w:color w:val="101010"/>
          <w:sz w:val="20"/>
        </w:rPr>
        <w:t xml:space="preserve">            alphabet,</w:t>
      </w:r>
    </w:p>
    <w:p>
      <w:pPr>
        <w:spacing w:after="0" w:line="240" w:lineRule="auto"/>
        <w:ind w:firstLine="0" w:left="283"/>
      </w:pPr>
      <w:r>
        <w:rPr>
          <w:rFonts w:ascii="Courier New" w:hAnsi="Courier New"/>
          <w:color w:val="101010"/>
          <w:sz w:val="20"/>
        </w:rPr>
        <w:t xml:space="preserve">            scheme,</w:t>
      </w:r>
    </w:p>
    <w:p>
      <w:pPr>
        <w:spacing w:after="0" w:line="240" w:lineRule="auto"/>
        <w:ind w:firstLine="0" w:left="283"/>
      </w:pPr>
      <w:r>
        <w:rPr>
          <w:rFonts w:ascii="Courier New" w:hAnsi="Courier New"/>
          <w:color w:val="101010"/>
          <w:sz w:val="20"/>
        </w:rPr>
        <w:t xml:space="preserve">            key,</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 Знаки вне алфавита копируются без расходования ключа; чужие буквы отклоняются.</w:t>
      </w:r>
    </w:p>
    <w:p>
      <w:pPr>
        <w:spacing w:after="0" w:line="240" w:lineRule="auto"/>
        <w:ind w:firstLine="0" w:left="283"/>
      </w:pPr>
      <w:r>
        <w:rPr>
          <w:rFonts w:ascii="Courier New" w:hAnsi="Courier New"/>
          <w:color w:val="101010"/>
          <w:sz w:val="20"/>
        </w:rPr>
        <w:t xml:space="preserve">    pub fn transform(&amp;self, text: &amp;str, operation: Operation) -&gt; Result&lt;String, CipherError&gt; {</w:t>
      </w:r>
    </w:p>
    <w:p>
      <w:pPr>
        <w:spacing w:after="0" w:line="240" w:lineRule="auto"/>
        <w:ind w:firstLine="0" w:left="283"/>
      </w:pPr>
      <w:r>
        <w:rPr>
          <w:rFonts w:ascii="Courier New" w:hAnsi="Courier New"/>
          <w:color w:val="101010"/>
          <w:sz w:val="20"/>
        </w:rPr>
        <w:t xml:space="preserve">        let n = self.alphabet.size();</w:t>
      </w:r>
    </w:p>
    <w:p>
      <w:pPr>
        <w:spacing w:after="0" w:line="240" w:lineRule="auto"/>
        <w:ind w:firstLine="0" w:left="283"/>
      </w:pPr>
      <w:r>
        <w:rPr>
          <w:rFonts w:ascii="Courier New" w:hAnsi="Courier New"/>
          <w:color w:val="101010"/>
          <w:sz w:val="20"/>
        </w:rPr>
        <w:t xml:space="preserve">        let mut position = 0;</w:t>
      </w:r>
    </w:p>
    <w:p>
      <w:pPr>
        <w:spacing w:after="0" w:line="240" w:lineRule="auto"/>
        <w:ind w:firstLine="0" w:left="283"/>
      </w:pPr>
      <w:r>
        <w:rPr>
          <w:rFonts w:ascii="Courier New" w:hAnsi="Courier New"/>
          <w:color w:val="101010"/>
          <w:sz w:val="20"/>
        </w:rPr>
        <w:t xml:space="preserve">        let mut stream = self.key.clone();</w:t>
      </w:r>
    </w:p>
    <w:p>
      <w:pPr>
        <w:spacing w:after="0" w:line="240" w:lineRule="auto"/>
        <w:ind w:firstLine="0" w:left="283"/>
      </w:pPr>
      <w:r>
        <w:rPr>
          <w:rFonts w:ascii="Courier New" w:hAnsi="Courier New"/>
          <w:color w:val="101010"/>
          <w:sz w:val="20"/>
        </w:rPr>
        <w:t xml:space="preserve">        let mut output = String::with_capacity(text.len());</w:t>
      </w:r>
    </w:p>
    <w:p>
      <w:pPr>
        <w:spacing w:after="0" w:line="240" w:lineRule="auto"/>
        <w:ind w:firstLine="0" w:left="283"/>
      </w:pPr>
      <w:r>
        <w:rPr>
          <w:rFonts w:ascii="Courier New" w:hAnsi="Courier New"/>
          <w:color w:val="101010"/>
          <w:sz w:val="20"/>
        </w:rPr>
        <w:t xml:space="preserve">        tracing::info!(?operation, ?self.scheme, ?self.alphabet, "начало преобразования");</w:t>
      </w:r>
    </w:p>
    <w:p>
      <w:pPr>
        <w:spacing w:after="0" w:line="240" w:lineRule="auto"/>
        <w:ind w:firstLine="0" w:left="283"/>
      </w:pPr>
      <w:r>
        <w:rPr>
          <w:rFonts w:ascii="Courier New" w:hAnsi="Courier New"/>
          <w:color w:val="101010"/>
          <w:sz w:val="20"/>
        </w:rPr>
        <w:t xml:space="preserve">        for (source_position, ch) in text.chars().enumerate() {</w:t>
      </w:r>
    </w:p>
    <w:p>
      <w:pPr>
        <w:spacing w:after="0" w:line="240" w:lineRule="auto"/>
        <w:ind w:firstLine="0" w:left="283"/>
      </w:pPr>
      <w:r>
        <w:rPr>
          <w:rFonts w:ascii="Courier New" w:hAnsi="Courier New"/>
          <w:color w:val="101010"/>
          <w:sz w:val="20"/>
        </w:rPr>
        <w:t xml:space="preserve">            let Some(value) = self.alphabet.index(ch) else {</w:t>
      </w:r>
    </w:p>
    <w:p>
      <w:pPr>
        <w:spacing w:after="0" w:line="240" w:lineRule="auto"/>
        <w:ind w:firstLine="0" w:left="283"/>
      </w:pPr>
      <w:r>
        <w:rPr>
          <w:rFonts w:ascii="Courier New" w:hAnsi="Courier New"/>
          <w:color w:val="101010"/>
          <w:sz w:val="20"/>
        </w:rPr>
        <w:t xml:space="preserve">                if ch.is_alphabetic() {</w:t>
      </w:r>
    </w:p>
    <w:p>
      <w:pPr>
        <w:spacing w:after="0" w:line="240" w:lineRule="auto"/>
        <w:ind w:firstLine="0" w:left="283"/>
      </w:pPr>
      <w:r>
        <w:rPr>
          <w:rFonts w:ascii="Courier New" w:hAnsi="Courier New"/>
          <w:color w:val="101010"/>
          <w:sz w:val="20"/>
        </w:rPr>
        <w:t xml:space="preserve">                    return Err(CipherError::InvalidText(source_position + 1));</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output.push(ch);</w:t>
      </w:r>
    </w:p>
    <w:p>
      <w:pPr>
        <w:spacing w:after="0" w:line="240" w:lineRule="auto"/>
        <w:ind w:firstLine="0" w:left="283"/>
      </w:pPr>
      <w:r>
        <w:rPr>
          <w:rFonts w:ascii="Courier New" w:hAnsi="Courier New"/>
          <w:color w:val="101010"/>
          <w:sz w:val="20"/>
        </w:rPr>
        <w:t xml:space="preserve">                continue;</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let slot = position % self.key.len();</w:t>
      </w:r>
    </w:p>
    <w:p>
      <w:pPr>
        <w:spacing w:after="0" w:line="240" w:lineRule="auto"/>
        <w:ind w:firstLine="0" w:left="283"/>
      </w:pPr>
      <w:r>
        <w:rPr>
          <w:rFonts w:ascii="Courier New" w:hAnsi="Courier New"/>
          <w:color w:val="101010"/>
          <w:sz w:val="20"/>
        </w:rPr>
        <w:t xml:space="preserve">            let block = position / self.key.len();</w:t>
      </w:r>
    </w:p>
    <w:p>
      <w:pPr>
        <w:spacing w:after="0" w:line="240" w:lineRule="auto"/>
        <w:ind w:firstLine="0" w:left="283"/>
      </w:pPr>
      <w:r>
        <w:rPr>
          <w:rFonts w:ascii="Courier New" w:hAnsi="Courier New"/>
          <w:color w:val="101010"/>
          <w:sz w:val="20"/>
        </w:rPr>
        <w:t xml:space="preserve">            let shift = match self.scheme {</w:t>
      </w:r>
    </w:p>
    <w:p>
      <w:pPr>
        <w:spacing w:after="0" w:line="240" w:lineRule="auto"/>
        <w:ind w:firstLine="0" w:left="283"/>
      </w:pPr>
      <w:r>
        <w:rPr>
          <w:rFonts w:ascii="Courier New" w:hAnsi="Courier New"/>
          <w:color w:val="101010"/>
          <w:sz w:val="20"/>
        </w:rPr>
        <w:t xml:space="preserve">                Scheme::Standard =&gt; self.key[slot],</w:t>
      </w:r>
    </w:p>
    <w:p>
      <w:pPr>
        <w:spacing w:after="0" w:line="240" w:lineRule="auto"/>
        <w:ind w:firstLine="0" w:left="283"/>
      </w:pPr>
      <w:r>
        <w:rPr>
          <w:rFonts w:ascii="Courier New" w:hAnsi="Courier New"/>
          <w:color w:val="101010"/>
          <w:sz w:val="20"/>
        </w:rPr>
        <w:t xml:space="preserve">                Scheme::Progressive =&gt; (self.key[slot] + block % n) % n,</w:t>
      </w:r>
    </w:p>
    <w:p>
      <w:pPr>
        <w:spacing w:after="0" w:line="240" w:lineRule="auto"/>
        <w:ind w:firstLine="0" w:left="283"/>
      </w:pPr>
      <w:r>
        <w:rPr>
          <w:rFonts w:ascii="Courier New" w:hAnsi="Courier New"/>
          <w:color w:val="101010"/>
          <w:sz w:val="20"/>
        </w:rPr>
        <w:t xml:space="preserve">                Scheme::Autokey =&gt; stream[slot],</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let result = match operation {</w:t>
      </w:r>
    </w:p>
    <w:p>
      <w:pPr>
        <w:spacing w:after="0" w:line="240" w:lineRule="auto"/>
        <w:ind w:firstLine="0" w:left="283"/>
      </w:pPr>
      <w:r>
        <w:rPr>
          <w:rFonts w:ascii="Courier New" w:hAnsi="Courier New"/>
          <w:color w:val="101010"/>
          <w:sz w:val="20"/>
        </w:rPr>
        <w:t xml:space="preserve">                Operation::Encrypt =&gt; (value + shift) % n,</w:t>
      </w:r>
    </w:p>
    <w:p>
      <w:pPr>
        <w:spacing w:after="0" w:line="240" w:lineRule="auto"/>
        <w:ind w:firstLine="0" w:left="283"/>
      </w:pPr>
      <w:r>
        <w:rPr>
          <w:rFonts w:ascii="Courier New" w:hAnsi="Courier New"/>
          <w:color w:val="101010"/>
          <w:sz w:val="20"/>
        </w:rPr>
        <w:t xml:space="preserve">                Operation::Decrypt =&gt; (value + n - shift) % n,</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if self.scheme == Scheme::Autokey {</w:t>
      </w:r>
    </w:p>
    <w:p>
      <w:pPr>
        <w:spacing w:after="0" w:line="240" w:lineRule="auto"/>
        <w:ind w:firstLine="0" w:left="283"/>
      </w:pPr>
      <w:r>
        <w:rPr>
          <w:rFonts w:ascii="Courier New" w:hAnsi="Courier New"/>
          <w:color w:val="101010"/>
          <w:sz w:val="20"/>
        </w:rPr>
        <w:t xml:space="preserve">                stream[slot] = match operation {</w:t>
      </w:r>
    </w:p>
    <w:p>
      <w:pPr>
        <w:spacing w:after="0" w:line="240" w:lineRule="auto"/>
        <w:ind w:firstLine="0" w:left="283"/>
      </w:pPr>
      <w:r>
        <w:rPr>
          <w:rFonts w:ascii="Courier New" w:hAnsi="Courier New"/>
          <w:color w:val="101010"/>
          <w:sz w:val="20"/>
        </w:rPr>
        <w:t xml:space="preserve">                    Operation::Encrypt =&gt; value,</w:t>
      </w:r>
    </w:p>
    <w:p>
      <w:pPr>
        <w:spacing w:after="0" w:line="240" w:lineRule="auto"/>
        <w:ind w:firstLine="0" w:left="283"/>
      </w:pPr>
      <w:r>
        <w:rPr>
          <w:rFonts w:ascii="Courier New" w:hAnsi="Courier New"/>
          <w:color w:val="101010"/>
          <w:sz w:val="20"/>
        </w:rPr>
        <w:t xml:space="preserve">                    Operation::Decrypt =&gt; result,</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tracing::info!(position, block, shift, "обработка символа");</w:t>
      </w:r>
    </w:p>
    <w:p>
      <w:pPr>
        <w:spacing w:after="0" w:line="240" w:lineRule="auto"/>
        <w:ind w:firstLine="0" w:left="283"/>
      </w:pPr>
      <w:r>
        <w:rPr>
          <w:rFonts w:ascii="Courier New" w:hAnsi="Courier New"/>
          <w:color w:val="101010"/>
          <w:sz w:val="20"/>
        </w:rPr>
        <w:t xml:space="preserve">            let letter = self.alphabet.symbol(result);</w:t>
      </w:r>
    </w:p>
    <w:p>
      <w:pPr>
        <w:spacing w:after="0" w:line="240" w:lineRule="auto"/>
        <w:ind w:firstLine="0" w:left="283"/>
      </w:pPr>
      <w:r>
        <w:rPr>
          <w:rFonts w:ascii="Courier New" w:hAnsi="Courier New"/>
          <w:color w:val="101010"/>
          <w:sz w:val="20"/>
        </w:rPr>
        <w:t xml:space="preserve">            if ch.is_lowercase() &amp;&amp; self.alphabet != Alphabet::RussianNoYo {</w:t>
      </w:r>
    </w:p>
    <w:p>
      <w:pPr>
        <w:spacing w:after="0" w:line="240" w:lineRule="auto"/>
        <w:ind w:firstLine="0" w:left="283"/>
      </w:pPr>
      <w:r>
        <w:rPr>
          <w:rFonts w:ascii="Courier New" w:hAnsi="Courier New"/>
          <w:color w:val="101010"/>
          <w:sz w:val="20"/>
        </w:rPr>
        <w:t xml:space="preserve">                output.extend(letter.to_lowercase());</w:t>
      </w:r>
    </w:p>
    <w:p>
      <w:pPr>
        <w:spacing w:after="0" w:line="240" w:lineRule="auto"/>
        <w:ind w:firstLine="0" w:left="283"/>
      </w:pPr>
      <w:r>
        <w:rPr>
          <w:rFonts w:ascii="Courier New" w:hAnsi="Courier New"/>
          <w:color w:val="101010"/>
          <w:sz w:val="20"/>
        </w:rPr>
        <w:t xml:space="preserve">            } else {</w:t>
      </w:r>
    </w:p>
    <w:p>
      <w:pPr>
        <w:spacing w:after="0" w:line="240" w:lineRule="auto"/>
        <w:ind w:firstLine="0" w:left="283"/>
      </w:pPr>
      <w:r>
        <w:rPr>
          <w:rFonts w:ascii="Courier New" w:hAnsi="Courier New"/>
          <w:color w:val="101010"/>
          <w:sz w:val="20"/>
        </w:rPr>
        <w:t xml:space="preserve">                output.push(letter);</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position += 1;</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Ok(output)</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w:t>
      </w:r>
    </w:p>
    <w:p>
      <w:pPr>
        <w:keepNext/>
        <w:spacing w:before="240" w:after="120"/>
        <w:ind w:firstLine="0"/>
        <w:jc w:val="center"/>
      </w:pPr>
      <w:r>
        <w:rPr>
          <w:rFonts w:ascii="Times New Roman" w:hAnsi="Times New Roman"/>
          <w:b/>
          <w:sz w:val="28"/>
        </w:rPr>
        <w:t>domain/attack.rs</w:t>
      </w:r>
    </w:p>
    <w:p>
      <w:pPr>
        <w:spacing w:after="0" w:line="240" w:lineRule="auto"/>
        <w:ind w:firstLine="0" w:left="283"/>
      </w:pPr>
      <w:r>
        <w:rPr>
          <w:rFonts w:ascii="Courier New" w:hAnsi="Courier New"/>
          <w:color w:val="101010"/>
          <w:sz w:val="20"/>
        </w:rPr>
        <w:t>//! Статистическое восстановление ключа по одному шифротексту.</w:t>
      </w:r>
    </w:p>
    <w:p>
      <w:pPr>
        <w:spacing w:after="0" w:line="240" w:lineRule="auto"/>
        <w:ind w:firstLine="0" w:left="283"/>
      </w:pPr>
      <w:r>
        <w:rPr>
          <w:rFonts w:ascii="Courier New" w:hAnsi="Courier New"/>
          <w:color w:val="101010"/>
          <w:sz w:val="20"/>
        </w:rPr>
        <w:t>//!</w:t>
      </w:r>
    </w:p>
    <w:p>
      <w:pPr>
        <w:spacing w:after="0" w:line="240" w:lineRule="auto"/>
        <w:ind w:firstLine="0" w:left="283"/>
      </w:pPr>
      <w:r>
        <w:rPr>
          <w:rFonts w:ascii="Courier New" w:hAnsi="Courier New"/>
          <w:color w:val="101010"/>
          <w:sz w:val="20"/>
        </w:rPr>
        <w:t>//! Это эвристика: на коротком или нетипичном тексте лучший кандидат может быть неверным.</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use std::ops::RangeInclusive;</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use super::language_counts::{</w:t>
      </w:r>
    </w:p>
    <w:p>
      <w:pPr>
        <w:spacing w:after="0" w:line="240" w:lineRule="auto"/>
        <w:ind w:firstLine="0" w:left="283"/>
      </w:pPr>
      <w:r>
        <w:rPr>
          <w:rFonts w:ascii="Courier New" w:hAnsi="Courier New"/>
          <w:color w:val="101010"/>
          <w:sz w:val="20"/>
        </w:rPr>
        <w:t xml:space="preserve">    EN_BIGRAMS, EN_LETTERS, RU_NO_YO_BIGRAMS, RU_NO_YO_LETTERS, RU_YO_BIGRAMS, RU_YO_LETTERS,</w:t>
      </w:r>
    </w:p>
    <w:p>
      <w:pPr>
        <w:spacing w:after="0" w:line="240" w:lineRule="auto"/>
        <w:ind w:firstLine="0" w:left="283"/>
      </w:pPr>
      <w:r>
        <w:rPr>
          <w:rFonts w:ascii="Courier New" w:hAnsi="Courier New"/>
          <w:color w:val="101010"/>
          <w:sz w:val="20"/>
        </w:rPr>
        <w:t>};</w:t>
      </w:r>
    </w:p>
    <w:p>
      <w:pPr>
        <w:spacing w:after="0" w:line="240" w:lineRule="auto"/>
        <w:ind w:firstLine="0" w:left="283"/>
      </w:pPr>
      <w:r>
        <w:rPr>
          <w:rFonts w:ascii="Courier New" w:hAnsi="Courier New"/>
          <w:color w:val="101010"/>
          <w:sz w:val="20"/>
        </w:rPr>
        <w:t>use super::scheme::{Alphabet, Scheme};</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#[derive(Debug, thiserror::Error, PartialEq, Eq)]</w:t>
      </w:r>
    </w:p>
    <w:p>
      <w:pPr>
        <w:spacing w:after="0" w:line="240" w:lineRule="auto"/>
        <w:ind w:firstLine="0" w:left="283"/>
      </w:pPr>
      <w:r>
        <w:rPr>
          <w:rFonts w:ascii="Courier New" w:hAnsi="Courier New"/>
          <w:color w:val="101010"/>
          <w:sz w:val="20"/>
        </w:rPr>
        <w:t>pub enum AttackError {</w:t>
      </w:r>
    </w:p>
    <w:p>
      <w:pPr>
        <w:spacing w:after="0" w:line="240" w:lineRule="auto"/>
        <w:ind w:firstLine="0" w:left="283"/>
      </w:pPr>
      <w:r>
        <w:rPr>
          <w:rFonts w:ascii="Courier New" w:hAnsi="Courier New"/>
          <w:color w:val="101010"/>
          <w:sz w:val="20"/>
        </w:rPr>
        <w:t xml:space="preserve">    #[error("буква шифротекста на позиции {0} не принадлежит выбранному алфавиту")]</w:t>
      </w:r>
    </w:p>
    <w:p>
      <w:pPr>
        <w:spacing w:after="0" w:line="240" w:lineRule="auto"/>
        <w:ind w:firstLine="0" w:left="283"/>
      </w:pPr>
      <w:r>
        <w:rPr>
          <w:rFonts w:ascii="Courier New" w:hAnsi="Courier New"/>
          <w:color w:val="101010"/>
          <w:sz w:val="20"/>
        </w:rPr>
        <w:t xml:space="preserve">    InvalidText(usize),</w:t>
      </w:r>
    </w:p>
    <w:p>
      <w:pPr>
        <w:spacing w:after="0" w:line="240" w:lineRule="auto"/>
        <w:ind w:firstLine="0" w:left="283"/>
      </w:pPr>
      <w:r>
        <w:rPr>
          <w:rFonts w:ascii="Courier New" w:hAnsi="Courier New"/>
          <w:color w:val="101010"/>
          <w:sz w:val="20"/>
        </w:rPr>
        <w:t xml:space="preserve">    #[error("нужен диапазон длин ключа от 1 до длины шифротекста")]</w:t>
      </w:r>
    </w:p>
    <w:p>
      <w:pPr>
        <w:spacing w:after="0" w:line="240" w:lineRule="auto"/>
        <w:ind w:firstLine="0" w:left="283"/>
      </w:pPr>
      <w:r>
        <w:rPr>
          <w:rFonts w:ascii="Courier New" w:hAnsi="Courier New"/>
          <w:color w:val="101010"/>
          <w:sz w:val="20"/>
        </w:rPr>
        <w:t xml:space="preserve">    InvalidRange,</w:t>
      </w:r>
    </w:p>
    <w:p>
      <w:pPr>
        <w:spacing w:after="0" w:line="240" w:lineRule="auto"/>
        <w:ind w:firstLine="0" w:left="283"/>
      </w:pPr>
      <w:r>
        <w:rPr>
          <w:rFonts w:ascii="Courier New" w:hAnsi="Courier New"/>
          <w:color w:val="101010"/>
          <w:sz w:val="20"/>
        </w:rPr>
        <w:t xml:space="preserve">    #[error("шифротекст слишком короткий для статистического анализа: {0} символов, нужно ≥ 30")]</w:t>
      </w:r>
    </w:p>
    <w:p>
      <w:pPr>
        <w:spacing w:after="0" w:line="240" w:lineRule="auto"/>
        <w:ind w:firstLine="0" w:left="283"/>
      </w:pPr>
      <w:r>
        <w:rPr>
          <w:rFonts w:ascii="Courier New" w:hAnsi="Courier New"/>
          <w:color w:val="101010"/>
          <w:sz w:val="20"/>
        </w:rPr>
        <w:t xml:space="preserve">    TextTooShort(usize),</w:t>
      </w:r>
    </w:p>
    <w:p>
      <w:pPr>
        <w:spacing w:after="0" w:line="240" w:lineRule="auto"/>
        <w:ind w:firstLine="0" w:left="283"/>
      </w:pPr>
      <w:r>
        <w:rPr>
          <w:rFonts w:ascii="Courier New" w:hAnsi="Courier New"/>
          <w:color w:val="101010"/>
          <w:sz w:val="20"/>
        </w:rPr>
        <w:t>}</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#[derive(Debug, Clone)]</w:t>
      </w:r>
    </w:p>
    <w:p>
      <w:pPr>
        <w:spacing w:after="0" w:line="240" w:lineRule="auto"/>
        <w:ind w:firstLine="0" w:left="283"/>
      </w:pPr>
      <w:r>
        <w:rPr>
          <w:rFonts w:ascii="Courier New" w:hAnsi="Courier New"/>
          <w:color w:val="101010"/>
          <w:sz w:val="20"/>
        </w:rPr>
        <w:t>pub struct AttackResult {</w:t>
      </w:r>
    </w:p>
    <w:p>
      <w:pPr>
        <w:spacing w:after="0" w:line="240" w:lineRule="auto"/>
        <w:ind w:firstLine="0" w:left="283"/>
      </w:pPr>
      <w:r>
        <w:rPr>
          <w:rFonts w:ascii="Courier New" w:hAnsi="Courier New"/>
          <w:color w:val="101010"/>
          <w:sz w:val="20"/>
        </w:rPr>
        <w:t xml:space="preserve">    pub key: String,</w:t>
      </w:r>
    </w:p>
    <w:p>
      <w:pPr>
        <w:spacing w:after="0" w:line="240" w:lineRule="auto"/>
        <w:ind w:firstLine="0" w:left="283"/>
      </w:pPr>
      <w:r>
        <w:rPr>
          <w:rFonts w:ascii="Courier New" w:hAnsi="Courier New"/>
          <w:color w:val="101010"/>
          <w:sz w:val="20"/>
        </w:rPr>
        <w:t xml:space="preserve">    pub plain: String,</w:t>
      </w:r>
    </w:p>
    <w:p>
      <w:pPr>
        <w:spacing w:after="0" w:line="240" w:lineRule="auto"/>
        <w:ind w:firstLine="0" w:left="283"/>
      </w:pPr>
      <w:r>
        <w:rPr>
          <w:rFonts w:ascii="Courier New" w:hAnsi="Courier New"/>
          <w:color w:val="101010"/>
          <w:sz w:val="20"/>
        </w:rPr>
        <w:t xml:space="preserve">    /// Средний логарифм правдоподобия соседних пар; больше означает лучший кандидат.</w:t>
      </w:r>
    </w:p>
    <w:p>
      <w:pPr>
        <w:spacing w:after="0" w:line="240" w:lineRule="auto"/>
        <w:ind w:firstLine="0" w:left="283"/>
      </w:pPr>
      <w:r>
        <w:rPr>
          <w:rFonts w:ascii="Courier New" w:hAnsi="Courier New"/>
          <w:color w:val="101010"/>
          <w:sz w:val="20"/>
        </w:rPr>
        <w:t xml:space="preserve">    pub score: f64,</w:t>
      </w:r>
    </w:p>
    <w:p>
      <w:pPr>
        <w:spacing w:after="0" w:line="240" w:lineRule="auto"/>
        <w:ind w:firstLine="0" w:left="283"/>
      </w:pPr>
      <w:r>
        <w:rPr>
          <w:rFonts w:ascii="Courier New" w:hAnsi="Courier New"/>
          <w:color w:val="101010"/>
          <w:sz w:val="20"/>
        </w:rPr>
        <w:t xml:space="preserve">    pub key_length: usize,</w:t>
      </w:r>
    </w:p>
    <w:p>
      <w:pPr>
        <w:spacing w:after="0" w:line="240" w:lineRule="auto"/>
        <w:ind w:firstLine="0" w:left="283"/>
      </w:pPr>
      <w:r>
        <w:rPr>
          <w:rFonts w:ascii="Courier New" w:hAnsi="Courier New"/>
          <w:color w:val="101010"/>
          <w:sz w:val="20"/>
        </w:rPr>
        <w:t>}</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struct LanguageModel {</w:t>
      </w:r>
    </w:p>
    <w:p>
      <w:pPr>
        <w:spacing w:after="0" w:line="240" w:lineRule="auto"/>
        <w:ind w:firstLine="0" w:left="283"/>
      </w:pPr>
      <w:r>
        <w:rPr>
          <w:rFonts w:ascii="Courier New" w:hAnsi="Courier New"/>
          <w:color w:val="101010"/>
          <w:sz w:val="20"/>
        </w:rPr>
        <w:t xml:space="preserve">    letters: &amp;'static [u32],</w:t>
      </w:r>
    </w:p>
    <w:p>
      <w:pPr>
        <w:spacing w:after="0" w:line="240" w:lineRule="auto"/>
        <w:ind w:firstLine="0" w:left="283"/>
      </w:pPr>
      <w:r>
        <w:rPr>
          <w:rFonts w:ascii="Courier New" w:hAnsi="Courier New"/>
          <w:color w:val="101010"/>
          <w:sz w:val="20"/>
        </w:rPr>
        <w:t xml:space="preserve">    bigrams: &amp;'static [u32],</w:t>
      </w:r>
    </w:p>
    <w:p>
      <w:pPr>
        <w:spacing w:after="0" w:line="240" w:lineRule="auto"/>
        <w:ind w:firstLine="0" w:left="283"/>
      </w:pPr>
      <w:r>
        <w:rPr>
          <w:rFonts w:ascii="Courier New" w:hAnsi="Courier New"/>
          <w:color w:val="101010"/>
          <w:sz w:val="20"/>
        </w:rPr>
        <w:t xml:space="preserve">    n: usize,</w:t>
      </w:r>
    </w:p>
    <w:p>
      <w:pPr>
        <w:spacing w:after="0" w:line="240" w:lineRule="auto"/>
        <w:ind w:firstLine="0" w:left="283"/>
      </w:pPr>
      <w:r>
        <w:rPr>
          <w:rFonts w:ascii="Courier New" w:hAnsi="Courier New"/>
          <w:color w:val="101010"/>
          <w:sz w:val="20"/>
        </w:rPr>
        <w:t xml:space="preserve">    letter_total: f64,</w:t>
      </w:r>
    </w:p>
    <w:p>
      <w:pPr>
        <w:spacing w:after="0" w:line="240" w:lineRule="auto"/>
        <w:ind w:firstLine="0" w:left="283"/>
      </w:pPr>
      <w:r>
        <w:rPr>
          <w:rFonts w:ascii="Courier New" w:hAnsi="Courier New"/>
          <w:color w:val="101010"/>
          <w:sz w:val="20"/>
        </w:rPr>
        <w:t xml:space="preserve">    bigram_total: f64,</w:t>
      </w:r>
    </w:p>
    <w:p>
      <w:pPr>
        <w:spacing w:after="0" w:line="240" w:lineRule="auto"/>
        <w:ind w:firstLine="0" w:left="283"/>
      </w:pPr>
      <w:r>
        <w:rPr>
          <w:rFonts w:ascii="Courier New" w:hAnsi="Courier New"/>
          <w:color w:val="101010"/>
          <w:sz w:val="20"/>
        </w:rPr>
        <w:t>}</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impl LanguageModel {</w:t>
      </w:r>
    </w:p>
    <w:p>
      <w:pPr>
        <w:spacing w:after="0" w:line="240" w:lineRule="auto"/>
        <w:ind w:firstLine="0" w:left="283"/>
      </w:pPr>
      <w:r>
        <w:rPr>
          <w:rFonts w:ascii="Courier New" w:hAnsi="Courier New"/>
          <w:color w:val="101010"/>
          <w:sz w:val="20"/>
        </w:rPr>
        <w:t xml:space="preserve">    fn for_alphabet(alphabet: Alphabet) -&gt; Self {</w:t>
      </w:r>
    </w:p>
    <w:p>
      <w:pPr>
        <w:spacing w:after="0" w:line="240" w:lineRule="auto"/>
        <w:ind w:firstLine="0" w:left="283"/>
      </w:pPr>
      <w:r>
        <w:rPr>
          <w:rFonts w:ascii="Courier New" w:hAnsi="Courier New"/>
          <w:color w:val="101010"/>
          <w:sz w:val="20"/>
        </w:rPr>
        <w:t xml:space="preserve">        let (letters, bigrams): (&amp;'static [u32], &amp;'static [u32]) = match alphabet {</w:t>
      </w:r>
    </w:p>
    <w:p>
      <w:pPr>
        <w:spacing w:after="0" w:line="240" w:lineRule="auto"/>
        <w:ind w:firstLine="0" w:left="283"/>
      </w:pPr>
      <w:r>
        <w:rPr>
          <w:rFonts w:ascii="Courier New" w:hAnsi="Courier New"/>
          <w:color w:val="101010"/>
          <w:sz w:val="20"/>
        </w:rPr>
        <w:t xml:space="preserve">            Alphabet::Latin =&gt; (&amp;EN_LETTERS, &amp;EN_BIGRAMS),</w:t>
      </w:r>
    </w:p>
    <w:p>
      <w:pPr>
        <w:spacing w:after="0" w:line="240" w:lineRule="auto"/>
        <w:ind w:firstLine="0" w:left="283"/>
      </w:pPr>
      <w:r>
        <w:rPr>
          <w:rFonts w:ascii="Courier New" w:hAnsi="Courier New"/>
          <w:color w:val="101010"/>
          <w:sz w:val="20"/>
        </w:rPr>
        <w:t xml:space="preserve">            Alphabet::RussianWithYo =&gt; (&amp;RU_YO_LETTERS, &amp;RU_YO_BIGRAMS),</w:t>
      </w:r>
    </w:p>
    <w:p>
      <w:pPr>
        <w:spacing w:after="0" w:line="240" w:lineRule="auto"/>
        <w:ind w:firstLine="0" w:left="283"/>
      </w:pPr>
      <w:r>
        <w:rPr>
          <w:rFonts w:ascii="Courier New" w:hAnsi="Courier New"/>
          <w:color w:val="101010"/>
          <w:sz w:val="20"/>
        </w:rPr>
        <w:t xml:space="preserve">            Alphabet::RussianNoYo =&gt; (&amp;RU_NO_YO_LETTERS, &amp;RU_NO_YO_BIGRAMS),</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Self {</w:t>
      </w:r>
    </w:p>
    <w:p>
      <w:pPr>
        <w:spacing w:after="0" w:line="240" w:lineRule="auto"/>
        <w:ind w:firstLine="0" w:left="283"/>
      </w:pPr>
      <w:r>
        <w:rPr>
          <w:rFonts w:ascii="Courier New" w:hAnsi="Courier New"/>
          <w:color w:val="101010"/>
          <w:sz w:val="20"/>
        </w:rPr>
        <w:t xml:space="preserve">            letters,</w:t>
      </w:r>
    </w:p>
    <w:p>
      <w:pPr>
        <w:spacing w:after="0" w:line="240" w:lineRule="auto"/>
        <w:ind w:firstLine="0" w:left="283"/>
      </w:pPr>
      <w:r>
        <w:rPr>
          <w:rFonts w:ascii="Courier New" w:hAnsi="Courier New"/>
          <w:color w:val="101010"/>
          <w:sz w:val="20"/>
        </w:rPr>
        <w:t xml:space="preserve">            bigrams,</w:t>
      </w:r>
    </w:p>
    <w:p>
      <w:pPr>
        <w:spacing w:after="0" w:line="240" w:lineRule="auto"/>
        <w:ind w:firstLine="0" w:left="283"/>
      </w:pPr>
      <w:r>
        <w:rPr>
          <w:rFonts w:ascii="Courier New" w:hAnsi="Courier New"/>
          <w:color w:val="101010"/>
          <w:sz w:val="20"/>
        </w:rPr>
        <w:t xml:space="preserve">            n: alphabet.size(),</w:t>
      </w:r>
    </w:p>
    <w:p>
      <w:pPr>
        <w:spacing w:after="0" w:line="240" w:lineRule="auto"/>
        <w:ind w:firstLine="0" w:left="283"/>
      </w:pPr>
      <w:r>
        <w:rPr>
          <w:rFonts w:ascii="Courier New" w:hAnsi="Courier New"/>
          <w:color w:val="101010"/>
          <w:sz w:val="20"/>
        </w:rPr>
        <w:t xml:space="preserve">            letter_total: f64::from(letters.iter().sum::&lt;u32&gt;()) + alphabet.size() as f64,</w:t>
      </w:r>
    </w:p>
    <w:p>
      <w:pPr>
        <w:spacing w:after="0" w:line="240" w:lineRule="auto"/>
        <w:ind w:firstLine="0" w:left="283"/>
      </w:pPr>
      <w:r>
        <w:rPr>
          <w:rFonts w:ascii="Courier New" w:hAnsi="Courier New"/>
          <w:color w:val="101010"/>
          <w:sz w:val="20"/>
        </w:rPr>
        <w:t xml:space="preserve">            bigram_total: f64::from(bigrams.iter().sum::&lt;u32&gt;())</w:t>
      </w:r>
    </w:p>
    <w:p>
      <w:pPr>
        <w:spacing w:after="0" w:line="240" w:lineRule="auto"/>
        <w:ind w:firstLine="0" w:left="283"/>
      </w:pPr>
      <w:r>
        <w:rPr>
          <w:rFonts w:ascii="Courier New" w:hAnsi="Courier New"/>
          <w:color w:val="101010"/>
          <w:sz w:val="20"/>
        </w:rPr>
        <w:t xml:space="preserve">                + (alphabet.size() * alphabet.size()) as f64,</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fn unigram(&amp;self, symbol: usize) -&gt; f64 {</w:t>
      </w:r>
    </w:p>
    <w:p>
      <w:pPr>
        <w:spacing w:after="0" w:line="240" w:lineRule="auto"/>
        <w:ind w:firstLine="0" w:left="283"/>
      </w:pPr>
      <w:r>
        <w:rPr>
          <w:rFonts w:ascii="Courier New" w:hAnsi="Courier New"/>
          <w:color w:val="101010"/>
          <w:sz w:val="20"/>
        </w:rPr>
        <w:t xml:space="preserve">        ((f64::from(self.letters[symbol]) + 1.0) / self.letter_total).ln()</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fn score(&amp;self, plain: &amp;[usize]) -&gt; f64 {</w:t>
      </w:r>
    </w:p>
    <w:p>
      <w:pPr>
        <w:spacing w:after="0" w:line="240" w:lineRule="auto"/>
        <w:ind w:firstLine="0" w:left="283"/>
      </w:pPr>
      <w:r>
        <w:rPr>
          <w:rFonts w:ascii="Courier New" w:hAnsi="Courier New"/>
          <w:color w:val="101010"/>
          <w:sz w:val="20"/>
        </w:rPr>
        <w:t xml:space="preserve">        let pair_score: f64 = plain</w:t>
      </w:r>
    </w:p>
    <w:p>
      <w:pPr>
        <w:spacing w:after="0" w:line="240" w:lineRule="auto"/>
        <w:ind w:firstLine="0" w:left="283"/>
      </w:pPr>
      <w:r>
        <w:rPr>
          <w:rFonts w:ascii="Courier New" w:hAnsi="Courier New"/>
          <w:color w:val="101010"/>
          <w:sz w:val="20"/>
        </w:rPr>
        <w:t xml:space="preserve">            .windows(2)</w:t>
      </w:r>
    </w:p>
    <w:p>
      <w:pPr>
        <w:spacing w:after="0" w:line="240" w:lineRule="auto"/>
        <w:ind w:firstLine="0" w:left="283"/>
      </w:pPr>
      <w:r>
        <w:rPr>
          <w:rFonts w:ascii="Courier New" w:hAnsi="Courier New"/>
          <w:color w:val="101010"/>
          <w:sz w:val="20"/>
        </w:rPr>
        <w:t xml:space="preserve">            .map(|pair| {</w:t>
      </w:r>
    </w:p>
    <w:p>
      <w:pPr>
        <w:spacing w:after="0" w:line="240" w:lineRule="auto"/>
        <w:ind w:firstLine="0" w:left="283"/>
      </w:pPr>
      <w:r>
        <w:rPr>
          <w:rFonts w:ascii="Courier New" w:hAnsi="Courier New"/>
          <w:color w:val="101010"/>
          <w:sz w:val="20"/>
        </w:rPr>
        <w:t xml:space="preserve">                ((f64::from(self.bigrams[pair[0] * self.n + pair[1]]) + 1.0) / self.bigram_total)</w:t>
      </w:r>
    </w:p>
    <w:p>
      <w:pPr>
        <w:spacing w:after="0" w:line="240" w:lineRule="auto"/>
        <w:ind w:firstLine="0" w:left="283"/>
      </w:pPr>
      <w:r>
        <w:rPr>
          <w:rFonts w:ascii="Courier New" w:hAnsi="Courier New"/>
          <w:color w:val="101010"/>
          <w:sz w:val="20"/>
        </w:rPr>
        <w:t xml:space="preserve">                    .ln()</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.sum();</w:t>
      </w:r>
    </w:p>
    <w:p>
      <w:pPr>
        <w:spacing w:after="0" w:line="240" w:lineRule="auto"/>
        <w:ind w:firstLine="0" w:left="283"/>
      </w:pPr>
      <w:r>
        <w:rPr>
          <w:rFonts w:ascii="Courier New" w:hAnsi="Courier New"/>
          <w:color w:val="101010"/>
          <w:sz w:val="20"/>
        </w:rPr>
        <w:t xml:space="preserve">        let letter_score: f64 = plain.iter().map(|&amp;symbol| self.unigram(symbol)).sum();</w:t>
      </w:r>
    </w:p>
    <w:p>
      <w:pPr>
        <w:spacing w:after="0" w:line="240" w:lineRule="auto"/>
        <w:ind w:firstLine="0" w:left="283"/>
      </w:pPr>
      <w:r>
        <w:rPr>
          <w:rFonts w:ascii="Courier New" w:hAnsi="Courier New"/>
          <w:color w:val="101010"/>
          <w:sz w:val="20"/>
        </w:rPr>
        <w:t xml:space="preserve">        (pair_score + 0.2 * letter_score) / plain.len() as f64</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fn decode(cipher: &amp;[usize], key: &amp;[usize], scheme: Scheme, n: usize) -&gt; Vec&lt;usize&gt; {</w:t>
      </w:r>
    </w:p>
    <w:p>
      <w:pPr>
        <w:spacing w:after="0" w:line="240" w:lineRule="auto"/>
        <w:ind w:firstLine="0" w:left="283"/>
      </w:pPr>
      <w:r>
        <w:rPr>
          <w:rFonts w:ascii="Courier New" w:hAnsi="Courier New"/>
          <w:color w:val="101010"/>
          <w:sz w:val="20"/>
        </w:rPr>
        <w:t xml:space="preserve">    let mut plain = Vec::with_capacity(cipher.len());</w:t>
      </w:r>
    </w:p>
    <w:p>
      <w:pPr>
        <w:spacing w:after="0" w:line="240" w:lineRule="auto"/>
        <w:ind w:firstLine="0" w:left="283"/>
      </w:pPr>
      <w:r>
        <w:rPr>
          <w:rFonts w:ascii="Courier New" w:hAnsi="Courier New"/>
          <w:color w:val="101010"/>
          <w:sz w:val="20"/>
        </w:rPr>
        <w:t xml:space="preserve">    for (position, &amp;symbol) in cipher.iter().enumerate() {</w:t>
      </w:r>
    </w:p>
    <w:p>
      <w:pPr>
        <w:spacing w:after="0" w:line="240" w:lineRule="auto"/>
        <w:ind w:firstLine="0" w:left="283"/>
      </w:pPr>
      <w:r>
        <w:rPr>
          <w:rFonts w:ascii="Courier New" w:hAnsi="Courier New"/>
          <w:color w:val="101010"/>
          <w:sz w:val="20"/>
        </w:rPr>
        <w:t xml:space="preserve">        let shift = match scheme {</w:t>
      </w:r>
    </w:p>
    <w:p>
      <w:pPr>
        <w:spacing w:after="0" w:line="240" w:lineRule="auto"/>
        <w:ind w:firstLine="0" w:left="283"/>
      </w:pPr>
      <w:r>
        <w:rPr>
          <w:rFonts w:ascii="Courier New" w:hAnsi="Courier New"/>
          <w:color w:val="101010"/>
          <w:sz w:val="20"/>
        </w:rPr>
        <w:t xml:space="preserve">            Scheme::Standard =&gt; key[position % key.len()],</w:t>
      </w:r>
    </w:p>
    <w:p>
      <w:pPr>
        <w:spacing w:after="0" w:line="240" w:lineRule="auto"/>
        <w:ind w:firstLine="0" w:left="283"/>
      </w:pPr>
      <w:r>
        <w:rPr>
          <w:rFonts w:ascii="Courier New" w:hAnsi="Courier New"/>
          <w:color w:val="101010"/>
          <w:sz w:val="20"/>
        </w:rPr>
        <w:t xml:space="preserve">            Scheme::Progressive =&gt; (key[position % key.len()] + position / key.len() % n) % n,</w:t>
      </w:r>
    </w:p>
    <w:p>
      <w:pPr>
        <w:spacing w:after="0" w:line="240" w:lineRule="auto"/>
        <w:ind w:firstLine="0" w:left="283"/>
      </w:pPr>
      <w:r>
        <w:rPr>
          <w:rFonts w:ascii="Courier New" w:hAnsi="Courier New"/>
          <w:color w:val="101010"/>
          <w:sz w:val="20"/>
        </w:rPr>
        <w:t xml:space="preserve">            Scheme::Autokey if position &lt; key.len() =&gt; key[position],</w:t>
      </w:r>
    </w:p>
    <w:p>
      <w:pPr>
        <w:spacing w:after="0" w:line="240" w:lineRule="auto"/>
        <w:ind w:firstLine="0" w:left="283"/>
      </w:pPr>
      <w:r>
        <w:rPr>
          <w:rFonts w:ascii="Courier New" w:hAnsi="Courier New"/>
          <w:color w:val="101010"/>
          <w:sz w:val="20"/>
        </w:rPr>
        <w:t xml:space="preserve">            Scheme::Autokey =&gt; plain[position - key.len()],</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plain.push((symbol + n - shift) % n);</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plain</w:t>
      </w:r>
    </w:p>
    <w:p>
      <w:pPr>
        <w:spacing w:after="0" w:line="240" w:lineRule="auto"/>
        <w:ind w:firstLine="0" w:left="283"/>
      </w:pPr>
      <w:r>
        <w:rPr>
          <w:rFonts w:ascii="Courier New" w:hAnsi="Courier New"/>
          <w:color w:val="101010"/>
          <w:sz w:val="20"/>
        </w:rPr>
        <w:t>}</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fn best_standard_key(</w:t>
      </w:r>
    </w:p>
    <w:p>
      <w:pPr>
        <w:spacing w:after="0" w:line="240" w:lineRule="auto"/>
        <w:ind w:firstLine="0" w:left="283"/>
      </w:pPr>
      <w:r>
        <w:rPr>
          <w:rFonts w:ascii="Courier New" w:hAnsi="Courier New"/>
          <w:color w:val="101010"/>
          <w:sz w:val="20"/>
        </w:rPr>
        <w:t xml:space="preserve">    cipher: &amp;[usize],</w:t>
      </w:r>
    </w:p>
    <w:p>
      <w:pPr>
        <w:spacing w:after="0" w:line="240" w:lineRule="auto"/>
        <w:ind w:firstLine="0" w:left="283"/>
      </w:pPr>
      <w:r>
        <w:rPr>
          <w:rFonts w:ascii="Courier New" w:hAnsi="Courier New"/>
          <w:color w:val="101010"/>
          <w:sz w:val="20"/>
        </w:rPr>
        <w:t xml:space="preserve">    key_len: usize,</w:t>
      </w:r>
    </w:p>
    <w:p>
      <w:pPr>
        <w:spacing w:after="0" w:line="240" w:lineRule="auto"/>
        <w:ind w:firstLine="0" w:left="283"/>
      </w:pPr>
      <w:r>
        <w:rPr>
          <w:rFonts w:ascii="Courier New" w:hAnsi="Courier New"/>
          <w:color w:val="101010"/>
          <w:sz w:val="20"/>
        </w:rPr>
        <w:t xml:space="preserve">    scheme: Scheme,</w:t>
      </w:r>
    </w:p>
    <w:p>
      <w:pPr>
        <w:spacing w:after="0" w:line="240" w:lineRule="auto"/>
        <w:ind w:firstLine="0" w:left="283"/>
      </w:pPr>
      <w:r>
        <w:rPr>
          <w:rFonts w:ascii="Courier New" w:hAnsi="Courier New"/>
          <w:color w:val="101010"/>
          <w:sz w:val="20"/>
        </w:rPr>
        <w:t xml:space="preserve">    model: &amp;LanguageModel,</w:t>
      </w:r>
    </w:p>
    <w:p>
      <w:pPr>
        <w:spacing w:after="0" w:line="240" w:lineRule="auto"/>
        <w:ind w:firstLine="0" w:left="283"/>
      </w:pPr>
      <w:r>
        <w:rPr>
          <w:rFonts w:ascii="Courier New" w:hAnsi="Courier New"/>
          <w:color w:val="101010"/>
          <w:sz w:val="20"/>
        </w:rPr>
        <w:t>) -&gt; Vec&lt;usize&gt; {</w:t>
      </w:r>
    </w:p>
    <w:p>
      <w:pPr>
        <w:spacing w:after="0" w:line="240" w:lineRule="auto"/>
        <w:ind w:firstLine="0" w:left="283"/>
      </w:pPr>
      <w:r>
        <w:rPr>
          <w:rFonts w:ascii="Courier New" w:hAnsi="Courier New"/>
          <w:color w:val="101010"/>
          <w:sz w:val="20"/>
        </w:rPr>
        <w:t xml:space="preserve">    (0..key_len)</w:t>
      </w:r>
    </w:p>
    <w:p>
      <w:pPr>
        <w:spacing w:after="0" w:line="240" w:lineRule="auto"/>
        <w:ind w:firstLine="0" w:left="283"/>
      </w:pPr>
      <w:r>
        <w:rPr>
          <w:rFonts w:ascii="Courier New" w:hAnsi="Courier New"/>
          <w:color w:val="101010"/>
          <w:sz w:val="20"/>
        </w:rPr>
        <w:t xml:space="preserve">        .map(|column| {</w:t>
      </w:r>
    </w:p>
    <w:p>
      <w:pPr>
        <w:spacing w:after="0" w:line="240" w:lineRule="auto"/>
        <w:ind w:firstLine="0" w:left="283"/>
      </w:pPr>
      <w:r>
        <w:rPr>
          <w:rFonts w:ascii="Courier New" w:hAnsi="Courier New"/>
          <w:color w:val="101010"/>
          <w:sz w:val="20"/>
        </w:rPr>
        <w:t xml:space="preserve">            let adjusted: Vec&lt;usize&gt; = cipher</w:t>
      </w:r>
    </w:p>
    <w:p>
      <w:pPr>
        <w:spacing w:after="0" w:line="240" w:lineRule="auto"/>
        <w:ind w:firstLine="0" w:left="283"/>
      </w:pPr>
      <w:r>
        <w:rPr>
          <w:rFonts w:ascii="Courier New" w:hAnsi="Courier New"/>
          <w:color w:val="101010"/>
          <w:sz w:val="20"/>
        </w:rPr>
        <w:t xml:space="preserve">                .iter()</w:t>
      </w:r>
    </w:p>
    <w:p>
      <w:pPr>
        <w:spacing w:after="0" w:line="240" w:lineRule="auto"/>
        <w:ind w:firstLine="0" w:left="283"/>
      </w:pPr>
      <w:r>
        <w:rPr>
          <w:rFonts w:ascii="Courier New" w:hAnsi="Courier New"/>
          <w:color w:val="101010"/>
          <w:sz w:val="20"/>
        </w:rPr>
        <w:t xml:space="preserve">                .enumerate()</w:t>
      </w:r>
    </w:p>
    <w:p>
      <w:pPr>
        <w:spacing w:after="0" w:line="240" w:lineRule="auto"/>
        <w:ind w:firstLine="0" w:left="283"/>
      </w:pPr>
      <w:r>
        <w:rPr>
          <w:rFonts w:ascii="Courier New" w:hAnsi="Courier New"/>
          <w:color w:val="101010"/>
          <w:sz w:val="20"/>
        </w:rPr>
        <w:t xml:space="preserve">                .filter(|(position, _)| position % key_len == column)</w:t>
      </w:r>
    </w:p>
    <w:p>
      <w:pPr>
        <w:spacing w:after="0" w:line="240" w:lineRule="auto"/>
        <w:ind w:firstLine="0" w:left="283"/>
      </w:pPr>
      <w:r>
        <w:rPr>
          <w:rFonts w:ascii="Courier New" w:hAnsi="Courier New"/>
          <w:color w:val="101010"/>
          <w:sz w:val="20"/>
        </w:rPr>
        <w:t xml:space="preserve">                .map(|(position, &amp;value)| {</w:t>
      </w:r>
    </w:p>
    <w:p>
      <w:pPr>
        <w:spacing w:after="0" w:line="240" w:lineRule="auto"/>
        <w:ind w:firstLine="0" w:left="283"/>
      </w:pPr>
      <w:r>
        <w:rPr>
          <w:rFonts w:ascii="Courier New" w:hAnsi="Courier New"/>
          <w:color w:val="101010"/>
          <w:sz w:val="20"/>
        </w:rPr>
        <w:t xml:space="preserve">                    let progression = if scheme == Scheme::Progressive {</w:t>
      </w:r>
    </w:p>
    <w:p>
      <w:pPr>
        <w:spacing w:after="0" w:line="240" w:lineRule="auto"/>
        <w:ind w:firstLine="0" w:left="283"/>
      </w:pPr>
      <w:r>
        <w:rPr>
          <w:rFonts w:ascii="Courier New" w:hAnsi="Courier New"/>
          <w:color w:val="101010"/>
          <w:sz w:val="20"/>
        </w:rPr>
        <w:t xml:space="preserve">                        position / key_len % model.n</w:t>
      </w:r>
    </w:p>
    <w:p>
      <w:pPr>
        <w:spacing w:after="0" w:line="240" w:lineRule="auto"/>
        <w:ind w:firstLine="0" w:left="283"/>
      </w:pPr>
      <w:r>
        <w:rPr>
          <w:rFonts w:ascii="Courier New" w:hAnsi="Courier New"/>
          <w:color w:val="101010"/>
          <w:sz w:val="20"/>
        </w:rPr>
        <w:t xml:space="preserve">                    } else {</w:t>
      </w:r>
    </w:p>
    <w:p>
      <w:pPr>
        <w:spacing w:after="0" w:line="240" w:lineRule="auto"/>
        <w:ind w:firstLine="0" w:left="283"/>
      </w:pPr>
      <w:r>
        <w:rPr>
          <w:rFonts w:ascii="Courier New" w:hAnsi="Courier New"/>
          <w:color w:val="101010"/>
          <w:sz w:val="20"/>
        </w:rPr>
        <w:t xml:space="preserve">                        0</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(value + model.n - progression) % model.n</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.collect();</w:t>
      </w:r>
    </w:p>
    <w:p>
      <w:pPr>
        <w:spacing w:after="0" w:line="240" w:lineRule="auto"/>
        <w:ind w:firstLine="0" w:left="283"/>
      </w:pPr>
      <w:r>
        <w:rPr>
          <w:rFonts w:ascii="Courier New" w:hAnsi="Courier New"/>
          <w:color w:val="101010"/>
          <w:sz w:val="20"/>
        </w:rPr>
        <w:t xml:space="preserve">            (0..model.n)</w:t>
      </w:r>
    </w:p>
    <w:p>
      <w:pPr>
        <w:spacing w:after="0" w:line="240" w:lineRule="auto"/>
        <w:ind w:firstLine="0" w:left="283"/>
      </w:pPr>
      <w:r>
        <w:rPr>
          <w:rFonts w:ascii="Courier New" w:hAnsi="Courier New"/>
          <w:color w:val="101010"/>
          <w:sz w:val="20"/>
        </w:rPr>
        <w:t xml:space="preserve">                .min_by(|&amp;left, &amp;right| {</w:t>
      </w:r>
    </w:p>
    <w:p>
      <w:pPr>
        <w:spacing w:after="0" w:line="240" w:lineRule="auto"/>
        <w:ind w:firstLine="0" w:left="283"/>
      </w:pPr>
      <w:r>
        <w:rPr>
          <w:rFonts w:ascii="Courier New" w:hAnsi="Courier New"/>
          <w:color w:val="101010"/>
          <w:sz w:val="20"/>
        </w:rPr>
        <w:t xml:space="preserve">                    let chi = |shift: usize| {</w:t>
      </w:r>
    </w:p>
    <w:p>
      <w:pPr>
        <w:spacing w:after="0" w:line="240" w:lineRule="auto"/>
        <w:ind w:firstLine="0" w:left="283"/>
      </w:pPr>
      <w:r>
        <w:rPr>
          <w:rFonts w:ascii="Courier New" w:hAnsi="Courier New"/>
          <w:color w:val="101010"/>
          <w:sz w:val="20"/>
        </w:rPr>
        <w:t xml:space="preserve">                        let mut counts = vec![0usize; model.n];</w:t>
      </w:r>
    </w:p>
    <w:p>
      <w:pPr>
        <w:spacing w:after="0" w:line="240" w:lineRule="auto"/>
        <w:ind w:firstLine="0" w:left="283"/>
      </w:pPr>
      <w:r>
        <w:rPr>
          <w:rFonts w:ascii="Courier New" w:hAnsi="Courier New"/>
          <w:color w:val="101010"/>
          <w:sz w:val="20"/>
        </w:rPr>
        <w:t xml:space="preserve">                        for &amp;value in &amp;adjusted {</w:t>
      </w:r>
    </w:p>
    <w:p>
      <w:pPr>
        <w:spacing w:after="0" w:line="240" w:lineRule="auto"/>
        <w:ind w:firstLine="0" w:left="283"/>
      </w:pPr>
      <w:r>
        <w:rPr>
          <w:rFonts w:ascii="Courier New" w:hAnsi="Courier New"/>
          <w:color w:val="101010"/>
          <w:sz w:val="20"/>
        </w:rPr>
        <w:t xml:space="preserve">                            counts[(value + model.n - shift) % model.n] += 1;</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counts</w:t>
      </w:r>
    </w:p>
    <w:p>
      <w:pPr>
        <w:spacing w:after="0" w:line="240" w:lineRule="auto"/>
        <w:ind w:firstLine="0" w:left="283"/>
      </w:pPr>
      <w:r>
        <w:rPr>
          <w:rFonts w:ascii="Courier New" w:hAnsi="Courier New"/>
          <w:color w:val="101010"/>
          <w:sz w:val="20"/>
        </w:rPr>
        <w:t xml:space="preserve">                            .iter()</w:t>
      </w:r>
    </w:p>
    <w:p>
      <w:pPr>
        <w:spacing w:after="0" w:line="240" w:lineRule="auto"/>
        <w:ind w:firstLine="0" w:left="283"/>
      </w:pPr>
      <w:r>
        <w:rPr>
          <w:rFonts w:ascii="Courier New" w:hAnsi="Courier New"/>
          <w:color w:val="101010"/>
          <w:sz w:val="20"/>
        </w:rPr>
        <w:t xml:space="preserve">                            .enumerate()</w:t>
      </w:r>
    </w:p>
    <w:p>
      <w:pPr>
        <w:spacing w:after="0" w:line="240" w:lineRule="auto"/>
        <w:ind w:firstLine="0" w:left="283"/>
      </w:pPr>
      <w:r>
        <w:rPr>
          <w:rFonts w:ascii="Courier New" w:hAnsi="Courier New"/>
          <w:color w:val="101010"/>
          <w:sz w:val="20"/>
        </w:rPr>
        <w:t xml:space="preserve">                            .map(|(symbol, &amp;count)| {</w:t>
      </w:r>
    </w:p>
    <w:p>
      <w:pPr>
        <w:spacing w:after="0" w:line="240" w:lineRule="auto"/>
        <w:ind w:firstLine="0" w:left="283"/>
      </w:pPr>
      <w:r>
        <w:rPr>
          <w:rFonts w:ascii="Courier New" w:hAnsi="Courier New"/>
          <w:color w:val="101010"/>
          <w:sz w:val="20"/>
        </w:rPr>
        <w:t xml:space="preserve">                                let expected = (f64::from(model.letters[symbol]) + 1.0)</w:t>
      </w:r>
    </w:p>
    <w:p>
      <w:pPr>
        <w:spacing w:after="0" w:line="240" w:lineRule="auto"/>
        <w:ind w:firstLine="0" w:left="283"/>
      </w:pPr>
      <w:r>
        <w:rPr>
          <w:rFonts w:ascii="Courier New" w:hAnsi="Courier New"/>
          <w:color w:val="101010"/>
          <w:sz w:val="20"/>
        </w:rPr>
        <w:t xml:space="preserve">                                    * adjusted.len() as f64</w:t>
      </w:r>
    </w:p>
    <w:p>
      <w:pPr>
        <w:spacing w:after="0" w:line="240" w:lineRule="auto"/>
        <w:ind w:firstLine="0" w:left="283"/>
      </w:pPr>
      <w:r>
        <w:rPr>
          <w:rFonts w:ascii="Courier New" w:hAnsi="Courier New"/>
          <w:color w:val="101010"/>
          <w:sz w:val="20"/>
        </w:rPr>
        <w:t xml:space="preserve">                                    / model.letter_total;</w:t>
      </w:r>
    </w:p>
    <w:p>
      <w:pPr>
        <w:spacing w:after="0" w:line="240" w:lineRule="auto"/>
        <w:ind w:firstLine="0" w:left="283"/>
      </w:pPr>
      <w:r>
        <w:rPr>
          <w:rFonts w:ascii="Courier New" w:hAnsi="Courier New"/>
          <w:color w:val="101010"/>
          <w:sz w:val="20"/>
        </w:rPr>
        <w:t xml:space="preserve">                                (count as f64 - expected).powi(2) / expected</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.sum::&lt;f64&gt;()</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chi(left).total_cmp(&amp;chi(right))</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.unwrap_or(0)</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.collect()</w:t>
      </w:r>
    </w:p>
    <w:p>
      <w:pPr>
        <w:spacing w:after="0" w:line="240" w:lineRule="auto"/>
        <w:ind w:firstLine="0" w:left="283"/>
      </w:pPr>
      <w:r>
        <w:rPr>
          <w:rFonts w:ascii="Courier New" w:hAnsi="Courier New"/>
          <w:color w:val="101010"/>
          <w:sz w:val="20"/>
        </w:rPr>
        <w:t>}</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fn autokey_plain(cipher: &amp;[usize], key_len: usize, seeds: &amp;[usize], n: usize) -&gt; Vec&lt;usize&gt; {</w:t>
      </w:r>
    </w:p>
    <w:p>
      <w:pPr>
        <w:spacing w:after="0" w:line="240" w:lineRule="auto"/>
        <w:ind w:firstLine="0" w:left="283"/>
      </w:pPr>
      <w:r>
        <w:rPr>
          <w:rFonts w:ascii="Courier New" w:hAnsi="Courier New"/>
          <w:color w:val="101010"/>
          <w:sz w:val="20"/>
        </w:rPr>
        <w:t xml:space="preserve">    let mut plain = Vec::with_capacity(cipher.len());</w:t>
      </w:r>
    </w:p>
    <w:p>
      <w:pPr>
        <w:spacing w:after="0" w:line="240" w:lineRule="auto"/>
        <w:ind w:firstLine="0" w:left="283"/>
      </w:pPr>
      <w:r>
        <w:rPr>
          <w:rFonts w:ascii="Courier New" w:hAnsi="Courier New"/>
          <w:color w:val="101010"/>
          <w:sz w:val="20"/>
        </w:rPr>
        <w:t xml:space="preserve">    for (position, &amp;symbol) in cipher.iter().enumerate() {</w:t>
      </w:r>
    </w:p>
    <w:p>
      <w:pPr>
        <w:spacing w:after="0" w:line="240" w:lineRule="auto"/>
        <w:ind w:firstLine="0" w:left="283"/>
      </w:pPr>
      <w:r>
        <w:rPr>
          <w:rFonts w:ascii="Courier New" w:hAnsi="Courier New"/>
          <w:color w:val="101010"/>
          <w:sz w:val="20"/>
        </w:rPr>
        <w:t xml:space="preserve">        let value = if position &lt; key_len {</w:t>
      </w:r>
    </w:p>
    <w:p>
      <w:pPr>
        <w:spacing w:after="0" w:line="240" w:lineRule="auto"/>
        <w:ind w:firstLine="0" w:left="283"/>
      </w:pPr>
      <w:r>
        <w:rPr>
          <w:rFonts w:ascii="Courier New" w:hAnsi="Courier New"/>
          <w:color w:val="101010"/>
          <w:sz w:val="20"/>
        </w:rPr>
        <w:t xml:space="preserve">            seeds[position]</w:t>
      </w:r>
    </w:p>
    <w:p>
      <w:pPr>
        <w:spacing w:after="0" w:line="240" w:lineRule="auto"/>
        <w:ind w:firstLine="0" w:left="283"/>
      </w:pPr>
      <w:r>
        <w:rPr>
          <w:rFonts w:ascii="Courier New" w:hAnsi="Courier New"/>
          <w:color w:val="101010"/>
          <w:sz w:val="20"/>
        </w:rPr>
        <w:t xml:space="preserve">        } else {</w:t>
      </w:r>
    </w:p>
    <w:p>
      <w:pPr>
        <w:spacing w:after="0" w:line="240" w:lineRule="auto"/>
        <w:ind w:firstLine="0" w:left="283"/>
      </w:pPr>
      <w:r>
        <w:rPr>
          <w:rFonts w:ascii="Courier New" w:hAnsi="Courier New"/>
          <w:color w:val="101010"/>
          <w:sz w:val="20"/>
        </w:rPr>
        <w:t xml:space="preserve">            (symbol + n - plain[position - key_len]) % n</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plain.push(value);</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plain</w:t>
      </w:r>
    </w:p>
    <w:p>
      <w:pPr>
        <w:spacing w:after="0" w:line="240" w:lineRule="auto"/>
        <w:ind w:firstLine="0" w:left="283"/>
      </w:pPr>
      <w:r>
        <w:rPr>
          <w:rFonts w:ascii="Courier New" w:hAnsi="Courier New"/>
          <w:color w:val="101010"/>
          <w:sz w:val="20"/>
        </w:rPr>
        <w:t>}</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fn best_autokey_key(cipher: &amp;[usize], key_len: usize, model: &amp;LanguageModel) -&gt; Vec&lt;usize&gt; {</w:t>
      </w:r>
    </w:p>
    <w:p>
      <w:pPr>
        <w:spacing w:after="0" w:line="240" w:lineRule="auto"/>
        <w:ind w:firstLine="0" w:left="283"/>
      </w:pPr>
      <w:r>
        <w:rPr>
          <w:rFonts w:ascii="Courier New" w:hAnsi="Courier New"/>
          <w:color w:val="101010"/>
          <w:sz w:val="20"/>
        </w:rPr>
        <w:t xml:space="preserve">    let mut seeds = Vec::with_capacity(key_len);</w:t>
      </w:r>
    </w:p>
    <w:p>
      <w:pPr>
        <w:spacing w:after="0" w:line="240" w:lineRule="auto"/>
        <w:ind w:firstLine="0" w:left="283"/>
      </w:pPr>
      <w:r>
        <w:rPr>
          <w:rFonts w:ascii="Courier New" w:hAnsi="Courier New"/>
          <w:color w:val="101010"/>
          <w:sz w:val="20"/>
        </w:rPr>
        <w:t xml:space="preserve">    for column in 0..key_len {</w:t>
      </w:r>
    </w:p>
    <w:p>
      <w:pPr>
        <w:spacing w:after="0" w:line="240" w:lineRule="auto"/>
        <w:ind w:firstLine="0" w:left="283"/>
      </w:pPr>
      <w:r>
        <w:rPr>
          <w:rFonts w:ascii="Courier New" w:hAnsi="Courier New"/>
          <w:color w:val="101010"/>
          <w:sz w:val="20"/>
        </w:rPr>
        <w:t xml:space="preserve">        let best = (0..model.n)</w:t>
      </w:r>
    </w:p>
    <w:p>
      <w:pPr>
        <w:spacing w:after="0" w:line="240" w:lineRule="auto"/>
        <w:ind w:firstLine="0" w:left="283"/>
      </w:pPr>
      <w:r>
        <w:rPr>
          <w:rFonts w:ascii="Courier New" w:hAnsi="Courier New"/>
          <w:color w:val="101010"/>
          <w:sz w:val="20"/>
        </w:rPr>
        <w:t xml:space="preserve">            .max_by(|&amp;left, &amp;right| {</w:t>
      </w:r>
    </w:p>
    <w:p>
      <w:pPr>
        <w:spacing w:after="0" w:line="240" w:lineRule="auto"/>
        <w:ind w:firstLine="0" w:left="283"/>
      </w:pPr>
      <w:r>
        <w:rPr>
          <w:rFonts w:ascii="Courier New" w:hAnsi="Courier New"/>
          <w:color w:val="101010"/>
          <w:sz w:val="20"/>
        </w:rPr>
        <w:t xml:space="preserve">                let chain_score = |seed: usize| {</w:t>
      </w:r>
    </w:p>
    <w:p>
      <w:pPr>
        <w:spacing w:after="0" w:line="240" w:lineRule="auto"/>
        <w:ind w:firstLine="0" w:left="283"/>
      </w:pPr>
      <w:r>
        <w:rPr>
          <w:rFonts w:ascii="Courier New" w:hAnsi="Courier New"/>
          <w:color w:val="101010"/>
          <w:sz w:val="20"/>
        </w:rPr>
        <w:t xml:space="preserve">                    let mut previous = seed;</w:t>
      </w:r>
    </w:p>
    <w:p>
      <w:pPr>
        <w:spacing w:after="0" w:line="240" w:lineRule="auto"/>
        <w:ind w:firstLine="0" w:left="283"/>
      </w:pPr>
      <w:r>
        <w:rPr>
          <w:rFonts w:ascii="Courier New" w:hAnsi="Courier New"/>
          <w:color w:val="101010"/>
          <w:sz w:val="20"/>
        </w:rPr>
        <w:t xml:space="preserve">                    let mut score = model.unigram(seed);</w:t>
      </w:r>
    </w:p>
    <w:p>
      <w:pPr>
        <w:spacing w:after="0" w:line="240" w:lineRule="auto"/>
        <w:ind w:firstLine="0" w:left="283"/>
      </w:pPr>
      <w:r>
        <w:rPr>
          <w:rFonts w:ascii="Courier New" w:hAnsi="Courier New"/>
          <w:color w:val="101010"/>
          <w:sz w:val="20"/>
        </w:rPr>
        <w:t xml:space="preserve">                    let mut position = column + key_len;</w:t>
      </w:r>
    </w:p>
    <w:p>
      <w:pPr>
        <w:spacing w:after="0" w:line="240" w:lineRule="auto"/>
        <w:ind w:firstLine="0" w:left="283"/>
      </w:pPr>
      <w:r>
        <w:rPr>
          <w:rFonts w:ascii="Courier New" w:hAnsi="Courier New"/>
          <w:color w:val="101010"/>
          <w:sz w:val="20"/>
        </w:rPr>
        <w:t xml:space="preserve">                    while position &lt; cipher.len() {</w:t>
      </w:r>
    </w:p>
    <w:p>
      <w:pPr>
        <w:spacing w:after="0" w:line="240" w:lineRule="auto"/>
        <w:ind w:firstLine="0" w:left="283"/>
      </w:pPr>
      <w:r>
        <w:rPr>
          <w:rFonts w:ascii="Courier New" w:hAnsi="Courier New"/>
          <w:color w:val="101010"/>
          <w:sz w:val="20"/>
        </w:rPr>
        <w:t xml:space="preserve">                        previous = (cipher[position] + model.n - previous) % model.n;</w:t>
      </w:r>
    </w:p>
    <w:p>
      <w:pPr>
        <w:spacing w:after="0" w:line="240" w:lineRule="auto"/>
        <w:ind w:firstLine="0" w:left="283"/>
      </w:pPr>
      <w:r>
        <w:rPr>
          <w:rFonts w:ascii="Courier New" w:hAnsi="Courier New"/>
          <w:color w:val="101010"/>
          <w:sz w:val="20"/>
        </w:rPr>
        <w:t xml:space="preserve">                        score += model.unigram(previous);</w:t>
      </w:r>
    </w:p>
    <w:p>
      <w:pPr>
        <w:spacing w:after="0" w:line="240" w:lineRule="auto"/>
        <w:ind w:firstLine="0" w:left="283"/>
      </w:pPr>
      <w:r>
        <w:rPr>
          <w:rFonts w:ascii="Courier New" w:hAnsi="Courier New"/>
          <w:color w:val="101010"/>
          <w:sz w:val="20"/>
        </w:rPr>
        <w:t xml:space="preserve">                        position += key_len;</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score</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chain_score(left).total_cmp(&amp;chain_score(right))</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.unwrap_or(0);</w:t>
      </w:r>
    </w:p>
    <w:p>
      <w:pPr>
        <w:spacing w:after="0" w:line="240" w:lineRule="auto"/>
        <w:ind w:firstLine="0" w:left="283"/>
      </w:pPr>
      <w:r>
        <w:rPr>
          <w:rFonts w:ascii="Courier New" w:hAnsi="Courier New"/>
          <w:color w:val="101010"/>
          <w:sz w:val="20"/>
        </w:rPr>
        <w:t xml:space="preserve">        seeds.push(best);</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 Соседние буквы связывают независимые цепочки и уточняют начальное слово.</w:t>
      </w:r>
    </w:p>
    <w:p>
      <w:pPr>
        <w:spacing w:after="0" w:line="240" w:lineRule="auto"/>
        <w:ind w:firstLine="0" w:left="283"/>
      </w:pPr>
      <w:r>
        <w:rPr>
          <w:rFonts w:ascii="Courier New" w:hAnsi="Courier New"/>
          <w:color w:val="101010"/>
          <w:sz w:val="20"/>
        </w:rPr>
        <w:t xml:space="preserve">    for _ in 0..2 {</w:t>
      </w:r>
    </w:p>
    <w:p>
      <w:pPr>
        <w:spacing w:after="0" w:line="240" w:lineRule="auto"/>
        <w:ind w:firstLine="0" w:left="283"/>
      </w:pPr>
      <w:r>
        <w:rPr>
          <w:rFonts w:ascii="Courier New" w:hAnsi="Courier New"/>
          <w:color w:val="101010"/>
          <w:sz w:val="20"/>
        </w:rPr>
        <w:t xml:space="preserve">        for column in 0..key_len {</w:t>
      </w:r>
    </w:p>
    <w:p>
      <w:pPr>
        <w:spacing w:after="0" w:line="240" w:lineRule="auto"/>
        <w:ind w:firstLine="0" w:left="283"/>
      </w:pPr>
      <w:r>
        <w:rPr>
          <w:rFonts w:ascii="Courier New" w:hAnsi="Courier New"/>
          <w:color w:val="101010"/>
          <w:sz w:val="20"/>
        </w:rPr>
        <w:t xml:space="preserve">            let mut best = seeds[column];</w:t>
      </w:r>
    </w:p>
    <w:p>
      <w:pPr>
        <w:spacing w:after="0" w:line="240" w:lineRule="auto"/>
        <w:ind w:firstLine="0" w:left="283"/>
      </w:pPr>
      <w:r>
        <w:rPr>
          <w:rFonts w:ascii="Courier New" w:hAnsi="Courier New"/>
          <w:color w:val="101010"/>
          <w:sz w:val="20"/>
        </w:rPr>
        <w:t xml:space="preserve">            let mut best_score = model.score(&amp;autokey_plain(cipher, key_len, &amp;seeds, model.n));</w:t>
      </w:r>
    </w:p>
    <w:p>
      <w:pPr>
        <w:spacing w:after="0" w:line="240" w:lineRule="auto"/>
        <w:ind w:firstLine="0" w:left="283"/>
      </w:pPr>
      <w:r>
        <w:rPr>
          <w:rFonts w:ascii="Courier New" w:hAnsi="Courier New"/>
          <w:color w:val="101010"/>
          <w:sz w:val="20"/>
        </w:rPr>
        <w:t xml:space="preserve">            for seed in 0..model.n {</w:t>
      </w:r>
    </w:p>
    <w:p>
      <w:pPr>
        <w:spacing w:after="0" w:line="240" w:lineRule="auto"/>
        <w:ind w:firstLine="0" w:left="283"/>
      </w:pPr>
      <w:r>
        <w:rPr>
          <w:rFonts w:ascii="Courier New" w:hAnsi="Courier New"/>
          <w:color w:val="101010"/>
          <w:sz w:val="20"/>
        </w:rPr>
        <w:t xml:space="preserve">                seeds[column] = seed;</w:t>
      </w:r>
    </w:p>
    <w:p>
      <w:pPr>
        <w:spacing w:after="0" w:line="240" w:lineRule="auto"/>
        <w:ind w:firstLine="0" w:left="283"/>
      </w:pPr>
      <w:r>
        <w:rPr>
          <w:rFonts w:ascii="Courier New" w:hAnsi="Courier New"/>
          <w:color w:val="101010"/>
          <w:sz w:val="20"/>
        </w:rPr>
        <w:t xml:space="preserve">                let score = model.score(&amp;autokey_plain(cipher, key_len, &amp;seeds, model.n));</w:t>
      </w:r>
    </w:p>
    <w:p>
      <w:pPr>
        <w:spacing w:after="0" w:line="240" w:lineRule="auto"/>
        <w:ind w:firstLine="0" w:left="283"/>
      </w:pPr>
      <w:r>
        <w:rPr>
          <w:rFonts w:ascii="Courier New" w:hAnsi="Courier New"/>
          <w:color w:val="101010"/>
          <w:sz w:val="20"/>
        </w:rPr>
        <w:t xml:space="preserve">                if score &gt; best_score {</w:t>
      </w:r>
    </w:p>
    <w:p>
      <w:pPr>
        <w:spacing w:after="0" w:line="240" w:lineRule="auto"/>
        <w:ind w:firstLine="0" w:left="283"/>
      </w:pPr>
      <w:r>
        <w:rPr>
          <w:rFonts w:ascii="Courier New" w:hAnsi="Courier New"/>
          <w:color w:val="101010"/>
          <w:sz w:val="20"/>
        </w:rPr>
        <w:t xml:space="preserve">                    best = seed;</w:t>
      </w:r>
    </w:p>
    <w:p>
      <w:pPr>
        <w:spacing w:after="0" w:line="240" w:lineRule="auto"/>
        <w:ind w:firstLine="0" w:left="283"/>
      </w:pPr>
      <w:r>
        <w:rPr>
          <w:rFonts w:ascii="Courier New" w:hAnsi="Courier New"/>
          <w:color w:val="101010"/>
          <w:sz w:val="20"/>
        </w:rPr>
        <w:t xml:space="preserve">                    best_score = score;</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seeds[column] = best;</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seeds</w:t>
      </w:r>
    </w:p>
    <w:p>
      <w:pPr>
        <w:spacing w:after="0" w:line="240" w:lineRule="auto"/>
        <w:ind w:firstLine="0" w:left="283"/>
      </w:pPr>
      <w:r>
        <w:rPr>
          <w:rFonts w:ascii="Courier New" w:hAnsi="Courier New"/>
          <w:color w:val="101010"/>
          <w:sz w:val="20"/>
        </w:rPr>
        <w:t xml:space="preserve">        .iter()</w:t>
      </w:r>
    </w:p>
    <w:p>
      <w:pPr>
        <w:spacing w:after="0" w:line="240" w:lineRule="auto"/>
        <w:ind w:firstLine="0" w:left="283"/>
      </w:pPr>
      <w:r>
        <w:rPr>
          <w:rFonts w:ascii="Courier New" w:hAnsi="Courier New"/>
          <w:color w:val="101010"/>
          <w:sz w:val="20"/>
        </w:rPr>
        <w:t xml:space="preserve">        .enumerate()</w:t>
      </w:r>
    </w:p>
    <w:p>
      <w:pPr>
        <w:spacing w:after="0" w:line="240" w:lineRule="auto"/>
        <w:ind w:firstLine="0" w:left="283"/>
      </w:pPr>
      <w:r>
        <w:rPr>
          <w:rFonts w:ascii="Courier New" w:hAnsi="Courier New"/>
          <w:color w:val="101010"/>
          <w:sz w:val="20"/>
        </w:rPr>
        <w:t xml:space="preserve">        .map(|(position, &amp;plain)| (cipher[position] + model.n - plain) % model.n)</w:t>
      </w:r>
    </w:p>
    <w:p>
      <w:pPr>
        <w:spacing w:after="0" w:line="240" w:lineRule="auto"/>
        <w:ind w:firstLine="0" w:left="283"/>
      </w:pPr>
      <w:r>
        <w:rPr>
          <w:rFonts w:ascii="Courier New" w:hAnsi="Courier New"/>
          <w:color w:val="101010"/>
          <w:sz w:val="20"/>
        </w:rPr>
        <w:t xml:space="preserve">        .collect()</w:t>
      </w:r>
    </w:p>
    <w:p>
      <w:pPr>
        <w:spacing w:after="0" w:line="240" w:lineRule="auto"/>
        <w:ind w:firstLine="0" w:left="283"/>
      </w:pPr>
      <w:r>
        <w:rPr>
          <w:rFonts w:ascii="Courier New" w:hAnsi="Courier New"/>
          <w:color w:val="101010"/>
          <w:sz w:val="20"/>
        </w:rPr>
        <w:t>}</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Возвращает наиболее вероятные ключ и открытый текст для выбранной схемы.</w:t>
      </w:r>
    </w:p>
    <w:p>
      <w:pPr>
        <w:spacing w:after="0" w:line="240" w:lineRule="auto"/>
        <w:ind w:firstLine="0" w:left="283"/>
      </w:pPr>
      <w:r>
        <w:rPr>
          <w:rFonts w:ascii="Courier New" w:hAnsi="Courier New"/>
          <w:color w:val="101010"/>
          <w:sz w:val="20"/>
        </w:rPr>
        <w:t>pub fn break_cipher(</w:t>
      </w:r>
    </w:p>
    <w:p>
      <w:pPr>
        <w:spacing w:after="0" w:line="240" w:lineRule="auto"/>
        <w:ind w:firstLine="0" w:left="283"/>
      </w:pPr>
      <w:r>
        <w:rPr>
          <w:rFonts w:ascii="Courier New" w:hAnsi="Courier New"/>
          <w:color w:val="101010"/>
          <w:sz w:val="20"/>
        </w:rPr>
        <w:t xml:space="preserve">    text: &amp;str,</w:t>
      </w:r>
    </w:p>
    <w:p>
      <w:pPr>
        <w:spacing w:after="0" w:line="240" w:lineRule="auto"/>
        <w:ind w:firstLine="0" w:left="283"/>
      </w:pPr>
      <w:r>
        <w:rPr>
          <w:rFonts w:ascii="Courier New" w:hAnsi="Courier New"/>
          <w:color w:val="101010"/>
          <w:sz w:val="20"/>
        </w:rPr>
        <w:t xml:space="preserve">    alphabet: Alphabet,</w:t>
      </w:r>
    </w:p>
    <w:p>
      <w:pPr>
        <w:spacing w:after="0" w:line="240" w:lineRule="auto"/>
        <w:ind w:firstLine="0" w:left="283"/>
      </w:pPr>
      <w:r>
        <w:rPr>
          <w:rFonts w:ascii="Courier New" w:hAnsi="Courier New"/>
          <w:color w:val="101010"/>
          <w:sz w:val="20"/>
        </w:rPr>
        <w:t xml:space="preserve">    scheme: Scheme,</w:t>
      </w:r>
    </w:p>
    <w:p>
      <w:pPr>
        <w:spacing w:after="0" w:line="240" w:lineRule="auto"/>
        <w:ind w:firstLine="0" w:left="283"/>
      </w:pPr>
      <w:r>
        <w:rPr>
          <w:rFonts w:ascii="Courier New" w:hAnsi="Courier New"/>
          <w:color w:val="101010"/>
          <w:sz w:val="20"/>
        </w:rPr>
        <w:t xml:space="preserve">    range: RangeInclusive&lt;usize&gt;,</w:t>
      </w:r>
    </w:p>
    <w:p>
      <w:pPr>
        <w:spacing w:after="0" w:line="240" w:lineRule="auto"/>
        <w:ind w:firstLine="0" w:left="283"/>
      </w:pPr>
      <w:r>
        <w:rPr>
          <w:rFonts w:ascii="Courier New" w:hAnsi="Courier New"/>
          <w:color w:val="101010"/>
          <w:sz w:val="20"/>
        </w:rPr>
        <w:t>) -&gt; Result&lt;AttackResult, AttackError&gt; {</w:t>
      </w:r>
    </w:p>
    <w:p>
      <w:pPr>
        <w:spacing w:after="0" w:line="240" w:lineRule="auto"/>
        <w:ind w:firstLine="0" w:left="283"/>
      </w:pPr>
      <w:r>
        <w:rPr>
          <w:rFonts w:ascii="Courier New" w:hAnsi="Courier New"/>
          <w:color w:val="101010"/>
          <w:sz w:val="20"/>
        </w:rPr>
        <w:t xml:space="preserve">    let mut cipher = Vec::new();</w:t>
      </w:r>
    </w:p>
    <w:p>
      <w:pPr>
        <w:spacing w:after="0" w:line="240" w:lineRule="auto"/>
        <w:ind w:firstLine="0" w:left="283"/>
      </w:pPr>
      <w:r>
        <w:rPr>
          <w:rFonts w:ascii="Courier New" w:hAnsi="Courier New"/>
          <w:color w:val="101010"/>
          <w:sz w:val="20"/>
        </w:rPr>
        <w:t xml:space="preserve">    for (position, ch) in text.chars().enumerate() {</w:t>
      </w:r>
    </w:p>
    <w:p>
      <w:pPr>
        <w:spacing w:after="0" w:line="240" w:lineRule="auto"/>
        <w:ind w:firstLine="0" w:left="283"/>
      </w:pPr>
      <w:r>
        <w:rPr>
          <w:rFonts w:ascii="Courier New" w:hAnsi="Courier New"/>
          <w:color w:val="101010"/>
          <w:sz w:val="20"/>
        </w:rPr>
        <w:t xml:space="preserve">        if let Some(value) = alphabet.index(ch) {</w:t>
      </w:r>
    </w:p>
    <w:p>
      <w:pPr>
        <w:spacing w:after="0" w:line="240" w:lineRule="auto"/>
        <w:ind w:firstLine="0" w:left="283"/>
      </w:pPr>
      <w:r>
        <w:rPr>
          <w:rFonts w:ascii="Courier New" w:hAnsi="Courier New"/>
          <w:color w:val="101010"/>
          <w:sz w:val="20"/>
        </w:rPr>
        <w:t xml:space="preserve">            cipher.push(value);</w:t>
      </w:r>
    </w:p>
    <w:p>
      <w:pPr>
        <w:spacing w:after="0" w:line="240" w:lineRule="auto"/>
        <w:ind w:firstLine="0" w:left="283"/>
      </w:pPr>
      <w:r>
        <w:rPr>
          <w:rFonts w:ascii="Courier New" w:hAnsi="Courier New"/>
          <w:color w:val="101010"/>
          <w:sz w:val="20"/>
        </w:rPr>
        <w:t xml:space="preserve">        } else if ch.is_alphabetic() {</w:t>
      </w:r>
    </w:p>
    <w:p>
      <w:pPr>
        <w:spacing w:after="0" w:line="240" w:lineRule="auto"/>
        <w:ind w:firstLine="0" w:left="283"/>
      </w:pPr>
      <w:r>
        <w:rPr>
          <w:rFonts w:ascii="Courier New" w:hAnsi="Courier New"/>
          <w:color w:val="101010"/>
          <w:sz w:val="20"/>
        </w:rPr>
        <w:t xml:space="preserve">            return Err(AttackError::InvalidText(position + 1));</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if cipher.len() &lt; 30 {</w:t>
      </w:r>
    </w:p>
    <w:p>
      <w:pPr>
        <w:spacing w:after="0" w:line="240" w:lineRule="auto"/>
        <w:ind w:firstLine="0" w:left="283"/>
      </w:pPr>
      <w:r>
        <w:rPr>
          <w:rFonts w:ascii="Courier New" w:hAnsi="Courier New"/>
          <w:color w:val="101010"/>
          <w:sz w:val="20"/>
        </w:rPr>
        <w:t xml:space="preserve">        return Err(AttackError::TextTooShort(cipher.len()));</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if range.is_empty() || *range.start() == 0 || *range.end() &gt; cipher.len() {</w:t>
      </w:r>
    </w:p>
    <w:p>
      <w:pPr>
        <w:spacing w:after="0" w:line="240" w:lineRule="auto"/>
        <w:ind w:firstLine="0" w:left="283"/>
      </w:pPr>
      <w:r>
        <w:rPr>
          <w:rFonts w:ascii="Courier New" w:hAnsi="Courier New"/>
          <w:color w:val="101010"/>
          <w:sz w:val="20"/>
        </w:rPr>
        <w:t xml:space="preserve">        return Err(AttackError::InvalidRange);</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let model = LanguageModel::for_alphabet(alphabet);</w:t>
      </w:r>
    </w:p>
    <w:p>
      <w:pPr>
        <w:spacing w:after="0" w:line="240" w:lineRule="auto"/>
        <w:ind w:firstLine="0" w:left="283"/>
      </w:pPr>
      <w:r>
        <w:rPr>
          <w:rFonts w:ascii="Courier New" w:hAnsi="Courier New"/>
          <w:color w:val="101010"/>
          <w:sz w:val="20"/>
        </w:rPr>
        <w:t xml:space="preserve">    let mut best: Option&lt;(Vec&lt;usize&gt;, Vec&lt;usize&gt;, f64)&gt; = None;</w:t>
      </w:r>
    </w:p>
    <w:p>
      <w:pPr>
        <w:spacing w:after="0" w:line="240" w:lineRule="auto"/>
        <w:ind w:firstLine="0" w:left="283"/>
      </w:pPr>
      <w:r>
        <w:rPr>
          <w:rFonts w:ascii="Courier New" w:hAnsi="Courier New"/>
          <w:color w:val="101010"/>
          <w:sz w:val="20"/>
        </w:rPr>
        <w:t xml:space="preserve">    for key_len in range {</w:t>
      </w:r>
    </w:p>
    <w:p>
      <w:pPr>
        <w:spacing w:after="0" w:line="240" w:lineRule="auto"/>
        <w:ind w:firstLine="0" w:left="283"/>
      </w:pPr>
      <w:r>
        <w:rPr>
          <w:rFonts w:ascii="Courier New" w:hAnsi="Courier New"/>
          <w:color w:val="101010"/>
          <w:sz w:val="20"/>
        </w:rPr>
        <w:t xml:space="preserve">        let key = match scheme {</w:t>
      </w:r>
    </w:p>
    <w:p>
      <w:pPr>
        <w:spacing w:after="0" w:line="240" w:lineRule="auto"/>
        <w:ind w:firstLine="0" w:left="283"/>
      </w:pPr>
      <w:r>
        <w:rPr>
          <w:rFonts w:ascii="Courier New" w:hAnsi="Courier New"/>
          <w:color w:val="101010"/>
          <w:sz w:val="20"/>
        </w:rPr>
        <w:t xml:space="preserve">            Scheme::Standard | Scheme::Progressive =&gt; {</w:t>
      </w:r>
    </w:p>
    <w:p>
      <w:pPr>
        <w:spacing w:after="0" w:line="240" w:lineRule="auto"/>
        <w:ind w:firstLine="0" w:left="283"/>
      </w:pPr>
      <w:r>
        <w:rPr>
          <w:rFonts w:ascii="Courier New" w:hAnsi="Courier New"/>
          <w:color w:val="101010"/>
          <w:sz w:val="20"/>
        </w:rPr>
        <w:t xml:space="preserve">                best_standard_key(&amp;cipher, key_len, scheme, &amp;model)</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Scheme::Autokey =&gt; best_autokey_key(&amp;cipher, key_len, &amp;model),</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let plain = decode(&amp;cipher, &amp;key, scheme, model.n);</w:t>
      </w:r>
    </w:p>
    <w:p>
      <w:pPr>
        <w:spacing w:after="0" w:line="240" w:lineRule="auto"/>
        <w:ind w:firstLine="0" w:left="283"/>
      </w:pPr>
      <w:r>
        <w:rPr>
          <w:rFonts w:ascii="Courier New" w:hAnsi="Courier New"/>
          <w:color w:val="101010"/>
          <w:sz w:val="20"/>
        </w:rPr>
        <w:t xml:space="preserve">        let score = model.score(&amp;plain);</w:t>
      </w:r>
    </w:p>
    <w:p>
      <w:pPr>
        <w:spacing w:after="0" w:line="240" w:lineRule="auto"/>
        <w:ind w:firstLine="0" w:left="283"/>
      </w:pPr>
      <w:r>
        <w:rPr>
          <w:rFonts w:ascii="Courier New" w:hAnsi="Courier New"/>
          <w:color w:val="101010"/>
          <w:sz w:val="20"/>
        </w:rPr>
        <w:t xml:space="preserve">        tracing::info!(key_len, score, ?scheme, ?alphabet, "проверена длина ключа");</w:t>
      </w:r>
    </w:p>
    <w:p>
      <w:pPr>
        <w:spacing w:after="0" w:line="240" w:lineRule="auto"/>
        <w:ind w:firstLine="0" w:left="283"/>
      </w:pPr>
      <w:r>
        <w:rPr>
          <w:rFonts w:ascii="Courier New" w:hAnsi="Courier New"/>
          <w:color w:val="101010"/>
          <w:sz w:val="20"/>
        </w:rPr>
        <w:t xml:space="preserve">        if best.as_ref().is_none_or(|(_, _, current)| score &gt; *current) {</w:t>
      </w:r>
    </w:p>
    <w:p>
      <w:pPr>
        <w:spacing w:after="0" w:line="240" w:lineRule="auto"/>
        <w:ind w:firstLine="0" w:left="283"/>
      </w:pPr>
      <w:r>
        <w:rPr>
          <w:rFonts w:ascii="Courier New" w:hAnsi="Courier New"/>
          <w:color w:val="101010"/>
          <w:sz w:val="20"/>
        </w:rPr>
        <w:t xml:space="preserve">            best = Some((key, plain, score));</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let Some((key, plain, score)) = best else {</w:t>
      </w:r>
    </w:p>
    <w:p>
      <w:pPr>
        <w:spacing w:after="0" w:line="240" w:lineRule="auto"/>
        <w:ind w:firstLine="0" w:left="283"/>
      </w:pPr>
      <w:r>
        <w:rPr>
          <w:rFonts w:ascii="Courier New" w:hAnsi="Courier New"/>
          <w:color w:val="101010"/>
          <w:sz w:val="20"/>
        </w:rPr>
        <w:t xml:space="preserve">        return Err(AttackError::InvalidRange);</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let key: String = key</w:t>
      </w:r>
    </w:p>
    <w:p>
      <w:pPr>
        <w:spacing w:after="0" w:line="240" w:lineRule="auto"/>
        <w:ind w:firstLine="0" w:left="283"/>
      </w:pPr>
      <w:r>
        <w:rPr>
          <w:rFonts w:ascii="Courier New" w:hAnsi="Courier New"/>
          <w:color w:val="101010"/>
          <w:sz w:val="20"/>
        </w:rPr>
        <w:t xml:space="preserve">        .into_iter()</w:t>
      </w:r>
    </w:p>
    <w:p>
      <w:pPr>
        <w:spacing w:after="0" w:line="240" w:lineRule="auto"/>
        <w:ind w:firstLine="0" w:left="283"/>
      </w:pPr>
      <w:r>
        <w:rPr>
          <w:rFonts w:ascii="Courier New" w:hAnsi="Courier New"/>
          <w:color w:val="101010"/>
          <w:sz w:val="20"/>
        </w:rPr>
        <w:t xml:space="preserve">        .map(|value| alphabet.symbol(value))</w:t>
      </w:r>
    </w:p>
    <w:p>
      <w:pPr>
        <w:spacing w:after="0" w:line="240" w:lineRule="auto"/>
        <w:ind w:firstLine="0" w:left="283"/>
      </w:pPr>
      <w:r>
        <w:rPr>
          <w:rFonts w:ascii="Courier New" w:hAnsi="Courier New"/>
          <w:color w:val="101010"/>
          <w:sz w:val="20"/>
        </w:rPr>
        <w:t xml:space="preserve">        .collect();</w:t>
      </w:r>
    </w:p>
    <w:p>
      <w:pPr>
        <w:spacing w:after="0" w:line="240" w:lineRule="auto"/>
        <w:ind w:firstLine="0" w:left="283"/>
      </w:pPr>
      <w:r>
        <w:rPr>
          <w:rFonts w:ascii="Courier New" w:hAnsi="Courier New"/>
          <w:color w:val="101010"/>
          <w:sz w:val="20"/>
        </w:rPr>
        <w:t xml:space="preserve">    let mut symbols = plain.into_iter();</w:t>
      </w:r>
    </w:p>
    <w:p>
      <w:pPr>
        <w:spacing w:after="0" w:line="240" w:lineRule="auto"/>
        <w:ind w:firstLine="0" w:left="283"/>
      </w:pPr>
      <w:r>
        <w:rPr>
          <w:rFonts w:ascii="Courier New" w:hAnsi="Courier New"/>
          <w:color w:val="101010"/>
          <w:sz w:val="20"/>
        </w:rPr>
        <w:t xml:space="preserve">    let mut restored = String::with_capacity(text.len());</w:t>
      </w:r>
    </w:p>
    <w:p>
      <w:pPr>
        <w:spacing w:after="0" w:line="240" w:lineRule="auto"/>
        <w:ind w:firstLine="0" w:left="283"/>
      </w:pPr>
      <w:r>
        <w:rPr>
          <w:rFonts w:ascii="Courier New" w:hAnsi="Courier New"/>
          <w:color w:val="101010"/>
          <w:sz w:val="20"/>
        </w:rPr>
        <w:t xml:space="preserve">    for ch in text.chars() {</w:t>
      </w:r>
    </w:p>
    <w:p>
      <w:pPr>
        <w:spacing w:after="0" w:line="240" w:lineRule="auto"/>
        <w:ind w:firstLine="0" w:left="283"/>
      </w:pPr>
      <w:r>
        <w:rPr>
          <w:rFonts w:ascii="Courier New" w:hAnsi="Courier New"/>
          <w:color w:val="101010"/>
          <w:sz w:val="20"/>
        </w:rPr>
        <w:t xml:space="preserve">        if alphabet.index(ch).is_some() {</w:t>
      </w:r>
    </w:p>
    <w:p>
      <w:pPr>
        <w:spacing w:after="0" w:line="240" w:lineRule="auto"/>
        <w:ind w:firstLine="0" w:left="283"/>
      </w:pPr>
      <w:r>
        <w:rPr>
          <w:rFonts w:ascii="Courier New" w:hAnsi="Courier New"/>
          <w:color w:val="101010"/>
          <w:sz w:val="20"/>
        </w:rPr>
        <w:t xml:space="preserve">            if let Some(value) = symbols.next() {</w:t>
      </w:r>
    </w:p>
    <w:p>
      <w:pPr>
        <w:spacing w:after="0" w:line="240" w:lineRule="auto"/>
        <w:ind w:firstLine="0" w:left="283"/>
      </w:pPr>
      <w:r>
        <w:rPr>
          <w:rFonts w:ascii="Courier New" w:hAnsi="Courier New"/>
          <w:color w:val="101010"/>
          <w:sz w:val="20"/>
        </w:rPr>
        <w:t xml:space="preserve">                let letter = alphabet.symbol(value);</w:t>
      </w:r>
    </w:p>
    <w:p>
      <w:pPr>
        <w:spacing w:after="0" w:line="240" w:lineRule="auto"/>
        <w:ind w:firstLine="0" w:left="283"/>
      </w:pPr>
      <w:r>
        <w:rPr>
          <w:rFonts w:ascii="Courier New" w:hAnsi="Courier New"/>
          <w:color w:val="101010"/>
          <w:sz w:val="20"/>
        </w:rPr>
        <w:t xml:space="preserve">                if ch.is_lowercase() &amp;&amp; alphabet != Alphabet::RussianNoYo {</w:t>
      </w:r>
    </w:p>
    <w:p>
      <w:pPr>
        <w:spacing w:after="0" w:line="240" w:lineRule="auto"/>
        <w:ind w:firstLine="0" w:left="283"/>
      </w:pPr>
      <w:r>
        <w:rPr>
          <w:rFonts w:ascii="Courier New" w:hAnsi="Courier New"/>
          <w:color w:val="101010"/>
          <w:sz w:val="20"/>
        </w:rPr>
        <w:t xml:space="preserve">                    restored.extend(letter.to_lowercase());</w:t>
      </w:r>
    </w:p>
    <w:p>
      <w:pPr>
        <w:spacing w:after="0" w:line="240" w:lineRule="auto"/>
        <w:ind w:firstLine="0" w:left="283"/>
      </w:pPr>
      <w:r>
        <w:rPr>
          <w:rFonts w:ascii="Courier New" w:hAnsi="Courier New"/>
          <w:color w:val="101010"/>
          <w:sz w:val="20"/>
        </w:rPr>
        <w:t xml:space="preserve">                } else {</w:t>
      </w:r>
    </w:p>
    <w:p>
      <w:pPr>
        <w:spacing w:after="0" w:line="240" w:lineRule="auto"/>
        <w:ind w:firstLine="0" w:left="283"/>
      </w:pPr>
      <w:r>
        <w:rPr>
          <w:rFonts w:ascii="Courier New" w:hAnsi="Courier New"/>
          <w:color w:val="101010"/>
          <w:sz w:val="20"/>
        </w:rPr>
        <w:t xml:space="preserve">                    restored.push(letter);</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 else {</w:t>
      </w:r>
    </w:p>
    <w:p>
      <w:pPr>
        <w:spacing w:after="0" w:line="240" w:lineRule="auto"/>
        <w:ind w:firstLine="0" w:left="283"/>
      </w:pPr>
      <w:r>
        <w:rPr>
          <w:rFonts w:ascii="Courier New" w:hAnsi="Courier New"/>
          <w:color w:val="101010"/>
          <w:sz w:val="20"/>
        </w:rPr>
        <w:t xml:space="preserve">            restored.push(ch);</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Ok(AttackResult {</w:t>
      </w:r>
    </w:p>
    <w:p>
      <w:pPr>
        <w:spacing w:after="0" w:line="240" w:lineRule="auto"/>
        <w:ind w:firstLine="0" w:left="283"/>
      </w:pPr>
      <w:r>
        <w:rPr>
          <w:rFonts w:ascii="Courier New" w:hAnsi="Courier New"/>
          <w:color w:val="101010"/>
          <w:sz w:val="20"/>
        </w:rPr>
        <w:t xml:space="preserve">        key_length: key.chars().count(),</w:t>
      </w:r>
    </w:p>
    <w:p>
      <w:pPr>
        <w:spacing w:after="0" w:line="240" w:lineRule="auto"/>
        <w:ind w:firstLine="0" w:left="283"/>
      </w:pPr>
      <w:r>
        <w:rPr>
          <w:rFonts w:ascii="Courier New" w:hAnsi="Courier New"/>
          <w:color w:val="101010"/>
          <w:sz w:val="20"/>
        </w:rPr>
        <w:t xml:space="preserve">        key,</w:t>
      </w:r>
    </w:p>
    <w:p>
      <w:pPr>
        <w:spacing w:after="0" w:line="240" w:lineRule="auto"/>
        <w:ind w:firstLine="0" w:left="283"/>
      </w:pPr>
      <w:r>
        <w:rPr>
          <w:rFonts w:ascii="Courier New" w:hAnsi="Courier New"/>
          <w:color w:val="101010"/>
          <w:sz w:val="20"/>
        </w:rPr>
        <w:t xml:space="preserve">        plain: restored,</w:t>
      </w:r>
    </w:p>
    <w:p>
      <w:pPr>
        <w:spacing w:after="0" w:line="240" w:lineRule="auto"/>
        <w:ind w:firstLine="0" w:left="283"/>
      </w:pPr>
      <w:r>
        <w:rPr>
          <w:rFonts w:ascii="Courier New" w:hAnsi="Courier New"/>
          <w:color w:val="101010"/>
          <w:sz w:val="20"/>
        </w:rPr>
        <w:t xml:space="preserve">        score,</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w:t>
      </w:r>
    </w:p>
    <w:bookmarkStart w:id="8102" w:name="vigenere-full-calculations-2"/>
    <w:p>
      <w:r>
        <w:br w:type="page"/>
      </w:r>
    </w:p>
    <w:p>
      <w:pPr>
        <w:spacing w:before="240" w:after="120"/>
        <w:ind w:firstLine="0"/>
        <w:jc w:val="center"/>
        <w:keepNext/>
      </w:pPr>
      <w:r>
        <w:rPr>
          <w:rFonts w:ascii="Times New Roman" w:hAnsi="Times New Roman"/>
          <w:b/>
          <w:sz w:val="32"/>
        </w:rPr>
        <w:t>Приложение Г. Полное разбиение по четырём столбцам</w:t>
      </w:r>
    </w:p>
    <w:p>
      <w:pPr>
        <w:jc w:val="both"/>
      </w:pPr>
      <w:r>
        <w:rPr>
          <w:rFonts w:ascii="Times New Roman" w:hAnsi="Times New Roman"/>
          <w:sz w:val="28"/>
        </w:rPr>
        <w:t>Таблица содержит все 655 строк, то есть все 2620 символов шифртекста. Нумерация строк и позиций начинается с 1. В строке r находятся символы с номерами 4r−3, 4r−2, 4r−1 и 4r. Чтобы получить столбец, читаем его сверху вниз. Последнее поле — результат расшифровки данной четвёрки ключом ДВОР; оно приведено для проверки, а не используется при определении IC. Знак «_» учитывается как самостоятельный символ.</w:t>
      </w:r>
    </w:p>
    <w:p>
      <w:pPr>
        <w:spacing w:before="60" w:after="60"/>
        <w:ind w:firstLine="0"/>
        <w:jc w:val="center"/>
      </w:pPr>
      <m:oMathPara>
        <m:oMathParaPr>
          <m:jc m:val="center"/>
        </m:oMathParaPr>
        <m:oMath>
          <m:r>
            <m:rPr>
              <m:sty m:val="i"/>
            </m:rPr>
            <w:rPr>
              <w:sz w:val="22"/>
            </w:rPr>
            <m:t xml:space="preserve">N = 2620 / 4 = 655;     j = ((i−1) mod 4) + 1</m:t>
          </m:r>
        </m:oMath>
      </m:oMathPara>
    </w:p>
    <w:p>
      <w:pPr>
        <w:keepNext/>
        <w:ind w:firstLine="0"/>
        <w:jc w:val="both"/>
      </w:pPr>
      <w:r>
        <w:rPr>
          <w:rFonts w:ascii="Times New Roman" w:hAnsi="Times New Roman"/>
          <w:sz w:val="28"/>
        </w:rPr>
        <w:t>Таблица Г.1 — шифртекст по столбцам без сокращений</w:t>
      </w:r>
    </w:p>
    <w:tbl>
      <w:tblPr>
        <w:tblStyle w:val="TableGrid"/>
        <w:tblW w:type="auto" w:w="0"/>
        <w:tblLayout w:type="fixed"/>
        <w:tblLook w:firstColumn="1" w:firstRow="1" w:lastColumn="0" w:lastRow="0" w:noHBand="0" w:noVBand="1" w:val="04A0"/>
      </w:tblPr>
      <w:tblGrid>
        <w:gridCol w:w="1384"/>
        <w:gridCol w:w="1384"/>
        <w:gridCol w:w="1384"/>
        <w:gridCol w:w="1384"/>
        <w:gridCol w:w="1384"/>
        <w:gridCol w:w="1384"/>
        <w:gridCol w:w="1384"/>
      </w:tblGrid>
      <w:tr>
        <w:trPr>
          <w:tblHeader/>
          <w:cantSplit/>
        </w:trPr>
        <w:tc>
          <w:tcPr>
            <w:tcW w:type="dxa" w:w="1336"/>
          </w:tcPr>
          <w:p>
            <w:pPr>
              <w:spacing w:line="240" w:lineRule="auto" w:after="60"/>
              <w:ind w:firstLine="0"/>
            </w:pPr>
            <w:r>
              <w:rPr>
                <w:rFonts w:ascii="Times New Roman" w:hAnsi="Times New Roman"/>
                <w:b/>
                <w:sz w:val="22"/>
              </w:rPr>
              <w:t>Строка</w:t>
            </w:r>
          </w:p>
        </w:tc>
        <w:tc>
          <w:tcPr>
            <w:tcW w:type="dxa" w:w="1336"/>
          </w:tcPr>
          <w:p>
            <w:pPr>
              <w:spacing w:line="240" w:lineRule="auto" w:after="60"/>
              <w:ind w:firstLine="0"/>
            </w:pPr>
            <w:r>
              <w:rPr>
                <w:rFonts w:ascii="Times New Roman" w:hAnsi="Times New Roman"/>
                <w:b/>
                <w:sz w:val="22"/>
              </w:rPr>
              <w:t>Позиции</w:t>
            </w:r>
          </w:p>
        </w:tc>
        <w:tc>
          <w:tcPr>
            <w:tcW w:type="dxa" w:w="1336"/>
          </w:tcPr>
          <w:p>
            <w:pPr>
              <w:spacing w:line="240" w:lineRule="auto" w:after="60"/>
              <w:ind w:firstLine="0"/>
            </w:pPr>
            <w:r>
              <w:rPr>
                <w:rFonts w:ascii="Times New Roman" w:hAnsi="Times New Roman"/>
                <w:b/>
                <w:sz w:val="22"/>
              </w:rPr>
              <w:t>1: Д</w:t>
            </w:r>
          </w:p>
        </w:tc>
        <w:tc>
          <w:tcPr>
            <w:tcW w:type="dxa" w:w="1336"/>
          </w:tcPr>
          <w:p>
            <w:pPr>
              <w:spacing w:line="240" w:lineRule="auto" w:after="60"/>
              <w:ind w:firstLine="0"/>
            </w:pPr>
            <w:r>
              <w:rPr>
                <w:rFonts w:ascii="Times New Roman" w:hAnsi="Times New Roman"/>
                <w:b/>
                <w:sz w:val="22"/>
              </w:rPr>
              <w:t>2: В</w:t>
            </w:r>
          </w:p>
        </w:tc>
        <w:tc>
          <w:tcPr>
            <w:tcW w:type="dxa" w:w="1336"/>
          </w:tcPr>
          <w:p>
            <w:pPr>
              <w:spacing w:line="240" w:lineRule="auto" w:after="60"/>
              <w:ind w:firstLine="0"/>
            </w:pPr>
            <w:r>
              <w:rPr>
                <w:rFonts w:ascii="Times New Roman" w:hAnsi="Times New Roman"/>
                <w:b/>
                <w:sz w:val="22"/>
              </w:rPr>
              <w:t>3: О</w:t>
            </w:r>
          </w:p>
        </w:tc>
        <w:tc>
          <w:tcPr>
            <w:tcW w:type="dxa" w:w="1336"/>
          </w:tcPr>
          <w:p>
            <w:pPr>
              <w:spacing w:line="240" w:lineRule="auto" w:after="60"/>
              <w:ind w:firstLine="0"/>
            </w:pPr>
            <w:r>
              <w:rPr>
                <w:rFonts w:ascii="Times New Roman" w:hAnsi="Times New Roman"/>
                <w:b/>
                <w:sz w:val="22"/>
              </w:rPr>
              <w:t>4: Р</w:t>
            </w:r>
          </w:p>
        </w:tc>
        <w:tc>
          <w:tcPr>
            <w:tcW w:type="dxa" w:w="1336"/>
          </w:tcPr>
          <w:p>
            <w:pPr>
              <w:spacing w:line="240" w:lineRule="auto" w:after="60"/>
              <w:ind w:firstLine="0"/>
            </w:pPr>
            <w:r>
              <w:rPr>
                <w:rFonts w:ascii="Times New Roman" w:hAnsi="Times New Roman"/>
                <w:b/>
                <w:sz w:val="22"/>
              </w:rPr>
              <w:t>Открытый блок</w:t>
            </w:r>
          </w:p>
        </w:tc>
      </w:tr>
      <w:tr>
        <w:trPr>
          <w:cantSplit/>
        </w:trPr>
        <w:tc>
          <w:tcPr>
            <w:tcW w:type="dxa" w:w="1384"/>
          </w:tcPr>
          <w:p>
            <w:pPr>
              <w:spacing w:line="240" w:lineRule="auto" w:after="60"/>
              <w:ind w:firstLine="0"/>
            </w:pPr>
            <w:r>
              <w:rPr>
                <w:rFonts w:ascii="Times New Roman" w:hAnsi="Times New Roman"/>
                <w:b w:val="0"/>
                <w:sz w:val="22"/>
              </w:rPr>
              <w:t>1</w:t>
            </w:r>
          </w:p>
        </w:tc>
        <w:tc>
          <w:tcPr>
            <w:tcW w:type="dxa" w:w="1384"/>
          </w:tcPr>
          <w:p>
            <w:pPr>
              <w:spacing w:line="240" w:lineRule="auto" w:after="60"/>
              <w:ind w:firstLine="0"/>
            </w:pPr>
            <w:r>
              <w:rPr>
                <w:rFonts w:ascii="Times New Roman" w:hAnsi="Times New Roman"/>
                <w:b w:val="0"/>
                <w:sz w:val="22"/>
              </w:rPr>
              <w:t>1–4</w:t>
            </w:r>
          </w:p>
        </w:tc>
        <w:tc>
          <w:tcPr>
            <w:tcW w:type="dxa" w:w="1384"/>
          </w:tcPr>
          <w:p>
            <w:pPr>
              <w:spacing w:line="240" w:lineRule="auto" w:after="60"/>
              <w:ind w:firstLine="0"/>
            </w:pPr>
            <w:r>
              <w:rPr>
                <w:rFonts w:ascii="Times New Roman" w:hAnsi="Times New Roman"/>
                <w:b w:val="0"/>
                <w:sz w:val="22"/>
              </w:rPr>
              <w:t>Ж</w:t>
            </w:r>
          </w:p>
        </w:tc>
        <w:tc>
          <w:tcPr>
            <w:tcW w:type="dxa" w:w="1384"/>
          </w:tcPr>
          <w:p>
            <w:pPr>
              <w:spacing w:line="240" w:lineRule="auto" w:after="60"/>
              <w:ind w:firstLine="0"/>
            </w:pPr>
            <w:r>
              <w:rPr>
                <w:rFonts w:ascii="Times New Roman" w:hAnsi="Times New Roman"/>
                <w:b w:val="0"/>
                <w:sz w:val="22"/>
              </w:rPr>
              <w:t>В</w:t>
            </w:r>
          </w:p>
        </w:tc>
        <w:tc>
          <w:tcPr>
            <w:tcW w:type="dxa" w:w="1384"/>
          </w:tcPr>
          <w:p>
            <w:pPr>
              <w:spacing w:line="240" w:lineRule="auto" w:after="60"/>
              <w:ind w:firstLine="0"/>
            </w:pPr>
            <w:r>
              <w:rPr>
                <w:rFonts w:ascii="Times New Roman" w:hAnsi="Times New Roman"/>
                <w:b w:val="0"/>
                <w:sz w:val="22"/>
              </w:rPr>
              <w:t>Я</w:t>
            </w:r>
          </w:p>
        </w:tc>
        <w:tc>
          <w:tcPr>
            <w:tcW w:type="dxa" w:w="1384"/>
          </w:tcPr>
          <w:p>
            <w:pPr>
              <w:spacing w:line="240" w:lineRule="auto" w:after="60"/>
              <w:ind w:firstLine="0"/>
            </w:pPr>
            <w:r>
              <w:rPr>
                <w:rFonts w:ascii="Times New Roman" w:hAnsi="Times New Roman"/>
                <w:b w:val="0"/>
                <w:sz w:val="22"/>
              </w:rPr>
              <w:t>Ш</w:t>
            </w:r>
          </w:p>
        </w:tc>
        <w:tc>
          <w:tcPr>
            <w:tcW w:type="dxa" w:w="1384"/>
          </w:tcPr>
          <w:p>
            <w:pPr>
              <w:spacing w:line="240" w:lineRule="auto" w:after="60"/>
              <w:ind w:firstLine="0"/>
            </w:pPr>
            <w:r>
              <w:rPr>
                <w:rFonts w:ascii="Times New Roman" w:hAnsi="Times New Roman"/>
                <w:b w:val="0"/>
                <w:sz w:val="22"/>
              </w:rPr>
              <w:t>ВАСИ</w:t>
            </w:r>
          </w:p>
        </w:tc>
      </w:tr>
      <w:tr>
        <w:trPr>
          <w:cantSplit/>
        </w:trPr>
        <w:tc>
          <w:tcPr>
            <w:tcW w:type="dxa" w:w="1384"/>
          </w:tcPr>
          <w:p>
            <w:pPr>
              <w:spacing w:line="240" w:lineRule="auto" w:after="60"/>
              <w:ind w:firstLine="0"/>
            </w:pPr>
            <w:r>
              <w:rPr>
                <w:rFonts w:ascii="Times New Roman" w:hAnsi="Times New Roman"/>
                <w:b w:val="0"/>
                <w:sz w:val="22"/>
              </w:rPr>
              <w:t>2</w:t>
            </w:r>
          </w:p>
        </w:tc>
        <w:tc>
          <w:tcPr>
            <w:tcW w:type="dxa" w:w="1384"/>
          </w:tcPr>
          <w:p>
            <w:pPr>
              <w:spacing w:line="240" w:lineRule="auto" w:after="60"/>
              <w:ind w:firstLine="0"/>
            </w:pPr>
            <w:r>
              <w:rPr>
                <w:rFonts w:ascii="Times New Roman" w:hAnsi="Times New Roman"/>
                <w:b w:val="0"/>
                <w:sz w:val="22"/>
              </w:rPr>
              <w:t>5–8</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К</w:t>
            </w:r>
          </w:p>
        </w:tc>
        <w:tc>
          <w:tcPr>
            <w:tcW w:type="dxa" w:w="1384"/>
          </w:tcPr>
          <w:p>
            <w:pPr>
              <w:spacing w:line="240" w:lineRule="auto" w:after="60"/>
              <w:ind w:firstLine="0"/>
            </w:pPr>
            <w:r>
              <w:rPr>
                <w:rFonts w:ascii="Times New Roman" w:hAnsi="Times New Roman"/>
                <w:b w:val="0"/>
                <w:sz w:val="22"/>
              </w:rPr>
              <w:t>Я</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ЛИСА</w:t>
            </w:r>
          </w:p>
        </w:tc>
      </w:tr>
      <w:tr>
        <w:trPr>
          <w:cantSplit/>
        </w:trPr>
        <w:tc>
          <w:tcPr>
            <w:tcW w:type="dxa" w:w="1384"/>
          </w:tcPr>
          <w:p>
            <w:pPr>
              <w:spacing w:line="240" w:lineRule="auto" w:after="60"/>
              <w:ind w:firstLine="0"/>
            </w:pPr>
            <w:r>
              <w:rPr>
                <w:rFonts w:ascii="Times New Roman" w:hAnsi="Times New Roman"/>
                <w:b w:val="0"/>
                <w:sz w:val="22"/>
              </w:rPr>
              <w:t>3</w:t>
            </w:r>
          </w:p>
        </w:tc>
        <w:tc>
          <w:tcPr>
            <w:tcW w:type="dxa" w:w="1384"/>
          </w:tcPr>
          <w:p>
            <w:pPr>
              <w:spacing w:line="240" w:lineRule="auto" w:after="60"/>
              <w:ind w:firstLine="0"/>
            </w:pPr>
            <w:r>
              <w:rPr>
                <w:rFonts w:ascii="Times New Roman" w:hAnsi="Times New Roman"/>
                <w:b w:val="0"/>
                <w:sz w:val="22"/>
              </w:rPr>
              <w:t>9–12</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З</w:t>
            </w:r>
          </w:p>
        </w:tc>
        <w:tc>
          <w:tcPr>
            <w:tcW w:type="dxa" w:w="1384"/>
          </w:tcPr>
          <w:p>
            <w:pPr>
              <w:spacing w:line="240" w:lineRule="auto" w:after="60"/>
              <w:ind w:firstLine="0"/>
            </w:pPr>
            <w:r>
              <w:rPr>
                <w:rFonts w:ascii="Times New Roman" w:hAnsi="Times New Roman"/>
                <w:b w:val="0"/>
                <w:sz w:val="22"/>
              </w:rPr>
              <w:t>С</w:t>
            </w:r>
          </w:p>
        </w:tc>
        <w:tc>
          <w:tcPr>
            <w:tcW w:type="dxa" w:w="1384"/>
          </w:tcPr>
          <w:p>
            <w:pPr>
              <w:spacing w:line="240" w:lineRule="auto" w:after="60"/>
              <w:ind w:firstLine="0"/>
            </w:pPr>
            <w:r>
              <w:rPr>
                <w:rFonts w:ascii="Times New Roman" w:hAnsi="Times New Roman"/>
                <w:b w:val="0"/>
                <w:sz w:val="22"/>
              </w:rPr>
              <w:t>Ю</w:t>
            </w:r>
          </w:p>
        </w:tc>
        <w:tc>
          <w:tcPr>
            <w:tcW w:type="dxa" w:w="1384"/>
          </w:tcPr>
          <w:p>
            <w:pPr>
              <w:spacing w:line="240" w:lineRule="auto" w:after="60"/>
              <w:ind w:firstLine="0"/>
            </w:pPr>
            <w:r>
              <w:rPr>
                <w:rFonts w:ascii="Times New Roman" w:hAnsi="Times New Roman"/>
                <w:b w:val="0"/>
                <w:sz w:val="22"/>
              </w:rPr>
              <w:t>_ЕГО</w:t>
            </w:r>
          </w:p>
        </w:tc>
      </w:tr>
      <w:tr>
        <w:trPr>
          <w:cantSplit/>
        </w:trPr>
        <w:tc>
          <w:tcPr>
            <w:tcW w:type="dxa" w:w="1384"/>
          </w:tcPr>
          <w:p>
            <w:pPr>
              <w:spacing w:line="240" w:lineRule="auto" w:after="60"/>
              <w:ind w:firstLine="0"/>
            </w:pPr>
            <w:r>
              <w:rPr>
                <w:rFonts w:ascii="Times New Roman" w:hAnsi="Times New Roman"/>
                <w:b w:val="0"/>
                <w:sz w:val="22"/>
              </w:rPr>
              <w:t>4</w:t>
            </w:r>
          </w:p>
        </w:tc>
        <w:tc>
          <w:tcPr>
            <w:tcW w:type="dxa" w:w="1384"/>
          </w:tcPr>
          <w:p>
            <w:pPr>
              <w:spacing w:line="240" w:lineRule="auto" w:after="60"/>
              <w:ind w:firstLine="0"/>
            </w:pPr>
            <w:r>
              <w:rPr>
                <w:rFonts w:ascii="Times New Roman" w:hAnsi="Times New Roman"/>
                <w:b w:val="0"/>
                <w:sz w:val="22"/>
              </w:rPr>
              <w:t>13–16</w:t>
            </w:r>
          </w:p>
        </w:tc>
        <w:tc>
          <w:tcPr>
            <w:tcW w:type="dxa" w:w="1384"/>
          </w:tcPr>
          <w:p>
            <w:pPr>
              <w:spacing w:line="240" w:lineRule="auto" w:after="60"/>
              <w:ind w:firstLine="0"/>
            </w:pPr>
            <w:r>
              <w:rPr>
                <w:rFonts w:ascii="Times New Roman" w:hAnsi="Times New Roman"/>
                <w:b w:val="0"/>
                <w:sz w:val="22"/>
              </w:rPr>
              <w:t>Ф</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Э</w:t>
            </w:r>
          </w:p>
        </w:tc>
        <w:tc>
          <w:tcPr>
            <w:tcW w:type="dxa" w:w="1384"/>
          </w:tcPr>
          <w:p>
            <w:pPr>
              <w:spacing w:line="240" w:lineRule="auto" w:after="60"/>
              <w:ind w:firstLine="0"/>
            </w:pPr>
            <w:r>
              <w:rPr>
                <w:rFonts w:ascii="Times New Roman" w:hAnsi="Times New Roman"/>
                <w:b w:val="0"/>
                <w:sz w:val="22"/>
              </w:rPr>
              <w:t>РОВН</w:t>
            </w:r>
          </w:p>
        </w:tc>
      </w:tr>
      <w:tr>
        <w:trPr>
          <w:cantSplit/>
        </w:trPr>
        <w:tc>
          <w:tcPr>
            <w:tcW w:type="dxa" w:w="1384"/>
          </w:tcPr>
          <w:p>
            <w:pPr>
              <w:spacing w:line="240" w:lineRule="auto" w:after="60"/>
              <w:ind w:firstLine="0"/>
            </w:pPr>
            <w:r>
              <w:rPr>
                <w:rFonts w:ascii="Times New Roman" w:hAnsi="Times New Roman"/>
                <w:b w:val="0"/>
                <w:sz w:val="22"/>
              </w:rPr>
              <w:t>5</w:t>
            </w:r>
          </w:p>
        </w:tc>
        <w:tc>
          <w:tcPr>
            <w:tcW w:type="dxa" w:w="1384"/>
          </w:tcPr>
          <w:p>
            <w:pPr>
              <w:spacing w:line="240" w:lineRule="auto" w:after="60"/>
              <w:ind w:firstLine="0"/>
            </w:pPr>
            <w:r>
              <w:rPr>
                <w:rFonts w:ascii="Times New Roman" w:hAnsi="Times New Roman"/>
                <w:b w:val="0"/>
                <w:sz w:val="22"/>
              </w:rPr>
              <w:t>17–20</w:t>
            </w:r>
          </w:p>
        </w:tc>
        <w:tc>
          <w:tcPr>
            <w:tcW w:type="dxa" w:w="1384"/>
          </w:tcPr>
          <w:p>
            <w:pPr>
              <w:spacing w:line="240" w:lineRule="auto" w:after="60"/>
              <w:ind w:firstLine="0"/>
            </w:pPr>
            <w:r>
              <w:rPr>
                <w:rFonts w:ascii="Times New Roman" w:hAnsi="Times New Roman"/>
                <w:b w:val="0"/>
                <w:sz w:val="22"/>
              </w:rPr>
              <w:t>Д</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Э</w:t>
            </w:r>
          </w:p>
        </w:tc>
        <w:tc>
          <w:tcPr>
            <w:tcW w:type="dxa" w:w="1384"/>
          </w:tcPr>
          <w:p>
            <w:pPr>
              <w:spacing w:line="240" w:lineRule="auto" w:after="60"/>
              <w:ind w:firstLine="0"/>
            </w:pPr>
            <w:r>
              <w:rPr>
                <w:rFonts w:ascii="Times New Roman" w:hAnsi="Times New Roman"/>
                <w:b w:val="0"/>
                <w:sz w:val="22"/>
              </w:rPr>
              <w:t>_</w:t>
            </w:r>
          </w:p>
        </w:tc>
        <w:tc>
          <w:tcPr>
            <w:tcW w:type="dxa" w:w="1384"/>
          </w:tcPr>
          <w:p>
            <w:pPr>
              <w:spacing w:line="240" w:lineRule="auto" w:after="60"/>
              <w:ind w:firstLine="0"/>
            </w:pPr>
            <w:r>
              <w:rPr>
                <w:rFonts w:ascii="Times New Roman" w:hAnsi="Times New Roman"/>
                <w:b w:val="0"/>
                <w:sz w:val="22"/>
              </w:rPr>
              <w:t>А_ПР</w:t>
            </w:r>
          </w:p>
        </w:tc>
      </w:tr>
      <w:tr>
        <w:trPr>
          <w:cantSplit/>
        </w:trPr>
        <w:tc>
          <w:tcPr>
            <w:tcW w:type="dxa" w:w="1384"/>
          </w:tcPr>
          <w:p>
            <w:pPr>
              <w:spacing w:line="240" w:lineRule="auto" w:after="60"/>
              <w:ind w:firstLine="0"/>
            </w:pPr>
            <w:r>
              <w:rPr>
                <w:rFonts w:ascii="Times New Roman" w:hAnsi="Times New Roman"/>
                <w:b w:val="0"/>
                <w:sz w:val="22"/>
              </w:rPr>
              <w:t>6</w:t>
            </w:r>
          </w:p>
        </w:tc>
        <w:tc>
          <w:tcPr>
            <w:tcW w:type="dxa" w:w="1384"/>
          </w:tcPr>
          <w:p>
            <w:pPr>
              <w:spacing w:line="240" w:lineRule="auto" w:after="60"/>
              <w:ind w:firstLine="0"/>
            </w:pPr>
            <w:r>
              <w:rPr>
                <w:rFonts w:ascii="Times New Roman" w:hAnsi="Times New Roman"/>
                <w:b w:val="0"/>
                <w:sz w:val="22"/>
              </w:rPr>
              <w:t>21–24</w:t>
            </w:r>
          </w:p>
        </w:tc>
        <w:tc>
          <w:tcPr>
            <w:tcW w:type="dxa" w:w="1384"/>
          </w:tcPr>
          <w:p>
            <w:pPr>
              <w:spacing w:line="240" w:lineRule="auto" w:after="60"/>
              <w:ind w:firstLine="0"/>
            </w:pPr>
            <w:r>
              <w:rPr>
                <w:rFonts w:ascii="Times New Roman" w:hAnsi="Times New Roman"/>
                <w:b w:val="0"/>
                <w:sz w:val="22"/>
              </w:rPr>
              <w:t>М</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М</w:t>
            </w:r>
          </w:p>
        </w:tc>
        <w:tc>
          <w:tcPr>
            <w:tcW w:type="dxa" w:w="1384"/>
          </w:tcPr>
          <w:p>
            <w:pPr>
              <w:spacing w:line="240" w:lineRule="auto" w:after="60"/>
              <w:ind w:firstLine="0"/>
            </w:pPr>
            <w:r>
              <w:rPr>
                <w:rFonts w:ascii="Times New Roman" w:hAnsi="Times New Roman"/>
                <w:b w:val="0"/>
                <w:sz w:val="22"/>
              </w:rPr>
              <w:t>Ы</w:t>
            </w:r>
          </w:p>
        </w:tc>
        <w:tc>
          <w:tcPr>
            <w:tcW w:type="dxa" w:w="1384"/>
          </w:tcPr>
          <w:p>
            <w:pPr>
              <w:spacing w:line="240" w:lineRule="auto" w:after="60"/>
              <w:ind w:firstLine="0"/>
            </w:pPr>
            <w:r>
              <w:rPr>
                <w:rFonts w:ascii="Times New Roman" w:hAnsi="Times New Roman"/>
                <w:b w:val="0"/>
                <w:sz w:val="22"/>
              </w:rPr>
              <w:t>ИНЯЛ</w:t>
            </w:r>
          </w:p>
        </w:tc>
      </w:tr>
      <w:tr>
        <w:trPr>
          <w:cantSplit/>
        </w:trPr>
        <w:tc>
          <w:tcPr>
            <w:tcW w:type="dxa" w:w="1384"/>
          </w:tcPr>
          <w:p>
            <w:pPr>
              <w:spacing w:line="240" w:lineRule="auto" w:after="60"/>
              <w:ind w:firstLine="0"/>
            </w:pPr>
            <w:r>
              <w:rPr>
                <w:rFonts w:ascii="Times New Roman" w:hAnsi="Times New Roman"/>
                <w:b w:val="0"/>
                <w:sz w:val="22"/>
              </w:rPr>
              <w:t>7</w:t>
            </w:r>
          </w:p>
        </w:tc>
        <w:tc>
          <w:tcPr>
            <w:tcW w:type="dxa" w:w="1384"/>
          </w:tcPr>
          <w:p>
            <w:pPr>
              <w:spacing w:line="240" w:lineRule="auto" w:after="60"/>
              <w:ind w:firstLine="0"/>
            </w:pPr>
            <w:r>
              <w:rPr>
                <w:rFonts w:ascii="Times New Roman" w:hAnsi="Times New Roman"/>
                <w:b w:val="0"/>
                <w:sz w:val="22"/>
              </w:rPr>
              <w:t>25–28</w:t>
            </w:r>
          </w:p>
        </w:tc>
        <w:tc>
          <w:tcPr>
            <w:tcW w:type="dxa" w:w="1384"/>
          </w:tcPr>
          <w:p>
            <w:pPr>
              <w:spacing w:line="240" w:lineRule="auto" w:after="60"/>
              <w:ind w:firstLine="0"/>
            </w:pPr>
            <w:r>
              <w:rPr>
                <w:rFonts w:ascii="Times New Roman" w:hAnsi="Times New Roman"/>
                <w:b w:val="0"/>
                <w:sz w:val="22"/>
              </w:rPr>
              <w:t>Д</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Ы</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А_НА</w:t>
            </w:r>
          </w:p>
        </w:tc>
      </w:tr>
      <w:tr>
        <w:trPr>
          <w:cantSplit/>
        </w:trPr>
        <w:tc>
          <w:tcPr>
            <w:tcW w:type="dxa" w:w="1384"/>
          </w:tcPr>
          <w:p>
            <w:pPr>
              <w:spacing w:line="240" w:lineRule="auto" w:after="60"/>
              <w:ind w:firstLine="0"/>
            </w:pPr>
            <w:r>
              <w:rPr>
                <w:rFonts w:ascii="Times New Roman" w:hAnsi="Times New Roman"/>
                <w:b w:val="0"/>
                <w:sz w:val="22"/>
              </w:rPr>
              <w:t>8</w:t>
            </w:r>
          </w:p>
        </w:tc>
        <w:tc>
          <w:tcPr>
            <w:tcW w:type="dxa" w:w="1384"/>
          </w:tcPr>
          <w:p>
            <w:pPr>
              <w:spacing w:line="240" w:lineRule="auto" w:after="60"/>
              <w:ind w:firstLine="0"/>
            </w:pPr>
            <w:r>
              <w:rPr>
                <w:rFonts w:ascii="Times New Roman" w:hAnsi="Times New Roman"/>
                <w:b w:val="0"/>
                <w:sz w:val="22"/>
              </w:rPr>
              <w:t>29–32</w:t>
            </w:r>
          </w:p>
        </w:tc>
        <w:tc>
          <w:tcPr>
            <w:tcW w:type="dxa" w:w="1384"/>
          </w:tcPr>
          <w:p>
            <w:pPr>
              <w:spacing w:line="240" w:lineRule="auto" w:after="60"/>
              <w:ind w:firstLine="0"/>
            </w:pPr>
            <w:r>
              <w:rPr>
                <w:rFonts w:ascii="Times New Roman" w:hAnsi="Times New Roman"/>
                <w:b w:val="0"/>
                <w:sz w:val="22"/>
              </w:rPr>
              <w:t>Х</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Х</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С_ЗА</w:t>
            </w:r>
          </w:p>
        </w:tc>
      </w:tr>
      <w:tr>
        <w:trPr>
          <w:cantSplit/>
        </w:trPr>
        <w:tc>
          <w:tcPr>
            <w:tcW w:type="dxa" w:w="1384"/>
          </w:tcPr>
          <w:p>
            <w:pPr>
              <w:spacing w:line="240" w:lineRule="auto" w:after="60"/>
              <w:ind w:firstLine="0"/>
            </w:pPr>
            <w:r>
              <w:rPr>
                <w:rFonts w:ascii="Times New Roman" w:hAnsi="Times New Roman"/>
                <w:b w:val="0"/>
                <w:sz w:val="22"/>
              </w:rPr>
              <w:t>9</w:t>
            </w:r>
          </w:p>
        </w:tc>
        <w:tc>
          <w:tcPr>
            <w:tcW w:type="dxa" w:w="1384"/>
          </w:tcPr>
          <w:p>
            <w:pPr>
              <w:spacing w:line="240" w:lineRule="auto" w:after="60"/>
              <w:ind w:firstLine="0"/>
            </w:pPr>
            <w:r>
              <w:rPr>
                <w:rFonts w:ascii="Times New Roman" w:hAnsi="Times New Roman"/>
                <w:b w:val="0"/>
                <w:sz w:val="22"/>
              </w:rPr>
              <w:t>33–36</w:t>
            </w:r>
          </w:p>
        </w:tc>
        <w:tc>
          <w:tcPr>
            <w:tcW w:type="dxa" w:w="1384"/>
          </w:tcPr>
          <w:p>
            <w:pPr>
              <w:spacing w:line="240" w:lineRule="auto" w:after="60"/>
              <w:ind w:firstLine="0"/>
            </w:pPr>
            <w:r>
              <w:rPr>
                <w:rFonts w:ascii="Times New Roman" w:hAnsi="Times New Roman"/>
                <w:b w:val="0"/>
                <w:sz w:val="22"/>
              </w:rPr>
              <w:t>У</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Ь</w:t>
            </w:r>
          </w:p>
        </w:tc>
        <w:tc>
          <w:tcPr>
            <w:tcW w:type="dxa" w:w="1384"/>
          </w:tcPr>
          <w:p>
            <w:pPr>
              <w:spacing w:line="240" w:lineRule="auto" w:after="60"/>
              <w:ind w:firstLine="0"/>
            </w:pPr>
            <w:r>
              <w:rPr>
                <w:rFonts w:ascii="Times New Roman" w:hAnsi="Times New Roman"/>
                <w:b w:val="0"/>
                <w:sz w:val="22"/>
              </w:rPr>
              <w:t>А</w:t>
            </w:r>
          </w:p>
        </w:tc>
        <w:tc>
          <w:tcPr>
            <w:tcW w:type="dxa" w:w="1384"/>
          </w:tcPr>
          <w:p>
            <w:pPr>
              <w:spacing w:line="240" w:lineRule="auto" w:after="60"/>
              <w:ind w:firstLine="0"/>
            </w:pPr>
            <w:r>
              <w:rPr>
                <w:rFonts w:ascii="Times New Roman" w:hAnsi="Times New Roman"/>
                <w:b w:val="0"/>
                <w:sz w:val="22"/>
              </w:rPr>
              <w:t>ПРОС</w:t>
            </w:r>
          </w:p>
        </w:tc>
      </w:tr>
      <w:tr>
        <w:trPr>
          <w:cantSplit/>
        </w:trPr>
        <w:tc>
          <w:tcPr>
            <w:tcW w:type="dxa" w:w="1384"/>
          </w:tcPr>
          <w:p>
            <w:pPr>
              <w:spacing w:line="240" w:lineRule="auto" w:after="60"/>
              <w:ind w:firstLine="0"/>
            </w:pPr>
            <w:r>
              <w:rPr>
                <w:rFonts w:ascii="Times New Roman" w:hAnsi="Times New Roman"/>
                <w:b w:val="0"/>
                <w:sz w:val="22"/>
              </w:rPr>
              <w:t>10</w:t>
            </w:r>
          </w:p>
        </w:tc>
        <w:tc>
          <w:tcPr>
            <w:tcW w:type="dxa" w:w="1384"/>
          </w:tcPr>
          <w:p>
            <w:pPr>
              <w:spacing w:line="240" w:lineRule="auto" w:after="60"/>
              <w:ind w:firstLine="0"/>
            </w:pPr>
            <w:r>
              <w:rPr>
                <w:rFonts w:ascii="Times New Roman" w:hAnsi="Times New Roman"/>
                <w:b w:val="0"/>
                <w:sz w:val="22"/>
              </w:rPr>
              <w:t>37–40</w:t>
            </w:r>
          </w:p>
        </w:tc>
        <w:tc>
          <w:tcPr>
            <w:tcW w:type="dxa" w:w="1384"/>
          </w:tcPr>
          <w:p>
            <w:pPr>
              <w:spacing w:line="240" w:lineRule="auto" w:after="60"/>
              <w:ind w:firstLine="0"/>
            </w:pPr>
            <w:r>
              <w:rPr>
                <w:rFonts w:ascii="Times New Roman" w:hAnsi="Times New Roman"/>
                <w:b w:val="0"/>
                <w:sz w:val="22"/>
              </w:rPr>
              <w:t>Ц</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Ш</w:t>
            </w:r>
          </w:p>
        </w:tc>
        <w:tc>
          <w:tcPr>
            <w:tcW w:type="dxa" w:w="1384"/>
          </w:tcPr>
          <w:p>
            <w:pPr>
              <w:spacing w:line="240" w:lineRule="auto" w:after="60"/>
              <w:ind w:firstLine="0"/>
            </w:pPr>
            <w:r>
              <w:rPr>
                <w:rFonts w:ascii="Times New Roman" w:hAnsi="Times New Roman"/>
                <w:b w:val="0"/>
                <w:sz w:val="22"/>
              </w:rPr>
              <w:t>ТО_И</w:t>
            </w:r>
          </w:p>
        </w:tc>
      </w:tr>
      <w:tr>
        <w:trPr>
          <w:cantSplit/>
        </w:trPr>
        <w:tc>
          <w:tcPr>
            <w:tcW w:type="dxa" w:w="1384"/>
          </w:tcPr>
          <w:p>
            <w:pPr>
              <w:spacing w:line="240" w:lineRule="auto" w:after="60"/>
              <w:ind w:firstLine="0"/>
            </w:pPr>
            <w:r>
              <w:rPr>
                <w:rFonts w:ascii="Times New Roman" w:hAnsi="Times New Roman"/>
                <w:b w:val="0"/>
                <w:sz w:val="22"/>
              </w:rPr>
              <w:t>11</w:t>
            </w:r>
          </w:p>
        </w:tc>
        <w:tc>
          <w:tcPr>
            <w:tcW w:type="dxa" w:w="1384"/>
          </w:tcPr>
          <w:p>
            <w:pPr>
              <w:spacing w:line="240" w:lineRule="auto" w:after="60"/>
              <w:ind w:firstLine="0"/>
            </w:pPr>
            <w:r>
              <w:rPr>
                <w:rFonts w:ascii="Times New Roman" w:hAnsi="Times New Roman"/>
                <w:b w:val="0"/>
                <w:sz w:val="22"/>
              </w:rPr>
              <w:t>41–44</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Ф</w:t>
            </w:r>
          </w:p>
        </w:tc>
        <w:tc>
          <w:tcPr>
            <w:tcW w:type="dxa" w:w="1384"/>
          </w:tcPr>
          <w:p>
            <w:pPr>
              <w:spacing w:line="240" w:lineRule="auto" w:after="60"/>
              <w:ind w:firstLine="0"/>
            </w:pPr>
            <w:r>
              <w:rPr>
                <w:rFonts w:ascii="Times New Roman" w:hAnsi="Times New Roman"/>
                <w:b w:val="0"/>
                <w:sz w:val="22"/>
              </w:rPr>
              <w:t>_РАД</w:t>
            </w:r>
          </w:p>
        </w:tc>
      </w:tr>
      <w:tr>
        <w:trPr>
          <w:cantSplit/>
        </w:trPr>
        <w:tc>
          <w:tcPr>
            <w:tcW w:type="dxa" w:w="1384"/>
          </w:tcPr>
          <w:p>
            <w:pPr>
              <w:spacing w:line="240" w:lineRule="auto" w:after="60"/>
              <w:ind w:firstLine="0"/>
            </w:pPr>
            <w:r>
              <w:rPr>
                <w:rFonts w:ascii="Times New Roman" w:hAnsi="Times New Roman"/>
                <w:b w:val="0"/>
                <w:sz w:val="22"/>
              </w:rPr>
              <w:t>12</w:t>
            </w:r>
          </w:p>
        </w:tc>
        <w:tc>
          <w:tcPr>
            <w:tcW w:type="dxa" w:w="1384"/>
          </w:tcPr>
          <w:p>
            <w:pPr>
              <w:spacing w:line="240" w:lineRule="auto" w:after="60"/>
              <w:ind w:firstLine="0"/>
            </w:pPr>
            <w:r>
              <w:rPr>
                <w:rFonts w:ascii="Times New Roman" w:hAnsi="Times New Roman"/>
                <w:b w:val="0"/>
                <w:sz w:val="22"/>
              </w:rPr>
              <w:t>45–48</w:t>
            </w:r>
          </w:p>
        </w:tc>
        <w:tc>
          <w:tcPr>
            <w:tcW w:type="dxa" w:w="1384"/>
          </w:tcPr>
          <w:p>
            <w:pPr>
              <w:spacing w:line="240" w:lineRule="auto" w:after="60"/>
              <w:ind w:firstLine="0"/>
            </w:pPr>
            <w:r>
              <w:rPr>
                <w:rFonts w:ascii="Times New Roman" w:hAnsi="Times New Roman"/>
                <w:b w:val="0"/>
                <w:sz w:val="22"/>
              </w:rPr>
              <w:t>Ч</w:t>
            </w:r>
          </w:p>
        </w:tc>
        <w:tc>
          <w:tcPr>
            <w:tcW w:type="dxa" w:w="1384"/>
          </w:tcPr>
          <w:p>
            <w:pPr>
              <w:spacing w:line="240" w:lineRule="auto" w:after="60"/>
              <w:ind w:firstLine="0"/>
            </w:pPr>
            <w:r>
              <w:rPr>
                <w:rFonts w:ascii="Times New Roman" w:hAnsi="Times New Roman"/>
                <w:b w:val="0"/>
                <w:sz w:val="22"/>
              </w:rPr>
              <w:t>Ъ</w:t>
            </w:r>
          </w:p>
        </w:tc>
        <w:tc>
          <w:tcPr>
            <w:tcW w:type="dxa" w:w="1384"/>
          </w:tcPr>
          <w:p>
            <w:pPr>
              <w:spacing w:line="240" w:lineRule="auto" w:after="60"/>
              <w:ind w:firstLine="0"/>
            </w:pPr>
            <w:r>
              <w:rPr>
                <w:rFonts w:ascii="Times New Roman" w:hAnsi="Times New Roman"/>
                <w:b w:val="0"/>
                <w:sz w:val="22"/>
              </w:rPr>
              <w:t>Ы</w:t>
            </w:r>
          </w:p>
        </w:tc>
        <w:tc>
          <w:tcPr>
            <w:tcW w:type="dxa" w:w="1384"/>
          </w:tcPr>
          <w:p>
            <w:pPr>
              <w:spacing w:line="240" w:lineRule="auto" w:after="60"/>
              <w:ind w:firstLine="0"/>
            </w:pPr>
            <w:r>
              <w:rPr>
                <w:rFonts w:ascii="Times New Roman" w:hAnsi="Times New Roman"/>
                <w:b w:val="0"/>
                <w:sz w:val="22"/>
              </w:rPr>
              <w:t>Ю</w:t>
            </w:r>
          </w:p>
        </w:tc>
        <w:tc>
          <w:tcPr>
            <w:tcW w:type="dxa" w:w="1384"/>
          </w:tcPr>
          <w:p>
            <w:pPr>
              <w:spacing w:line="240" w:lineRule="auto" w:after="60"/>
              <w:ind w:firstLine="0"/>
            </w:pPr>
            <w:r>
              <w:rPr>
                <w:rFonts w:ascii="Times New Roman" w:hAnsi="Times New Roman"/>
                <w:b w:val="0"/>
                <w:sz w:val="22"/>
              </w:rPr>
              <w:t>УШНО</w:t>
            </w:r>
          </w:p>
        </w:tc>
      </w:tr>
      <w:tr>
        <w:trPr>
          <w:cantSplit/>
        </w:trPr>
        <w:tc>
          <w:tcPr>
            <w:tcW w:type="dxa" w:w="1384"/>
          </w:tcPr>
          <w:p>
            <w:pPr>
              <w:spacing w:line="240" w:lineRule="auto" w:after="60"/>
              <w:ind w:firstLine="0"/>
            </w:pPr>
            <w:r>
              <w:rPr>
                <w:rFonts w:ascii="Times New Roman" w:hAnsi="Times New Roman"/>
                <w:b w:val="0"/>
                <w:sz w:val="22"/>
              </w:rPr>
              <w:t>13</w:t>
            </w:r>
          </w:p>
        </w:tc>
        <w:tc>
          <w:tcPr>
            <w:tcW w:type="dxa" w:w="1384"/>
          </w:tcPr>
          <w:p>
            <w:pPr>
              <w:spacing w:line="240" w:lineRule="auto" w:after="60"/>
              <w:ind w:firstLine="0"/>
            </w:pPr>
            <w:r>
              <w:rPr>
                <w:rFonts w:ascii="Times New Roman" w:hAnsi="Times New Roman"/>
                <w:b w:val="0"/>
                <w:sz w:val="22"/>
              </w:rPr>
              <w:t>49–52</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К</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Ю</w:t>
            </w:r>
          </w:p>
        </w:tc>
        <w:tc>
          <w:tcPr>
            <w:tcW w:type="dxa" w:w="1384"/>
          </w:tcPr>
          <w:p>
            <w:pPr>
              <w:spacing w:line="240" w:lineRule="auto" w:after="60"/>
              <w:ind w:firstLine="0"/>
            </w:pPr>
            <w:r>
              <w:rPr>
                <w:rFonts w:ascii="Times New Roman" w:hAnsi="Times New Roman"/>
                <w:b w:val="0"/>
                <w:sz w:val="22"/>
              </w:rPr>
              <w:t>_И_О</w:t>
            </w:r>
          </w:p>
        </w:tc>
      </w:tr>
      <w:tr>
        <w:trPr>
          <w:cantSplit/>
        </w:trPr>
        <w:tc>
          <w:tcPr>
            <w:tcW w:type="dxa" w:w="1384"/>
          </w:tcPr>
          <w:p>
            <w:pPr>
              <w:spacing w:line="240" w:lineRule="auto" w:after="60"/>
              <w:ind w:firstLine="0"/>
            </w:pPr>
            <w:r>
              <w:rPr>
                <w:rFonts w:ascii="Times New Roman" w:hAnsi="Times New Roman"/>
                <w:b w:val="0"/>
                <w:sz w:val="22"/>
              </w:rPr>
              <w:t>14</w:t>
            </w:r>
          </w:p>
        </w:tc>
        <w:tc>
          <w:tcPr>
            <w:tcW w:type="dxa" w:w="1384"/>
          </w:tcPr>
          <w:p>
            <w:pPr>
              <w:spacing w:line="240" w:lineRule="auto" w:after="60"/>
              <w:ind w:firstLine="0"/>
            </w:pPr>
            <w:r>
              <w:rPr>
                <w:rFonts w:ascii="Times New Roman" w:hAnsi="Times New Roman"/>
                <w:b w:val="0"/>
                <w:sz w:val="22"/>
              </w:rPr>
              <w:t>53–56</w:t>
            </w:r>
          </w:p>
        </w:tc>
        <w:tc>
          <w:tcPr>
            <w:tcW w:type="dxa" w:w="1384"/>
          </w:tcPr>
          <w:p>
            <w:pPr>
              <w:spacing w:line="240" w:lineRule="auto" w:after="60"/>
              <w:ind w:firstLine="0"/>
            </w:pPr>
            <w:r>
              <w:rPr>
                <w:rFonts w:ascii="Times New Roman" w:hAnsi="Times New Roman"/>
                <w:b w:val="0"/>
                <w:sz w:val="22"/>
              </w:rPr>
              <w:t>Е</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Е</w:t>
            </w:r>
          </w:p>
        </w:tc>
        <w:tc>
          <w:tcPr>
            <w:tcW w:type="dxa" w:w="1384"/>
          </w:tcPr>
          <w:p>
            <w:pPr>
              <w:spacing w:line="240" w:lineRule="auto" w:after="60"/>
              <w:ind w:firstLine="0"/>
            </w:pPr>
            <w:r>
              <w:rPr>
                <w:rFonts w:ascii="Times New Roman" w:hAnsi="Times New Roman"/>
                <w:b w:val="0"/>
                <w:sz w:val="22"/>
              </w:rPr>
              <w:t>Ы</w:t>
            </w:r>
          </w:p>
        </w:tc>
        <w:tc>
          <w:tcPr>
            <w:tcW w:type="dxa" w:w="1384"/>
          </w:tcPr>
          <w:p>
            <w:pPr>
              <w:spacing w:line="240" w:lineRule="auto" w:after="60"/>
              <w:ind w:firstLine="0"/>
            </w:pPr>
            <w:r>
              <w:rPr>
                <w:rFonts w:ascii="Times New Roman" w:hAnsi="Times New Roman"/>
                <w:b w:val="0"/>
                <w:sz w:val="22"/>
              </w:rPr>
              <w:t>БОШЛ</w:t>
            </w:r>
          </w:p>
        </w:tc>
      </w:tr>
      <w:tr>
        <w:trPr>
          <w:cantSplit/>
        </w:trPr>
        <w:tc>
          <w:tcPr>
            <w:tcW w:type="dxa" w:w="1384"/>
          </w:tcPr>
          <w:p>
            <w:pPr>
              <w:spacing w:line="240" w:lineRule="auto" w:after="60"/>
              <w:ind w:firstLine="0"/>
            </w:pPr>
            <w:r>
              <w:rPr>
                <w:rFonts w:ascii="Times New Roman" w:hAnsi="Times New Roman"/>
                <w:b w:val="0"/>
                <w:sz w:val="22"/>
              </w:rPr>
              <w:t>15</w:t>
            </w:r>
          </w:p>
        </w:tc>
        <w:tc>
          <w:tcPr>
            <w:tcW w:type="dxa" w:w="1384"/>
          </w:tcPr>
          <w:p>
            <w:pPr>
              <w:spacing w:line="240" w:lineRule="auto" w:after="60"/>
              <w:ind w:firstLine="0"/>
            </w:pPr>
            <w:r>
              <w:rPr>
                <w:rFonts w:ascii="Times New Roman" w:hAnsi="Times New Roman"/>
                <w:b w:val="0"/>
                <w:sz w:val="22"/>
              </w:rPr>
              <w:t>57–60</w:t>
            </w:r>
          </w:p>
        </w:tc>
        <w:tc>
          <w:tcPr>
            <w:tcW w:type="dxa" w:w="1384"/>
          </w:tcPr>
          <w:p>
            <w:pPr>
              <w:spacing w:line="240" w:lineRule="auto" w:after="60"/>
              <w:ind w:firstLine="0"/>
            </w:pPr>
            <w:r>
              <w:rPr>
                <w:rFonts w:ascii="Times New Roman" w:hAnsi="Times New Roman"/>
                <w:b w:val="0"/>
                <w:sz w:val="22"/>
              </w:rPr>
              <w:t>Д</w:t>
            </w:r>
          </w:p>
        </w:tc>
        <w:tc>
          <w:tcPr>
            <w:tcW w:type="dxa" w:w="1384"/>
          </w:tcPr>
          <w:p>
            <w:pPr>
              <w:spacing w:line="240" w:lineRule="auto" w:after="60"/>
              <w:ind w:firstLine="0"/>
            </w:pPr>
            <w:r>
              <w:rPr>
                <w:rFonts w:ascii="Times New Roman" w:hAnsi="Times New Roman"/>
                <w:b w:val="0"/>
                <w:sz w:val="22"/>
              </w:rPr>
              <w:t>У</w:t>
            </w:r>
          </w:p>
        </w:tc>
        <w:tc>
          <w:tcPr>
            <w:tcW w:type="dxa" w:w="1384"/>
          </w:tcPr>
          <w:p>
            <w:pPr>
              <w:spacing w:line="240" w:lineRule="auto" w:after="60"/>
              <w:ind w:firstLine="0"/>
            </w:pPr>
            <w:r>
              <w:rPr>
                <w:rFonts w:ascii="Times New Roman" w:hAnsi="Times New Roman"/>
                <w:b w:val="0"/>
                <w:sz w:val="22"/>
              </w:rPr>
              <w:t>Й</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АСЬ_</w:t>
            </w:r>
          </w:p>
        </w:tc>
      </w:tr>
      <w:tr>
        <w:trPr>
          <w:cantSplit/>
        </w:trPr>
        <w:tc>
          <w:tcPr>
            <w:tcW w:type="dxa" w:w="1384"/>
          </w:tcPr>
          <w:p>
            <w:pPr>
              <w:spacing w:line="240" w:lineRule="auto" w:after="60"/>
              <w:ind w:firstLine="0"/>
            </w:pPr>
            <w:r>
              <w:rPr>
                <w:rFonts w:ascii="Times New Roman" w:hAnsi="Times New Roman"/>
                <w:b w:val="0"/>
                <w:sz w:val="22"/>
              </w:rPr>
              <w:t>16</w:t>
            </w:r>
          </w:p>
        </w:tc>
        <w:tc>
          <w:tcPr>
            <w:tcW w:type="dxa" w:w="1384"/>
          </w:tcPr>
          <w:p>
            <w:pPr>
              <w:spacing w:line="240" w:lineRule="auto" w:after="60"/>
              <w:ind w:firstLine="0"/>
            </w:pPr>
            <w:r>
              <w:rPr>
                <w:rFonts w:ascii="Times New Roman" w:hAnsi="Times New Roman"/>
                <w:b w:val="0"/>
                <w:sz w:val="22"/>
              </w:rPr>
              <w:t>61–64</w:t>
            </w:r>
          </w:p>
        </w:tc>
        <w:tc>
          <w:tcPr>
            <w:tcW w:type="dxa" w:w="1384"/>
          </w:tcPr>
          <w:p>
            <w:pPr>
              <w:spacing w:line="240" w:lineRule="auto" w:after="60"/>
              <w:ind w:firstLine="0"/>
            </w:pPr>
            <w:r>
              <w:rPr>
                <w:rFonts w:ascii="Times New Roman" w:hAnsi="Times New Roman"/>
                <w:b w:val="0"/>
                <w:sz w:val="22"/>
              </w:rPr>
              <w:t>Х</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Ь</w:t>
            </w:r>
          </w:p>
        </w:tc>
        <w:tc>
          <w:tcPr>
            <w:tcW w:type="dxa" w:w="1384"/>
          </w:tcPr>
          <w:p>
            <w:pPr>
              <w:spacing w:line="240" w:lineRule="auto" w:after="60"/>
              <w:ind w:firstLine="0"/>
            </w:pPr>
            <w:r>
              <w:rPr>
                <w:rFonts w:ascii="Times New Roman" w:hAnsi="Times New Roman"/>
                <w:b w:val="0"/>
                <w:sz w:val="22"/>
              </w:rPr>
              <w:t>СО_М</w:t>
            </w:r>
          </w:p>
        </w:tc>
      </w:tr>
      <w:tr>
        <w:trPr>
          <w:cantSplit/>
        </w:trPr>
        <w:tc>
          <w:tcPr>
            <w:tcW w:type="dxa" w:w="1384"/>
          </w:tcPr>
          <w:p>
            <w:pPr>
              <w:spacing w:line="240" w:lineRule="auto" w:after="60"/>
              <w:ind w:firstLine="0"/>
            </w:pPr>
            <w:r>
              <w:rPr>
                <w:rFonts w:ascii="Times New Roman" w:hAnsi="Times New Roman"/>
                <w:b w:val="0"/>
                <w:sz w:val="22"/>
              </w:rPr>
              <w:t>17</w:t>
            </w:r>
          </w:p>
        </w:tc>
        <w:tc>
          <w:tcPr>
            <w:tcW w:type="dxa" w:w="1384"/>
          </w:tcPr>
          <w:p>
            <w:pPr>
              <w:spacing w:line="240" w:lineRule="auto" w:after="60"/>
              <w:ind w:firstLine="0"/>
            </w:pPr>
            <w:r>
              <w:rPr>
                <w:rFonts w:ascii="Times New Roman" w:hAnsi="Times New Roman"/>
                <w:b w:val="0"/>
                <w:sz w:val="22"/>
              </w:rPr>
              <w:t>65–68</w:t>
            </w:r>
          </w:p>
        </w:tc>
        <w:tc>
          <w:tcPr>
            <w:tcW w:type="dxa" w:w="1384"/>
          </w:tcPr>
          <w:p>
            <w:pPr>
              <w:spacing w:line="240" w:lineRule="auto" w:after="60"/>
              <w:ind w:firstLine="0"/>
            </w:pPr>
            <w:r>
              <w:rPr>
                <w:rFonts w:ascii="Times New Roman" w:hAnsi="Times New Roman"/>
                <w:b w:val="0"/>
                <w:sz w:val="22"/>
              </w:rPr>
              <w:t>С</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Л</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НОЮ_</w:t>
            </w:r>
          </w:p>
        </w:tc>
      </w:tr>
      <w:tr>
        <w:trPr>
          <w:cantSplit/>
        </w:trPr>
        <w:tc>
          <w:tcPr>
            <w:tcW w:type="dxa" w:w="1384"/>
          </w:tcPr>
          <w:p>
            <w:pPr>
              <w:spacing w:line="240" w:lineRule="auto" w:after="60"/>
              <w:ind w:firstLine="0"/>
            </w:pPr>
            <w:r>
              <w:rPr>
                <w:rFonts w:ascii="Times New Roman" w:hAnsi="Times New Roman"/>
                <w:b w:val="0"/>
                <w:sz w:val="22"/>
              </w:rPr>
              <w:t>18</w:t>
            </w:r>
          </w:p>
        </w:tc>
        <w:tc>
          <w:tcPr>
            <w:tcW w:type="dxa" w:w="1384"/>
          </w:tcPr>
          <w:p>
            <w:pPr>
              <w:spacing w:line="240" w:lineRule="auto" w:after="60"/>
              <w:ind w:firstLine="0"/>
            </w:pPr>
            <w:r>
              <w:rPr>
                <w:rFonts w:ascii="Times New Roman" w:hAnsi="Times New Roman"/>
                <w:b w:val="0"/>
                <w:sz w:val="22"/>
              </w:rPr>
              <w:t>69–72</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В</w:t>
            </w:r>
          </w:p>
        </w:tc>
        <w:tc>
          <w:tcPr>
            <w:tcW w:type="dxa" w:w="1384"/>
          </w:tcPr>
          <w:p>
            <w:pPr>
              <w:spacing w:line="240" w:lineRule="auto" w:after="60"/>
              <w:ind w:firstLine="0"/>
            </w:pPr>
            <w:r>
              <w:rPr>
                <w:rFonts w:ascii="Times New Roman" w:hAnsi="Times New Roman"/>
                <w:b w:val="0"/>
                <w:sz w:val="22"/>
              </w:rPr>
              <w:t>Ш</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КАК_</w:t>
            </w:r>
          </w:p>
        </w:tc>
      </w:tr>
      <w:tr>
        <w:trPr>
          <w:cantSplit/>
        </w:trPr>
        <w:tc>
          <w:tcPr>
            <w:tcW w:type="dxa" w:w="1384"/>
          </w:tcPr>
          <w:p>
            <w:pPr>
              <w:spacing w:line="240" w:lineRule="auto" w:after="60"/>
              <w:ind w:firstLine="0"/>
            </w:pPr>
            <w:r>
              <w:rPr>
                <w:rFonts w:ascii="Times New Roman" w:hAnsi="Times New Roman"/>
                <w:b w:val="0"/>
                <w:sz w:val="22"/>
              </w:rPr>
              <w:t>19</w:t>
            </w:r>
          </w:p>
        </w:tc>
        <w:tc>
          <w:tcPr>
            <w:tcW w:type="dxa" w:w="1384"/>
          </w:tcPr>
          <w:p>
            <w:pPr>
              <w:spacing w:line="240" w:lineRule="auto" w:after="60"/>
              <w:ind w:firstLine="0"/>
            </w:pPr>
            <w:r>
              <w:rPr>
                <w:rFonts w:ascii="Times New Roman" w:hAnsi="Times New Roman"/>
                <w:b w:val="0"/>
                <w:sz w:val="22"/>
              </w:rPr>
              <w:t>73–76</w:t>
            </w:r>
          </w:p>
        </w:tc>
        <w:tc>
          <w:tcPr>
            <w:tcW w:type="dxa" w:w="1384"/>
          </w:tcPr>
          <w:p>
            <w:pPr>
              <w:spacing w:line="240" w:lineRule="auto" w:after="60"/>
              <w:ind w:firstLine="0"/>
            </w:pPr>
            <w:r>
              <w:rPr>
                <w:rFonts w:ascii="Times New Roman" w:hAnsi="Times New Roman"/>
                <w:b w:val="0"/>
                <w:sz w:val="22"/>
              </w:rPr>
              <w:t>Е</w:t>
            </w:r>
          </w:p>
        </w:tc>
        <w:tc>
          <w:tcPr>
            <w:tcW w:type="dxa" w:w="1384"/>
          </w:tcPr>
          <w:p>
            <w:pPr>
              <w:spacing w:line="240" w:lineRule="auto" w:after="60"/>
              <w:ind w:firstLine="0"/>
            </w:pPr>
            <w:r>
              <w:rPr>
                <w:rFonts w:ascii="Times New Roman" w:hAnsi="Times New Roman"/>
                <w:b w:val="0"/>
                <w:sz w:val="22"/>
              </w:rPr>
              <w:t>Э</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БЫ_В</w:t>
            </w:r>
          </w:p>
        </w:tc>
      </w:tr>
      <w:tr>
        <w:trPr>
          <w:cantSplit/>
        </w:trPr>
        <w:tc>
          <w:tcPr>
            <w:tcW w:type="dxa" w:w="1384"/>
          </w:tcPr>
          <w:p>
            <w:pPr>
              <w:spacing w:line="240" w:lineRule="auto" w:after="60"/>
              <w:ind w:firstLine="0"/>
            </w:pPr>
            <w:r>
              <w:rPr>
                <w:rFonts w:ascii="Times New Roman" w:hAnsi="Times New Roman"/>
                <w:b w:val="0"/>
                <w:sz w:val="22"/>
              </w:rPr>
              <w:t>20</w:t>
            </w:r>
          </w:p>
        </w:tc>
        <w:tc>
          <w:tcPr>
            <w:tcW w:type="dxa" w:w="1384"/>
          </w:tcPr>
          <w:p>
            <w:pPr>
              <w:spacing w:line="240" w:lineRule="auto" w:after="60"/>
              <w:ind w:firstLine="0"/>
            </w:pPr>
            <w:r>
              <w:rPr>
                <w:rFonts w:ascii="Times New Roman" w:hAnsi="Times New Roman"/>
                <w:b w:val="0"/>
                <w:sz w:val="22"/>
              </w:rPr>
              <w:t>77–80</w:t>
            </w:r>
          </w:p>
        </w:tc>
        <w:tc>
          <w:tcPr>
            <w:tcW w:type="dxa" w:w="1384"/>
          </w:tcPr>
          <w:p>
            <w:pPr>
              <w:spacing w:line="240" w:lineRule="auto" w:after="60"/>
              <w:ind w:firstLine="0"/>
            </w:pPr>
            <w:r>
              <w:rPr>
                <w:rFonts w:ascii="Times New Roman" w:hAnsi="Times New Roman"/>
                <w:b w:val="0"/>
                <w:sz w:val="22"/>
              </w:rPr>
              <w:t>Й</w:t>
            </w:r>
          </w:p>
        </w:tc>
        <w:tc>
          <w:tcPr>
            <w:tcW w:type="dxa" w:w="1384"/>
          </w:tcPr>
          <w:p>
            <w:pPr>
              <w:spacing w:line="240" w:lineRule="auto" w:after="60"/>
              <w:ind w:firstLine="0"/>
            </w:pPr>
            <w:r>
              <w:rPr>
                <w:rFonts w:ascii="Times New Roman" w:hAnsi="Times New Roman"/>
                <w:b w:val="0"/>
                <w:sz w:val="22"/>
              </w:rPr>
              <w:t>М</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С</w:t>
            </w:r>
          </w:p>
        </w:tc>
        <w:tc>
          <w:tcPr>
            <w:tcW w:type="dxa" w:w="1384"/>
          </w:tcPr>
          <w:p>
            <w:pPr>
              <w:spacing w:line="240" w:lineRule="auto" w:after="60"/>
              <w:ind w:firstLine="0"/>
            </w:pPr>
            <w:r>
              <w:rPr>
                <w:rFonts w:ascii="Times New Roman" w:hAnsi="Times New Roman"/>
                <w:b w:val="0"/>
                <w:sz w:val="22"/>
              </w:rPr>
              <w:t>ЕК_Б</w:t>
            </w:r>
          </w:p>
        </w:tc>
      </w:tr>
      <w:tr>
        <w:trPr>
          <w:cantSplit/>
        </w:trPr>
        <w:tc>
          <w:tcPr>
            <w:tcW w:type="dxa" w:w="1384"/>
          </w:tcPr>
          <w:p>
            <w:pPr>
              <w:spacing w:line="240" w:lineRule="auto" w:after="60"/>
              <w:ind w:firstLine="0"/>
            </w:pPr>
            <w:r>
              <w:rPr>
                <w:rFonts w:ascii="Times New Roman" w:hAnsi="Times New Roman"/>
                <w:b w:val="0"/>
                <w:sz w:val="22"/>
              </w:rPr>
              <w:t>21</w:t>
            </w:r>
          </w:p>
        </w:tc>
        <w:tc>
          <w:tcPr>
            <w:tcW w:type="dxa" w:w="1384"/>
          </w:tcPr>
          <w:p>
            <w:pPr>
              <w:spacing w:line="240" w:lineRule="auto" w:after="60"/>
              <w:ind w:firstLine="0"/>
            </w:pPr>
            <w:r>
              <w:rPr>
                <w:rFonts w:ascii="Times New Roman" w:hAnsi="Times New Roman"/>
                <w:b w:val="0"/>
                <w:sz w:val="22"/>
              </w:rPr>
              <w:t>81–84</w:t>
            </w:r>
          </w:p>
        </w:tc>
        <w:tc>
          <w:tcPr>
            <w:tcW w:type="dxa" w:w="1384"/>
          </w:tcPr>
          <w:p>
            <w:pPr>
              <w:spacing w:line="240" w:lineRule="auto" w:after="60"/>
              <w:ind w:firstLine="0"/>
            </w:pPr>
            <w:r>
              <w:rPr>
                <w:rFonts w:ascii="Times New Roman" w:hAnsi="Times New Roman"/>
                <w:b w:val="0"/>
                <w:sz w:val="22"/>
              </w:rPr>
              <w:t>Я</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ЫЛА_</w:t>
            </w:r>
          </w:p>
        </w:tc>
      </w:tr>
      <w:tr>
        <w:trPr>
          <w:cantSplit/>
        </w:trPr>
        <w:tc>
          <w:tcPr>
            <w:tcW w:type="dxa" w:w="1384"/>
          </w:tcPr>
          <w:p>
            <w:pPr>
              <w:spacing w:line="240" w:lineRule="auto" w:after="60"/>
              <w:ind w:firstLine="0"/>
            </w:pPr>
            <w:r>
              <w:rPr>
                <w:rFonts w:ascii="Times New Roman" w:hAnsi="Times New Roman"/>
                <w:b w:val="0"/>
                <w:sz w:val="22"/>
              </w:rPr>
              <w:t>22</w:t>
            </w:r>
          </w:p>
        </w:tc>
        <w:tc>
          <w:tcPr>
            <w:tcW w:type="dxa" w:w="1384"/>
          </w:tcPr>
          <w:p>
            <w:pPr>
              <w:spacing w:line="240" w:lineRule="auto" w:after="60"/>
              <w:ind w:firstLine="0"/>
            </w:pPr>
            <w:r>
              <w:rPr>
                <w:rFonts w:ascii="Times New Roman" w:hAnsi="Times New Roman"/>
                <w:b w:val="0"/>
                <w:sz w:val="22"/>
              </w:rPr>
              <w:t>85–88</w:t>
            </w:r>
          </w:p>
        </w:tc>
        <w:tc>
          <w:tcPr>
            <w:tcW w:type="dxa" w:w="1384"/>
          </w:tcPr>
          <w:p>
            <w:pPr>
              <w:spacing w:line="240" w:lineRule="auto" w:after="60"/>
              <w:ind w:firstLine="0"/>
            </w:pPr>
            <w:r>
              <w:rPr>
                <w:rFonts w:ascii="Times New Roman" w:hAnsi="Times New Roman"/>
                <w:b w:val="0"/>
                <w:sz w:val="22"/>
              </w:rPr>
              <w:t>Л</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Ъ</w:t>
            </w:r>
          </w:p>
        </w:tc>
        <w:tc>
          <w:tcPr>
            <w:tcW w:type="dxa" w:w="1384"/>
          </w:tcPr>
          <w:p>
            <w:pPr>
              <w:spacing w:line="240" w:lineRule="auto" w:after="60"/>
              <w:ind w:firstLine="0"/>
            </w:pPr>
            <w:r>
              <w:rPr>
                <w:rFonts w:ascii="Times New Roman" w:hAnsi="Times New Roman"/>
                <w:b w:val="0"/>
                <w:sz w:val="22"/>
              </w:rPr>
              <w:t>ЗНАК</w:t>
            </w:r>
          </w:p>
        </w:tc>
      </w:tr>
      <w:tr>
        <w:trPr>
          <w:cantSplit/>
        </w:trPr>
        <w:tc>
          <w:tcPr>
            <w:tcW w:type="dxa" w:w="1384"/>
          </w:tcPr>
          <w:p>
            <w:pPr>
              <w:spacing w:line="240" w:lineRule="auto" w:after="60"/>
              <w:ind w:firstLine="0"/>
            </w:pPr>
            <w:r>
              <w:rPr>
                <w:rFonts w:ascii="Times New Roman" w:hAnsi="Times New Roman"/>
                <w:b w:val="0"/>
                <w:sz w:val="22"/>
              </w:rPr>
              <w:t>23</w:t>
            </w:r>
          </w:p>
        </w:tc>
        <w:tc>
          <w:tcPr>
            <w:tcW w:type="dxa" w:w="1384"/>
          </w:tcPr>
          <w:p>
            <w:pPr>
              <w:spacing w:line="240" w:lineRule="auto" w:after="60"/>
              <w:ind w:firstLine="0"/>
            </w:pPr>
            <w:r>
              <w:rPr>
                <w:rFonts w:ascii="Times New Roman" w:hAnsi="Times New Roman"/>
                <w:b w:val="0"/>
                <w:sz w:val="22"/>
              </w:rPr>
              <w:t>89–92</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ОМА_</w:t>
            </w:r>
          </w:p>
        </w:tc>
      </w:tr>
      <w:tr>
        <w:trPr>
          <w:cantSplit/>
        </w:trPr>
        <w:tc>
          <w:tcPr>
            <w:tcW w:type="dxa" w:w="1384"/>
          </w:tcPr>
          <w:p>
            <w:pPr>
              <w:spacing w:line="240" w:lineRule="auto" w:after="60"/>
              <w:ind w:firstLine="0"/>
            </w:pPr>
            <w:r>
              <w:rPr>
                <w:rFonts w:ascii="Times New Roman" w:hAnsi="Times New Roman"/>
                <w:b w:val="0"/>
                <w:sz w:val="22"/>
              </w:rPr>
              <w:t>24</w:t>
            </w:r>
          </w:p>
        </w:tc>
        <w:tc>
          <w:tcPr>
            <w:tcW w:type="dxa" w:w="1384"/>
          </w:tcPr>
          <w:p>
            <w:pPr>
              <w:spacing w:line="240" w:lineRule="auto" w:after="60"/>
              <w:ind w:firstLine="0"/>
            </w:pPr>
            <w:r>
              <w:rPr>
                <w:rFonts w:ascii="Times New Roman" w:hAnsi="Times New Roman"/>
                <w:b w:val="0"/>
                <w:sz w:val="22"/>
              </w:rPr>
              <w:t>93–96</w:t>
            </w:r>
          </w:p>
        </w:tc>
        <w:tc>
          <w:tcPr>
            <w:tcW w:type="dxa" w:w="1384"/>
          </w:tcPr>
          <w:p>
            <w:pPr>
              <w:spacing w:line="240" w:lineRule="auto" w:after="60"/>
              <w:ind w:firstLine="0"/>
            </w:pPr>
            <w:r>
              <w:rPr>
                <w:rFonts w:ascii="Times New Roman" w:hAnsi="Times New Roman"/>
                <w:b w:val="0"/>
                <w:sz w:val="22"/>
              </w:rPr>
              <w:t>М</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ИНВА</w:t>
            </w:r>
          </w:p>
        </w:tc>
      </w:tr>
      <w:tr>
        <w:trPr>
          <w:cantSplit/>
        </w:trPr>
        <w:tc>
          <w:tcPr>
            <w:tcW w:type="dxa" w:w="1384"/>
          </w:tcPr>
          <w:p>
            <w:pPr>
              <w:spacing w:line="240" w:lineRule="auto" w:after="60"/>
              <w:ind w:firstLine="0"/>
            </w:pPr>
            <w:r>
              <w:rPr>
                <w:rFonts w:ascii="Times New Roman" w:hAnsi="Times New Roman"/>
                <w:b w:val="0"/>
                <w:sz w:val="22"/>
              </w:rPr>
              <w:t>25</w:t>
            </w:r>
          </w:p>
        </w:tc>
        <w:tc>
          <w:tcPr>
            <w:tcW w:type="dxa" w:w="1384"/>
          </w:tcPr>
          <w:p>
            <w:pPr>
              <w:spacing w:line="240" w:lineRule="auto" w:after="60"/>
              <w:ind w:firstLine="0"/>
            </w:pPr>
            <w:r>
              <w:rPr>
                <w:rFonts w:ascii="Times New Roman" w:hAnsi="Times New Roman"/>
                <w:b w:val="0"/>
                <w:sz w:val="22"/>
              </w:rPr>
              <w:t>97–100</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К</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ЛИД_</w:t>
            </w:r>
          </w:p>
        </w:tc>
      </w:tr>
      <w:tr>
        <w:trPr>
          <w:cantSplit/>
        </w:trPr>
        <w:tc>
          <w:tcPr>
            <w:tcW w:type="dxa" w:w="1384"/>
          </w:tcPr>
          <w:p>
            <w:pPr>
              <w:spacing w:line="240" w:lineRule="auto" w:after="60"/>
              <w:ind w:firstLine="0"/>
            </w:pPr>
            <w:r>
              <w:rPr>
                <w:rFonts w:ascii="Times New Roman" w:hAnsi="Times New Roman"/>
                <w:b w:val="0"/>
                <w:sz w:val="22"/>
              </w:rPr>
              <w:t>26</w:t>
            </w:r>
          </w:p>
        </w:tc>
        <w:tc>
          <w:tcPr>
            <w:tcW w:type="dxa" w:w="1384"/>
          </w:tcPr>
          <w:p>
            <w:pPr>
              <w:spacing w:line="240" w:lineRule="auto" w:after="60"/>
              <w:ind w:firstLine="0"/>
            </w:pPr>
            <w:r>
              <w:rPr>
                <w:rFonts w:ascii="Times New Roman" w:hAnsi="Times New Roman"/>
                <w:b w:val="0"/>
                <w:sz w:val="22"/>
              </w:rPr>
              <w:t>101–104</w:t>
            </w:r>
          </w:p>
        </w:tc>
        <w:tc>
          <w:tcPr>
            <w:tcW w:type="dxa" w:w="1384"/>
          </w:tcPr>
          <w:p>
            <w:pPr>
              <w:spacing w:line="240" w:lineRule="auto" w:after="60"/>
              <w:ind w:firstLine="0"/>
            </w:pPr>
            <w:r>
              <w:rPr>
                <w:rFonts w:ascii="Times New Roman" w:hAnsi="Times New Roman"/>
                <w:b w:val="0"/>
                <w:sz w:val="22"/>
              </w:rPr>
              <w:t>М</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Э</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И_ПА</w:t>
            </w:r>
          </w:p>
        </w:tc>
      </w:tr>
      <w:tr>
        <w:trPr>
          <w:cantSplit/>
        </w:trPr>
        <w:tc>
          <w:tcPr>
            <w:tcW w:type="dxa" w:w="1384"/>
          </w:tcPr>
          <w:p>
            <w:pPr>
              <w:spacing w:line="240" w:lineRule="auto" w:after="60"/>
              <w:ind w:firstLine="0"/>
            </w:pPr>
            <w:r>
              <w:rPr>
                <w:rFonts w:ascii="Times New Roman" w:hAnsi="Times New Roman"/>
                <w:b w:val="0"/>
                <w:sz w:val="22"/>
              </w:rPr>
              <w:t>27</w:t>
            </w:r>
          </w:p>
        </w:tc>
        <w:tc>
          <w:tcPr>
            <w:tcW w:type="dxa" w:w="1384"/>
          </w:tcPr>
          <w:p>
            <w:pPr>
              <w:spacing w:line="240" w:lineRule="auto" w:after="60"/>
              <w:ind w:firstLine="0"/>
            </w:pPr>
            <w:r>
              <w:rPr>
                <w:rFonts w:ascii="Times New Roman" w:hAnsi="Times New Roman"/>
                <w:b w:val="0"/>
                <w:sz w:val="22"/>
              </w:rPr>
              <w:t>105–108</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В</w:t>
            </w:r>
          </w:p>
        </w:tc>
        <w:tc>
          <w:tcPr>
            <w:tcW w:type="dxa" w:w="1384"/>
          </w:tcPr>
          <w:p>
            <w:pPr>
              <w:spacing w:line="240" w:lineRule="auto" w:after="60"/>
              <w:ind w:firstLine="0"/>
            </w:pPr>
            <w:r>
              <w:rPr>
                <w:rFonts w:ascii="Times New Roman" w:hAnsi="Times New Roman"/>
                <w:b w:val="0"/>
                <w:sz w:val="22"/>
              </w:rPr>
              <w:t>Е</w:t>
            </w:r>
          </w:p>
        </w:tc>
        <w:tc>
          <w:tcPr>
            <w:tcW w:type="dxa" w:w="1384"/>
          </w:tcPr>
          <w:p>
            <w:pPr>
              <w:spacing w:line="240" w:lineRule="auto" w:after="60"/>
              <w:ind w:firstLine="0"/>
            </w:pPr>
            <w:r>
              <w:rPr>
                <w:rFonts w:ascii="Times New Roman" w:hAnsi="Times New Roman"/>
                <w:b w:val="0"/>
                <w:sz w:val="22"/>
              </w:rPr>
              <w:t>Ъ</w:t>
            </w:r>
          </w:p>
        </w:tc>
        <w:tc>
          <w:tcPr>
            <w:tcW w:type="dxa" w:w="1384"/>
          </w:tcPr>
          <w:p>
            <w:pPr>
              <w:spacing w:line="240" w:lineRule="auto" w:after="60"/>
              <w:ind w:firstLine="0"/>
            </w:pPr>
            <w:r>
              <w:rPr>
                <w:rFonts w:ascii="Times New Roman" w:hAnsi="Times New Roman"/>
                <w:b w:val="0"/>
                <w:sz w:val="22"/>
              </w:rPr>
              <w:t>ЛАШК</w:t>
            </w:r>
          </w:p>
        </w:tc>
      </w:tr>
      <w:tr>
        <w:trPr>
          <w:cantSplit/>
        </w:trPr>
        <w:tc>
          <w:tcPr>
            <w:tcW w:type="dxa" w:w="1384"/>
          </w:tcPr>
          <w:p>
            <w:pPr>
              <w:spacing w:line="240" w:lineRule="auto" w:after="60"/>
              <w:ind w:firstLine="0"/>
            </w:pPr>
            <w:r>
              <w:rPr>
                <w:rFonts w:ascii="Times New Roman" w:hAnsi="Times New Roman"/>
                <w:b w:val="0"/>
                <w:sz w:val="22"/>
              </w:rPr>
              <w:t>28</w:t>
            </w:r>
          </w:p>
        </w:tc>
        <w:tc>
          <w:tcPr>
            <w:tcW w:type="dxa" w:w="1384"/>
          </w:tcPr>
          <w:p>
            <w:pPr>
              <w:spacing w:line="240" w:lineRule="auto" w:after="60"/>
              <w:ind w:firstLine="0"/>
            </w:pPr>
            <w:r>
              <w:rPr>
                <w:rFonts w:ascii="Times New Roman" w:hAnsi="Times New Roman"/>
                <w:b w:val="0"/>
                <w:sz w:val="22"/>
              </w:rPr>
              <w:t>109–112</w:t>
            </w:r>
          </w:p>
        </w:tc>
        <w:tc>
          <w:tcPr>
            <w:tcW w:type="dxa" w:w="1384"/>
          </w:tcPr>
          <w:p>
            <w:pPr>
              <w:spacing w:line="240" w:lineRule="auto" w:after="60"/>
              <w:ind w:firstLine="0"/>
            </w:pPr>
            <w:r>
              <w:rPr>
                <w:rFonts w:ascii="Times New Roman" w:hAnsi="Times New Roman"/>
                <w:b w:val="0"/>
                <w:sz w:val="22"/>
              </w:rPr>
              <w:t>Д</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Ы</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А_НА</w:t>
            </w:r>
          </w:p>
        </w:tc>
      </w:tr>
      <w:tr>
        <w:trPr>
          <w:cantSplit/>
        </w:trPr>
        <w:tc>
          <w:tcPr>
            <w:tcW w:type="dxa" w:w="1384"/>
          </w:tcPr>
          <w:p>
            <w:pPr>
              <w:spacing w:line="240" w:lineRule="auto" w:after="60"/>
              <w:ind w:firstLine="0"/>
            </w:pPr>
            <w:r>
              <w:rPr>
                <w:rFonts w:ascii="Times New Roman" w:hAnsi="Times New Roman"/>
                <w:b w:val="0"/>
                <w:sz w:val="22"/>
              </w:rPr>
              <w:t>29</w:t>
            </w:r>
          </w:p>
        </w:tc>
        <w:tc>
          <w:tcPr>
            <w:tcW w:type="dxa" w:w="1384"/>
          </w:tcPr>
          <w:p>
            <w:pPr>
              <w:spacing w:line="240" w:lineRule="auto" w:after="60"/>
              <w:ind w:firstLine="0"/>
            </w:pPr>
            <w:r>
              <w:rPr>
                <w:rFonts w:ascii="Times New Roman" w:hAnsi="Times New Roman"/>
                <w:b w:val="0"/>
                <w:sz w:val="22"/>
              </w:rPr>
              <w:t>113–116</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И</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КРЫВ</w:t>
            </w:r>
          </w:p>
        </w:tc>
      </w:tr>
      <w:tr>
        <w:trPr>
          <w:cantSplit/>
        </w:trPr>
        <w:tc>
          <w:tcPr>
            <w:tcW w:type="dxa" w:w="1384"/>
          </w:tcPr>
          <w:p>
            <w:pPr>
              <w:spacing w:line="240" w:lineRule="auto" w:after="60"/>
              <w:ind w:firstLine="0"/>
            </w:pPr>
            <w:r>
              <w:rPr>
                <w:rFonts w:ascii="Times New Roman" w:hAnsi="Times New Roman"/>
                <w:b w:val="0"/>
                <w:sz w:val="22"/>
              </w:rPr>
              <w:t>30</w:t>
            </w:r>
          </w:p>
        </w:tc>
        <w:tc>
          <w:tcPr>
            <w:tcW w:type="dxa" w:w="1384"/>
          </w:tcPr>
          <w:p>
            <w:pPr>
              <w:spacing w:line="240" w:lineRule="auto" w:after="60"/>
              <w:ind w:firstLine="0"/>
            </w:pPr>
            <w:r>
              <w:rPr>
                <w:rFonts w:ascii="Times New Roman" w:hAnsi="Times New Roman"/>
                <w:b w:val="0"/>
                <w:sz w:val="22"/>
              </w:rPr>
              <w:t>117–120</w:t>
            </w:r>
          </w:p>
        </w:tc>
        <w:tc>
          <w:tcPr>
            <w:tcW w:type="dxa" w:w="1384"/>
          </w:tcPr>
          <w:p>
            <w:pPr>
              <w:spacing w:line="240" w:lineRule="auto" w:after="60"/>
              <w:ind w:firstLine="0"/>
            </w:pPr>
            <w:r>
              <w:rPr>
                <w:rFonts w:ascii="Times New Roman" w:hAnsi="Times New Roman"/>
                <w:b w:val="0"/>
                <w:sz w:val="22"/>
              </w:rPr>
              <w:t>Д</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Ц</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АЛИ_</w:t>
            </w:r>
          </w:p>
        </w:tc>
      </w:tr>
      <w:tr>
        <w:trPr>
          <w:cantSplit/>
        </w:trPr>
        <w:tc>
          <w:tcPr>
            <w:tcW w:type="dxa" w:w="1384"/>
          </w:tcPr>
          <w:p>
            <w:pPr>
              <w:spacing w:line="240" w:lineRule="auto" w:after="60"/>
              <w:ind w:firstLine="0"/>
            </w:pPr>
            <w:r>
              <w:rPr>
                <w:rFonts w:ascii="Times New Roman" w:hAnsi="Times New Roman"/>
                <w:b w:val="0"/>
                <w:sz w:val="22"/>
              </w:rPr>
              <w:t>31</w:t>
            </w:r>
          </w:p>
        </w:tc>
        <w:tc>
          <w:tcPr>
            <w:tcW w:type="dxa" w:w="1384"/>
          </w:tcPr>
          <w:p>
            <w:pPr>
              <w:spacing w:line="240" w:lineRule="auto" w:after="60"/>
              <w:ind w:firstLine="0"/>
            </w:pPr>
            <w:r>
              <w:rPr>
                <w:rFonts w:ascii="Times New Roman" w:hAnsi="Times New Roman"/>
                <w:b w:val="0"/>
                <w:sz w:val="22"/>
              </w:rPr>
              <w:t>121–124</w:t>
            </w:r>
          </w:p>
        </w:tc>
        <w:tc>
          <w:tcPr>
            <w:tcW w:type="dxa" w:w="1384"/>
          </w:tcPr>
          <w:p>
            <w:pPr>
              <w:spacing w:line="240" w:lineRule="auto" w:after="60"/>
              <w:ind w:firstLine="0"/>
            </w:pPr>
            <w:r>
              <w:rPr>
                <w:rFonts w:ascii="Times New Roman" w:hAnsi="Times New Roman"/>
                <w:b w:val="0"/>
                <w:sz w:val="22"/>
              </w:rPr>
              <w:t>Х</w:t>
            </w:r>
          </w:p>
        </w:tc>
        <w:tc>
          <w:tcPr>
            <w:tcW w:type="dxa" w:w="1384"/>
          </w:tcPr>
          <w:p>
            <w:pPr>
              <w:spacing w:line="240" w:lineRule="auto" w:after="60"/>
              <w:ind w:firstLine="0"/>
            </w:pPr>
            <w:r>
              <w:rPr>
                <w:rFonts w:ascii="Times New Roman" w:hAnsi="Times New Roman"/>
                <w:b w:val="0"/>
                <w:sz w:val="22"/>
              </w:rPr>
              <w:t>Ф</w:t>
            </w:r>
          </w:p>
        </w:tc>
        <w:tc>
          <w:tcPr>
            <w:tcW w:type="dxa" w:w="1384"/>
          </w:tcPr>
          <w:p>
            <w:pPr>
              <w:spacing w:line="240" w:lineRule="auto" w:after="60"/>
              <w:ind w:firstLine="0"/>
            </w:pPr>
            <w:r>
              <w:rPr>
                <w:rFonts w:ascii="Times New Roman" w:hAnsi="Times New Roman"/>
                <w:b w:val="0"/>
                <w:sz w:val="22"/>
              </w:rPr>
              <w:t>Ь</w:t>
            </w:r>
          </w:p>
        </w:tc>
        <w:tc>
          <w:tcPr>
            <w:tcW w:type="dxa" w:w="1384"/>
          </w:tcPr>
          <w:p>
            <w:pPr>
              <w:spacing w:line="240" w:lineRule="auto" w:after="60"/>
              <w:ind w:firstLine="0"/>
            </w:pPr>
            <w:r>
              <w:rPr>
                <w:rFonts w:ascii="Times New Roman" w:hAnsi="Times New Roman"/>
                <w:b w:val="0"/>
                <w:sz w:val="22"/>
              </w:rPr>
              <w:t>Ы</w:t>
            </w:r>
          </w:p>
        </w:tc>
        <w:tc>
          <w:tcPr>
            <w:tcW w:type="dxa" w:w="1384"/>
          </w:tcPr>
          <w:p>
            <w:pPr>
              <w:spacing w:line="240" w:lineRule="auto" w:after="60"/>
              <w:ind w:firstLine="0"/>
            </w:pPr>
            <w:r>
              <w:rPr>
                <w:rFonts w:ascii="Times New Roman" w:hAnsi="Times New Roman"/>
                <w:b w:val="0"/>
                <w:sz w:val="22"/>
              </w:rPr>
              <w:t>СТОЛ</w:t>
            </w:r>
          </w:p>
        </w:tc>
      </w:tr>
      <w:tr>
        <w:trPr>
          <w:cantSplit/>
        </w:trPr>
        <w:tc>
          <w:tcPr>
            <w:tcW w:type="dxa" w:w="1384"/>
          </w:tcPr>
          <w:p>
            <w:pPr>
              <w:spacing w:line="240" w:lineRule="auto" w:after="60"/>
              <w:ind w:firstLine="0"/>
            </w:pPr>
            <w:r>
              <w:rPr>
                <w:rFonts w:ascii="Times New Roman" w:hAnsi="Times New Roman"/>
                <w:b w:val="0"/>
                <w:sz w:val="22"/>
              </w:rPr>
              <w:t>32</w:t>
            </w:r>
          </w:p>
        </w:tc>
        <w:tc>
          <w:tcPr>
            <w:tcW w:type="dxa" w:w="1384"/>
          </w:tcPr>
          <w:p>
            <w:pPr>
              <w:spacing w:line="240" w:lineRule="auto" w:after="60"/>
              <w:ind w:firstLine="0"/>
            </w:pPr>
            <w:r>
              <w:rPr>
                <w:rFonts w:ascii="Times New Roman" w:hAnsi="Times New Roman"/>
                <w:b w:val="0"/>
                <w:sz w:val="22"/>
              </w:rPr>
              <w:t>125–128</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Щ</w:t>
            </w:r>
          </w:p>
        </w:tc>
        <w:tc>
          <w:tcPr>
            <w:tcW w:type="dxa" w:w="1384"/>
          </w:tcPr>
          <w:p>
            <w:pPr>
              <w:spacing w:line="240" w:lineRule="auto" w:after="60"/>
              <w:ind w:firstLine="0"/>
            </w:pPr>
            <w:r>
              <w:rPr>
                <w:rFonts w:ascii="Times New Roman" w:hAnsi="Times New Roman"/>
                <w:b w:val="0"/>
                <w:sz w:val="22"/>
              </w:rPr>
              <w:t>_</w:t>
            </w:r>
          </w:p>
        </w:tc>
        <w:tc>
          <w:tcPr>
            <w:tcW w:type="dxa" w:w="1384"/>
          </w:tcPr>
          <w:p>
            <w:pPr>
              <w:spacing w:line="240" w:lineRule="auto" w:after="60"/>
              <w:ind w:firstLine="0"/>
            </w:pPr>
            <w:r>
              <w:rPr>
                <w:rFonts w:ascii="Times New Roman" w:hAnsi="Times New Roman"/>
                <w:b w:val="0"/>
                <w:sz w:val="22"/>
              </w:rPr>
              <w:t>Ю</w:t>
            </w:r>
          </w:p>
        </w:tc>
        <w:tc>
          <w:tcPr>
            <w:tcW w:type="dxa" w:w="1384"/>
          </w:tcPr>
          <w:p>
            <w:pPr>
              <w:spacing w:line="240" w:lineRule="auto" w:after="60"/>
              <w:ind w:firstLine="0"/>
            </w:pPr>
            <w:r>
              <w:rPr>
                <w:rFonts w:ascii="Times New Roman" w:hAnsi="Times New Roman"/>
                <w:b w:val="0"/>
                <w:sz w:val="22"/>
              </w:rPr>
              <w:t>_ЧТО</w:t>
            </w:r>
          </w:p>
        </w:tc>
      </w:tr>
      <w:tr>
        <w:trPr>
          <w:cantSplit/>
        </w:trPr>
        <w:tc>
          <w:tcPr>
            <w:tcW w:type="dxa" w:w="1384"/>
          </w:tcPr>
          <w:p>
            <w:pPr>
              <w:spacing w:line="240" w:lineRule="auto" w:after="60"/>
              <w:ind w:firstLine="0"/>
            </w:pPr>
            <w:r>
              <w:rPr>
                <w:rFonts w:ascii="Times New Roman" w:hAnsi="Times New Roman"/>
                <w:b w:val="0"/>
                <w:sz w:val="22"/>
              </w:rPr>
              <w:t>33</w:t>
            </w:r>
          </w:p>
        </w:tc>
        <w:tc>
          <w:tcPr>
            <w:tcW w:type="dxa" w:w="1384"/>
          </w:tcPr>
          <w:p>
            <w:pPr>
              <w:spacing w:line="240" w:lineRule="auto" w:after="60"/>
              <w:ind w:firstLine="0"/>
            </w:pPr>
            <w:r>
              <w:rPr>
                <w:rFonts w:ascii="Times New Roman" w:hAnsi="Times New Roman"/>
                <w:b w:val="0"/>
                <w:sz w:val="22"/>
              </w:rPr>
              <w:t>129–132</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Я</w:t>
            </w:r>
          </w:p>
        </w:tc>
        <w:tc>
          <w:tcPr>
            <w:tcW w:type="dxa" w:w="1384"/>
          </w:tcPr>
          <w:p>
            <w:pPr>
              <w:spacing w:line="240" w:lineRule="auto" w:after="60"/>
              <w:ind w:firstLine="0"/>
            </w:pPr>
            <w:r>
              <w:rPr>
                <w:rFonts w:ascii="Times New Roman" w:hAnsi="Times New Roman"/>
                <w:b w:val="0"/>
                <w:sz w:val="22"/>
              </w:rPr>
              <w:t>_</w:t>
            </w:r>
          </w:p>
        </w:tc>
        <w:tc>
          <w:tcPr>
            <w:tcW w:type="dxa" w:w="1384"/>
          </w:tcPr>
          <w:p>
            <w:pPr>
              <w:spacing w:line="240" w:lineRule="auto" w:after="60"/>
              <w:ind w:firstLine="0"/>
            </w:pPr>
            <w:r>
              <w:rPr>
                <w:rFonts w:ascii="Times New Roman" w:hAnsi="Times New Roman"/>
                <w:b w:val="0"/>
                <w:sz w:val="22"/>
              </w:rPr>
              <w:t>Ю</w:t>
            </w:r>
          </w:p>
        </w:tc>
        <w:tc>
          <w:tcPr>
            <w:tcW w:type="dxa" w:w="1384"/>
          </w:tcPr>
          <w:p>
            <w:pPr>
              <w:spacing w:line="240" w:lineRule="auto" w:after="60"/>
              <w:ind w:firstLine="0"/>
            </w:pPr>
            <w:r>
              <w:rPr>
                <w:rFonts w:ascii="Times New Roman" w:hAnsi="Times New Roman"/>
                <w:b w:val="0"/>
                <w:sz w:val="22"/>
              </w:rPr>
              <w:t>_ЭТО</w:t>
            </w:r>
          </w:p>
        </w:tc>
      </w:tr>
      <w:tr>
        <w:trPr>
          <w:cantSplit/>
        </w:trPr>
        <w:tc>
          <w:tcPr>
            <w:tcW w:type="dxa" w:w="1384"/>
          </w:tcPr>
          <w:p>
            <w:pPr>
              <w:spacing w:line="240" w:lineRule="auto" w:after="60"/>
              <w:ind w:firstLine="0"/>
            </w:pPr>
            <w:r>
              <w:rPr>
                <w:rFonts w:ascii="Times New Roman" w:hAnsi="Times New Roman"/>
                <w:b w:val="0"/>
                <w:sz w:val="22"/>
              </w:rPr>
              <w:t>34</w:t>
            </w:r>
          </w:p>
        </w:tc>
        <w:tc>
          <w:tcPr>
            <w:tcW w:type="dxa" w:w="1384"/>
          </w:tcPr>
          <w:p>
            <w:pPr>
              <w:spacing w:line="240" w:lineRule="auto" w:after="60"/>
              <w:ind w:firstLine="0"/>
            </w:pPr>
            <w:r>
              <w:rPr>
                <w:rFonts w:ascii="Times New Roman" w:hAnsi="Times New Roman"/>
                <w:b w:val="0"/>
                <w:sz w:val="22"/>
              </w:rPr>
              <w:t>133–136</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Ь</w:t>
            </w:r>
          </w:p>
        </w:tc>
        <w:tc>
          <w:tcPr>
            <w:tcW w:type="dxa" w:w="1384"/>
          </w:tcPr>
          <w:p>
            <w:pPr>
              <w:spacing w:line="240" w:lineRule="auto" w:after="60"/>
              <w:ind w:firstLine="0"/>
            </w:pPr>
            <w:r>
              <w:rPr>
                <w:rFonts w:ascii="Times New Roman" w:hAnsi="Times New Roman"/>
                <w:b w:val="0"/>
                <w:sz w:val="22"/>
              </w:rPr>
              <w:t>Щ</w:t>
            </w:r>
          </w:p>
        </w:tc>
        <w:tc>
          <w:tcPr>
            <w:tcW w:type="dxa" w:w="1384"/>
          </w:tcPr>
          <w:p>
            <w:pPr>
              <w:spacing w:line="240" w:lineRule="auto" w:after="60"/>
              <w:ind w:firstLine="0"/>
            </w:pPr>
            <w:r>
              <w:rPr>
                <w:rFonts w:ascii="Times New Roman" w:hAnsi="Times New Roman"/>
                <w:b w:val="0"/>
                <w:sz w:val="22"/>
              </w:rPr>
              <w:t>_МОЙ</w:t>
            </w:r>
          </w:p>
        </w:tc>
      </w:tr>
      <w:tr>
        <w:trPr>
          <w:cantSplit/>
        </w:trPr>
        <w:tc>
          <w:tcPr>
            <w:tcW w:type="dxa" w:w="1384"/>
          </w:tcPr>
          <w:p>
            <w:pPr>
              <w:spacing w:line="240" w:lineRule="auto" w:after="60"/>
              <w:ind w:firstLine="0"/>
            </w:pPr>
            <w:r>
              <w:rPr>
                <w:rFonts w:ascii="Times New Roman" w:hAnsi="Times New Roman"/>
                <w:b w:val="0"/>
                <w:sz w:val="22"/>
              </w:rPr>
              <w:t>35</w:t>
            </w:r>
          </w:p>
        </w:tc>
        <w:tc>
          <w:tcPr>
            <w:tcW w:type="dxa" w:w="1384"/>
          </w:tcPr>
          <w:p>
            <w:pPr>
              <w:spacing w:line="240" w:lineRule="auto" w:after="60"/>
              <w:ind w:firstLine="0"/>
            </w:pPr>
            <w:r>
              <w:rPr>
                <w:rFonts w:ascii="Times New Roman" w:hAnsi="Times New Roman"/>
                <w:b w:val="0"/>
                <w:sz w:val="22"/>
              </w:rPr>
              <w:t>137–140</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К</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_ИВА</w:t>
            </w:r>
          </w:p>
        </w:tc>
      </w:tr>
      <w:tr>
        <w:trPr>
          <w:cantSplit/>
        </w:trPr>
        <w:tc>
          <w:tcPr>
            <w:tcW w:type="dxa" w:w="1384"/>
          </w:tcPr>
          <w:p>
            <w:pPr>
              <w:spacing w:line="240" w:lineRule="auto" w:after="60"/>
              <w:ind w:firstLine="0"/>
            </w:pPr>
            <w:r>
              <w:rPr>
                <w:rFonts w:ascii="Times New Roman" w:hAnsi="Times New Roman"/>
                <w:b w:val="0"/>
                <w:sz w:val="22"/>
              </w:rPr>
              <w:t>36</w:t>
            </w:r>
          </w:p>
        </w:tc>
        <w:tc>
          <w:tcPr>
            <w:tcW w:type="dxa" w:w="1384"/>
          </w:tcPr>
          <w:p>
            <w:pPr>
              <w:spacing w:line="240" w:lineRule="auto" w:after="60"/>
              <w:ind w:firstLine="0"/>
            </w:pPr>
            <w:r>
              <w:rPr>
                <w:rFonts w:ascii="Times New Roman" w:hAnsi="Times New Roman"/>
                <w:b w:val="0"/>
                <w:sz w:val="22"/>
              </w:rPr>
              <w:t>141–144</w:t>
            </w:r>
          </w:p>
        </w:tc>
        <w:tc>
          <w:tcPr>
            <w:tcW w:type="dxa" w:w="1384"/>
          </w:tcPr>
          <w:p>
            <w:pPr>
              <w:spacing w:line="240" w:lineRule="auto" w:after="60"/>
              <w:ind w:firstLine="0"/>
            </w:pPr>
            <w:r>
              <w:rPr>
                <w:rFonts w:ascii="Times New Roman" w:hAnsi="Times New Roman"/>
                <w:b w:val="0"/>
                <w:sz w:val="22"/>
              </w:rPr>
              <w:t>С</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Ш</w:t>
            </w:r>
          </w:p>
        </w:tc>
        <w:tc>
          <w:tcPr>
            <w:tcW w:type="dxa" w:w="1384"/>
          </w:tcPr>
          <w:p>
            <w:pPr>
              <w:spacing w:line="240" w:lineRule="auto" w:after="60"/>
              <w:ind w:firstLine="0"/>
            </w:pPr>
            <w:r>
              <w:rPr>
                <w:rFonts w:ascii="Times New Roman" w:hAnsi="Times New Roman"/>
                <w:b w:val="0"/>
                <w:sz w:val="22"/>
              </w:rPr>
              <w:t>В</w:t>
            </w:r>
          </w:p>
        </w:tc>
        <w:tc>
          <w:tcPr>
            <w:tcW w:type="dxa" w:w="1384"/>
          </w:tcPr>
          <w:p>
            <w:pPr>
              <w:spacing w:line="240" w:lineRule="auto" w:after="60"/>
              <w:ind w:firstLine="0"/>
            </w:pPr>
            <w:r>
              <w:rPr>
                <w:rFonts w:ascii="Times New Roman" w:hAnsi="Times New Roman"/>
                <w:b w:val="0"/>
                <w:sz w:val="22"/>
              </w:rPr>
              <w:t>Н_КУ</w:t>
            </w:r>
          </w:p>
        </w:tc>
      </w:tr>
      <w:tr>
        <w:trPr>
          <w:cantSplit/>
        </w:trPr>
        <w:tc>
          <w:tcPr>
            <w:tcW w:type="dxa" w:w="1384"/>
          </w:tcPr>
          <w:p>
            <w:pPr>
              <w:spacing w:line="240" w:lineRule="auto" w:after="60"/>
              <w:ind w:firstLine="0"/>
            </w:pPr>
            <w:r>
              <w:rPr>
                <w:rFonts w:ascii="Times New Roman" w:hAnsi="Times New Roman"/>
                <w:b w:val="0"/>
                <w:sz w:val="22"/>
              </w:rPr>
              <w:t>37</w:t>
            </w:r>
          </w:p>
        </w:tc>
        <w:tc>
          <w:tcPr>
            <w:tcW w:type="dxa" w:w="1384"/>
          </w:tcPr>
          <w:p>
            <w:pPr>
              <w:spacing w:line="240" w:lineRule="auto" w:after="60"/>
              <w:ind w:firstLine="0"/>
            </w:pPr>
            <w:r>
              <w:rPr>
                <w:rFonts w:ascii="Times New Roman" w:hAnsi="Times New Roman"/>
                <w:b w:val="0"/>
                <w:sz w:val="22"/>
              </w:rPr>
              <w:t>145–148</w:t>
            </w:r>
          </w:p>
        </w:tc>
        <w:tc>
          <w:tcPr>
            <w:tcW w:type="dxa" w:w="1384"/>
          </w:tcPr>
          <w:p>
            <w:pPr>
              <w:spacing w:line="240" w:lineRule="auto" w:after="60"/>
              <w:ind w:firstLine="0"/>
            </w:pPr>
            <w:r>
              <w:rPr>
                <w:rFonts w:ascii="Times New Roman" w:hAnsi="Times New Roman"/>
                <w:b w:val="0"/>
                <w:sz w:val="22"/>
              </w:rPr>
              <w:t>Л</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Ц</w:t>
            </w:r>
          </w:p>
        </w:tc>
        <w:tc>
          <w:tcPr>
            <w:tcW w:type="dxa" w:w="1384"/>
          </w:tcPr>
          <w:p>
            <w:pPr>
              <w:spacing w:line="240" w:lineRule="auto" w:after="60"/>
              <w:ind w:firstLine="0"/>
            </w:pPr>
            <w:r>
              <w:rPr>
                <w:rFonts w:ascii="Times New Roman" w:hAnsi="Times New Roman"/>
                <w:b w:val="0"/>
                <w:sz w:val="22"/>
              </w:rPr>
              <w:t>Ж</w:t>
            </w:r>
          </w:p>
        </w:tc>
        <w:tc>
          <w:tcPr>
            <w:tcW w:type="dxa" w:w="1384"/>
          </w:tcPr>
          <w:p>
            <w:pPr>
              <w:spacing w:line="240" w:lineRule="auto" w:after="60"/>
              <w:ind w:firstLine="0"/>
            </w:pPr>
            <w:r>
              <w:rPr>
                <w:rFonts w:ascii="Times New Roman" w:hAnsi="Times New Roman"/>
                <w:b w:val="0"/>
                <w:sz w:val="22"/>
              </w:rPr>
              <w:t>ЗМИЧ</w:t>
            </w:r>
          </w:p>
        </w:tc>
      </w:tr>
      <w:tr>
        <w:trPr>
          <w:cantSplit/>
        </w:trPr>
        <w:tc>
          <w:tcPr>
            <w:tcW w:type="dxa" w:w="1384"/>
          </w:tcPr>
          <w:p>
            <w:pPr>
              <w:spacing w:line="240" w:lineRule="auto" w:after="60"/>
              <w:ind w:firstLine="0"/>
            </w:pPr>
            <w:r>
              <w:rPr>
                <w:rFonts w:ascii="Times New Roman" w:hAnsi="Times New Roman"/>
                <w:b w:val="0"/>
                <w:sz w:val="22"/>
              </w:rPr>
              <w:t>38</w:t>
            </w:r>
          </w:p>
        </w:tc>
        <w:tc>
          <w:tcPr>
            <w:tcW w:type="dxa" w:w="1384"/>
          </w:tcPr>
          <w:p>
            <w:pPr>
              <w:spacing w:line="240" w:lineRule="auto" w:after="60"/>
              <w:ind w:firstLine="0"/>
            </w:pPr>
            <w:r>
              <w:rPr>
                <w:rFonts w:ascii="Times New Roman" w:hAnsi="Times New Roman"/>
                <w:b w:val="0"/>
                <w:sz w:val="22"/>
              </w:rPr>
              <w:t>149–152</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У</w:t>
            </w:r>
          </w:p>
        </w:tc>
        <w:tc>
          <w:tcPr>
            <w:tcW w:type="dxa" w:w="1384"/>
          </w:tcPr>
          <w:p>
            <w:pPr>
              <w:spacing w:line="240" w:lineRule="auto" w:after="60"/>
              <w:ind w:firstLine="0"/>
            </w:pPr>
            <w:r>
              <w:rPr>
                <w:rFonts w:ascii="Times New Roman" w:hAnsi="Times New Roman"/>
                <w:b w:val="0"/>
                <w:sz w:val="22"/>
              </w:rPr>
              <w:t>У</w:t>
            </w:r>
          </w:p>
        </w:tc>
        <w:tc>
          <w:tcPr>
            <w:tcW w:type="dxa" w:w="1384"/>
          </w:tcPr>
          <w:p>
            <w:pPr>
              <w:spacing w:line="240" w:lineRule="auto" w:after="60"/>
              <w:ind w:firstLine="0"/>
            </w:pPr>
            <w:r>
              <w:rPr>
                <w:rFonts w:ascii="Times New Roman" w:hAnsi="Times New Roman"/>
                <w:b w:val="0"/>
                <w:sz w:val="22"/>
              </w:rPr>
              <w:t>У</w:t>
            </w:r>
          </w:p>
        </w:tc>
        <w:tc>
          <w:tcPr>
            <w:tcW w:type="dxa" w:w="1384"/>
          </w:tcPr>
          <w:p>
            <w:pPr>
              <w:spacing w:line="240" w:lineRule="auto" w:after="60"/>
              <w:ind w:firstLine="0"/>
            </w:pPr>
            <w:r>
              <w:rPr>
                <w:rFonts w:ascii="Times New Roman" w:hAnsi="Times New Roman"/>
                <w:b w:val="0"/>
                <w:sz w:val="22"/>
              </w:rPr>
              <w:t>_СЕГ</w:t>
            </w:r>
          </w:p>
        </w:tc>
      </w:tr>
      <w:tr>
        <w:trPr>
          <w:cantSplit/>
        </w:trPr>
        <w:tc>
          <w:tcPr>
            <w:tcW w:type="dxa" w:w="1384"/>
          </w:tcPr>
          <w:p>
            <w:pPr>
              <w:spacing w:line="240" w:lineRule="auto" w:after="60"/>
              <w:ind w:firstLine="0"/>
            </w:pPr>
            <w:r>
              <w:rPr>
                <w:rFonts w:ascii="Times New Roman" w:hAnsi="Times New Roman"/>
                <w:b w:val="0"/>
                <w:sz w:val="22"/>
              </w:rPr>
              <w:t>39</w:t>
            </w:r>
          </w:p>
        </w:tc>
        <w:tc>
          <w:tcPr>
            <w:tcW w:type="dxa" w:w="1384"/>
          </w:tcPr>
          <w:p>
            <w:pPr>
              <w:spacing w:line="240" w:lineRule="auto" w:after="60"/>
              <w:ind w:firstLine="0"/>
            </w:pPr>
            <w:r>
              <w:rPr>
                <w:rFonts w:ascii="Times New Roman" w:hAnsi="Times New Roman"/>
                <w:b w:val="0"/>
                <w:sz w:val="22"/>
              </w:rPr>
              <w:t>153–156</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Ж</w:t>
            </w:r>
          </w:p>
        </w:tc>
        <w:tc>
          <w:tcPr>
            <w:tcW w:type="dxa" w:w="1384"/>
          </w:tcPr>
          <w:p>
            <w:pPr>
              <w:spacing w:line="240" w:lineRule="auto" w:after="60"/>
              <w:ind w:firstLine="0"/>
            </w:pPr>
            <w:r>
              <w:rPr>
                <w:rFonts w:ascii="Times New Roman" w:hAnsi="Times New Roman"/>
                <w:b w:val="0"/>
                <w:sz w:val="22"/>
              </w:rPr>
              <w:t>Ы</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ОДНЯ</w:t>
            </w:r>
          </w:p>
        </w:tc>
      </w:tr>
      <w:tr>
        <w:trPr>
          <w:cantSplit/>
        </w:trPr>
        <w:tc>
          <w:tcPr>
            <w:tcW w:type="dxa" w:w="1384"/>
          </w:tcPr>
          <w:p>
            <w:pPr>
              <w:spacing w:line="240" w:lineRule="auto" w:after="60"/>
              <w:ind w:firstLine="0"/>
            </w:pPr>
            <w:r>
              <w:rPr>
                <w:rFonts w:ascii="Times New Roman" w:hAnsi="Times New Roman"/>
                <w:b w:val="0"/>
                <w:sz w:val="22"/>
              </w:rPr>
              <w:t>40</w:t>
            </w:r>
          </w:p>
        </w:tc>
        <w:tc>
          <w:tcPr>
            <w:tcW w:type="dxa" w:w="1384"/>
          </w:tcPr>
          <w:p>
            <w:pPr>
              <w:spacing w:line="240" w:lineRule="auto" w:after="60"/>
              <w:ind w:firstLine="0"/>
            </w:pPr>
            <w:r>
              <w:rPr>
                <w:rFonts w:ascii="Times New Roman" w:hAnsi="Times New Roman"/>
                <w:b w:val="0"/>
                <w:sz w:val="22"/>
              </w:rPr>
              <w:t>157–160</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Ф</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Ъ</w:t>
            </w:r>
          </w:p>
        </w:tc>
        <w:tc>
          <w:tcPr>
            <w:tcW w:type="dxa" w:w="1384"/>
          </w:tcPr>
          <w:p>
            <w:pPr>
              <w:spacing w:line="240" w:lineRule="auto" w:after="60"/>
              <w:ind w:firstLine="0"/>
            </w:pPr>
            <w:r>
              <w:rPr>
                <w:rFonts w:ascii="Times New Roman" w:hAnsi="Times New Roman"/>
                <w:b w:val="0"/>
                <w:sz w:val="22"/>
              </w:rPr>
              <w:t>_ТАК</w:t>
            </w:r>
          </w:p>
        </w:tc>
      </w:tr>
      <w:tr>
        <w:trPr>
          <w:cantSplit/>
        </w:trPr>
        <w:tc>
          <w:tcPr>
            <w:tcW w:type="dxa" w:w="1384"/>
          </w:tcPr>
          <w:p>
            <w:pPr>
              <w:spacing w:line="240" w:lineRule="auto" w:after="60"/>
              <w:ind w:firstLine="0"/>
            </w:pPr>
            <w:r>
              <w:rPr>
                <w:rFonts w:ascii="Times New Roman" w:hAnsi="Times New Roman"/>
                <w:b w:val="0"/>
                <w:sz w:val="22"/>
              </w:rPr>
              <w:t>41</w:t>
            </w:r>
          </w:p>
        </w:tc>
        <w:tc>
          <w:tcPr>
            <w:tcW w:type="dxa" w:w="1384"/>
          </w:tcPr>
          <w:p>
            <w:pPr>
              <w:spacing w:line="240" w:lineRule="auto" w:after="60"/>
              <w:ind w:firstLine="0"/>
            </w:pPr>
            <w:r>
              <w:rPr>
                <w:rFonts w:ascii="Times New Roman" w:hAnsi="Times New Roman"/>
                <w:b w:val="0"/>
                <w:sz w:val="22"/>
              </w:rPr>
              <w:t>161–164</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Й</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В</w:t>
            </w:r>
          </w:p>
        </w:tc>
        <w:tc>
          <w:tcPr>
            <w:tcW w:type="dxa" w:w="1384"/>
          </w:tcPr>
          <w:p>
            <w:pPr>
              <w:spacing w:line="240" w:lineRule="auto" w:after="60"/>
              <w:ind w:firstLine="0"/>
            </w:pPr>
            <w:r>
              <w:rPr>
                <w:rFonts w:ascii="Times New Roman" w:hAnsi="Times New Roman"/>
                <w:b w:val="0"/>
                <w:sz w:val="22"/>
              </w:rPr>
              <w:t>_ЗАУ</w:t>
            </w:r>
          </w:p>
        </w:tc>
      </w:tr>
      <w:tr>
        <w:trPr>
          <w:cantSplit/>
        </w:trPr>
        <w:tc>
          <w:tcPr>
            <w:tcW w:type="dxa" w:w="1384"/>
          </w:tcPr>
          <w:p>
            <w:pPr>
              <w:spacing w:line="240" w:lineRule="auto" w:after="60"/>
              <w:ind w:firstLine="0"/>
            </w:pPr>
            <w:r>
              <w:rPr>
                <w:rFonts w:ascii="Times New Roman" w:hAnsi="Times New Roman"/>
                <w:b w:val="0"/>
                <w:sz w:val="22"/>
              </w:rPr>
              <w:t>42</w:t>
            </w:r>
          </w:p>
        </w:tc>
        <w:tc>
          <w:tcPr>
            <w:tcW w:type="dxa" w:w="1384"/>
          </w:tcPr>
          <w:p>
            <w:pPr>
              <w:spacing w:line="240" w:lineRule="auto" w:after="60"/>
              <w:ind w:firstLine="0"/>
            </w:pPr>
            <w:r>
              <w:rPr>
                <w:rFonts w:ascii="Times New Roman" w:hAnsi="Times New Roman"/>
                <w:b w:val="0"/>
                <w:sz w:val="22"/>
              </w:rPr>
              <w:t>165–168</w:t>
            </w:r>
          </w:p>
        </w:tc>
        <w:tc>
          <w:tcPr>
            <w:tcW w:type="dxa" w:w="1384"/>
          </w:tcPr>
          <w:p>
            <w:pPr>
              <w:spacing w:line="240" w:lineRule="auto" w:after="60"/>
              <w:ind w:firstLine="0"/>
            </w:pPr>
            <w:r>
              <w:rPr>
                <w:rFonts w:ascii="Times New Roman" w:hAnsi="Times New Roman"/>
                <w:b w:val="0"/>
                <w:sz w:val="22"/>
              </w:rPr>
              <w:t>Ы</w:t>
            </w:r>
          </w:p>
        </w:tc>
        <w:tc>
          <w:tcPr>
            <w:tcW w:type="dxa" w:w="1384"/>
          </w:tcPr>
          <w:p>
            <w:pPr>
              <w:spacing w:line="240" w:lineRule="auto" w:after="60"/>
              <w:ind w:firstLine="0"/>
            </w:pPr>
            <w:r>
              <w:rPr>
                <w:rFonts w:ascii="Times New Roman" w:hAnsi="Times New Roman"/>
                <w:b w:val="0"/>
                <w:sz w:val="22"/>
              </w:rPr>
              <w:t>К</w:t>
            </w:r>
          </w:p>
        </w:tc>
        <w:tc>
          <w:tcPr>
            <w:tcW w:type="dxa" w:w="1384"/>
          </w:tcPr>
          <w:p>
            <w:pPr>
              <w:spacing w:line="240" w:lineRule="auto" w:after="60"/>
              <w:ind w:firstLine="0"/>
            </w:pPr>
            <w:r>
              <w:rPr>
                <w:rFonts w:ascii="Times New Roman" w:hAnsi="Times New Roman"/>
                <w:b w:val="0"/>
                <w:sz w:val="22"/>
              </w:rPr>
              <w:t>Щ</w:t>
            </w:r>
          </w:p>
        </w:tc>
        <w:tc>
          <w:tcPr>
            <w:tcW w:type="dxa" w:w="1384"/>
          </w:tcPr>
          <w:p>
            <w:pPr>
              <w:spacing w:line="240" w:lineRule="auto" w:after="60"/>
              <w:ind w:firstLine="0"/>
            </w:pPr>
            <w:r>
              <w:rPr>
                <w:rFonts w:ascii="Times New Roman" w:hAnsi="Times New Roman"/>
                <w:b w:val="0"/>
                <w:sz w:val="22"/>
              </w:rPr>
              <w:t>А</w:t>
            </w:r>
          </w:p>
        </w:tc>
        <w:tc>
          <w:tcPr>
            <w:tcW w:type="dxa" w:w="1384"/>
          </w:tcPr>
          <w:p>
            <w:pPr>
              <w:spacing w:line="240" w:lineRule="auto" w:after="60"/>
              <w:ind w:firstLine="0"/>
            </w:pPr>
            <w:r>
              <w:rPr>
                <w:rFonts w:ascii="Times New Roman" w:hAnsi="Times New Roman"/>
                <w:b w:val="0"/>
                <w:sz w:val="22"/>
              </w:rPr>
              <w:t>ЧИЛС</w:t>
            </w:r>
          </w:p>
        </w:tc>
      </w:tr>
      <w:tr>
        <w:trPr>
          <w:cantSplit/>
        </w:trPr>
        <w:tc>
          <w:tcPr>
            <w:tcW w:type="dxa" w:w="1384"/>
          </w:tcPr>
          <w:p>
            <w:pPr>
              <w:spacing w:line="240" w:lineRule="auto" w:after="60"/>
              <w:ind w:firstLine="0"/>
            </w:pPr>
            <w:r>
              <w:rPr>
                <w:rFonts w:ascii="Times New Roman" w:hAnsi="Times New Roman"/>
                <w:b w:val="0"/>
                <w:sz w:val="22"/>
              </w:rPr>
              <w:t>43</w:t>
            </w:r>
          </w:p>
        </w:tc>
        <w:tc>
          <w:tcPr>
            <w:tcW w:type="dxa" w:w="1384"/>
          </w:tcPr>
          <w:p>
            <w:pPr>
              <w:spacing w:line="240" w:lineRule="auto" w:after="60"/>
              <w:ind w:firstLine="0"/>
            </w:pPr>
            <w:r>
              <w:rPr>
                <w:rFonts w:ascii="Times New Roman" w:hAnsi="Times New Roman"/>
                <w:b w:val="0"/>
                <w:sz w:val="22"/>
              </w:rPr>
              <w:t>169–172</w:t>
            </w:r>
          </w:p>
        </w:tc>
        <w:tc>
          <w:tcPr>
            <w:tcW w:type="dxa" w:w="1384"/>
          </w:tcPr>
          <w:p>
            <w:pPr>
              <w:spacing w:line="240" w:lineRule="auto" w:after="60"/>
              <w:ind w:firstLine="0"/>
            </w:pPr>
            <w:r>
              <w:rPr>
                <w:rFonts w:ascii="Times New Roman" w:hAnsi="Times New Roman"/>
                <w:b w:val="0"/>
                <w:sz w:val="22"/>
              </w:rPr>
              <w:t>В</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Я</w:t>
            </w:r>
          </w:p>
        </w:tc>
        <w:tc>
          <w:tcPr>
            <w:tcW w:type="dxa" w:w="1384"/>
          </w:tcPr>
          <w:p>
            <w:pPr>
              <w:spacing w:line="240" w:lineRule="auto" w:after="60"/>
              <w:ind w:firstLine="0"/>
            </w:pPr>
            <w:r>
              <w:rPr>
                <w:rFonts w:ascii="Times New Roman" w:hAnsi="Times New Roman"/>
                <w:b w:val="0"/>
                <w:sz w:val="22"/>
              </w:rPr>
              <w:t>Ъ</w:t>
            </w:r>
          </w:p>
        </w:tc>
        <w:tc>
          <w:tcPr>
            <w:tcW w:type="dxa" w:w="1384"/>
          </w:tcPr>
          <w:p>
            <w:pPr>
              <w:spacing w:line="240" w:lineRule="auto" w:after="60"/>
              <w:ind w:firstLine="0"/>
            </w:pPr>
            <w:r>
              <w:rPr>
                <w:rFonts w:ascii="Times New Roman" w:hAnsi="Times New Roman"/>
                <w:b w:val="0"/>
                <w:sz w:val="22"/>
              </w:rPr>
              <w:t>Я_СК</w:t>
            </w:r>
          </w:p>
        </w:tc>
      </w:tr>
      <w:tr>
        <w:trPr>
          <w:cantSplit/>
        </w:trPr>
        <w:tc>
          <w:tcPr>
            <w:tcW w:type="dxa" w:w="1384"/>
          </w:tcPr>
          <w:p>
            <w:pPr>
              <w:spacing w:line="240" w:lineRule="auto" w:after="60"/>
              <w:ind w:firstLine="0"/>
            </w:pPr>
            <w:r>
              <w:rPr>
                <w:rFonts w:ascii="Times New Roman" w:hAnsi="Times New Roman"/>
                <w:b w:val="0"/>
                <w:sz w:val="22"/>
              </w:rPr>
              <w:t>44</w:t>
            </w:r>
          </w:p>
        </w:tc>
        <w:tc>
          <w:tcPr>
            <w:tcW w:type="dxa" w:w="1384"/>
          </w:tcPr>
          <w:p>
            <w:pPr>
              <w:spacing w:line="240" w:lineRule="auto" w:after="60"/>
              <w:ind w:firstLine="0"/>
            </w:pPr>
            <w:r>
              <w:rPr>
                <w:rFonts w:ascii="Times New Roman" w:hAnsi="Times New Roman"/>
                <w:b w:val="0"/>
                <w:sz w:val="22"/>
              </w:rPr>
              <w:t>173–176</w:t>
            </w:r>
          </w:p>
        </w:tc>
        <w:tc>
          <w:tcPr>
            <w:tcW w:type="dxa" w:w="1384"/>
          </w:tcPr>
          <w:p>
            <w:pPr>
              <w:spacing w:line="240" w:lineRule="auto" w:after="60"/>
              <w:ind w:firstLine="0"/>
            </w:pPr>
            <w:r>
              <w:rPr>
                <w:rFonts w:ascii="Times New Roman" w:hAnsi="Times New Roman"/>
                <w:b w:val="0"/>
                <w:sz w:val="22"/>
              </w:rPr>
              <w:t>Д</w:t>
            </w:r>
          </w:p>
        </w:tc>
        <w:tc>
          <w:tcPr>
            <w:tcW w:type="dxa" w:w="1384"/>
          </w:tcPr>
          <w:p>
            <w:pPr>
              <w:spacing w:line="240" w:lineRule="auto" w:after="60"/>
              <w:ind w:firstLine="0"/>
            </w:pPr>
            <w:r>
              <w:rPr>
                <w:rFonts w:ascii="Times New Roman" w:hAnsi="Times New Roman"/>
                <w:b w:val="0"/>
                <w:sz w:val="22"/>
              </w:rPr>
              <w:t>Й</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Ы</w:t>
            </w:r>
          </w:p>
        </w:tc>
        <w:tc>
          <w:tcPr>
            <w:tcW w:type="dxa" w:w="1384"/>
          </w:tcPr>
          <w:p>
            <w:pPr>
              <w:spacing w:line="240" w:lineRule="auto" w:after="60"/>
              <w:ind w:firstLine="0"/>
            </w:pPr>
            <w:r>
              <w:rPr>
                <w:rFonts w:ascii="Times New Roman" w:hAnsi="Times New Roman"/>
                <w:b w:val="0"/>
                <w:sz w:val="22"/>
              </w:rPr>
              <w:t>АЗАЛ</w:t>
            </w:r>
          </w:p>
        </w:tc>
      </w:tr>
      <w:tr>
        <w:trPr>
          <w:cantSplit/>
        </w:trPr>
        <w:tc>
          <w:tcPr>
            <w:tcW w:type="dxa" w:w="1384"/>
          </w:tcPr>
          <w:p>
            <w:pPr>
              <w:spacing w:line="240" w:lineRule="auto" w:after="60"/>
              <w:ind w:firstLine="0"/>
            </w:pPr>
            <w:r>
              <w:rPr>
                <w:rFonts w:ascii="Times New Roman" w:hAnsi="Times New Roman"/>
                <w:b w:val="0"/>
                <w:sz w:val="22"/>
              </w:rPr>
              <w:t>45</w:t>
            </w:r>
          </w:p>
        </w:tc>
        <w:tc>
          <w:tcPr>
            <w:tcW w:type="dxa" w:w="1384"/>
          </w:tcPr>
          <w:p>
            <w:pPr>
              <w:spacing w:line="240" w:lineRule="auto" w:after="60"/>
              <w:ind w:firstLine="0"/>
            </w:pPr>
            <w:r>
              <w:rPr>
                <w:rFonts w:ascii="Times New Roman" w:hAnsi="Times New Roman"/>
                <w:b w:val="0"/>
                <w:sz w:val="22"/>
              </w:rPr>
              <w:t>177–180</w:t>
            </w:r>
          </w:p>
        </w:tc>
        <w:tc>
          <w:tcPr>
            <w:tcW w:type="dxa" w:w="1384"/>
          </w:tcPr>
          <w:p>
            <w:pPr>
              <w:spacing w:line="240" w:lineRule="auto" w:after="60"/>
              <w:ind w:firstLine="0"/>
            </w:pPr>
            <w:r>
              <w:rPr>
                <w:rFonts w:ascii="Times New Roman" w:hAnsi="Times New Roman"/>
                <w:b w:val="0"/>
                <w:sz w:val="22"/>
              </w:rPr>
              <w:t>Д</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Ш</w:t>
            </w:r>
          </w:p>
        </w:tc>
        <w:tc>
          <w:tcPr>
            <w:tcW w:type="dxa" w:w="1384"/>
          </w:tcPr>
          <w:p>
            <w:pPr>
              <w:spacing w:line="240" w:lineRule="auto" w:after="60"/>
              <w:ind w:firstLine="0"/>
            </w:pPr>
            <w:r>
              <w:rPr>
                <w:rFonts w:ascii="Times New Roman" w:hAnsi="Times New Roman"/>
                <w:b w:val="0"/>
                <w:sz w:val="22"/>
              </w:rPr>
              <w:t>Ю</w:t>
            </w:r>
          </w:p>
        </w:tc>
        <w:tc>
          <w:tcPr>
            <w:tcW w:type="dxa" w:w="1384"/>
          </w:tcPr>
          <w:p>
            <w:pPr>
              <w:spacing w:line="240" w:lineRule="auto" w:after="60"/>
              <w:ind w:firstLine="0"/>
            </w:pPr>
            <w:r>
              <w:rPr>
                <w:rFonts w:ascii="Times New Roman" w:hAnsi="Times New Roman"/>
                <w:b w:val="0"/>
                <w:sz w:val="22"/>
              </w:rPr>
              <w:t>А_КО</w:t>
            </w:r>
          </w:p>
        </w:tc>
      </w:tr>
      <w:tr>
        <w:trPr>
          <w:cantSplit/>
        </w:trPr>
        <w:tc>
          <w:tcPr>
            <w:tcW w:type="dxa" w:w="1384"/>
          </w:tcPr>
          <w:p>
            <w:pPr>
              <w:spacing w:line="240" w:lineRule="auto" w:after="60"/>
              <w:ind w:firstLine="0"/>
            </w:pPr>
            <w:r>
              <w:rPr>
                <w:rFonts w:ascii="Times New Roman" w:hAnsi="Times New Roman"/>
                <w:b w:val="0"/>
                <w:sz w:val="22"/>
              </w:rPr>
              <w:t>46</w:t>
            </w:r>
          </w:p>
        </w:tc>
        <w:tc>
          <w:tcPr>
            <w:tcW w:type="dxa" w:w="1384"/>
          </w:tcPr>
          <w:p>
            <w:pPr>
              <w:spacing w:line="240" w:lineRule="auto" w:after="60"/>
              <w:ind w:firstLine="0"/>
            </w:pPr>
            <w:r>
              <w:rPr>
                <w:rFonts w:ascii="Times New Roman" w:hAnsi="Times New Roman"/>
                <w:b w:val="0"/>
                <w:sz w:val="22"/>
              </w:rPr>
              <w:t>181–184</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З</w:t>
            </w:r>
          </w:p>
        </w:tc>
        <w:tc>
          <w:tcPr>
            <w:tcW w:type="dxa" w:w="1384"/>
          </w:tcPr>
          <w:p>
            <w:pPr>
              <w:spacing w:line="240" w:lineRule="auto" w:after="60"/>
              <w:ind w:firstLine="0"/>
            </w:pPr>
            <w:r>
              <w:rPr>
                <w:rFonts w:ascii="Times New Roman" w:hAnsi="Times New Roman"/>
                <w:b w:val="0"/>
                <w:sz w:val="22"/>
              </w:rPr>
              <w:t>Ы</w:t>
            </w:r>
          </w:p>
        </w:tc>
        <w:tc>
          <w:tcPr>
            <w:tcW w:type="dxa" w:w="1384"/>
          </w:tcPr>
          <w:p>
            <w:pPr>
              <w:spacing w:line="240" w:lineRule="auto" w:after="60"/>
              <w:ind w:firstLine="0"/>
            </w:pPr>
            <w:r>
              <w:rPr>
                <w:rFonts w:ascii="Times New Roman" w:hAnsi="Times New Roman"/>
                <w:b w:val="0"/>
                <w:sz w:val="22"/>
              </w:rPr>
              <w:t>Ф</w:t>
            </w:r>
          </w:p>
        </w:tc>
        <w:tc>
          <w:tcPr>
            <w:tcW w:type="dxa" w:w="1384"/>
          </w:tcPr>
          <w:p>
            <w:pPr>
              <w:spacing w:line="240" w:lineRule="auto" w:after="60"/>
              <w:ind w:firstLine="0"/>
            </w:pPr>
            <w:r>
              <w:rPr>
                <w:rFonts w:ascii="Times New Roman" w:hAnsi="Times New Roman"/>
                <w:b w:val="0"/>
                <w:sz w:val="22"/>
              </w:rPr>
              <w:t>МЕНД</w:t>
            </w:r>
          </w:p>
        </w:tc>
      </w:tr>
      <w:tr>
        <w:trPr>
          <w:cantSplit/>
        </w:trPr>
        <w:tc>
          <w:tcPr>
            <w:tcW w:type="dxa" w:w="1384"/>
          </w:tcPr>
          <w:p>
            <w:pPr>
              <w:spacing w:line="240" w:lineRule="auto" w:after="60"/>
              <w:ind w:firstLine="0"/>
            </w:pPr>
            <w:r>
              <w:rPr>
                <w:rFonts w:ascii="Times New Roman" w:hAnsi="Times New Roman"/>
                <w:b w:val="0"/>
                <w:sz w:val="22"/>
              </w:rPr>
              <w:t>47</w:t>
            </w:r>
          </w:p>
        </w:tc>
        <w:tc>
          <w:tcPr>
            <w:tcW w:type="dxa" w:w="1384"/>
          </w:tcPr>
          <w:p>
            <w:pPr>
              <w:spacing w:line="240" w:lineRule="auto" w:after="60"/>
              <w:ind w:firstLine="0"/>
            </w:pPr>
            <w:r>
              <w:rPr>
                <w:rFonts w:ascii="Times New Roman" w:hAnsi="Times New Roman"/>
                <w:b w:val="0"/>
                <w:sz w:val="22"/>
              </w:rPr>
              <w:t>185–188</w:t>
            </w:r>
          </w:p>
        </w:tc>
        <w:tc>
          <w:tcPr>
            <w:tcW w:type="dxa" w:w="1384"/>
          </w:tcPr>
          <w:p>
            <w:pPr>
              <w:spacing w:line="240" w:lineRule="auto" w:after="60"/>
              <w:ind w:firstLine="0"/>
            </w:pPr>
            <w:r>
              <w:rPr>
                <w:rFonts w:ascii="Times New Roman" w:hAnsi="Times New Roman"/>
                <w:b w:val="0"/>
                <w:sz w:val="22"/>
              </w:rPr>
              <w:t>Д</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_</w:t>
            </w:r>
          </w:p>
        </w:tc>
        <w:tc>
          <w:tcPr>
            <w:tcW w:type="dxa" w:w="1384"/>
          </w:tcPr>
          <w:p>
            <w:pPr>
              <w:spacing w:line="240" w:lineRule="auto" w:after="60"/>
              <w:ind w:firstLine="0"/>
            </w:pPr>
            <w:r>
              <w:rPr>
                <w:rFonts w:ascii="Times New Roman" w:hAnsi="Times New Roman"/>
                <w:b w:val="0"/>
                <w:sz w:val="22"/>
              </w:rPr>
              <w:t>З</w:t>
            </w:r>
          </w:p>
        </w:tc>
        <w:tc>
          <w:tcPr>
            <w:tcW w:type="dxa" w:w="1384"/>
          </w:tcPr>
          <w:p>
            <w:pPr>
              <w:spacing w:line="240" w:lineRule="auto" w:after="60"/>
              <w:ind w:firstLine="0"/>
            </w:pPr>
            <w:r>
              <w:rPr>
                <w:rFonts w:ascii="Times New Roman" w:hAnsi="Times New Roman"/>
                <w:b w:val="0"/>
                <w:sz w:val="22"/>
              </w:rPr>
              <w:t>АНТШ</w:t>
            </w:r>
          </w:p>
        </w:tc>
      </w:tr>
      <w:tr>
        <w:trPr>
          <w:cantSplit/>
        </w:trPr>
        <w:tc>
          <w:tcPr>
            <w:tcW w:type="dxa" w:w="1384"/>
          </w:tcPr>
          <w:p>
            <w:pPr>
              <w:spacing w:line="240" w:lineRule="auto" w:after="60"/>
              <w:ind w:firstLine="0"/>
            </w:pPr>
            <w:r>
              <w:rPr>
                <w:rFonts w:ascii="Times New Roman" w:hAnsi="Times New Roman"/>
                <w:b w:val="0"/>
                <w:sz w:val="22"/>
              </w:rPr>
              <w:t>48</w:t>
            </w:r>
          </w:p>
        </w:tc>
        <w:tc>
          <w:tcPr>
            <w:tcW w:type="dxa" w:w="1384"/>
          </w:tcPr>
          <w:p>
            <w:pPr>
              <w:spacing w:line="240" w:lineRule="auto" w:after="60"/>
              <w:ind w:firstLine="0"/>
            </w:pPr>
            <w:r>
              <w:rPr>
                <w:rFonts w:ascii="Times New Roman" w:hAnsi="Times New Roman"/>
                <w:b w:val="0"/>
                <w:sz w:val="22"/>
              </w:rPr>
              <w:t>189–192</w:t>
            </w:r>
          </w:p>
        </w:tc>
        <w:tc>
          <w:tcPr>
            <w:tcW w:type="dxa" w:w="1384"/>
          </w:tcPr>
          <w:p>
            <w:pPr>
              <w:spacing w:line="240" w:lineRule="auto" w:after="60"/>
              <w:ind w:firstLine="0"/>
            </w:pPr>
            <w:r>
              <w:rPr>
                <w:rFonts w:ascii="Times New Roman" w:hAnsi="Times New Roman"/>
                <w:b w:val="0"/>
                <w:sz w:val="22"/>
              </w:rPr>
              <w:t>Д</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Э</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А_ПА</w:t>
            </w:r>
          </w:p>
        </w:tc>
      </w:tr>
      <w:tr>
        <w:trPr>
          <w:cantSplit/>
        </w:trPr>
        <w:tc>
          <w:tcPr>
            <w:tcW w:type="dxa" w:w="1384"/>
          </w:tcPr>
          <w:p>
            <w:pPr>
              <w:spacing w:line="240" w:lineRule="auto" w:after="60"/>
              <w:ind w:firstLine="0"/>
            </w:pPr>
            <w:r>
              <w:rPr>
                <w:rFonts w:ascii="Times New Roman" w:hAnsi="Times New Roman"/>
                <w:b w:val="0"/>
                <w:sz w:val="22"/>
              </w:rPr>
              <w:t>49</w:t>
            </w:r>
          </w:p>
        </w:tc>
        <w:tc>
          <w:tcPr>
            <w:tcW w:type="dxa" w:w="1384"/>
          </w:tcPr>
          <w:p>
            <w:pPr>
              <w:spacing w:line="240" w:lineRule="auto" w:after="60"/>
              <w:ind w:firstLine="0"/>
            </w:pPr>
            <w:r>
              <w:rPr>
                <w:rFonts w:ascii="Times New Roman" w:hAnsi="Times New Roman"/>
                <w:b w:val="0"/>
                <w:sz w:val="22"/>
              </w:rPr>
              <w:t>193–196</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В</w:t>
            </w:r>
          </w:p>
        </w:tc>
        <w:tc>
          <w:tcPr>
            <w:tcW w:type="dxa" w:w="1384"/>
          </w:tcPr>
          <w:p>
            <w:pPr>
              <w:spacing w:line="240" w:lineRule="auto" w:after="60"/>
              <w:ind w:firstLine="0"/>
            </w:pPr>
            <w:r>
              <w:rPr>
                <w:rFonts w:ascii="Times New Roman" w:hAnsi="Times New Roman"/>
                <w:b w:val="0"/>
                <w:sz w:val="22"/>
              </w:rPr>
              <w:t>Е</w:t>
            </w:r>
          </w:p>
        </w:tc>
        <w:tc>
          <w:tcPr>
            <w:tcW w:type="dxa" w:w="1384"/>
          </w:tcPr>
          <w:p>
            <w:pPr>
              <w:spacing w:line="240" w:lineRule="auto" w:after="60"/>
              <w:ind w:firstLine="0"/>
            </w:pPr>
            <w:r>
              <w:rPr>
                <w:rFonts w:ascii="Times New Roman" w:hAnsi="Times New Roman"/>
                <w:b w:val="0"/>
                <w:sz w:val="22"/>
              </w:rPr>
              <w:t>Ъ</w:t>
            </w:r>
          </w:p>
        </w:tc>
        <w:tc>
          <w:tcPr>
            <w:tcW w:type="dxa" w:w="1384"/>
          </w:tcPr>
          <w:p>
            <w:pPr>
              <w:spacing w:line="240" w:lineRule="auto" w:after="60"/>
              <w:ind w:firstLine="0"/>
            </w:pPr>
            <w:r>
              <w:rPr>
                <w:rFonts w:ascii="Times New Roman" w:hAnsi="Times New Roman"/>
                <w:b w:val="0"/>
                <w:sz w:val="22"/>
              </w:rPr>
              <w:t>ЛАШК</w:t>
            </w:r>
          </w:p>
        </w:tc>
      </w:tr>
      <w:tr>
        <w:trPr>
          <w:cantSplit/>
        </w:trPr>
        <w:tc>
          <w:tcPr>
            <w:tcW w:type="dxa" w:w="1384"/>
          </w:tcPr>
          <w:p>
            <w:pPr>
              <w:spacing w:line="240" w:lineRule="auto" w:after="60"/>
              <w:ind w:firstLine="0"/>
            </w:pPr>
            <w:r>
              <w:rPr>
                <w:rFonts w:ascii="Times New Roman" w:hAnsi="Times New Roman"/>
                <w:b w:val="0"/>
                <w:sz w:val="22"/>
              </w:rPr>
              <w:t>50</w:t>
            </w:r>
          </w:p>
        </w:tc>
        <w:tc>
          <w:tcPr>
            <w:tcW w:type="dxa" w:w="1384"/>
          </w:tcPr>
          <w:p>
            <w:pPr>
              <w:spacing w:line="240" w:lineRule="auto" w:after="60"/>
              <w:ind w:firstLine="0"/>
            </w:pPr>
            <w:r>
              <w:rPr>
                <w:rFonts w:ascii="Times New Roman" w:hAnsi="Times New Roman"/>
                <w:b w:val="0"/>
                <w:sz w:val="22"/>
              </w:rPr>
              <w:t>197–200</w:t>
            </w:r>
          </w:p>
        </w:tc>
        <w:tc>
          <w:tcPr>
            <w:tcW w:type="dxa" w:w="1384"/>
          </w:tcPr>
          <w:p>
            <w:pPr>
              <w:spacing w:line="240" w:lineRule="auto" w:after="60"/>
              <w:ind w:firstLine="0"/>
            </w:pPr>
            <w:r>
              <w:rPr>
                <w:rFonts w:ascii="Times New Roman" w:hAnsi="Times New Roman"/>
                <w:b w:val="0"/>
                <w:sz w:val="22"/>
              </w:rPr>
              <w:t>Д</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Э</w:t>
            </w:r>
          </w:p>
        </w:tc>
        <w:tc>
          <w:tcPr>
            <w:tcW w:type="dxa" w:w="1384"/>
          </w:tcPr>
          <w:p>
            <w:pPr>
              <w:spacing w:line="240" w:lineRule="auto" w:after="60"/>
              <w:ind w:firstLine="0"/>
            </w:pPr>
            <w:r>
              <w:rPr>
                <w:rFonts w:ascii="Times New Roman" w:hAnsi="Times New Roman"/>
                <w:b w:val="0"/>
                <w:sz w:val="22"/>
              </w:rPr>
              <w:t>Ю</w:t>
            </w:r>
          </w:p>
        </w:tc>
        <w:tc>
          <w:tcPr>
            <w:tcW w:type="dxa" w:w="1384"/>
          </w:tcPr>
          <w:p>
            <w:pPr>
              <w:spacing w:line="240" w:lineRule="auto" w:after="60"/>
              <w:ind w:firstLine="0"/>
            </w:pPr>
            <w:r>
              <w:rPr>
                <w:rFonts w:ascii="Times New Roman" w:hAnsi="Times New Roman"/>
                <w:b w:val="0"/>
                <w:sz w:val="22"/>
              </w:rPr>
              <w:t>А_ПО</w:t>
            </w:r>
          </w:p>
        </w:tc>
      </w:tr>
      <w:tr>
        <w:trPr>
          <w:cantSplit/>
        </w:trPr>
        <w:tc>
          <w:tcPr>
            <w:tcW w:type="dxa" w:w="1384"/>
          </w:tcPr>
          <w:p>
            <w:pPr>
              <w:spacing w:line="240" w:lineRule="auto" w:after="60"/>
              <w:ind w:firstLine="0"/>
            </w:pPr>
            <w:r>
              <w:rPr>
                <w:rFonts w:ascii="Times New Roman" w:hAnsi="Times New Roman"/>
                <w:b w:val="0"/>
                <w:sz w:val="22"/>
              </w:rPr>
              <w:t>51</w:t>
            </w:r>
          </w:p>
        </w:tc>
        <w:tc>
          <w:tcPr>
            <w:tcW w:type="dxa" w:w="1384"/>
          </w:tcPr>
          <w:p>
            <w:pPr>
              <w:spacing w:line="240" w:lineRule="auto" w:after="60"/>
              <w:ind w:firstLine="0"/>
            </w:pPr>
            <w:r>
              <w:rPr>
                <w:rFonts w:ascii="Times New Roman" w:hAnsi="Times New Roman"/>
                <w:b w:val="0"/>
                <w:sz w:val="22"/>
              </w:rPr>
              <w:t>201–204</w:t>
            </w:r>
          </w:p>
        </w:tc>
        <w:tc>
          <w:tcPr>
            <w:tcW w:type="dxa" w:w="1384"/>
          </w:tcPr>
          <w:p>
            <w:pPr>
              <w:spacing w:line="240" w:lineRule="auto" w:after="60"/>
              <w:ind w:firstLine="0"/>
            </w:pPr>
            <w:r>
              <w:rPr>
                <w:rFonts w:ascii="Times New Roman" w:hAnsi="Times New Roman"/>
                <w:b w:val="0"/>
                <w:sz w:val="22"/>
              </w:rPr>
              <w:t>Л</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Ш</w:t>
            </w:r>
          </w:p>
        </w:tc>
        <w:tc>
          <w:tcPr>
            <w:tcW w:type="dxa" w:w="1384"/>
          </w:tcPr>
          <w:p>
            <w:pPr>
              <w:spacing w:line="240" w:lineRule="auto" w:after="60"/>
              <w:ind w:firstLine="0"/>
            </w:pPr>
            <w:r>
              <w:rPr>
                <w:rFonts w:ascii="Times New Roman" w:hAnsi="Times New Roman"/>
                <w:b w:val="0"/>
                <w:sz w:val="22"/>
              </w:rPr>
              <w:t>ЗОВИ</w:t>
            </w:r>
          </w:p>
        </w:tc>
      </w:tr>
      <w:tr>
        <w:trPr>
          <w:cantSplit/>
        </w:trPr>
        <w:tc>
          <w:tcPr>
            <w:tcW w:type="dxa" w:w="1384"/>
          </w:tcPr>
          <w:p>
            <w:pPr>
              <w:spacing w:line="240" w:lineRule="auto" w:after="60"/>
              <w:ind w:firstLine="0"/>
            </w:pPr>
            <w:r>
              <w:rPr>
                <w:rFonts w:ascii="Times New Roman" w:hAnsi="Times New Roman"/>
                <w:b w:val="0"/>
                <w:sz w:val="22"/>
              </w:rPr>
              <w:t>52</w:t>
            </w:r>
          </w:p>
        </w:tc>
        <w:tc>
          <w:tcPr>
            <w:tcW w:type="dxa" w:w="1384"/>
          </w:tcPr>
          <w:p>
            <w:pPr>
              <w:spacing w:line="240" w:lineRule="auto" w:after="60"/>
              <w:ind w:firstLine="0"/>
            </w:pPr>
            <w:r>
              <w:rPr>
                <w:rFonts w:ascii="Times New Roman" w:hAnsi="Times New Roman"/>
                <w:b w:val="0"/>
                <w:sz w:val="22"/>
              </w:rPr>
              <w:t>205–208</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_</w:t>
            </w:r>
          </w:p>
        </w:tc>
        <w:tc>
          <w:tcPr>
            <w:tcW w:type="dxa" w:w="1384"/>
          </w:tcPr>
          <w:p>
            <w:pPr>
              <w:spacing w:line="240" w:lineRule="auto" w:after="60"/>
              <w:ind w:firstLine="0"/>
            </w:pPr>
            <w:r>
              <w:rPr>
                <w:rFonts w:ascii="Times New Roman" w:hAnsi="Times New Roman"/>
                <w:b w:val="0"/>
                <w:sz w:val="22"/>
              </w:rPr>
              <w:t>_БАР</w:t>
            </w:r>
          </w:p>
        </w:tc>
      </w:tr>
      <w:tr>
        <w:trPr>
          <w:cantSplit/>
        </w:trPr>
        <w:tc>
          <w:tcPr>
            <w:tcW w:type="dxa" w:w="1384"/>
          </w:tcPr>
          <w:p>
            <w:pPr>
              <w:spacing w:line="240" w:lineRule="auto" w:after="60"/>
              <w:ind w:firstLine="0"/>
            </w:pPr>
            <w:r>
              <w:rPr>
                <w:rFonts w:ascii="Times New Roman" w:hAnsi="Times New Roman"/>
                <w:b w:val="0"/>
                <w:sz w:val="22"/>
              </w:rPr>
              <w:t>53</w:t>
            </w:r>
          </w:p>
        </w:tc>
        <w:tc>
          <w:tcPr>
            <w:tcW w:type="dxa" w:w="1384"/>
          </w:tcPr>
          <w:p>
            <w:pPr>
              <w:spacing w:line="240" w:lineRule="auto" w:after="60"/>
              <w:ind w:firstLine="0"/>
            </w:pPr>
            <w:r>
              <w:rPr>
                <w:rFonts w:ascii="Times New Roman" w:hAnsi="Times New Roman"/>
                <w:b w:val="0"/>
                <w:sz w:val="22"/>
              </w:rPr>
              <w:t>209–212</w:t>
            </w:r>
          </w:p>
        </w:tc>
        <w:tc>
          <w:tcPr>
            <w:tcW w:type="dxa" w:w="1384"/>
          </w:tcPr>
          <w:p>
            <w:pPr>
              <w:spacing w:line="240" w:lineRule="auto" w:after="60"/>
              <w:ind w:firstLine="0"/>
            </w:pPr>
            <w:r>
              <w:rPr>
                <w:rFonts w:ascii="Times New Roman" w:hAnsi="Times New Roman"/>
                <w:b w:val="0"/>
                <w:sz w:val="22"/>
              </w:rPr>
              <w:t>М</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ИНА_</w:t>
            </w:r>
          </w:p>
        </w:tc>
      </w:tr>
      <w:tr>
        <w:trPr>
          <w:cantSplit/>
        </w:trPr>
        <w:tc>
          <w:tcPr>
            <w:tcW w:type="dxa" w:w="1384"/>
          </w:tcPr>
          <w:p>
            <w:pPr>
              <w:spacing w:line="240" w:lineRule="auto" w:after="60"/>
              <w:ind w:firstLine="0"/>
            </w:pPr>
            <w:r>
              <w:rPr>
                <w:rFonts w:ascii="Times New Roman" w:hAnsi="Times New Roman"/>
                <w:b w:val="0"/>
                <w:sz w:val="22"/>
              </w:rPr>
              <w:t>54</w:t>
            </w:r>
          </w:p>
        </w:tc>
        <w:tc>
          <w:tcPr>
            <w:tcW w:type="dxa" w:w="1384"/>
          </w:tcPr>
          <w:p>
            <w:pPr>
              <w:spacing w:line="240" w:lineRule="auto" w:after="60"/>
              <w:ind w:firstLine="0"/>
            </w:pPr>
            <w:r>
              <w:rPr>
                <w:rFonts w:ascii="Times New Roman" w:hAnsi="Times New Roman"/>
                <w:b w:val="0"/>
                <w:sz w:val="22"/>
              </w:rPr>
              <w:t>213–216</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У</w:t>
            </w:r>
          </w:p>
        </w:tc>
        <w:tc>
          <w:tcPr>
            <w:tcW w:type="dxa" w:w="1384"/>
          </w:tcPr>
          <w:p>
            <w:pPr>
              <w:spacing w:line="240" w:lineRule="auto" w:after="60"/>
              <w:ind w:firstLine="0"/>
            </w:pPr>
            <w:r>
              <w:rPr>
                <w:rFonts w:ascii="Times New Roman" w:hAnsi="Times New Roman"/>
                <w:b w:val="0"/>
                <w:sz w:val="22"/>
              </w:rPr>
              <w:t>Ф</w:t>
            </w:r>
          </w:p>
        </w:tc>
        <w:tc>
          <w:tcPr>
            <w:tcW w:type="dxa" w:w="1384"/>
          </w:tcPr>
          <w:p>
            <w:pPr>
              <w:spacing w:line="240" w:lineRule="auto" w:after="60"/>
              <w:ind w:firstLine="0"/>
            </w:pPr>
            <w:r>
              <w:rPr>
                <w:rFonts w:ascii="Times New Roman" w:hAnsi="Times New Roman"/>
                <w:b w:val="0"/>
                <w:sz w:val="22"/>
              </w:rPr>
              <w:t>ОБЕД</w:t>
            </w:r>
          </w:p>
        </w:tc>
      </w:tr>
      <w:tr>
        <w:trPr>
          <w:cantSplit/>
        </w:trPr>
        <w:tc>
          <w:tcPr>
            <w:tcW w:type="dxa" w:w="1384"/>
          </w:tcPr>
          <w:p>
            <w:pPr>
              <w:spacing w:line="240" w:lineRule="auto" w:after="60"/>
              <w:ind w:firstLine="0"/>
            </w:pPr>
            <w:r>
              <w:rPr>
                <w:rFonts w:ascii="Times New Roman" w:hAnsi="Times New Roman"/>
                <w:b w:val="0"/>
                <w:sz w:val="22"/>
              </w:rPr>
              <w:t>55</w:t>
            </w:r>
          </w:p>
        </w:tc>
        <w:tc>
          <w:tcPr>
            <w:tcW w:type="dxa" w:w="1384"/>
          </w:tcPr>
          <w:p>
            <w:pPr>
              <w:spacing w:line="240" w:lineRule="auto" w:after="60"/>
              <w:ind w:firstLine="0"/>
            </w:pPr>
            <w:r>
              <w:rPr>
                <w:rFonts w:ascii="Times New Roman" w:hAnsi="Times New Roman"/>
                <w:b w:val="0"/>
                <w:sz w:val="22"/>
              </w:rPr>
              <w:t>217–220</w:t>
            </w:r>
          </w:p>
        </w:tc>
        <w:tc>
          <w:tcPr>
            <w:tcW w:type="dxa" w:w="1384"/>
          </w:tcPr>
          <w:p>
            <w:pPr>
              <w:spacing w:line="240" w:lineRule="auto" w:after="60"/>
              <w:ind w:firstLine="0"/>
            </w:pPr>
            <w:r>
              <w:rPr>
                <w:rFonts w:ascii="Times New Roman" w:hAnsi="Times New Roman"/>
                <w:b w:val="0"/>
                <w:sz w:val="22"/>
              </w:rPr>
              <w:t>Д</w:t>
            </w:r>
          </w:p>
        </w:tc>
        <w:tc>
          <w:tcPr>
            <w:tcW w:type="dxa" w:w="1384"/>
          </w:tcPr>
          <w:p>
            <w:pPr>
              <w:spacing w:line="240" w:lineRule="auto" w:after="60"/>
              <w:ind w:firstLine="0"/>
            </w:pPr>
            <w:r>
              <w:rPr>
                <w:rFonts w:ascii="Times New Roman" w:hAnsi="Times New Roman"/>
                <w:b w:val="0"/>
                <w:sz w:val="22"/>
              </w:rPr>
              <w:t>Ф</w:t>
            </w:r>
          </w:p>
        </w:tc>
        <w:tc>
          <w:tcPr>
            <w:tcW w:type="dxa" w:w="1384"/>
          </w:tcPr>
          <w:p>
            <w:pPr>
              <w:spacing w:line="240" w:lineRule="auto" w:after="60"/>
              <w:ind w:firstLine="0"/>
            </w:pPr>
            <w:r>
              <w:rPr>
                <w:rFonts w:ascii="Times New Roman" w:hAnsi="Times New Roman"/>
                <w:b w:val="0"/>
                <w:sz w:val="22"/>
              </w:rPr>
              <w:t>Й</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АТЬ_</w:t>
            </w:r>
          </w:p>
        </w:tc>
      </w:tr>
      <w:tr>
        <w:trPr>
          <w:cantSplit/>
        </w:trPr>
        <w:tc>
          <w:tcPr>
            <w:tcW w:type="dxa" w:w="1384"/>
          </w:tcPr>
          <w:p>
            <w:pPr>
              <w:spacing w:line="240" w:lineRule="auto" w:after="60"/>
              <w:ind w:firstLine="0"/>
            </w:pPr>
            <w:r>
              <w:rPr>
                <w:rFonts w:ascii="Times New Roman" w:hAnsi="Times New Roman"/>
                <w:b w:val="0"/>
                <w:sz w:val="22"/>
              </w:rPr>
              <w:t>56</w:t>
            </w:r>
          </w:p>
        </w:tc>
        <w:tc>
          <w:tcPr>
            <w:tcW w:type="dxa" w:w="1384"/>
          </w:tcPr>
          <w:p>
            <w:pPr>
              <w:spacing w:line="240" w:lineRule="auto" w:after="60"/>
              <w:ind w:firstLine="0"/>
            </w:pPr>
            <w:r>
              <w:rPr>
                <w:rFonts w:ascii="Times New Roman" w:hAnsi="Times New Roman"/>
                <w:b w:val="0"/>
                <w:sz w:val="22"/>
              </w:rPr>
              <w:t>221–224</w:t>
            </w:r>
          </w:p>
        </w:tc>
        <w:tc>
          <w:tcPr>
            <w:tcW w:type="dxa" w:w="1384"/>
          </w:tcPr>
          <w:p>
            <w:pPr>
              <w:spacing w:line="240" w:lineRule="auto" w:after="60"/>
              <w:ind w:firstLine="0"/>
            </w:pPr>
            <w:r>
              <w:rPr>
                <w:rFonts w:ascii="Times New Roman" w:hAnsi="Times New Roman"/>
                <w:b w:val="0"/>
                <w:sz w:val="22"/>
              </w:rPr>
              <w:t>И</w:t>
            </w:r>
          </w:p>
        </w:tc>
        <w:tc>
          <w:tcPr>
            <w:tcW w:type="dxa" w:w="1384"/>
          </w:tcPr>
          <w:p>
            <w:pPr>
              <w:spacing w:line="240" w:lineRule="auto" w:after="60"/>
              <w:ind w:firstLine="0"/>
            </w:pPr>
            <w:r>
              <w:rPr>
                <w:rFonts w:ascii="Times New Roman" w:hAnsi="Times New Roman"/>
                <w:b w:val="0"/>
                <w:sz w:val="22"/>
              </w:rPr>
              <w:t>В</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У</w:t>
            </w:r>
          </w:p>
        </w:tc>
        <w:tc>
          <w:tcPr>
            <w:tcW w:type="dxa" w:w="1384"/>
          </w:tcPr>
          <w:p>
            <w:pPr>
              <w:spacing w:line="240" w:lineRule="auto" w:after="60"/>
              <w:ind w:firstLine="0"/>
            </w:pPr>
            <w:r>
              <w:rPr>
                <w:rFonts w:ascii="Times New Roman" w:hAnsi="Times New Roman"/>
                <w:b w:val="0"/>
                <w:sz w:val="22"/>
              </w:rPr>
              <w:t>ДА_Г</w:t>
            </w:r>
          </w:p>
        </w:tc>
      </w:tr>
      <w:tr>
        <w:trPr>
          <w:cantSplit/>
        </w:trPr>
        <w:tc>
          <w:tcPr>
            <w:tcW w:type="dxa" w:w="1384"/>
          </w:tcPr>
          <w:p>
            <w:pPr>
              <w:spacing w:line="240" w:lineRule="auto" w:after="60"/>
              <w:ind w:firstLine="0"/>
            </w:pPr>
            <w:r>
              <w:rPr>
                <w:rFonts w:ascii="Times New Roman" w:hAnsi="Times New Roman"/>
                <w:b w:val="0"/>
                <w:sz w:val="22"/>
              </w:rPr>
              <w:t>57</w:t>
            </w:r>
          </w:p>
        </w:tc>
        <w:tc>
          <w:tcPr>
            <w:tcW w:type="dxa" w:w="1384"/>
          </w:tcPr>
          <w:p>
            <w:pPr>
              <w:spacing w:line="240" w:lineRule="auto" w:after="60"/>
              <w:ind w:firstLine="0"/>
            </w:pPr>
            <w:r>
              <w:rPr>
                <w:rFonts w:ascii="Times New Roman" w:hAnsi="Times New Roman"/>
                <w:b w:val="0"/>
                <w:sz w:val="22"/>
              </w:rPr>
              <w:t>225–228</w:t>
            </w:r>
          </w:p>
        </w:tc>
        <w:tc>
          <w:tcPr>
            <w:tcW w:type="dxa" w:w="1384"/>
          </w:tcPr>
          <w:p>
            <w:pPr>
              <w:spacing w:line="240" w:lineRule="auto" w:after="60"/>
              <w:ind w:firstLine="0"/>
            </w:pPr>
            <w:r>
              <w:rPr>
                <w:rFonts w:ascii="Times New Roman" w:hAnsi="Times New Roman"/>
                <w:b w:val="0"/>
                <w:sz w:val="22"/>
              </w:rPr>
              <w:t>И</w:t>
            </w:r>
          </w:p>
        </w:tc>
        <w:tc>
          <w:tcPr>
            <w:tcW w:type="dxa" w:w="1384"/>
          </w:tcPr>
          <w:p>
            <w:pPr>
              <w:spacing w:line="240" w:lineRule="auto" w:after="60"/>
              <w:ind w:firstLine="0"/>
            </w:pPr>
            <w:r>
              <w:rPr>
                <w:rFonts w:ascii="Times New Roman" w:hAnsi="Times New Roman"/>
                <w:b w:val="0"/>
                <w:sz w:val="22"/>
              </w:rPr>
              <w:t>З</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Ц</w:t>
            </w:r>
          </w:p>
        </w:tc>
        <w:tc>
          <w:tcPr>
            <w:tcW w:type="dxa" w:w="1384"/>
          </w:tcPr>
          <w:p>
            <w:pPr>
              <w:spacing w:line="240" w:lineRule="auto" w:after="60"/>
              <w:ind w:firstLine="0"/>
            </w:pPr>
            <w:r>
              <w:rPr>
                <w:rFonts w:ascii="Times New Roman" w:hAnsi="Times New Roman"/>
                <w:b w:val="0"/>
                <w:sz w:val="22"/>
              </w:rPr>
              <w:t>ДЕ_Ж</w:t>
            </w:r>
          </w:p>
        </w:tc>
      </w:tr>
      <w:tr>
        <w:trPr>
          <w:cantSplit/>
        </w:trPr>
        <w:tc>
          <w:tcPr>
            <w:tcW w:type="dxa" w:w="1384"/>
          </w:tcPr>
          <w:p>
            <w:pPr>
              <w:spacing w:line="240" w:lineRule="auto" w:after="60"/>
              <w:ind w:firstLine="0"/>
            </w:pPr>
            <w:r>
              <w:rPr>
                <w:rFonts w:ascii="Times New Roman" w:hAnsi="Times New Roman"/>
                <w:b w:val="0"/>
                <w:sz w:val="22"/>
              </w:rPr>
              <w:t>58</w:t>
            </w:r>
          </w:p>
        </w:tc>
        <w:tc>
          <w:tcPr>
            <w:tcW w:type="dxa" w:w="1384"/>
          </w:tcPr>
          <w:p>
            <w:pPr>
              <w:spacing w:line="240" w:lineRule="auto" w:after="60"/>
              <w:ind w:firstLine="0"/>
            </w:pPr>
            <w:r>
              <w:rPr>
                <w:rFonts w:ascii="Times New Roman" w:hAnsi="Times New Roman"/>
                <w:b w:val="0"/>
                <w:sz w:val="22"/>
              </w:rPr>
              <w:t>229–232</w:t>
            </w:r>
          </w:p>
        </w:tc>
        <w:tc>
          <w:tcPr>
            <w:tcW w:type="dxa" w:w="1384"/>
          </w:tcPr>
          <w:p>
            <w:pPr>
              <w:spacing w:line="240" w:lineRule="auto" w:after="60"/>
              <w:ind w:firstLine="0"/>
            </w:pPr>
            <w:r>
              <w:rPr>
                <w:rFonts w:ascii="Times New Roman" w:hAnsi="Times New Roman"/>
                <w:b w:val="0"/>
                <w:sz w:val="22"/>
              </w:rPr>
              <w:t>Й</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Ъ</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Е_МА</w:t>
            </w:r>
          </w:p>
        </w:tc>
      </w:tr>
      <w:tr>
        <w:trPr>
          <w:cantSplit/>
        </w:trPr>
        <w:tc>
          <w:tcPr>
            <w:tcW w:type="dxa" w:w="1384"/>
          </w:tcPr>
          <w:p>
            <w:pPr>
              <w:spacing w:line="240" w:lineRule="auto" w:after="60"/>
              <w:ind w:firstLine="0"/>
            </w:pPr>
            <w:r>
              <w:rPr>
                <w:rFonts w:ascii="Times New Roman" w:hAnsi="Times New Roman"/>
                <w:b w:val="0"/>
                <w:sz w:val="22"/>
              </w:rPr>
              <w:t>59</w:t>
            </w:r>
          </w:p>
        </w:tc>
        <w:tc>
          <w:tcPr>
            <w:tcW w:type="dxa" w:w="1384"/>
          </w:tcPr>
          <w:p>
            <w:pPr>
              <w:spacing w:line="240" w:lineRule="auto" w:after="60"/>
              <w:ind w:firstLine="0"/>
            </w:pPr>
            <w:r>
              <w:rPr>
                <w:rFonts w:ascii="Times New Roman" w:hAnsi="Times New Roman"/>
                <w:b w:val="0"/>
                <w:sz w:val="22"/>
              </w:rPr>
              <w:t>233–236</w:t>
            </w:r>
          </w:p>
        </w:tc>
        <w:tc>
          <w:tcPr>
            <w:tcW w:type="dxa" w:w="1384"/>
          </w:tcPr>
          <w:p>
            <w:pPr>
              <w:spacing w:line="240" w:lineRule="auto" w:after="60"/>
              <w:ind w:firstLine="0"/>
            </w:pPr>
            <w:r>
              <w:rPr>
                <w:rFonts w:ascii="Times New Roman" w:hAnsi="Times New Roman"/>
                <w:b w:val="0"/>
                <w:sz w:val="22"/>
              </w:rPr>
              <w:t>Ь</w:t>
            </w:r>
          </w:p>
        </w:tc>
        <w:tc>
          <w:tcPr>
            <w:tcW w:type="dxa" w:w="1384"/>
          </w:tcPr>
          <w:p>
            <w:pPr>
              <w:spacing w:line="240" w:lineRule="auto" w:after="60"/>
              <w:ind w:firstLine="0"/>
            </w:pPr>
            <w:r>
              <w:rPr>
                <w:rFonts w:ascii="Times New Roman" w:hAnsi="Times New Roman"/>
                <w:b w:val="0"/>
                <w:sz w:val="22"/>
              </w:rPr>
              <w:t>В</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ША_Т</w:t>
            </w:r>
          </w:p>
        </w:tc>
      </w:tr>
      <w:tr>
        <w:trPr>
          <w:cantSplit/>
        </w:trPr>
        <w:tc>
          <w:tcPr>
            <w:tcW w:type="dxa" w:w="1384"/>
          </w:tcPr>
          <w:p>
            <w:pPr>
              <w:spacing w:line="240" w:lineRule="auto" w:after="60"/>
              <w:ind w:firstLine="0"/>
            </w:pPr>
            <w:r>
              <w:rPr>
                <w:rFonts w:ascii="Times New Roman" w:hAnsi="Times New Roman"/>
                <w:b w:val="0"/>
                <w:sz w:val="22"/>
              </w:rPr>
              <w:t>60</w:t>
            </w:r>
          </w:p>
        </w:tc>
        <w:tc>
          <w:tcPr>
            <w:tcW w:type="dxa" w:w="1384"/>
          </w:tcPr>
          <w:p>
            <w:pPr>
              <w:spacing w:line="240" w:lineRule="auto" w:after="60"/>
              <w:ind w:firstLine="0"/>
            </w:pPr>
            <w:r>
              <w:rPr>
                <w:rFonts w:ascii="Times New Roman" w:hAnsi="Times New Roman"/>
                <w:b w:val="0"/>
                <w:sz w:val="22"/>
              </w:rPr>
              <w:t>237–240</w:t>
            </w:r>
          </w:p>
        </w:tc>
        <w:tc>
          <w:tcPr>
            <w:tcW w:type="dxa" w:w="1384"/>
          </w:tcPr>
          <w:p>
            <w:pPr>
              <w:spacing w:line="240" w:lineRule="auto" w:after="60"/>
              <w:ind w:firstLine="0"/>
            </w:pPr>
            <w:r>
              <w:rPr>
                <w:rFonts w:ascii="Times New Roman" w:hAnsi="Times New Roman"/>
                <w:b w:val="0"/>
                <w:sz w:val="22"/>
              </w:rPr>
              <w:t>Ч</w:t>
            </w:r>
          </w:p>
        </w:tc>
        <w:tc>
          <w:tcPr>
            <w:tcW w:type="dxa" w:w="1384"/>
          </w:tcPr>
          <w:p>
            <w:pPr>
              <w:spacing w:line="240" w:lineRule="auto" w:after="60"/>
              <w:ind w:firstLine="0"/>
            </w:pPr>
            <w:r>
              <w:rPr>
                <w:rFonts w:ascii="Times New Roman" w:hAnsi="Times New Roman"/>
                <w:b w:val="0"/>
                <w:sz w:val="22"/>
              </w:rPr>
              <w:t>Ф</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УТ_В</w:t>
            </w:r>
          </w:p>
        </w:tc>
      </w:tr>
      <w:tr>
        <w:trPr>
          <w:cantSplit/>
        </w:trPr>
        <w:tc>
          <w:tcPr>
            <w:tcW w:type="dxa" w:w="1384"/>
          </w:tcPr>
          <w:p>
            <w:pPr>
              <w:spacing w:line="240" w:lineRule="auto" w:after="60"/>
              <w:ind w:firstLine="0"/>
            </w:pPr>
            <w:r>
              <w:rPr>
                <w:rFonts w:ascii="Times New Roman" w:hAnsi="Times New Roman"/>
                <w:b w:val="0"/>
                <w:sz w:val="22"/>
              </w:rPr>
              <w:t>61</w:t>
            </w:r>
          </w:p>
        </w:tc>
        <w:tc>
          <w:tcPr>
            <w:tcW w:type="dxa" w:w="1384"/>
          </w:tcPr>
          <w:p>
            <w:pPr>
              <w:spacing w:line="240" w:lineRule="auto" w:after="60"/>
              <w:ind w:firstLine="0"/>
            </w:pPr>
            <w:r>
              <w:rPr>
                <w:rFonts w:ascii="Times New Roman" w:hAnsi="Times New Roman"/>
                <w:b w:val="0"/>
                <w:sz w:val="22"/>
              </w:rPr>
              <w:t>241–244</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Ъ</w:t>
            </w:r>
          </w:p>
        </w:tc>
        <w:tc>
          <w:tcPr>
            <w:tcW w:type="dxa" w:w="1384"/>
          </w:tcPr>
          <w:p>
            <w:pPr>
              <w:spacing w:line="240" w:lineRule="auto" w:after="60"/>
              <w:ind w:firstLine="0"/>
            </w:pPr>
            <w:r>
              <w:rPr>
                <w:rFonts w:ascii="Times New Roman" w:hAnsi="Times New Roman"/>
                <w:b w:val="0"/>
                <w:sz w:val="22"/>
              </w:rPr>
              <w:t>Щ</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ОШЛА</w:t>
            </w:r>
          </w:p>
        </w:tc>
      </w:tr>
      <w:tr>
        <w:trPr>
          <w:cantSplit/>
        </w:trPr>
        <w:tc>
          <w:tcPr>
            <w:tcW w:type="dxa" w:w="1384"/>
          </w:tcPr>
          <w:p>
            <w:pPr>
              <w:spacing w:line="240" w:lineRule="auto" w:after="60"/>
              <w:ind w:firstLine="0"/>
            </w:pPr>
            <w:r>
              <w:rPr>
                <w:rFonts w:ascii="Times New Roman" w:hAnsi="Times New Roman"/>
                <w:b w:val="0"/>
                <w:sz w:val="22"/>
              </w:rPr>
              <w:t>62</w:t>
            </w:r>
          </w:p>
        </w:tc>
        <w:tc>
          <w:tcPr>
            <w:tcW w:type="dxa" w:w="1384"/>
          </w:tcPr>
          <w:p>
            <w:pPr>
              <w:spacing w:line="240" w:lineRule="auto" w:after="60"/>
              <w:ind w:firstLine="0"/>
            </w:pPr>
            <w:r>
              <w:rPr>
                <w:rFonts w:ascii="Times New Roman" w:hAnsi="Times New Roman"/>
                <w:b w:val="0"/>
                <w:sz w:val="22"/>
              </w:rPr>
              <w:t>245–248</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Ж</w:t>
            </w:r>
          </w:p>
        </w:tc>
        <w:tc>
          <w:tcPr>
            <w:tcW w:type="dxa" w:w="1384"/>
          </w:tcPr>
          <w:p>
            <w:pPr>
              <w:spacing w:line="240" w:lineRule="auto" w:after="60"/>
              <w:ind w:firstLine="0"/>
            </w:pPr>
            <w:r>
              <w:rPr>
                <w:rFonts w:ascii="Times New Roman" w:hAnsi="Times New Roman"/>
                <w:b w:val="0"/>
                <w:sz w:val="22"/>
              </w:rPr>
              <w:t>У</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_ДЕВ</w:t>
            </w:r>
          </w:p>
        </w:tc>
      </w:tr>
      <w:tr>
        <w:trPr>
          <w:cantSplit/>
        </w:trPr>
        <w:tc>
          <w:tcPr>
            <w:tcW w:type="dxa" w:w="1384"/>
          </w:tcPr>
          <w:p>
            <w:pPr>
              <w:spacing w:line="240" w:lineRule="auto" w:after="60"/>
              <w:ind w:firstLine="0"/>
            </w:pPr>
            <w:r>
              <w:rPr>
                <w:rFonts w:ascii="Times New Roman" w:hAnsi="Times New Roman"/>
                <w:b w:val="0"/>
                <w:sz w:val="22"/>
              </w:rPr>
              <w:t>63</w:t>
            </w:r>
          </w:p>
        </w:tc>
        <w:tc>
          <w:tcPr>
            <w:tcW w:type="dxa" w:w="1384"/>
          </w:tcPr>
          <w:p>
            <w:pPr>
              <w:spacing w:line="240" w:lineRule="auto" w:after="60"/>
              <w:ind w:firstLine="0"/>
            </w:pPr>
            <w:r>
              <w:rPr>
                <w:rFonts w:ascii="Times New Roman" w:hAnsi="Times New Roman"/>
                <w:b w:val="0"/>
                <w:sz w:val="22"/>
              </w:rPr>
              <w:t>249–252</w:t>
            </w:r>
          </w:p>
        </w:tc>
        <w:tc>
          <w:tcPr>
            <w:tcW w:type="dxa" w:w="1384"/>
          </w:tcPr>
          <w:p>
            <w:pPr>
              <w:spacing w:line="240" w:lineRule="auto" w:after="60"/>
              <w:ind w:firstLine="0"/>
            </w:pPr>
            <w:r>
              <w:rPr>
                <w:rFonts w:ascii="Times New Roman" w:hAnsi="Times New Roman"/>
                <w:b w:val="0"/>
                <w:sz w:val="22"/>
              </w:rPr>
              <w:t>Ч</w:t>
            </w:r>
          </w:p>
        </w:tc>
        <w:tc>
          <w:tcPr>
            <w:tcW w:type="dxa" w:w="1384"/>
          </w:tcPr>
          <w:p>
            <w:pPr>
              <w:spacing w:line="240" w:lineRule="auto" w:after="60"/>
              <w:ind w:firstLine="0"/>
            </w:pPr>
            <w:r>
              <w:rPr>
                <w:rFonts w:ascii="Times New Roman" w:hAnsi="Times New Roman"/>
                <w:b w:val="0"/>
                <w:sz w:val="22"/>
              </w:rPr>
              <w:t>Ъ</w:t>
            </w:r>
          </w:p>
        </w:tc>
        <w:tc>
          <w:tcPr>
            <w:tcW w:type="dxa" w:w="1384"/>
          </w:tcPr>
          <w:p>
            <w:pPr>
              <w:spacing w:line="240" w:lineRule="auto" w:after="60"/>
              <w:ind w:firstLine="0"/>
            </w:pPr>
            <w:r>
              <w:rPr>
                <w:rFonts w:ascii="Times New Roman" w:hAnsi="Times New Roman"/>
                <w:b w:val="0"/>
                <w:sz w:val="22"/>
              </w:rPr>
              <w:t>Ш</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УШКА</w:t>
            </w:r>
          </w:p>
        </w:tc>
      </w:tr>
      <w:tr>
        <w:trPr>
          <w:cantSplit/>
        </w:trPr>
        <w:tc>
          <w:tcPr>
            <w:tcW w:type="dxa" w:w="1384"/>
          </w:tcPr>
          <w:p>
            <w:pPr>
              <w:spacing w:line="240" w:lineRule="auto" w:after="60"/>
              <w:ind w:firstLine="0"/>
            </w:pPr>
            <w:r>
              <w:rPr>
                <w:rFonts w:ascii="Times New Roman" w:hAnsi="Times New Roman"/>
                <w:b w:val="0"/>
                <w:sz w:val="22"/>
              </w:rPr>
              <w:t>64</w:t>
            </w:r>
          </w:p>
        </w:tc>
        <w:tc>
          <w:tcPr>
            <w:tcW w:type="dxa" w:w="1384"/>
          </w:tcPr>
          <w:p>
            <w:pPr>
              <w:spacing w:line="240" w:lineRule="auto" w:after="60"/>
              <w:ind w:firstLine="0"/>
            </w:pPr>
            <w:r>
              <w:rPr>
                <w:rFonts w:ascii="Times New Roman" w:hAnsi="Times New Roman"/>
                <w:b w:val="0"/>
                <w:sz w:val="22"/>
              </w:rPr>
              <w:t>253–256</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У</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_ЛЕТ</w:t>
            </w:r>
          </w:p>
        </w:tc>
      </w:tr>
      <w:tr>
        <w:trPr>
          <w:cantSplit/>
        </w:trPr>
        <w:tc>
          <w:tcPr>
            <w:tcW w:type="dxa" w:w="1384"/>
          </w:tcPr>
          <w:p>
            <w:pPr>
              <w:spacing w:line="240" w:lineRule="auto" w:after="60"/>
              <w:ind w:firstLine="0"/>
            </w:pPr>
            <w:r>
              <w:rPr>
                <w:rFonts w:ascii="Times New Roman" w:hAnsi="Times New Roman"/>
                <w:b w:val="0"/>
                <w:sz w:val="22"/>
              </w:rPr>
              <w:t>65</w:t>
            </w:r>
          </w:p>
        </w:tc>
        <w:tc>
          <w:tcPr>
            <w:tcW w:type="dxa" w:w="1384"/>
          </w:tcPr>
          <w:p>
            <w:pPr>
              <w:spacing w:line="240" w:lineRule="auto" w:after="60"/>
              <w:ind w:firstLine="0"/>
            </w:pPr>
            <w:r>
              <w:rPr>
                <w:rFonts w:ascii="Times New Roman" w:hAnsi="Times New Roman"/>
                <w:b w:val="0"/>
                <w:sz w:val="22"/>
              </w:rPr>
              <w:t>257–260</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Я</w:t>
            </w:r>
          </w:p>
        </w:tc>
        <w:tc>
          <w:tcPr>
            <w:tcW w:type="dxa" w:w="1384"/>
          </w:tcPr>
          <w:p>
            <w:pPr>
              <w:spacing w:line="240" w:lineRule="auto" w:after="60"/>
              <w:ind w:firstLine="0"/>
            </w:pPr>
            <w:r>
              <w:rPr>
                <w:rFonts w:ascii="Times New Roman" w:hAnsi="Times New Roman"/>
                <w:b w:val="0"/>
                <w:sz w:val="22"/>
              </w:rPr>
              <w:t>Л</w:t>
            </w:r>
          </w:p>
        </w:tc>
        <w:tc>
          <w:tcPr>
            <w:tcW w:type="dxa" w:w="1384"/>
          </w:tcPr>
          <w:p>
            <w:pPr>
              <w:spacing w:line="240" w:lineRule="auto" w:after="60"/>
              <w:ind w:firstLine="0"/>
            </w:pPr>
            <w:r>
              <w:rPr>
                <w:rFonts w:ascii="Times New Roman" w:hAnsi="Times New Roman"/>
                <w:b w:val="0"/>
                <w:sz w:val="22"/>
              </w:rPr>
              <w:t>_ОСЬ</w:t>
            </w:r>
          </w:p>
        </w:tc>
      </w:tr>
      <w:tr>
        <w:trPr>
          <w:cantSplit/>
        </w:trPr>
        <w:tc>
          <w:tcPr>
            <w:tcW w:type="dxa" w:w="1384"/>
          </w:tcPr>
          <w:p>
            <w:pPr>
              <w:spacing w:line="240" w:lineRule="auto" w:after="60"/>
              <w:ind w:firstLine="0"/>
            </w:pPr>
            <w:r>
              <w:rPr>
                <w:rFonts w:ascii="Times New Roman" w:hAnsi="Times New Roman"/>
                <w:b w:val="0"/>
                <w:sz w:val="22"/>
              </w:rPr>
              <w:t>66</w:t>
            </w:r>
          </w:p>
        </w:tc>
        <w:tc>
          <w:tcPr>
            <w:tcW w:type="dxa" w:w="1384"/>
          </w:tcPr>
          <w:p>
            <w:pPr>
              <w:spacing w:line="240" w:lineRule="auto" w:after="60"/>
              <w:ind w:firstLine="0"/>
            </w:pPr>
            <w:r>
              <w:rPr>
                <w:rFonts w:ascii="Times New Roman" w:hAnsi="Times New Roman"/>
                <w:b w:val="0"/>
                <w:sz w:val="22"/>
              </w:rPr>
              <w:t>261–264</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Ф</w:t>
            </w:r>
          </w:p>
        </w:tc>
        <w:tc>
          <w:tcPr>
            <w:tcW w:type="dxa" w:w="1384"/>
          </w:tcPr>
          <w:p>
            <w:pPr>
              <w:spacing w:line="240" w:lineRule="auto" w:after="60"/>
              <w:ind w:firstLine="0"/>
            </w:pPr>
            <w:r>
              <w:rPr>
                <w:rFonts w:ascii="Times New Roman" w:hAnsi="Times New Roman"/>
                <w:b w:val="0"/>
                <w:sz w:val="22"/>
              </w:rPr>
              <w:t>МНАД</w:t>
            </w:r>
          </w:p>
        </w:tc>
      </w:tr>
      <w:tr>
        <w:trPr>
          <w:cantSplit/>
        </w:trPr>
        <w:tc>
          <w:tcPr>
            <w:tcW w:type="dxa" w:w="1384"/>
          </w:tcPr>
          <w:p>
            <w:pPr>
              <w:spacing w:line="240" w:lineRule="auto" w:after="60"/>
              <w:ind w:firstLine="0"/>
            </w:pPr>
            <w:r>
              <w:rPr>
                <w:rFonts w:ascii="Times New Roman" w:hAnsi="Times New Roman"/>
                <w:b w:val="0"/>
                <w:sz w:val="22"/>
              </w:rPr>
              <w:t>67</w:t>
            </w:r>
          </w:p>
        </w:tc>
        <w:tc>
          <w:tcPr>
            <w:tcW w:type="dxa" w:w="1384"/>
          </w:tcPr>
          <w:p>
            <w:pPr>
              <w:spacing w:line="240" w:lineRule="auto" w:after="60"/>
              <w:ind w:firstLine="0"/>
            </w:pPr>
            <w:r>
              <w:rPr>
                <w:rFonts w:ascii="Times New Roman" w:hAnsi="Times New Roman"/>
                <w:b w:val="0"/>
                <w:sz w:val="22"/>
              </w:rPr>
              <w:t>265–268</w:t>
            </w:r>
          </w:p>
        </w:tc>
        <w:tc>
          <w:tcPr>
            <w:tcW w:type="dxa" w:w="1384"/>
          </w:tcPr>
          <w:p>
            <w:pPr>
              <w:spacing w:line="240" w:lineRule="auto" w:after="60"/>
              <w:ind w:firstLine="0"/>
            </w:pPr>
            <w:r>
              <w:rPr>
                <w:rFonts w:ascii="Times New Roman" w:hAnsi="Times New Roman"/>
                <w:b w:val="0"/>
                <w:sz w:val="22"/>
              </w:rPr>
              <w:t>Ъ</w:t>
            </w:r>
          </w:p>
        </w:tc>
        <w:tc>
          <w:tcPr>
            <w:tcW w:type="dxa" w:w="1384"/>
          </w:tcPr>
          <w:p>
            <w:pPr>
              <w:spacing w:line="240" w:lineRule="auto" w:after="60"/>
              <w:ind w:firstLine="0"/>
            </w:pPr>
            <w:r>
              <w:rPr>
                <w:rFonts w:ascii="Times New Roman" w:hAnsi="Times New Roman"/>
                <w:b w:val="0"/>
                <w:sz w:val="22"/>
              </w:rPr>
              <w:t>В</w:t>
            </w:r>
          </w:p>
        </w:tc>
        <w:tc>
          <w:tcPr>
            <w:tcW w:type="dxa" w:w="1384"/>
          </w:tcPr>
          <w:p>
            <w:pPr>
              <w:spacing w:line="240" w:lineRule="auto" w:after="60"/>
              <w:ind w:firstLine="0"/>
            </w:pPr>
            <w:r>
              <w:rPr>
                <w:rFonts w:ascii="Times New Roman" w:hAnsi="Times New Roman"/>
                <w:b w:val="0"/>
                <w:sz w:val="22"/>
              </w:rPr>
              <w:t>_</w:t>
            </w:r>
          </w:p>
        </w:tc>
        <w:tc>
          <w:tcPr>
            <w:tcW w:type="dxa" w:w="1384"/>
          </w:tcPr>
          <w:p>
            <w:pPr>
              <w:spacing w:line="240" w:lineRule="auto" w:after="60"/>
              <w:ind w:firstLine="0"/>
            </w:pPr>
            <w:r>
              <w:rPr>
                <w:rFonts w:ascii="Times New Roman" w:hAnsi="Times New Roman"/>
                <w:b w:val="0"/>
                <w:sz w:val="22"/>
              </w:rPr>
              <w:t>Ш</w:t>
            </w:r>
          </w:p>
        </w:tc>
        <w:tc>
          <w:tcPr>
            <w:tcW w:type="dxa" w:w="1384"/>
          </w:tcPr>
          <w:p>
            <w:pPr>
              <w:spacing w:line="240" w:lineRule="auto" w:after="60"/>
              <w:ind w:firstLine="0"/>
            </w:pPr>
            <w:r>
              <w:rPr>
                <w:rFonts w:ascii="Times New Roman" w:hAnsi="Times New Roman"/>
                <w:b w:val="0"/>
                <w:sz w:val="22"/>
              </w:rPr>
              <w:t>ЦАТИ</w:t>
            </w:r>
          </w:p>
        </w:tc>
      </w:tr>
      <w:tr>
        <w:trPr>
          <w:cantSplit/>
        </w:trPr>
        <w:tc>
          <w:tcPr>
            <w:tcW w:type="dxa" w:w="1384"/>
          </w:tcPr>
          <w:p>
            <w:pPr>
              <w:spacing w:line="240" w:lineRule="auto" w:after="60"/>
              <w:ind w:firstLine="0"/>
            </w:pPr>
            <w:r>
              <w:rPr>
                <w:rFonts w:ascii="Times New Roman" w:hAnsi="Times New Roman"/>
                <w:b w:val="0"/>
                <w:sz w:val="22"/>
              </w:rPr>
              <w:t>68</w:t>
            </w:r>
          </w:p>
        </w:tc>
        <w:tc>
          <w:tcPr>
            <w:tcW w:type="dxa" w:w="1384"/>
          </w:tcPr>
          <w:p>
            <w:pPr>
              <w:spacing w:line="240" w:lineRule="auto" w:after="60"/>
              <w:ind w:firstLine="0"/>
            </w:pPr>
            <w:r>
              <w:rPr>
                <w:rFonts w:ascii="Times New Roman" w:hAnsi="Times New Roman"/>
                <w:b w:val="0"/>
                <w:sz w:val="22"/>
              </w:rPr>
              <w:t>269–272</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М</w:t>
            </w:r>
          </w:p>
        </w:tc>
        <w:tc>
          <w:tcPr>
            <w:tcW w:type="dxa" w:w="1384"/>
          </w:tcPr>
          <w:p>
            <w:pPr>
              <w:spacing w:line="240" w:lineRule="auto" w:after="60"/>
              <w:ind w:firstLine="0"/>
            </w:pPr>
            <w:r>
              <w:rPr>
                <w:rFonts w:ascii="Times New Roman" w:hAnsi="Times New Roman"/>
                <w:b w:val="0"/>
                <w:sz w:val="22"/>
              </w:rPr>
              <w:t>Ю</w:t>
            </w:r>
          </w:p>
        </w:tc>
        <w:tc>
          <w:tcPr>
            <w:tcW w:type="dxa" w:w="1384"/>
          </w:tcPr>
          <w:p>
            <w:pPr>
              <w:spacing w:line="240" w:lineRule="auto" w:after="60"/>
              <w:ind w:firstLine="0"/>
            </w:pPr>
            <w:r>
              <w:rPr>
                <w:rFonts w:ascii="Times New Roman" w:hAnsi="Times New Roman"/>
                <w:b w:val="0"/>
                <w:sz w:val="22"/>
              </w:rPr>
              <w:t>В</w:t>
            </w:r>
          </w:p>
        </w:tc>
        <w:tc>
          <w:tcPr>
            <w:tcW w:type="dxa" w:w="1384"/>
          </w:tcPr>
          <w:p>
            <w:pPr>
              <w:spacing w:line="240" w:lineRule="auto" w:after="60"/>
              <w:ind w:firstLine="0"/>
            </w:pPr>
            <w:r>
              <w:rPr>
                <w:rFonts w:ascii="Times New Roman" w:hAnsi="Times New Roman"/>
                <w:b w:val="0"/>
                <w:sz w:val="22"/>
              </w:rPr>
              <w:t>_КРУ</w:t>
            </w:r>
          </w:p>
        </w:tc>
      </w:tr>
      <w:tr>
        <w:trPr>
          <w:cantSplit/>
        </w:trPr>
        <w:tc>
          <w:tcPr>
            <w:tcW w:type="dxa" w:w="1384"/>
          </w:tcPr>
          <w:p>
            <w:pPr>
              <w:spacing w:line="240" w:lineRule="auto" w:after="60"/>
              <w:ind w:firstLine="0"/>
            </w:pPr>
            <w:r>
              <w:rPr>
                <w:rFonts w:ascii="Times New Roman" w:hAnsi="Times New Roman"/>
                <w:b w:val="0"/>
                <w:sz w:val="22"/>
              </w:rPr>
              <w:t>69</w:t>
            </w:r>
          </w:p>
        </w:tc>
        <w:tc>
          <w:tcPr>
            <w:tcW w:type="dxa" w:w="1384"/>
          </w:tcPr>
          <w:p>
            <w:pPr>
              <w:spacing w:line="240" w:lineRule="auto" w:after="60"/>
              <w:ind w:firstLine="0"/>
            </w:pPr>
            <w:r>
              <w:rPr>
                <w:rFonts w:ascii="Times New Roman" w:hAnsi="Times New Roman"/>
                <w:b w:val="0"/>
                <w:sz w:val="22"/>
              </w:rPr>
              <w:t>273–276</w:t>
            </w:r>
          </w:p>
        </w:tc>
        <w:tc>
          <w:tcPr>
            <w:tcW w:type="dxa" w:w="1384"/>
          </w:tcPr>
          <w:p>
            <w:pPr>
              <w:spacing w:line="240" w:lineRule="auto" w:after="60"/>
              <w:ind w:firstLine="0"/>
            </w:pPr>
            <w:r>
              <w:rPr>
                <w:rFonts w:ascii="Times New Roman" w:hAnsi="Times New Roman"/>
                <w:b w:val="0"/>
                <w:sz w:val="22"/>
              </w:rPr>
              <w:t>З</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Ь</w:t>
            </w:r>
          </w:p>
        </w:tc>
        <w:tc>
          <w:tcPr>
            <w:tcW w:type="dxa" w:w="1384"/>
          </w:tcPr>
          <w:p>
            <w:pPr>
              <w:spacing w:line="240" w:lineRule="auto" w:after="60"/>
              <w:ind w:firstLine="0"/>
            </w:pPr>
            <w:r>
              <w:rPr>
                <w:rFonts w:ascii="Times New Roman" w:hAnsi="Times New Roman"/>
                <w:b w:val="0"/>
                <w:sz w:val="22"/>
              </w:rPr>
              <w:t>Ы</w:t>
            </w:r>
          </w:p>
        </w:tc>
        <w:tc>
          <w:tcPr>
            <w:tcW w:type="dxa" w:w="1384"/>
          </w:tcPr>
          <w:p>
            <w:pPr>
              <w:spacing w:line="240" w:lineRule="auto" w:after="60"/>
              <w:ind w:firstLine="0"/>
            </w:pPr>
            <w:r>
              <w:rPr>
                <w:rFonts w:ascii="Times New Roman" w:hAnsi="Times New Roman"/>
                <w:b w:val="0"/>
                <w:sz w:val="22"/>
              </w:rPr>
              <w:t>ГЛОЛ</w:t>
            </w:r>
          </w:p>
        </w:tc>
      </w:tr>
      <w:tr>
        <w:trPr>
          <w:cantSplit/>
        </w:trPr>
        <w:tc>
          <w:tcPr>
            <w:tcW w:type="dxa" w:w="1384"/>
          </w:tcPr>
          <w:p>
            <w:pPr>
              <w:spacing w:line="240" w:lineRule="auto" w:after="60"/>
              <w:ind w:firstLine="0"/>
            </w:pPr>
            <w:r>
              <w:rPr>
                <w:rFonts w:ascii="Times New Roman" w:hAnsi="Times New Roman"/>
                <w:b w:val="0"/>
                <w:sz w:val="22"/>
              </w:rPr>
              <w:t>70</w:t>
            </w:r>
          </w:p>
        </w:tc>
        <w:tc>
          <w:tcPr>
            <w:tcW w:type="dxa" w:w="1384"/>
          </w:tcPr>
          <w:p>
            <w:pPr>
              <w:spacing w:line="240" w:lineRule="auto" w:after="60"/>
              <w:ind w:firstLine="0"/>
            </w:pPr>
            <w:r>
              <w:rPr>
                <w:rFonts w:ascii="Times New Roman" w:hAnsi="Times New Roman"/>
                <w:b w:val="0"/>
                <w:sz w:val="22"/>
              </w:rPr>
              <w:t>277–280</w:t>
            </w:r>
          </w:p>
        </w:tc>
        <w:tc>
          <w:tcPr>
            <w:tcW w:type="dxa" w:w="1384"/>
          </w:tcPr>
          <w:p>
            <w:pPr>
              <w:spacing w:line="240" w:lineRule="auto" w:after="60"/>
              <w:ind w:firstLine="0"/>
            </w:pPr>
            <w:r>
              <w:rPr>
                <w:rFonts w:ascii="Times New Roman" w:hAnsi="Times New Roman"/>
                <w:b w:val="0"/>
                <w:sz w:val="22"/>
              </w:rPr>
              <w:t>М</w:t>
            </w:r>
          </w:p>
        </w:tc>
        <w:tc>
          <w:tcPr>
            <w:tcW w:type="dxa" w:w="1384"/>
          </w:tcPr>
          <w:p>
            <w:pPr>
              <w:spacing w:line="240" w:lineRule="auto" w:after="60"/>
              <w:ind w:firstLine="0"/>
            </w:pPr>
            <w:r>
              <w:rPr>
                <w:rFonts w:ascii="Times New Roman" w:hAnsi="Times New Roman"/>
                <w:b w:val="0"/>
                <w:sz w:val="22"/>
              </w:rPr>
              <w:t>Ш</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ИЦАЯ</w:t>
            </w:r>
          </w:p>
        </w:tc>
      </w:tr>
      <w:tr>
        <w:trPr>
          <w:cantSplit/>
        </w:trPr>
        <w:tc>
          <w:tcPr>
            <w:tcW w:type="dxa" w:w="1384"/>
          </w:tcPr>
          <w:p>
            <w:pPr>
              <w:spacing w:line="240" w:lineRule="auto" w:after="60"/>
              <w:ind w:firstLine="0"/>
            </w:pPr>
            <w:r>
              <w:rPr>
                <w:rFonts w:ascii="Times New Roman" w:hAnsi="Times New Roman"/>
                <w:b w:val="0"/>
                <w:sz w:val="22"/>
              </w:rPr>
              <w:t>71</w:t>
            </w:r>
          </w:p>
        </w:tc>
        <w:tc>
          <w:tcPr>
            <w:tcW w:type="dxa" w:w="1384"/>
          </w:tcPr>
          <w:p>
            <w:pPr>
              <w:spacing w:line="240" w:lineRule="auto" w:after="60"/>
              <w:ind w:firstLine="0"/>
            </w:pPr>
            <w:r>
              <w:rPr>
                <w:rFonts w:ascii="Times New Roman" w:hAnsi="Times New Roman"/>
                <w:b w:val="0"/>
                <w:sz w:val="22"/>
              </w:rPr>
              <w:t>281–284</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А</w:t>
            </w:r>
          </w:p>
        </w:tc>
        <w:tc>
          <w:tcPr>
            <w:tcW w:type="dxa" w:w="1384"/>
          </w:tcPr>
          <w:p>
            <w:pPr>
              <w:spacing w:line="240" w:lineRule="auto" w:after="60"/>
              <w:ind w:firstLine="0"/>
            </w:pPr>
            <w:r>
              <w:rPr>
                <w:rFonts w:ascii="Times New Roman" w:hAnsi="Times New Roman"/>
                <w:b w:val="0"/>
                <w:sz w:val="22"/>
              </w:rPr>
              <w:t>Ь</w:t>
            </w:r>
          </w:p>
        </w:tc>
        <w:tc>
          <w:tcPr>
            <w:tcW w:type="dxa" w:w="1384"/>
          </w:tcPr>
          <w:p>
            <w:pPr>
              <w:spacing w:line="240" w:lineRule="auto" w:after="60"/>
              <w:ind w:firstLine="0"/>
            </w:pPr>
            <w:r>
              <w:rPr>
                <w:rFonts w:ascii="Times New Roman" w:hAnsi="Times New Roman"/>
                <w:b w:val="0"/>
                <w:sz w:val="22"/>
              </w:rPr>
              <w:t>_РУМ</w:t>
            </w:r>
          </w:p>
        </w:tc>
      </w:tr>
      <w:tr>
        <w:trPr>
          <w:cantSplit/>
        </w:trPr>
        <w:tc>
          <w:tcPr>
            <w:tcW w:type="dxa" w:w="1384"/>
          </w:tcPr>
          <w:p>
            <w:pPr>
              <w:spacing w:line="240" w:lineRule="auto" w:after="60"/>
              <w:ind w:firstLine="0"/>
            </w:pPr>
            <w:r>
              <w:rPr>
                <w:rFonts w:ascii="Times New Roman" w:hAnsi="Times New Roman"/>
                <w:b w:val="0"/>
                <w:sz w:val="22"/>
              </w:rPr>
              <w:t>72</w:t>
            </w:r>
          </w:p>
        </w:tc>
        <w:tc>
          <w:tcPr>
            <w:tcW w:type="dxa" w:w="1384"/>
          </w:tcPr>
          <w:p>
            <w:pPr>
              <w:spacing w:line="240" w:lineRule="auto" w:after="60"/>
              <w:ind w:firstLine="0"/>
            </w:pPr>
            <w:r>
              <w:rPr>
                <w:rFonts w:ascii="Times New Roman" w:hAnsi="Times New Roman"/>
                <w:b w:val="0"/>
                <w:sz w:val="22"/>
              </w:rPr>
              <w:t>285–288</w:t>
            </w:r>
          </w:p>
        </w:tc>
        <w:tc>
          <w:tcPr>
            <w:tcW w:type="dxa" w:w="1384"/>
          </w:tcPr>
          <w:p>
            <w:pPr>
              <w:spacing w:line="240" w:lineRule="auto" w:after="60"/>
              <w:ind w:firstLine="0"/>
            </w:pPr>
            <w:r>
              <w:rPr>
                <w:rFonts w:ascii="Times New Roman" w:hAnsi="Times New Roman"/>
                <w:b w:val="0"/>
                <w:sz w:val="22"/>
              </w:rPr>
              <w:t>В</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ЯНАЯ</w:t>
            </w:r>
          </w:p>
        </w:tc>
      </w:tr>
      <w:tr>
        <w:trPr>
          <w:cantSplit/>
        </w:trPr>
        <w:tc>
          <w:tcPr>
            <w:tcW w:type="dxa" w:w="1384"/>
          </w:tcPr>
          <w:p>
            <w:pPr>
              <w:spacing w:line="240" w:lineRule="auto" w:after="60"/>
              <w:ind w:firstLine="0"/>
            </w:pPr>
            <w:r>
              <w:rPr>
                <w:rFonts w:ascii="Times New Roman" w:hAnsi="Times New Roman"/>
                <w:b w:val="0"/>
                <w:sz w:val="22"/>
              </w:rPr>
              <w:t>73</w:t>
            </w:r>
          </w:p>
        </w:tc>
        <w:tc>
          <w:tcPr>
            <w:tcW w:type="dxa" w:w="1384"/>
          </w:tcPr>
          <w:p>
            <w:pPr>
              <w:spacing w:line="240" w:lineRule="auto" w:after="60"/>
              <w:ind w:firstLine="0"/>
            </w:pPr>
            <w:r>
              <w:rPr>
                <w:rFonts w:ascii="Times New Roman" w:hAnsi="Times New Roman"/>
                <w:b w:val="0"/>
                <w:sz w:val="22"/>
              </w:rPr>
              <w:t>289–292</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У</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А</w:t>
            </w:r>
          </w:p>
        </w:tc>
        <w:tc>
          <w:tcPr>
            <w:tcW w:type="dxa" w:w="1384"/>
          </w:tcPr>
          <w:p>
            <w:pPr>
              <w:spacing w:line="240" w:lineRule="auto" w:after="60"/>
              <w:ind w:firstLine="0"/>
            </w:pPr>
            <w:r>
              <w:rPr>
                <w:rFonts w:ascii="Times New Roman" w:hAnsi="Times New Roman"/>
                <w:b w:val="0"/>
                <w:sz w:val="22"/>
              </w:rPr>
              <w:t>_С_С</w:t>
            </w:r>
          </w:p>
        </w:tc>
      </w:tr>
      <w:tr>
        <w:trPr>
          <w:cantSplit/>
        </w:trPr>
        <w:tc>
          <w:tcPr>
            <w:tcW w:type="dxa" w:w="1384"/>
          </w:tcPr>
          <w:p>
            <w:pPr>
              <w:spacing w:line="240" w:lineRule="auto" w:after="60"/>
              <w:ind w:firstLine="0"/>
            </w:pPr>
            <w:r>
              <w:rPr>
                <w:rFonts w:ascii="Times New Roman" w:hAnsi="Times New Roman"/>
                <w:b w:val="0"/>
                <w:sz w:val="22"/>
              </w:rPr>
              <w:t>74</w:t>
            </w:r>
          </w:p>
        </w:tc>
        <w:tc>
          <w:tcPr>
            <w:tcW w:type="dxa" w:w="1384"/>
          </w:tcPr>
          <w:p>
            <w:pPr>
              <w:spacing w:line="240" w:lineRule="auto" w:after="60"/>
              <w:ind w:firstLine="0"/>
            </w:pPr>
            <w:r>
              <w:rPr>
                <w:rFonts w:ascii="Times New Roman" w:hAnsi="Times New Roman"/>
                <w:b w:val="0"/>
                <w:sz w:val="22"/>
              </w:rPr>
              <w:t>293–296</w:t>
            </w:r>
          </w:p>
        </w:tc>
        <w:tc>
          <w:tcPr>
            <w:tcW w:type="dxa" w:w="1384"/>
          </w:tcPr>
          <w:p>
            <w:pPr>
              <w:spacing w:line="240" w:lineRule="auto" w:after="60"/>
              <w:ind w:firstLine="0"/>
            </w:pPr>
            <w:r>
              <w:rPr>
                <w:rFonts w:ascii="Times New Roman" w:hAnsi="Times New Roman"/>
                <w:b w:val="0"/>
                <w:sz w:val="22"/>
              </w:rPr>
              <w:t>Ж</w:t>
            </w:r>
          </w:p>
        </w:tc>
        <w:tc>
          <w:tcPr>
            <w:tcW w:type="dxa" w:w="1384"/>
          </w:tcPr>
          <w:p>
            <w:pPr>
              <w:spacing w:line="240" w:lineRule="auto" w:after="60"/>
              <w:ind w:firstLine="0"/>
            </w:pPr>
            <w:r>
              <w:rPr>
                <w:rFonts w:ascii="Times New Roman" w:hAnsi="Times New Roman"/>
                <w:b w:val="0"/>
                <w:sz w:val="22"/>
              </w:rPr>
              <w:t>З</w:t>
            </w:r>
          </w:p>
        </w:tc>
        <w:tc>
          <w:tcPr>
            <w:tcW w:type="dxa" w:w="1384"/>
          </w:tcPr>
          <w:p>
            <w:pPr>
              <w:spacing w:line="240" w:lineRule="auto" w:after="60"/>
              <w:ind w:firstLine="0"/>
            </w:pPr>
            <w:r>
              <w:rPr>
                <w:rFonts w:ascii="Times New Roman" w:hAnsi="Times New Roman"/>
                <w:b w:val="0"/>
                <w:sz w:val="22"/>
              </w:rPr>
              <w:t>_</w:t>
            </w:r>
          </w:p>
        </w:tc>
        <w:tc>
          <w:tcPr>
            <w:tcW w:type="dxa" w:w="1384"/>
          </w:tcPr>
          <w:p>
            <w:pPr>
              <w:spacing w:line="240" w:lineRule="auto" w:after="60"/>
              <w:ind w:firstLine="0"/>
            </w:pPr>
            <w:r>
              <w:rPr>
                <w:rFonts w:ascii="Times New Roman" w:hAnsi="Times New Roman"/>
                <w:b w:val="0"/>
                <w:sz w:val="22"/>
              </w:rPr>
              <w:t>Ы</w:t>
            </w:r>
          </w:p>
        </w:tc>
        <w:tc>
          <w:tcPr>
            <w:tcW w:type="dxa" w:w="1384"/>
          </w:tcPr>
          <w:p>
            <w:pPr>
              <w:spacing w:line="240" w:lineRule="auto" w:after="60"/>
              <w:ind w:firstLine="0"/>
            </w:pPr>
            <w:r>
              <w:rPr>
                <w:rFonts w:ascii="Times New Roman" w:hAnsi="Times New Roman"/>
                <w:b w:val="0"/>
                <w:sz w:val="22"/>
              </w:rPr>
              <w:t>ВЕТЛ</w:t>
            </w:r>
          </w:p>
        </w:tc>
      </w:tr>
      <w:tr>
        <w:trPr>
          <w:cantSplit/>
        </w:trPr>
        <w:tc>
          <w:tcPr>
            <w:tcW w:type="dxa" w:w="1384"/>
          </w:tcPr>
          <w:p>
            <w:pPr>
              <w:spacing w:line="240" w:lineRule="auto" w:after="60"/>
              <w:ind w:firstLine="0"/>
            </w:pPr>
            <w:r>
              <w:rPr>
                <w:rFonts w:ascii="Times New Roman" w:hAnsi="Times New Roman"/>
                <w:b w:val="0"/>
                <w:sz w:val="22"/>
              </w:rPr>
              <w:t>75</w:t>
            </w:r>
          </w:p>
        </w:tc>
        <w:tc>
          <w:tcPr>
            <w:tcW w:type="dxa" w:w="1384"/>
          </w:tcPr>
          <w:p>
            <w:pPr>
              <w:spacing w:line="240" w:lineRule="auto" w:after="60"/>
              <w:ind w:firstLine="0"/>
            </w:pPr>
            <w:r>
              <w:rPr>
                <w:rFonts w:ascii="Times New Roman" w:hAnsi="Times New Roman"/>
                <w:b w:val="0"/>
                <w:sz w:val="22"/>
              </w:rPr>
              <w:t>297–300</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Ю</w:t>
            </w:r>
          </w:p>
        </w:tc>
        <w:tc>
          <w:tcPr>
            <w:tcW w:type="dxa" w:w="1384"/>
          </w:tcPr>
          <w:p>
            <w:pPr>
              <w:spacing w:line="240" w:lineRule="auto" w:after="60"/>
              <w:ind w:firstLine="0"/>
            </w:pPr>
            <w:r>
              <w:rPr>
                <w:rFonts w:ascii="Times New Roman" w:hAnsi="Times New Roman"/>
                <w:b w:val="0"/>
                <w:sz w:val="22"/>
              </w:rPr>
              <w:t>В</w:t>
            </w:r>
          </w:p>
        </w:tc>
        <w:tc>
          <w:tcPr>
            <w:tcW w:type="dxa" w:w="1384"/>
          </w:tcPr>
          <w:p>
            <w:pPr>
              <w:spacing w:line="240" w:lineRule="auto" w:after="60"/>
              <w:ind w:firstLine="0"/>
            </w:pPr>
            <w:r>
              <w:rPr>
                <w:rFonts w:ascii="Times New Roman" w:hAnsi="Times New Roman"/>
                <w:b w:val="0"/>
                <w:sz w:val="22"/>
              </w:rPr>
              <w:t>О_РУ</w:t>
            </w:r>
          </w:p>
        </w:tc>
      </w:tr>
      <w:tr>
        <w:trPr>
          <w:cantSplit/>
        </w:trPr>
        <w:tc>
          <w:tcPr>
            <w:tcW w:type="dxa" w:w="1384"/>
          </w:tcPr>
          <w:p>
            <w:pPr>
              <w:spacing w:line="240" w:lineRule="auto" w:after="60"/>
              <w:ind w:firstLine="0"/>
            </w:pPr>
            <w:r>
              <w:rPr>
                <w:rFonts w:ascii="Times New Roman" w:hAnsi="Times New Roman"/>
                <w:b w:val="0"/>
                <w:sz w:val="22"/>
              </w:rPr>
              <w:t>76</w:t>
            </w:r>
          </w:p>
        </w:tc>
        <w:tc>
          <w:tcPr>
            <w:tcW w:type="dxa" w:w="1384"/>
          </w:tcPr>
          <w:p>
            <w:pPr>
              <w:spacing w:line="240" w:lineRule="auto" w:after="60"/>
              <w:ind w:firstLine="0"/>
            </w:pPr>
            <w:r>
              <w:rPr>
                <w:rFonts w:ascii="Times New Roman" w:hAnsi="Times New Roman"/>
                <w:b w:val="0"/>
                <w:sz w:val="22"/>
              </w:rPr>
              <w:t>301–304</w:t>
            </w:r>
          </w:p>
        </w:tc>
        <w:tc>
          <w:tcPr>
            <w:tcW w:type="dxa" w:w="1384"/>
          </w:tcPr>
          <w:p>
            <w:pPr>
              <w:spacing w:line="240" w:lineRule="auto" w:after="60"/>
              <w:ind w:firstLine="0"/>
            </w:pPr>
            <w:r>
              <w:rPr>
                <w:rFonts w:ascii="Times New Roman" w:hAnsi="Times New Roman"/>
                <w:b w:val="0"/>
                <w:sz w:val="22"/>
              </w:rPr>
              <w:t>Х</w:t>
            </w:r>
          </w:p>
        </w:tc>
        <w:tc>
          <w:tcPr>
            <w:tcW w:type="dxa" w:w="1384"/>
          </w:tcPr>
          <w:p>
            <w:pPr>
              <w:spacing w:line="240" w:lineRule="auto" w:after="60"/>
              <w:ind w:firstLine="0"/>
            </w:pPr>
            <w:r>
              <w:rPr>
                <w:rFonts w:ascii="Times New Roman" w:hAnsi="Times New Roman"/>
                <w:b w:val="0"/>
                <w:sz w:val="22"/>
              </w:rPr>
              <w:t>Э</w:t>
            </w:r>
          </w:p>
        </w:tc>
        <w:tc>
          <w:tcPr>
            <w:tcW w:type="dxa" w:w="1384"/>
          </w:tcPr>
          <w:p>
            <w:pPr>
              <w:spacing w:line="240" w:lineRule="auto" w:after="60"/>
              <w:ind w:firstLine="0"/>
            </w:pPr>
            <w:r>
              <w:rPr>
                <w:rFonts w:ascii="Times New Roman" w:hAnsi="Times New Roman"/>
                <w:b w:val="0"/>
                <w:sz w:val="22"/>
              </w:rPr>
              <w:t>Ъ</w:t>
            </w:r>
          </w:p>
        </w:tc>
        <w:tc>
          <w:tcPr>
            <w:tcW w:type="dxa" w:w="1384"/>
          </w:tcPr>
          <w:p>
            <w:pPr>
              <w:spacing w:line="240" w:lineRule="auto" w:after="60"/>
              <w:ind w:firstLine="0"/>
            </w:pPr>
            <w:r>
              <w:rPr>
                <w:rFonts w:ascii="Times New Roman" w:hAnsi="Times New Roman"/>
                <w:b w:val="0"/>
                <w:sz w:val="22"/>
              </w:rPr>
              <w:t>Ш</w:t>
            </w:r>
          </w:p>
        </w:tc>
        <w:tc>
          <w:tcPr>
            <w:tcW w:type="dxa" w:w="1384"/>
          </w:tcPr>
          <w:p>
            <w:pPr>
              <w:spacing w:line="240" w:lineRule="auto" w:after="60"/>
              <w:ind w:firstLine="0"/>
            </w:pPr>
            <w:r>
              <w:rPr>
                <w:rFonts w:ascii="Times New Roman" w:hAnsi="Times New Roman"/>
                <w:b w:val="0"/>
                <w:sz w:val="22"/>
              </w:rPr>
              <w:t>СЫМИ</w:t>
            </w:r>
          </w:p>
        </w:tc>
      </w:tr>
      <w:tr>
        <w:trPr>
          <w:cantSplit/>
        </w:trPr>
        <w:tc>
          <w:tcPr>
            <w:tcW w:type="dxa" w:w="1384"/>
          </w:tcPr>
          <w:p>
            <w:pPr>
              <w:spacing w:line="240" w:lineRule="auto" w:after="60"/>
              <w:ind w:firstLine="0"/>
            </w:pPr>
            <w:r>
              <w:rPr>
                <w:rFonts w:ascii="Times New Roman" w:hAnsi="Times New Roman"/>
                <w:b w:val="0"/>
                <w:sz w:val="22"/>
              </w:rPr>
              <w:t>77</w:t>
            </w:r>
          </w:p>
        </w:tc>
        <w:tc>
          <w:tcPr>
            <w:tcW w:type="dxa" w:w="1384"/>
          </w:tcPr>
          <w:p>
            <w:pPr>
              <w:spacing w:line="240" w:lineRule="auto" w:after="60"/>
              <w:ind w:firstLine="0"/>
            </w:pPr>
            <w:r>
              <w:rPr>
                <w:rFonts w:ascii="Times New Roman" w:hAnsi="Times New Roman"/>
                <w:b w:val="0"/>
                <w:sz w:val="22"/>
              </w:rPr>
              <w:t>305–308</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Д</w:t>
            </w:r>
          </w:p>
        </w:tc>
        <w:tc>
          <w:tcPr>
            <w:tcW w:type="dxa" w:w="1384"/>
          </w:tcPr>
          <w:p>
            <w:pPr>
              <w:spacing w:line="240" w:lineRule="auto" w:after="60"/>
              <w:ind w:firstLine="0"/>
            </w:pPr>
            <w:r>
              <w:rPr>
                <w:rFonts w:ascii="Times New Roman" w:hAnsi="Times New Roman"/>
                <w:b w:val="0"/>
                <w:sz w:val="22"/>
              </w:rPr>
              <w:t>Ь</w:t>
            </w:r>
          </w:p>
        </w:tc>
        <w:tc>
          <w:tcPr>
            <w:tcW w:type="dxa" w:w="1384"/>
          </w:tcPr>
          <w:p>
            <w:pPr>
              <w:spacing w:line="240" w:lineRule="auto" w:after="60"/>
              <w:ind w:firstLine="0"/>
            </w:pPr>
            <w:r>
              <w:rPr>
                <w:rFonts w:ascii="Times New Roman" w:hAnsi="Times New Roman"/>
                <w:b w:val="0"/>
                <w:sz w:val="22"/>
              </w:rPr>
              <w:t>Ы</w:t>
            </w:r>
          </w:p>
        </w:tc>
        <w:tc>
          <w:tcPr>
            <w:tcW w:type="dxa" w:w="1384"/>
          </w:tcPr>
          <w:p>
            <w:pPr>
              <w:spacing w:line="240" w:lineRule="auto" w:after="60"/>
              <w:ind w:firstLine="0"/>
            </w:pPr>
            <w:r>
              <w:rPr>
                <w:rFonts w:ascii="Times New Roman" w:hAnsi="Times New Roman"/>
                <w:b w:val="0"/>
                <w:sz w:val="22"/>
              </w:rPr>
              <w:t>_ВОЛ</w:t>
            </w:r>
          </w:p>
        </w:tc>
      </w:tr>
      <w:tr>
        <w:trPr>
          <w:cantSplit/>
        </w:trPr>
        <w:tc>
          <w:tcPr>
            <w:tcW w:type="dxa" w:w="1384"/>
          </w:tcPr>
          <w:p>
            <w:pPr>
              <w:spacing w:line="240" w:lineRule="auto" w:after="60"/>
              <w:ind w:firstLine="0"/>
            </w:pPr>
            <w:r>
              <w:rPr>
                <w:rFonts w:ascii="Times New Roman" w:hAnsi="Times New Roman"/>
                <w:b w:val="0"/>
                <w:sz w:val="22"/>
              </w:rPr>
              <w:t>78</w:t>
            </w:r>
          </w:p>
        </w:tc>
        <w:tc>
          <w:tcPr>
            <w:tcW w:type="dxa" w:w="1384"/>
          </w:tcPr>
          <w:p>
            <w:pPr>
              <w:spacing w:line="240" w:lineRule="auto" w:after="60"/>
              <w:ind w:firstLine="0"/>
            </w:pPr>
            <w:r>
              <w:rPr>
                <w:rFonts w:ascii="Times New Roman" w:hAnsi="Times New Roman"/>
                <w:b w:val="0"/>
                <w:sz w:val="22"/>
              </w:rPr>
              <w:t>309–312</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У</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Ь</w:t>
            </w:r>
          </w:p>
        </w:tc>
        <w:tc>
          <w:tcPr>
            <w:tcW w:type="dxa" w:w="1384"/>
          </w:tcPr>
          <w:p>
            <w:pPr>
              <w:spacing w:line="240" w:lineRule="auto" w:after="60"/>
              <w:ind w:firstLine="0"/>
            </w:pPr>
            <w:r>
              <w:rPr>
                <w:rFonts w:ascii="Times New Roman" w:hAnsi="Times New Roman"/>
                <w:b w:val="0"/>
                <w:sz w:val="22"/>
              </w:rPr>
              <w:t>ОСАМ</w:t>
            </w:r>
          </w:p>
        </w:tc>
      </w:tr>
      <w:tr>
        <w:trPr>
          <w:cantSplit/>
        </w:trPr>
        <w:tc>
          <w:tcPr>
            <w:tcW w:type="dxa" w:w="1384"/>
          </w:tcPr>
          <w:p>
            <w:pPr>
              <w:spacing w:line="240" w:lineRule="auto" w:after="60"/>
              <w:ind w:firstLine="0"/>
            </w:pPr>
            <w:r>
              <w:rPr>
                <w:rFonts w:ascii="Times New Roman" w:hAnsi="Times New Roman"/>
                <w:b w:val="0"/>
                <w:sz w:val="22"/>
              </w:rPr>
              <w:t>79</w:t>
            </w:r>
          </w:p>
        </w:tc>
        <w:tc>
          <w:tcPr>
            <w:tcW w:type="dxa" w:w="1384"/>
          </w:tcPr>
          <w:p>
            <w:pPr>
              <w:spacing w:line="240" w:lineRule="auto" w:after="60"/>
              <w:ind w:firstLine="0"/>
            </w:pPr>
            <w:r>
              <w:rPr>
                <w:rFonts w:ascii="Times New Roman" w:hAnsi="Times New Roman"/>
                <w:b w:val="0"/>
                <w:sz w:val="22"/>
              </w:rPr>
              <w:t>313–316</w:t>
            </w:r>
          </w:p>
        </w:tc>
        <w:tc>
          <w:tcPr>
            <w:tcW w:type="dxa" w:w="1384"/>
          </w:tcPr>
          <w:p>
            <w:pPr>
              <w:spacing w:line="240" w:lineRule="auto" w:after="60"/>
              <w:ind w:firstLine="0"/>
            </w:pPr>
            <w:r>
              <w:rPr>
                <w:rFonts w:ascii="Times New Roman" w:hAnsi="Times New Roman"/>
                <w:b w:val="0"/>
                <w:sz w:val="22"/>
              </w:rPr>
              <w:t>М</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С</w:t>
            </w:r>
          </w:p>
        </w:tc>
        <w:tc>
          <w:tcPr>
            <w:tcW w:type="dxa" w:w="1384"/>
          </w:tcPr>
          <w:p>
            <w:pPr>
              <w:spacing w:line="240" w:lineRule="auto" w:after="60"/>
              <w:ind w:firstLine="0"/>
            </w:pPr>
            <w:r>
              <w:rPr>
                <w:rFonts w:ascii="Times New Roman" w:hAnsi="Times New Roman"/>
                <w:b w:val="0"/>
                <w:sz w:val="22"/>
              </w:rPr>
              <w:t>Ы</w:t>
            </w:r>
          </w:p>
        </w:tc>
        <w:tc>
          <w:tcPr>
            <w:tcW w:type="dxa" w:w="1384"/>
          </w:tcPr>
          <w:p>
            <w:pPr>
              <w:spacing w:line="240" w:lineRule="auto" w:after="60"/>
              <w:ind w:firstLine="0"/>
            </w:pPr>
            <w:r>
              <w:rPr>
                <w:rFonts w:ascii="Times New Roman" w:hAnsi="Times New Roman"/>
                <w:b w:val="0"/>
                <w:sz w:val="22"/>
              </w:rPr>
              <w:t>И_ГЛ</w:t>
            </w:r>
          </w:p>
        </w:tc>
      </w:tr>
      <w:tr>
        <w:trPr>
          <w:cantSplit/>
        </w:trPr>
        <w:tc>
          <w:tcPr>
            <w:tcW w:type="dxa" w:w="1384"/>
          </w:tcPr>
          <w:p>
            <w:pPr>
              <w:spacing w:line="240" w:lineRule="auto" w:after="60"/>
              <w:ind w:firstLine="0"/>
            </w:pPr>
            <w:r>
              <w:rPr>
                <w:rFonts w:ascii="Times New Roman" w:hAnsi="Times New Roman"/>
                <w:b w:val="0"/>
                <w:sz w:val="22"/>
              </w:rPr>
              <w:t>80</w:t>
            </w:r>
          </w:p>
        </w:tc>
        <w:tc>
          <w:tcPr>
            <w:tcW w:type="dxa" w:w="1384"/>
          </w:tcPr>
          <w:p>
            <w:pPr>
              <w:spacing w:line="240" w:lineRule="auto" w:after="60"/>
              <w:ind w:firstLine="0"/>
            </w:pPr>
            <w:r>
              <w:rPr>
                <w:rFonts w:ascii="Times New Roman" w:hAnsi="Times New Roman"/>
                <w:b w:val="0"/>
                <w:sz w:val="22"/>
              </w:rPr>
              <w:t>317–320</w:t>
            </w:r>
          </w:p>
        </w:tc>
        <w:tc>
          <w:tcPr>
            <w:tcW w:type="dxa" w:w="1384"/>
          </w:tcPr>
          <w:p>
            <w:pPr>
              <w:spacing w:line="240" w:lineRule="auto" w:after="60"/>
              <w:ind w:firstLine="0"/>
            </w:pPr>
            <w:r>
              <w:rPr>
                <w:rFonts w:ascii="Times New Roman" w:hAnsi="Times New Roman"/>
                <w:b w:val="0"/>
                <w:sz w:val="22"/>
              </w:rPr>
              <w:t>Д</w:t>
            </w:r>
          </w:p>
        </w:tc>
        <w:tc>
          <w:tcPr>
            <w:tcW w:type="dxa" w:w="1384"/>
          </w:tcPr>
          <w:p>
            <w:pPr>
              <w:spacing w:line="240" w:lineRule="auto" w:after="60"/>
              <w:ind w:firstLine="0"/>
            </w:pPr>
            <w:r>
              <w:rPr>
                <w:rFonts w:ascii="Times New Roman" w:hAnsi="Times New Roman"/>
                <w:b w:val="0"/>
                <w:sz w:val="22"/>
              </w:rPr>
              <w:t>Ж</w:t>
            </w:r>
          </w:p>
        </w:tc>
        <w:tc>
          <w:tcPr>
            <w:tcW w:type="dxa" w:w="1384"/>
          </w:tcPr>
          <w:p>
            <w:pPr>
              <w:spacing w:line="240" w:lineRule="auto" w:after="60"/>
              <w:ind w:firstLine="0"/>
            </w:pPr>
            <w:r>
              <w:rPr>
                <w:rFonts w:ascii="Times New Roman" w:hAnsi="Times New Roman"/>
                <w:b w:val="0"/>
                <w:sz w:val="22"/>
              </w:rPr>
              <w:t>Ш</w:t>
            </w:r>
          </w:p>
        </w:tc>
        <w:tc>
          <w:tcPr>
            <w:tcW w:type="dxa" w:w="1384"/>
          </w:tcPr>
          <w:p>
            <w:pPr>
              <w:spacing w:line="240" w:lineRule="auto" w:after="60"/>
              <w:ind w:firstLine="0"/>
            </w:pPr>
            <w:r>
              <w:rPr>
                <w:rFonts w:ascii="Times New Roman" w:hAnsi="Times New Roman"/>
                <w:b w:val="0"/>
                <w:sz w:val="22"/>
              </w:rPr>
              <w:t>Ю</w:t>
            </w:r>
          </w:p>
        </w:tc>
        <w:tc>
          <w:tcPr>
            <w:tcW w:type="dxa" w:w="1384"/>
          </w:tcPr>
          <w:p>
            <w:pPr>
              <w:spacing w:line="240" w:lineRule="auto" w:after="60"/>
              <w:ind w:firstLine="0"/>
            </w:pPr>
            <w:r>
              <w:rPr>
                <w:rFonts w:ascii="Times New Roman" w:hAnsi="Times New Roman"/>
                <w:b w:val="0"/>
                <w:sz w:val="22"/>
              </w:rPr>
              <w:t>АДКО</w:t>
            </w:r>
          </w:p>
        </w:tc>
      </w:tr>
      <w:tr>
        <w:trPr>
          <w:cantSplit/>
        </w:trPr>
        <w:tc>
          <w:tcPr>
            <w:tcW w:type="dxa" w:w="1384"/>
          </w:tcPr>
          <w:p>
            <w:pPr>
              <w:spacing w:line="240" w:lineRule="auto" w:after="60"/>
              <w:ind w:firstLine="0"/>
            </w:pPr>
            <w:r>
              <w:rPr>
                <w:rFonts w:ascii="Times New Roman" w:hAnsi="Times New Roman"/>
                <w:b w:val="0"/>
                <w:sz w:val="22"/>
              </w:rPr>
              <w:t>81</w:t>
            </w:r>
          </w:p>
        </w:tc>
        <w:tc>
          <w:tcPr>
            <w:tcW w:type="dxa" w:w="1384"/>
          </w:tcPr>
          <w:p>
            <w:pPr>
              <w:spacing w:line="240" w:lineRule="auto" w:after="60"/>
              <w:ind w:firstLine="0"/>
            </w:pPr>
            <w:r>
              <w:rPr>
                <w:rFonts w:ascii="Times New Roman" w:hAnsi="Times New Roman"/>
                <w:b w:val="0"/>
                <w:sz w:val="22"/>
              </w:rPr>
              <w:t>321–324</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Й</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Ж</w:t>
            </w:r>
          </w:p>
        </w:tc>
        <w:tc>
          <w:tcPr>
            <w:tcW w:type="dxa" w:w="1384"/>
          </w:tcPr>
          <w:p>
            <w:pPr>
              <w:spacing w:line="240" w:lineRule="auto" w:after="60"/>
              <w:ind w:firstLine="0"/>
            </w:pPr>
            <w:r>
              <w:rPr>
                <w:rFonts w:ascii="Times New Roman" w:hAnsi="Times New Roman"/>
                <w:b w:val="0"/>
                <w:sz w:val="22"/>
              </w:rPr>
              <w:t>_ЗАЧ</w:t>
            </w:r>
          </w:p>
        </w:tc>
      </w:tr>
      <w:tr>
        <w:trPr>
          <w:cantSplit/>
        </w:trPr>
        <w:tc>
          <w:tcPr>
            <w:tcW w:type="dxa" w:w="1384"/>
          </w:tcPr>
          <w:p>
            <w:pPr>
              <w:spacing w:line="240" w:lineRule="auto" w:after="60"/>
              <w:ind w:firstLine="0"/>
            </w:pPr>
            <w:r>
              <w:rPr>
                <w:rFonts w:ascii="Times New Roman" w:hAnsi="Times New Roman"/>
                <w:b w:val="0"/>
                <w:sz w:val="22"/>
              </w:rPr>
              <w:t>82</w:t>
            </w:r>
          </w:p>
        </w:tc>
        <w:tc>
          <w:tcPr>
            <w:tcW w:type="dxa" w:w="1384"/>
          </w:tcPr>
          <w:p>
            <w:pPr>
              <w:spacing w:line="240" w:lineRule="auto" w:after="60"/>
              <w:ind w:firstLine="0"/>
            </w:pPr>
            <w:r>
              <w:rPr>
                <w:rFonts w:ascii="Times New Roman" w:hAnsi="Times New Roman"/>
                <w:b w:val="0"/>
                <w:sz w:val="22"/>
              </w:rPr>
              <w:t>325–328</w:t>
            </w:r>
          </w:p>
        </w:tc>
        <w:tc>
          <w:tcPr>
            <w:tcW w:type="dxa" w:w="1384"/>
          </w:tcPr>
          <w:p>
            <w:pPr>
              <w:spacing w:line="240" w:lineRule="auto" w:after="60"/>
              <w:ind w:firstLine="0"/>
            </w:pPr>
            <w:r>
              <w:rPr>
                <w:rFonts w:ascii="Times New Roman" w:hAnsi="Times New Roman"/>
                <w:b w:val="0"/>
                <w:sz w:val="22"/>
              </w:rPr>
              <w:t>Й</w:t>
            </w:r>
          </w:p>
        </w:tc>
        <w:tc>
          <w:tcPr>
            <w:tcW w:type="dxa" w:w="1384"/>
          </w:tcPr>
          <w:p>
            <w:pPr>
              <w:spacing w:line="240" w:lineRule="auto" w:after="60"/>
              <w:ind w:firstLine="0"/>
            </w:pPr>
            <w:r>
              <w:rPr>
                <w:rFonts w:ascii="Times New Roman" w:hAnsi="Times New Roman"/>
                <w:b w:val="0"/>
                <w:sz w:val="22"/>
              </w:rPr>
              <w:t>У</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Э</w:t>
            </w:r>
          </w:p>
        </w:tc>
        <w:tc>
          <w:tcPr>
            <w:tcW w:type="dxa" w:w="1384"/>
          </w:tcPr>
          <w:p>
            <w:pPr>
              <w:spacing w:line="240" w:lineRule="auto" w:after="60"/>
              <w:ind w:firstLine="0"/>
            </w:pPr>
            <w:r>
              <w:rPr>
                <w:rFonts w:ascii="Times New Roman" w:hAnsi="Times New Roman"/>
                <w:b w:val="0"/>
                <w:sz w:val="22"/>
              </w:rPr>
              <w:t>ЕСАН</w:t>
            </w:r>
          </w:p>
        </w:tc>
      </w:tr>
      <w:tr>
        <w:trPr>
          <w:cantSplit/>
        </w:trPr>
        <w:tc>
          <w:tcPr>
            <w:tcW w:type="dxa" w:w="1384"/>
          </w:tcPr>
          <w:p>
            <w:pPr>
              <w:spacing w:line="240" w:lineRule="auto" w:after="60"/>
              <w:ind w:firstLine="0"/>
            </w:pPr>
            <w:r>
              <w:rPr>
                <w:rFonts w:ascii="Times New Roman" w:hAnsi="Times New Roman"/>
                <w:b w:val="0"/>
                <w:sz w:val="22"/>
              </w:rPr>
              <w:t>83</w:t>
            </w:r>
          </w:p>
        </w:tc>
        <w:tc>
          <w:tcPr>
            <w:tcW w:type="dxa" w:w="1384"/>
          </w:tcPr>
          <w:p>
            <w:pPr>
              <w:spacing w:line="240" w:lineRule="auto" w:after="60"/>
              <w:ind w:firstLine="0"/>
            </w:pPr>
            <w:r>
              <w:rPr>
                <w:rFonts w:ascii="Times New Roman" w:hAnsi="Times New Roman"/>
                <w:b w:val="0"/>
                <w:sz w:val="22"/>
              </w:rPr>
              <w:t>329–332</w:t>
            </w:r>
          </w:p>
        </w:tc>
        <w:tc>
          <w:tcPr>
            <w:tcW w:type="dxa" w:w="1384"/>
          </w:tcPr>
          <w:p>
            <w:pPr>
              <w:spacing w:line="240" w:lineRule="auto" w:after="60"/>
              <w:ind w:firstLine="0"/>
            </w:pPr>
            <w:r>
              <w:rPr>
                <w:rFonts w:ascii="Times New Roman" w:hAnsi="Times New Roman"/>
                <w:b w:val="0"/>
                <w:sz w:val="22"/>
              </w:rPr>
              <w:t>С</w:t>
            </w:r>
          </w:p>
        </w:tc>
        <w:tc>
          <w:tcPr>
            <w:tcW w:type="dxa" w:w="1384"/>
          </w:tcPr>
          <w:p>
            <w:pPr>
              <w:spacing w:line="240" w:lineRule="auto" w:after="60"/>
              <w:ind w:firstLine="0"/>
            </w:pPr>
            <w:r>
              <w:rPr>
                <w:rFonts w:ascii="Times New Roman" w:hAnsi="Times New Roman"/>
                <w:b w:val="0"/>
                <w:sz w:val="22"/>
              </w:rPr>
              <w:t>Э</w:t>
            </w:r>
          </w:p>
        </w:tc>
        <w:tc>
          <w:tcPr>
            <w:tcW w:type="dxa" w:w="1384"/>
          </w:tcPr>
          <w:p>
            <w:pPr>
              <w:spacing w:line="240" w:lineRule="auto" w:after="60"/>
              <w:ind w:firstLine="0"/>
            </w:pPr>
            <w:r>
              <w:rPr>
                <w:rFonts w:ascii="Times New Roman" w:hAnsi="Times New Roman"/>
                <w:b w:val="0"/>
                <w:sz w:val="22"/>
              </w:rPr>
              <w:t>Ъ</w:t>
            </w:r>
          </w:p>
        </w:tc>
        <w:tc>
          <w:tcPr>
            <w:tcW w:type="dxa" w:w="1384"/>
          </w:tcPr>
          <w:p>
            <w:pPr>
              <w:spacing w:line="240" w:lineRule="auto" w:after="60"/>
              <w:ind w:firstLine="0"/>
            </w:pPr>
            <w:r>
              <w:rPr>
                <w:rFonts w:ascii="Times New Roman" w:hAnsi="Times New Roman"/>
                <w:b w:val="0"/>
                <w:sz w:val="22"/>
              </w:rPr>
              <w:t>Ш</w:t>
            </w:r>
          </w:p>
        </w:tc>
        <w:tc>
          <w:tcPr>
            <w:tcW w:type="dxa" w:w="1384"/>
          </w:tcPr>
          <w:p>
            <w:pPr>
              <w:spacing w:line="240" w:lineRule="auto" w:after="60"/>
              <w:ind w:firstLine="0"/>
            </w:pPr>
            <w:r>
              <w:rPr>
                <w:rFonts w:ascii="Times New Roman" w:hAnsi="Times New Roman"/>
                <w:b w:val="0"/>
                <w:sz w:val="22"/>
              </w:rPr>
              <w:t>НЫМИ</w:t>
            </w:r>
          </w:p>
        </w:tc>
      </w:tr>
      <w:tr>
        <w:trPr>
          <w:cantSplit/>
        </w:trPr>
        <w:tc>
          <w:tcPr>
            <w:tcW w:type="dxa" w:w="1384"/>
          </w:tcPr>
          <w:p>
            <w:pPr>
              <w:spacing w:line="240" w:lineRule="auto" w:after="60"/>
              <w:ind w:firstLine="0"/>
            </w:pPr>
            <w:r>
              <w:rPr>
                <w:rFonts w:ascii="Times New Roman" w:hAnsi="Times New Roman"/>
                <w:b w:val="0"/>
                <w:sz w:val="22"/>
              </w:rPr>
              <w:t>84</w:t>
            </w:r>
          </w:p>
        </w:tc>
        <w:tc>
          <w:tcPr>
            <w:tcW w:type="dxa" w:w="1384"/>
          </w:tcPr>
          <w:p>
            <w:pPr>
              <w:spacing w:line="240" w:lineRule="auto" w:after="60"/>
              <w:ind w:firstLine="0"/>
            </w:pPr>
            <w:r>
              <w:rPr>
                <w:rFonts w:ascii="Times New Roman" w:hAnsi="Times New Roman"/>
                <w:b w:val="0"/>
                <w:sz w:val="22"/>
              </w:rPr>
              <w:t>333–336</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Й</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_ЗА_</w:t>
            </w:r>
          </w:p>
        </w:tc>
      </w:tr>
      <w:tr>
        <w:trPr>
          <w:cantSplit/>
        </w:trPr>
        <w:tc>
          <w:tcPr>
            <w:tcW w:type="dxa" w:w="1384"/>
          </w:tcPr>
          <w:p>
            <w:pPr>
              <w:spacing w:line="240" w:lineRule="auto" w:after="60"/>
              <w:ind w:firstLine="0"/>
            </w:pPr>
            <w:r>
              <w:rPr>
                <w:rFonts w:ascii="Times New Roman" w:hAnsi="Times New Roman"/>
                <w:b w:val="0"/>
                <w:sz w:val="22"/>
              </w:rPr>
              <w:t>85</w:t>
            </w:r>
          </w:p>
        </w:tc>
        <w:tc>
          <w:tcPr>
            <w:tcW w:type="dxa" w:w="1384"/>
          </w:tcPr>
          <w:p>
            <w:pPr>
              <w:spacing w:line="240" w:lineRule="auto" w:after="60"/>
              <w:ind w:firstLine="0"/>
            </w:pPr>
            <w:r>
              <w:rPr>
                <w:rFonts w:ascii="Times New Roman" w:hAnsi="Times New Roman"/>
                <w:b w:val="0"/>
                <w:sz w:val="22"/>
              </w:rPr>
              <w:t>337–340</w:t>
            </w:r>
          </w:p>
        </w:tc>
        <w:tc>
          <w:tcPr>
            <w:tcW w:type="dxa" w:w="1384"/>
          </w:tcPr>
          <w:p>
            <w:pPr>
              <w:spacing w:line="240" w:lineRule="auto" w:after="60"/>
              <w:ind w:firstLine="0"/>
            </w:pPr>
            <w:r>
              <w:rPr>
                <w:rFonts w:ascii="Times New Roman" w:hAnsi="Times New Roman"/>
                <w:b w:val="0"/>
                <w:sz w:val="22"/>
              </w:rPr>
              <w:t>Ч</w:t>
            </w:r>
          </w:p>
        </w:tc>
        <w:tc>
          <w:tcPr>
            <w:tcW w:type="dxa" w:w="1384"/>
          </w:tcPr>
          <w:p>
            <w:pPr>
              <w:spacing w:line="240" w:lineRule="auto" w:after="60"/>
              <w:ind w:firstLine="0"/>
            </w:pPr>
            <w:r>
              <w:rPr>
                <w:rFonts w:ascii="Times New Roman" w:hAnsi="Times New Roman"/>
                <w:b w:val="0"/>
                <w:sz w:val="22"/>
              </w:rPr>
              <w:t>Ъ</w:t>
            </w:r>
          </w:p>
        </w:tc>
        <w:tc>
          <w:tcPr>
            <w:tcW w:type="dxa" w:w="1384"/>
          </w:tcPr>
          <w:p>
            <w:pPr>
              <w:spacing w:line="240" w:lineRule="auto" w:after="60"/>
              <w:ind w:firstLine="0"/>
            </w:pPr>
            <w:r>
              <w:rPr>
                <w:rFonts w:ascii="Times New Roman" w:hAnsi="Times New Roman"/>
                <w:b w:val="0"/>
                <w:sz w:val="22"/>
              </w:rPr>
              <w:t>Ц</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УШИ_</w:t>
            </w:r>
          </w:p>
        </w:tc>
      </w:tr>
      <w:tr>
        <w:trPr>
          <w:cantSplit/>
        </w:trPr>
        <w:tc>
          <w:tcPr>
            <w:tcW w:type="dxa" w:w="1384"/>
          </w:tcPr>
          <w:p>
            <w:pPr>
              <w:spacing w:line="240" w:lineRule="auto" w:after="60"/>
              <w:ind w:firstLine="0"/>
            </w:pPr>
            <w:r>
              <w:rPr>
                <w:rFonts w:ascii="Times New Roman" w:hAnsi="Times New Roman"/>
                <w:b w:val="0"/>
                <w:sz w:val="22"/>
              </w:rPr>
              <w:t>86</w:t>
            </w:r>
          </w:p>
        </w:tc>
        <w:tc>
          <w:tcPr>
            <w:tcW w:type="dxa" w:w="1384"/>
          </w:tcPr>
          <w:p>
            <w:pPr>
              <w:spacing w:line="240" w:lineRule="auto" w:after="60"/>
              <w:ind w:firstLine="0"/>
            </w:pPr>
            <w:r>
              <w:rPr>
                <w:rFonts w:ascii="Times New Roman" w:hAnsi="Times New Roman"/>
                <w:b w:val="0"/>
                <w:sz w:val="22"/>
              </w:rPr>
              <w:t>341–344</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_</w:t>
            </w:r>
          </w:p>
        </w:tc>
        <w:tc>
          <w:tcPr>
            <w:tcW w:type="dxa" w:w="1384"/>
          </w:tcPr>
          <w:p>
            <w:pPr>
              <w:spacing w:line="240" w:lineRule="auto" w:after="60"/>
              <w:ind w:firstLine="0"/>
            </w:pPr>
            <w:r>
              <w:rPr>
                <w:rFonts w:ascii="Times New Roman" w:hAnsi="Times New Roman"/>
                <w:b w:val="0"/>
                <w:sz w:val="22"/>
              </w:rPr>
              <w:t>Ю</w:t>
            </w:r>
          </w:p>
        </w:tc>
        <w:tc>
          <w:tcPr>
            <w:tcW w:type="dxa" w:w="1384"/>
          </w:tcPr>
          <w:p>
            <w:pPr>
              <w:spacing w:line="240" w:lineRule="auto" w:after="60"/>
              <w:ind w:firstLine="0"/>
            </w:pPr>
            <w:r>
              <w:rPr>
                <w:rFonts w:ascii="Times New Roman" w:hAnsi="Times New Roman"/>
                <w:b w:val="0"/>
                <w:sz w:val="22"/>
              </w:rPr>
              <w:t>КОТО</w:t>
            </w:r>
          </w:p>
        </w:tc>
      </w:tr>
      <w:tr>
        <w:trPr>
          <w:cantSplit/>
        </w:trPr>
        <w:tc>
          <w:tcPr>
            <w:tcW w:type="dxa" w:w="1384"/>
          </w:tcPr>
          <w:p>
            <w:pPr>
              <w:spacing w:line="240" w:lineRule="auto" w:after="60"/>
              <w:ind w:firstLine="0"/>
            </w:pPr>
            <w:r>
              <w:rPr>
                <w:rFonts w:ascii="Times New Roman" w:hAnsi="Times New Roman"/>
                <w:b w:val="0"/>
                <w:sz w:val="22"/>
              </w:rPr>
              <w:t>87</w:t>
            </w:r>
          </w:p>
        </w:tc>
        <w:tc>
          <w:tcPr>
            <w:tcW w:type="dxa" w:w="1384"/>
          </w:tcPr>
          <w:p>
            <w:pPr>
              <w:spacing w:line="240" w:lineRule="auto" w:after="60"/>
              <w:ind w:firstLine="0"/>
            </w:pPr>
            <w:r>
              <w:rPr>
                <w:rFonts w:ascii="Times New Roman" w:hAnsi="Times New Roman"/>
                <w:b w:val="0"/>
                <w:sz w:val="22"/>
              </w:rPr>
              <w:t>345–348</w:t>
            </w:r>
          </w:p>
        </w:tc>
        <w:tc>
          <w:tcPr>
            <w:tcW w:type="dxa" w:w="1384"/>
          </w:tcPr>
          <w:p>
            <w:pPr>
              <w:spacing w:line="240" w:lineRule="auto" w:after="60"/>
              <w:ind w:firstLine="0"/>
            </w:pPr>
            <w:r>
              <w:rPr>
                <w:rFonts w:ascii="Times New Roman" w:hAnsi="Times New Roman"/>
                <w:b w:val="0"/>
                <w:sz w:val="22"/>
              </w:rPr>
              <w:t>Ф</w:t>
            </w:r>
          </w:p>
        </w:tc>
        <w:tc>
          <w:tcPr>
            <w:tcW w:type="dxa" w:w="1384"/>
          </w:tcPr>
          <w:p>
            <w:pPr>
              <w:spacing w:line="240" w:lineRule="auto" w:after="60"/>
              <w:ind w:firstLine="0"/>
            </w:pPr>
            <w:r>
              <w:rPr>
                <w:rFonts w:ascii="Times New Roman" w:hAnsi="Times New Roman"/>
                <w:b w:val="0"/>
                <w:sz w:val="22"/>
              </w:rPr>
              <w:t>Э</w:t>
            </w:r>
          </w:p>
        </w:tc>
        <w:tc>
          <w:tcPr>
            <w:tcW w:type="dxa" w:w="1384"/>
          </w:tcPr>
          <w:p>
            <w:pPr>
              <w:spacing w:line="240" w:lineRule="auto" w:after="60"/>
              <w:ind w:firstLine="0"/>
            </w:pPr>
            <w:r>
              <w:rPr>
                <w:rFonts w:ascii="Times New Roman" w:hAnsi="Times New Roman"/>
                <w:b w:val="0"/>
                <w:sz w:val="22"/>
              </w:rPr>
              <w:t>У</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РЫЕ_</w:t>
            </w:r>
          </w:p>
        </w:tc>
      </w:tr>
      <w:tr>
        <w:trPr>
          <w:cantSplit/>
        </w:trPr>
        <w:tc>
          <w:tcPr>
            <w:tcW w:type="dxa" w:w="1384"/>
          </w:tcPr>
          <w:p>
            <w:pPr>
              <w:spacing w:line="240" w:lineRule="auto" w:after="60"/>
              <w:ind w:firstLine="0"/>
            </w:pPr>
            <w:r>
              <w:rPr>
                <w:rFonts w:ascii="Times New Roman" w:hAnsi="Times New Roman"/>
                <w:b w:val="0"/>
                <w:sz w:val="22"/>
              </w:rPr>
              <w:t>88</w:t>
            </w:r>
          </w:p>
        </w:tc>
        <w:tc>
          <w:tcPr>
            <w:tcW w:type="dxa" w:w="1384"/>
          </w:tcPr>
          <w:p>
            <w:pPr>
              <w:spacing w:line="240" w:lineRule="auto" w:after="60"/>
              <w:ind w:firstLine="0"/>
            </w:pPr>
            <w:r>
              <w:rPr>
                <w:rFonts w:ascii="Times New Roman" w:hAnsi="Times New Roman"/>
                <w:b w:val="0"/>
                <w:sz w:val="22"/>
              </w:rPr>
              <w:t>349–352</w:t>
            </w:r>
          </w:p>
        </w:tc>
        <w:tc>
          <w:tcPr>
            <w:tcW w:type="dxa" w:w="1384"/>
          </w:tcPr>
          <w:p>
            <w:pPr>
              <w:spacing w:line="240" w:lineRule="auto" w:after="60"/>
              <w:ind w:firstLine="0"/>
            </w:pPr>
            <w:r>
              <w:rPr>
                <w:rFonts w:ascii="Times New Roman" w:hAnsi="Times New Roman"/>
                <w:b w:val="0"/>
                <w:sz w:val="22"/>
              </w:rPr>
              <w:t>Ч</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Ы</w:t>
            </w:r>
          </w:p>
        </w:tc>
        <w:tc>
          <w:tcPr>
            <w:tcW w:type="dxa" w:w="1384"/>
          </w:tcPr>
          <w:p>
            <w:pPr>
              <w:spacing w:line="240" w:lineRule="auto" w:after="60"/>
              <w:ind w:firstLine="0"/>
            </w:pPr>
            <w:r>
              <w:rPr>
                <w:rFonts w:ascii="Times New Roman" w:hAnsi="Times New Roman"/>
                <w:b w:val="0"/>
                <w:sz w:val="22"/>
              </w:rPr>
              <w:t>Х</w:t>
            </w:r>
          </w:p>
        </w:tc>
        <w:tc>
          <w:tcPr>
            <w:tcW w:type="dxa" w:w="1384"/>
          </w:tcPr>
          <w:p>
            <w:pPr>
              <w:spacing w:line="240" w:lineRule="auto" w:after="60"/>
              <w:ind w:firstLine="0"/>
            </w:pPr>
            <w:r>
              <w:rPr>
                <w:rFonts w:ascii="Times New Roman" w:hAnsi="Times New Roman"/>
                <w:b w:val="0"/>
                <w:sz w:val="22"/>
              </w:rPr>
              <w:t>У_НЕ</w:t>
            </w:r>
          </w:p>
        </w:tc>
      </w:tr>
      <w:tr>
        <w:trPr>
          <w:cantSplit/>
        </w:trPr>
        <w:tc>
          <w:tcPr>
            <w:tcW w:type="dxa" w:w="1384"/>
          </w:tcPr>
          <w:p>
            <w:pPr>
              <w:spacing w:line="240" w:lineRule="auto" w:after="60"/>
              <w:ind w:firstLine="0"/>
            </w:pPr>
            <w:r>
              <w:rPr>
                <w:rFonts w:ascii="Times New Roman" w:hAnsi="Times New Roman"/>
                <w:b w:val="0"/>
                <w:sz w:val="22"/>
              </w:rPr>
              <w:t>89</w:t>
            </w:r>
          </w:p>
        </w:tc>
        <w:tc>
          <w:tcPr>
            <w:tcW w:type="dxa" w:w="1384"/>
          </w:tcPr>
          <w:p>
            <w:pPr>
              <w:spacing w:line="240" w:lineRule="auto" w:after="60"/>
              <w:ind w:firstLine="0"/>
            </w:pPr>
            <w:r>
              <w:rPr>
                <w:rFonts w:ascii="Times New Roman" w:hAnsi="Times New Roman"/>
                <w:b w:val="0"/>
                <w:sz w:val="22"/>
              </w:rPr>
              <w:t>353–356</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_</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Й_ТА</w:t>
            </w:r>
          </w:p>
        </w:tc>
      </w:tr>
      <w:tr>
        <w:trPr>
          <w:cantSplit/>
        </w:trPr>
        <w:tc>
          <w:tcPr>
            <w:tcW w:type="dxa" w:w="1384"/>
          </w:tcPr>
          <w:p>
            <w:pPr>
              <w:spacing w:line="240" w:lineRule="auto" w:after="60"/>
              <w:ind w:firstLine="0"/>
            </w:pPr>
            <w:r>
              <w:rPr>
                <w:rFonts w:ascii="Times New Roman" w:hAnsi="Times New Roman"/>
                <w:b w:val="0"/>
                <w:sz w:val="22"/>
              </w:rPr>
              <w:t>90</w:t>
            </w:r>
          </w:p>
        </w:tc>
        <w:tc>
          <w:tcPr>
            <w:tcW w:type="dxa" w:w="1384"/>
          </w:tcPr>
          <w:p>
            <w:pPr>
              <w:spacing w:line="240" w:lineRule="auto" w:after="60"/>
              <w:ind w:firstLine="0"/>
            </w:pPr>
            <w:r>
              <w:rPr>
                <w:rFonts w:ascii="Times New Roman" w:hAnsi="Times New Roman"/>
                <w:b w:val="0"/>
                <w:sz w:val="22"/>
              </w:rPr>
              <w:t>357–360</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Ц</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К_И_</w:t>
            </w:r>
          </w:p>
        </w:tc>
      </w:tr>
      <w:tr>
        <w:trPr>
          <w:cantSplit/>
        </w:trPr>
        <w:tc>
          <w:tcPr>
            <w:tcW w:type="dxa" w:w="1384"/>
          </w:tcPr>
          <w:p>
            <w:pPr>
              <w:spacing w:line="240" w:lineRule="auto" w:after="60"/>
              <w:ind w:firstLine="0"/>
            </w:pPr>
            <w:r>
              <w:rPr>
                <w:rFonts w:ascii="Times New Roman" w:hAnsi="Times New Roman"/>
                <w:b w:val="0"/>
                <w:sz w:val="22"/>
              </w:rPr>
              <w:t>91</w:t>
            </w:r>
          </w:p>
        </w:tc>
        <w:tc>
          <w:tcPr>
            <w:tcW w:type="dxa" w:w="1384"/>
          </w:tcPr>
          <w:p>
            <w:pPr>
              <w:spacing w:line="240" w:lineRule="auto" w:after="60"/>
              <w:ind w:firstLine="0"/>
            </w:pPr>
            <w:r>
              <w:rPr>
                <w:rFonts w:ascii="Times New Roman" w:hAnsi="Times New Roman"/>
                <w:b w:val="0"/>
                <w:sz w:val="22"/>
              </w:rPr>
              <w:t>361–364</w:t>
            </w:r>
          </w:p>
        </w:tc>
        <w:tc>
          <w:tcPr>
            <w:tcW w:type="dxa" w:w="1384"/>
          </w:tcPr>
          <w:p>
            <w:pPr>
              <w:spacing w:line="240" w:lineRule="auto" w:after="60"/>
              <w:ind w:firstLine="0"/>
            </w:pPr>
            <w:r>
              <w:rPr>
                <w:rFonts w:ascii="Times New Roman" w:hAnsi="Times New Roman"/>
                <w:b w:val="0"/>
                <w:sz w:val="22"/>
              </w:rPr>
              <w:t>З</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Ю</w:t>
            </w:r>
          </w:p>
        </w:tc>
        <w:tc>
          <w:tcPr>
            <w:tcW w:type="dxa" w:w="1384"/>
          </w:tcPr>
          <w:p>
            <w:pPr>
              <w:spacing w:line="240" w:lineRule="auto" w:after="60"/>
              <w:ind w:firstLine="0"/>
            </w:pPr>
            <w:r>
              <w:rPr>
                <w:rFonts w:ascii="Times New Roman" w:hAnsi="Times New Roman"/>
                <w:b w:val="0"/>
                <w:sz w:val="22"/>
              </w:rPr>
              <w:t>Х</w:t>
            </w:r>
          </w:p>
        </w:tc>
        <w:tc>
          <w:tcPr>
            <w:tcW w:type="dxa" w:w="1384"/>
          </w:tcPr>
          <w:p>
            <w:pPr>
              <w:spacing w:line="240" w:lineRule="auto" w:after="60"/>
              <w:ind w:firstLine="0"/>
            </w:pPr>
            <w:r>
              <w:rPr>
                <w:rFonts w:ascii="Times New Roman" w:hAnsi="Times New Roman"/>
                <w:b w:val="0"/>
                <w:sz w:val="22"/>
              </w:rPr>
              <w:t>ГОРЕ</w:t>
            </w:r>
          </w:p>
        </w:tc>
      </w:tr>
      <w:tr>
        <w:trPr>
          <w:cantSplit/>
        </w:trPr>
        <w:tc>
          <w:tcPr>
            <w:tcW w:type="dxa" w:w="1384"/>
          </w:tcPr>
          <w:p>
            <w:pPr>
              <w:spacing w:line="240" w:lineRule="auto" w:after="60"/>
              <w:ind w:firstLine="0"/>
            </w:pPr>
            <w:r>
              <w:rPr>
                <w:rFonts w:ascii="Times New Roman" w:hAnsi="Times New Roman"/>
                <w:b w:val="0"/>
                <w:sz w:val="22"/>
              </w:rPr>
              <w:t>92</w:t>
            </w:r>
          </w:p>
        </w:tc>
        <w:tc>
          <w:tcPr>
            <w:tcW w:type="dxa" w:w="1384"/>
          </w:tcPr>
          <w:p>
            <w:pPr>
              <w:spacing w:line="240" w:lineRule="auto" w:after="60"/>
              <w:ind w:firstLine="0"/>
            </w:pPr>
            <w:r>
              <w:rPr>
                <w:rFonts w:ascii="Times New Roman" w:hAnsi="Times New Roman"/>
                <w:b w:val="0"/>
                <w:sz w:val="22"/>
              </w:rPr>
              <w:t>365–368</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К</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А</w:t>
            </w:r>
          </w:p>
        </w:tc>
        <w:tc>
          <w:tcPr>
            <w:tcW w:type="dxa" w:w="1384"/>
          </w:tcPr>
          <w:p>
            <w:pPr>
              <w:spacing w:line="240" w:lineRule="auto" w:after="60"/>
              <w:ind w:firstLine="0"/>
            </w:pPr>
            <w:r>
              <w:rPr>
                <w:rFonts w:ascii="Times New Roman" w:hAnsi="Times New Roman"/>
                <w:b w:val="0"/>
                <w:sz w:val="22"/>
              </w:rPr>
              <w:t>ЛИ_С</w:t>
            </w:r>
          </w:p>
        </w:tc>
      </w:tr>
      <w:tr>
        <w:trPr>
          <w:cantSplit/>
        </w:trPr>
        <w:tc>
          <w:tcPr>
            <w:tcW w:type="dxa" w:w="1384"/>
          </w:tcPr>
          <w:p>
            <w:pPr>
              <w:spacing w:line="240" w:lineRule="auto" w:after="60"/>
              <w:ind w:firstLine="0"/>
            </w:pPr>
            <w:r>
              <w:rPr>
                <w:rFonts w:ascii="Times New Roman" w:hAnsi="Times New Roman"/>
                <w:b w:val="0"/>
                <w:sz w:val="22"/>
              </w:rPr>
              <w:t>93</w:t>
            </w:r>
          </w:p>
        </w:tc>
        <w:tc>
          <w:tcPr>
            <w:tcW w:type="dxa" w:w="1384"/>
          </w:tcPr>
          <w:p>
            <w:pPr>
              <w:spacing w:line="240" w:lineRule="auto" w:after="60"/>
              <w:ind w:firstLine="0"/>
            </w:pPr>
            <w:r>
              <w:rPr>
                <w:rFonts w:ascii="Times New Roman" w:hAnsi="Times New Roman"/>
                <w:b w:val="0"/>
                <w:sz w:val="22"/>
              </w:rPr>
              <w:t>369–372</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С</w:t>
            </w:r>
          </w:p>
        </w:tc>
        <w:tc>
          <w:tcPr>
            <w:tcW w:type="dxa" w:w="1384"/>
          </w:tcPr>
          <w:p>
            <w:pPr>
              <w:spacing w:line="240" w:lineRule="auto" w:after="60"/>
              <w:ind w:firstLine="0"/>
            </w:pPr>
            <w:r>
              <w:rPr>
                <w:rFonts w:ascii="Times New Roman" w:hAnsi="Times New Roman"/>
                <w:b w:val="0"/>
                <w:sz w:val="22"/>
              </w:rPr>
              <w:t>У</w:t>
            </w:r>
          </w:p>
        </w:tc>
        <w:tc>
          <w:tcPr>
            <w:tcW w:type="dxa" w:w="1384"/>
          </w:tcPr>
          <w:p>
            <w:pPr>
              <w:spacing w:line="240" w:lineRule="auto" w:after="60"/>
              <w:ind w:firstLine="0"/>
            </w:pPr>
            <w:r>
              <w:rPr>
                <w:rFonts w:ascii="Times New Roman" w:hAnsi="Times New Roman"/>
                <w:b w:val="0"/>
                <w:sz w:val="22"/>
              </w:rPr>
              <w:t>_</w:t>
            </w:r>
          </w:p>
        </w:tc>
        <w:tc>
          <w:tcPr>
            <w:tcW w:type="dxa" w:w="1384"/>
          </w:tcPr>
          <w:p>
            <w:pPr>
              <w:spacing w:line="240" w:lineRule="auto" w:after="60"/>
              <w:ind w:firstLine="0"/>
            </w:pPr>
            <w:r>
              <w:rPr>
                <w:rFonts w:ascii="Times New Roman" w:hAnsi="Times New Roman"/>
                <w:b w:val="0"/>
                <w:sz w:val="22"/>
              </w:rPr>
              <w:t>_ПЕР</w:t>
            </w:r>
          </w:p>
        </w:tc>
      </w:tr>
      <w:tr>
        <w:trPr>
          <w:cantSplit/>
        </w:trPr>
        <w:tc>
          <w:tcPr>
            <w:tcW w:type="dxa" w:w="1384"/>
          </w:tcPr>
          <w:p>
            <w:pPr>
              <w:spacing w:line="240" w:lineRule="auto" w:after="60"/>
              <w:ind w:firstLine="0"/>
            </w:pPr>
            <w:r>
              <w:rPr>
                <w:rFonts w:ascii="Times New Roman" w:hAnsi="Times New Roman"/>
                <w:b w:val="0"/>
                <w:sz w:val="22"/>
              </w:rPr>
              <w:t>94</w:t>
            </w:r>
          </w:p>
        </w:tc>
        <w:tc>
          <w:tcPr>
            <w:tcW w:type="dxa" w:w="1384"/>
          </w:tcPr>
          <w:p>
            <w:pPr>
              <w:spacing w:line="240" w:lineRule="auto" w:after="60"/>
              <w:ind w:firstLine="0"/>
            </w:pPr>
            <w:r>
              <w:rPr>
                <w:rFonts w:ascii="Times New Roman" w:hAnsi="Times New Roman"/>
                <w:b w:val="0"/>
                <w:sz w:val="22"/>
              </w:rPr>
              <w:t>373–376</w:t>
            </w:r>
          </w:p>
        </w:tc>
        <w:tc>
          <w:tcPr>
            <w:tcW w:type="dxa" w:w="1384"/>
          </w:tcPr>
          <w:p>
            <w:pPr>
              <w:spacing w:line="240" w:lineRule="auto" w:after="60"/>
              <w:ind w:firstLine="0"/>
            </w:pPr>
            <w:r>
              <w:rPr>
                <w:rFonts w:ascii="Times New Roman" w:hAnsi="Times New Roman"/>
                <w:b w:val="0"/>
                <w:sz w:val="22"/>
              </w:rPr>
              <w:t>Ж</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С</w:t>
            </w:r>
          </w:p>
        </w:tc>
        <w:tc>
          <w:tcPr>
            <w:tcW w:type="dxa" w:w="1384"/>
          </w:tcPr>
          <w:p>
            <w:pPr>
              <w:spacing w:line="240" w:lineRule="auto" w:after="60"/>
              <w:ind w:firstLine="0"/>
            </w:pPr>
            <w:r>
              <w:rPr>
                <w:rFonts w:ascii="Times New Roman" w:hAnsi="Times New Roman"/>
                <w:b w:val="0"/>
                <w:sz w:val="22"/>
              </w:rPr>
              <w:t>Ю</w:t>
            </w:r>
          </w:p>
        </w:tc>
        <w:tc>
          <w:tcPr>
            <w:tcW w:type="dxa" w:w="1384"/>
          </w:tcPr>
          <w:p>
            <w:pPr>
              <w:spacing w:line="240" w:lineRule="auto" w:after="60"/>
              <w:ind w:firstLine="0"/>
            </w:pPr>
            <w:r>
              <w:rPr>
                <w:rFonts w:ascii="Times New Roman" w:hAnsi="Times New Roman"/>
                <w:b w:val="0"/>
                <w:sz w:val="22"/>
              </w:rPr>
              <w:t>ВОГО</w:t>
            </w:r>
          </w:p>
        </w:tc>
      </w:tr>
      <w:tr>
        <w:trPr>
          <w:cantSplit/>
        </w:trPr>
        <w:tc>
          <w:tcPr>
            <w:tcW w:type="dxa" w:w="1384"/>
          </w:tcPr>
          <w:p>
            <w:pPr>
              <w:spacing w:line="240" w:lineRule="auto" w:after="60"/>
              <w:ind w:firstLine="0"/>
            </w:pPr>
            <w:r>
              <w:rPr>
                <w:rFonts w:ascii="Times New Roman" w:hAnsi="Times New Roman"/>
                <w:b w:val="0"/>
                <w:sz w:val="22"/>
              </w:rPr>
              <w:t>95</w:t>
            </w:r>
          </w:p>
        </w:tc>
        <w:tc>
          <w:tcPr>
            <w:tcW w:type="dxa" w:w="1384"/>
          </w:tcPr>
          <w:p>
            <w:pPr>
              <w:spacing w:line="240" w:lineRule="auto" w:after="60"/>
              <w:ind w:firstLine="0"/>
            </w:pPr>
            <w:r>
              <w:rPr>
                <w:rFonts w:ascii="Times New Roman" w:hAnsi="Times New Roman"/>
                <w:b w:val="0"/>
                <w:sz w:val="22"/>
              </w:rPr>
              <w:t>377–380</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Д</w:t>
            </w:r>
          </w:p>
        </w:tc>
        <w:tc>
          <w:tcPr>
            <w:tcW w:type="dxa" w:w="1384"/>
          </w:tcPr>
          <w:p>
            <w:pPr>
              <w:spacing w:line="240" w:lineRule="auto" w:after="60"/>
              <w:ind w:firstLine="0"/>
            </w:pPr>
            <w:r>
              <w:rPr>
                <w:rFonts w:ascii="Times New Roman" w:hAnsi="Times New Roman"/>
                <w:b w:val="0"/>
                <w:sz w:val="22"/>
              </w:rPr>
              <w:t>Х</w:t>
            </w:r>
          </w:p>
        </w:tc>
        <w:tc>
          <w:tcPr>
            <w:tcW w:type="dxa" w:w="1384"/>
          </w:tcPr>
          <w:p>
            <w:pPr>
              <w:spacing w:line="240" w:lineRule="auto" w:after="60"/>
              <w:ind w:firstLine="0"/>
            </w:pPr>
            <w:r>
              <w:rPr>
                <w:rFonts w:ascii="Times New Roman" w:hAnsi="Times New Roman"/>
                <w:b w:val="0"/>
                <w:sz w:val="22"/>
              </w:rPr>
              <w:t>У</w:t>
            </w:r>
          </w:p>
        </w:tc>
        <w:tc>
          <w:tcPr>
            <w:tcW w:type="dxa" w:w="1384"/>
          </w:tcPr>
          <w:p>
            <w:pPr>
              <w:spacing w:line="240" w:lineRule="auto" w:after="60"/>
              <w:ind w:firstLine="0"/>
            </w:pPr>
            <w:r>
              <w:rPr>
                <w:rFonts w:ascii="Times New Roman" w:hAnsi="Times New Roman"/>
                <w:b w:val="0"/>
                <w:sz w:val="22"/>
              </w:rPr>
              <w:t>_ВЗГ</w:t>
            </w:r>
          </w:p>
        </w:tc>
      </w:tr>
      <w:tr>
        <w:trPr>
          <w:cantSplit/>
        </w:trPr>
        <w:tc>
          <w:tcPr>
            <w:tcW w:type="dxa" w:w="1384"/>
          </w:tcPr>
          <w:p>
            <w:pPr>
              <w:spacing w:line="240" w:lineRule="auto" w:after="60"/>
              <w:ind w:firstLine="0"/>
            </w:pPr>
            <w:r>
              <w:rPr>
                <w:rFonts w:ascii="Times New Roman" w:hAnsi="Times New Roman"/>
                <w:b w:val="0"/>
                <w:sz w:val="22"/>
              </w:rPr>
              <w:t>96</w:t>
            </w:r>
          </w:p>
        </w:tc>
        <w:tc>
          <w:tcPr>
            <w:tcW w:type="dxa" w:w="1384"/>
          </w:tcPr>
          <w:p>
            <w:pPr>
              <w:spacing w:line="240" w:lineRule="auto" w:after="60"/>
              <w:ind w:firstLine="0"/>
            </w:pPr>
            <w:r>
              <w:rPr>
                <w:rFonts w:ascii="Times New Roman" w:hAnsi="Times New Roman"/>
                <w:b w:val="0"/>
                <w:sz w:val="22"/>
              </w:rPr>
              <w:t>381–384</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А</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ЛЯДА</w:t>
            </w:r>
          </w:p>
        </w:tc>
      </w:tr>
      <w:tr>
        <w:trPr>
          <w:cantSplit/>
        </w:trPr>
        <w:tc>
          <w:tcPr>
            <w:tcW w:type="dxa" w:w="1384"/>
          </w:tcPr>
          <w:p>
            <w:pPr>
              <w:spacing w:line="240" w:lineRule="auto" w:after="60"/>
              <w:ind w:firstLine="0"/>
            </w:pPr>
            <w:r>
              <w:rPr>
                <w:rFonts w:ascii="Times New Roman" w:hAnsi="Times New Roman"/>
                <w:b w:val="0"/>
                <w:sz w:val="22"/>
              </w:rPr>
              <w:t>97</w:t>
            </w:r>
          </w:p>
        </w:tc>
        <w:tc>
          <w:tcPr>
            <w:tcW w:type="dxa" w:w="1384"/>
          </w:tcPr>
          <w:p>
            <w:pPr>
              <w:spacing w:line="240" w:lineRule="auto" w:after="60"/>
              <w:ind w:firstLine="0"/>
            </w:pPr>
            <w:r>
              <w:rPr>
                <w:rFonts w:ascii="Times New Roman" w:hAnsi="Times New Roman"/>
                <w:b w:val="0"/>
                <w:sz w:val="22"/>
              </w:rPr>
              <w:t>385–388</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Ы</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_ОНА</w:t>
            </w:r>
          </w:p>
        </w:tc>
      </w:tr>
      <w:tr>
        <w:trPr>
          <w:cantSplit/>
        </w:trPr>
        <w:tc>
          <w:tcPr>
            <w:tcW w:type="dxa" w:w="1384"/>
          </w:tcPr>
          <w:p>
            <w:pPr>
              <w:spacing w:line="240" w:lineRule="auto" w:after="60"/>
              <w:ind w:firstLine="0"/>
            </w:pPr>
            <w:r>
              <w:rPr>
                <w:rFonts w:ascii="Times New Roman" w:hAnsi="Times New Roman"/>
                <w:b w:val="0"/>
                <w:sz w:val="22"/>
              </w:rPr>
              <w:t>98</w:t>
            </w:r>
          </w:p>
        </w:tc>
        <w:tc>
          <w:tcPr>
            <w:tcW w:type="dxa" w:w="1384"/>
          </w:tcPr>
          <w:p>
            <w:pPr>
              <w:spacing w:line="240" w:lineRule="auto" w:after="60"/>
              <w:ind w:firstLine="0"/>
            </w:pPr>
            <w:r>
              <w:rPr>
                <w:rFonts w:ascii="Times New Roman" w:hAnsi="Times New Roman"/>
                <w:b w:val="0"/>
                <w:sz w:val="22"/>
              </w:rPr>
              <w:t>389–392</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У</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_НЕ_</w:t>
            </w:r>
          </w:p>
        </w:tc>
      </w:tr>
      <w:tr>
        <w:trPr>
          <w:cantSplit/>
        </w:trPr>
        <w:tc>
          <w:tcPr>
            <w:tcW w:type="dxa" w:w="1384"/>
          </w:tcPr>
          <w:p>
            <w:pPr>
              <w:spacing w:line="240" w:lineRule="auto" w:after="60"/>
              <w:ind w:firstLine="0"/>
            </w:pPr>
            <w:r>
              <w:rPr>
                <w:rFonts w:ascii="Times New Roman" w:hAnsi="Times New Roman"/>
                <w:b w:val="0"/>
                <w:sz w:val="22"/>
              </w:rPr>
              <w:t>99</w:t>
            </w:r>
          </w:p>
        </w:tc>
        <w:tc>
          <w:tcPr>
            <w:tcW w:type="dxa" w:w="1384"/>
          </w:tcPr>
          <w:p>
            <w:pPr>
              <w:spacing w:line="240" w:lineRule="auto" w:after="60"/>
              <w:ind w:firstLine="0"/>
            </w:pPr>
            <w:r>
              <w:rPr>
                <w:rFonts w:ascii="Times New Roman" w:hAnsi="Times New Roman"/>
                <w:b w:val="0"/>
                <w:sz w:val="22"/>
              </w:rPr>
              <w:t>393–396</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Щ</w:t>
            </w:r>
          </w:p>
        </w:tc>
        <w:tc>
          <w:tcPr>
            <w:tcW w:type="dxa" w:w="1384"/>
          </w:tcPr>
          <w:p>
            <w:pPr>
              <w:spacing w:line="240" w:lineRule="auto" w:after="60"/>
              <w:ind w:firstLine="0"/>
            </w:pPr>
            <w:r>
              <w:rPr>
                <w:rFonts w:ascii="Times New Roman" w:hAnsi="Times New Roman"/>
                <w:b w:val="0"/>
                <w:sz w:val="22"/>
              </w:rPr>
              <w:t>У</w:t>
            </w:r>
          </w:p>
        </w:tc>
        <w:tc>
          <w:tcPr>
            <w:tcW w:type="dxa" w:w="1384"/>
          </w:tcPr>
          <w:p>
            <w:pPr>
              <w:spacing w:line="240" w:lineRule="auto" w:after="60"/>
              <w:ind w:firstLine="0"/>
            </w:pPr>
            <w:r>
              <w:rPr>
                <w:rFonts w:ascii="Times New Roman" w:hAnsi="Times New Roman"/>
                <w:b w:val="0"/>
                <w:sz w:val="22"/>
              </w:rPr>
              <w:t>Э</w:t>
            </w:r>
          </w:p>
        </w:tc>
        <w:tc>
          <w:tcPr>
            <w:tcW w:type="dxa" w:w="1384"/>
          </w:tcPr>
          <w:p>
            <w:pPr>
              <w:spacing w:line="240" w:lineRule="auto" w:after="60"/>
              <w:ind w:firstLine="0"/>
            </w:pPr>
            <w:r>
              <w:rPr>
                <w:rFonts w:ascii="Times New Roman" w:hAnsi="Times New Roman"/>
                <w:b w:val="0"/>
                <w:sz w:val="22"/>
              </w:rPr>
              <w:t>ОЧЕН</w:t>
            </w:r>
          </w:p>
        </w:tc>
      </w:tr>
      <w:tr>
        <w:trPr>
          <w:cantSplit/>
        </w:trPr>
        <w:tc>
          <w:tcPr>
            <w:tcW w:type="dxa" w:w="1384"/>
          </w:tcPr>
          <w:p>
            <w:pPr>
              <w:spacing w:line="240" w:lineRule="auto" w:after="60"/>
              <w:ind w:firstLine="0"/>
            </w:pPr>
            <w:r>
              <w:rPr>
                <w:rFonts w:ascii="Times New Roman" w:hAnsi="Times New Roman"/>
                <w:b w:val="0"/>
                <w:sz w:val="22"/>
              </w:rPr>
              <w:t>100</w:t>
            </w:r>
          </w:p>
        </w:tc>
        <w:tc>
          <w:tcPr>
            <w:tcW w:type="dxa" w:w="1384"/>
          </w:tcPr>
          <w:p>
            <w:pPr>
              <w:spacing w:line="240" w:lineRule="auto" w:after="60"/>
              <w:ind w:firstLine="0"/>
            </w:pPr>
            <w:r>
              <w:rPr>
                <w:rFonts w:ascii="Times New Roman" w:hAnsi="Times New Roman"/>
                <w:b w:val="0"/>
                <w:sz w:val="22"/>
              </w:rPr>
              <w:t>397–400</w:t>
            </w:r>
          </w:p>
        </w:tc>
        <w:tc>
          <w:tcPr>
            <w:tcW w:type="dxa" w:w="1384"/>
          </w:tcPr>
          <w:p>
            <w:pPr>
              <w:spacing w:line="240" w:lineRule="auto" w:after="60"/>
              <w:ind w:firstLine="0"/>
            </w:pPr>
            <w:r>
              <w:rPr>
                <w:rFonts w:ascii="Times New Roman" w:hAnsi="Times New Roman"/>
                <w:b w:val="0"/>
                <w:sz w:val="22"/>
              </w:rPr>
              <w:t>_</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Ъ</w:t>
            </w:r>
          </w:p>
        </w:tc>
        <w:tc>
          <w:tcPr>
            <w:tcW w:type="dxa" w:w="1384"/>
          </w:tcPr>
          <w:p>
            <w:pPr>
              <w:spacing w:line="240" w:lineRule="auto" w:after="60"/>
              <w:ind w:firstLine="0"/>
            </w:pPr>
            <w:r>
              <w:rPr>
                <w:rFonts w:ascii="Times New Roman" w:hAnsi="Times New Roman"/>
                <w:b w:val="0"/>
                <w:sz w:val="22"/>
              </w:rPr>
              <w:t>Э</w:t>
            </w:r>
          </w:p>
        </w:tc>
        <w:tc>
          <w:tcPr>
            <w:tcW w:type="dxa" w:w="1384"/>
          </w:tcPr>
          <w:p>
            <w:pPr>
              <w:spacing w:line="240" w:lineRule="auto" w:after="60"/>
              <w:ind w:firstLine="0"/>
            </w:pPr>
            <w:r>
              <w:rPr>
                <w:rFonts w:ascii="Times New Roman" w:hAnsi="Times New Roman"/>
                <w:b w:val="0"/>
                <w:sz w:val="22"/>
              </w:rPr>
              <w:t>Ь_МН</w:t>
            </w:r>
          </w:p>
        </w:tc>
      </w:tr>
      <w:tr>
        <w:trPr>
          <w:cantSplit/>
        </w:trPr>
        <w:tc>
          <w:tcPr>
            <w:tcW w:type="dxa" w:w="1384"/>
          </w:tcPr>
          <w:p>
            <w:pPr>
              <w:spacing w:line="240" w:lineRule="auto" w:after="60"/>
              <w:ind w:firstLine="0"/>
            </w:pPr>
            <w:r>
              <w:rPr>
                <w:rFonts w:ascii="Times New Roman" w:hAnsi="Times New Roman"/>
                <w:b w:val="0"/>
                <w:sz w:val="22"/>
              </w:rPr>
              <w:t>101</w:t>
            </w:r>
          </w:p>
        </w:tc>
        <w:tc>
          <w:tcPr>
            <w:tcW w:type="dxa" w:w="1384"/>
          </w:tcPr>
          <w:p>
            <w:pPr>
              <w:spacing w:line="240" w:lineRule="auto" w:after="60"/>
              <w:ind w:firstLine="0"/>
            </w:pPr>
            <w:r>
              <w:rPr>
                <w:rFonts w:ascii="Times New Roman" w:hAnsi="Times New Roman"/>
                <w:b w:val="0"/>
                <w:sz w:val="22"/>
              </w:rPr>
              <w:t>401–404</w:t>
            </w:r>
          </w:p>
        </w:tc>
        <w:tc>
          <w:tcPr>
            <w:tcW w:type="dxa" w:w="1384"/>
          </w:tcPr>
          <w:p>
            <w:pPr>
              <w:spacing w:line="240" w:lineRule="auto" w:after="60"/>
              <w:ind w:firstLine="0"/>
            </w:pPr>
            <w:r>
              <w:rPr>
                <w:rFonts w:ascii="Times New Roman" w:hAnsi="Times New Roman"/>
                <w:b w:val="0"/>
                <w:sz w:val="22"/>
              </w:rPr>
              <w:t>Й</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Э</w:t>
            </w:r>
          </w:p>
        </w:tc>
        <w:tc>
          <w:tcPr>
            <w:tcW w:type="dxa" w:w="1384"/>
          </w:tcPr>
          <w:p>
            <w:pPr>
              <w:spacing w:line="240" w:lineRule="auto" w:after="60"/>
              <w:ind w:firstLine="0"/>
            </w:pPr>
            <w:r>
              <w:rPr>
                <w:rFonts w:ascii="Times New Roman" w:hAnsi="Times New Roman"/>
                <w:b w:val="0"/>
                <w:sz w:val="22"/>
              </w:rPr>
              <w:t>Ю</w:t>
            </w:r>
          </w:p>
        </w:tc>
        <w:tc>
          <w:tcPr>
            <w:tcW w:type="dxa" w:w="1384"/>
          </w:tcPr>
          <w:p>
            <w:pPr>
              <w:spacing w:line="240" w:lineRule="auto" w:after="60"/>
              <w:ind w:firstLine="0"/>
            </w:pPr>
            <w:r>
              <w:rPr>
                <w:rFonts w:ascii="Times New Roman" w:hAnsi="Times New Roman"/>
                <w:b w:val="0"/>
                <w:sz w:val="22"/>
              </w:rPr>
              <w:t>Е_ПО</w:t>
            </w:r>
          </w:p>
        </w:tc>
      </w:tr>
      <w:tr>
        <w:trPr>
          <w:cantSplit/>
        </w:trPr>
        <w:tc>
          <w:tcPr>
            <w:tcW w:type="dxa" w:w="1384"/>
          </w:tcPr>
          <w:p>
            <w:pPr>
              <w:spacing w:line="240" w:lineRule="auto" w:after="60"/>
              <w:ind w:firstLine="0"/>
            </w:pPr>
            <w:r>
              <w:rPr>
                <w:rFonts w:ascii="Times New Roman" w:hAnsi="Times New Roman"/>
                <w:b w:val="0"/>
                <w:sz w:val="22"/>
              </w:rPr>
              <w:t>102</w:t>
            </w:r>
          </w:p>
        </w:tc>
        <w:tc>
          <w:tcPr>
            <w:tcW w:type="dxa" w:w="1384"/>
          </w:tcPr>
          <w:p>
            <w:pPr>
              <w:spacing w:line="240" w:lineRule="auto" w:after="60"/>
              <w:ind w:firstLine="0"/>
            </w:pPr>
            <w:r>
              <w:rPr>
                <w:rFonts w:ascii="Times New Roman" w:hAnsi="Times New Roman"/>
                <w:b w:val="0"/>
                <w:sz w:val="22"/>
              </w:rPr>
              <w:t>405–408</w:t>
            </w:r>
          </w:p>
        </w:tc>
        <w:tc>
          <w:tcPr>
            <w:tcW w:type="dxa" w:w="1384"/>
          </w:tcPr>
          <w:p>
            <w:pPr>
              <w:spacing w:line="240" w:lineRule="auto" w:after="60"/>
              <w:ind w:firstLine="0"/>
            </w:pPr>
            <w:r>
              <w:rPr>
                <w:rFonts w:ascii="Times New Roman" w:hAnsi="Times New Roman"/>
                <w:b w:val="0"/>
                <w:sz w:val="22"/>
              </w:rPr>
              <w:t>С</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НРАВ</w:t>
            </w:r>
          </w:p>
        </w:tc>
      </w:tr>
      <w:tr>
        <w:trPr>
          <w:cantSplit/>
        </w:trPr>
        <w:tc>
          <w:tcPr>
            <w:tcW w:type="dxa" w:w="1384"/>
          </w:tcPr>
          <w:p>
            <w:pPr>
              <w:spacing w:line="240" w:lineRule="auto" w:after="60"/>
              <w:ind w:firstLine="0"/>
            </w:pPr>
            <w:r>
              <w:rPr>
                <w:rFonts w:ascii="Times New Roman" w:hAnsi="Times New Roman"/>
                <w:b w:val="0"/>
                <w:sz w:val="22"/>
              </w:rPr>
              <w:t>103</w:t>
            </w:r>
          </w:p>
        </w:tc>
        <w:tc>
          <w:tcPr>
            <w:tcW w:type="dxa" w:w="1384"/>
          </w:tcPr>
          <w:p>
            <w:pPr>
              <w:spacing w:line="240" w:lineRule="auto" w:after="60"/>
              <w:ind w:firstLine="0"/>
            </w:pPr>
            <w:r>
              <w:rPr>
                <w:rFonts w:ascii="Times New Roman" w:hAnsi="Times New Roman"/>
                <w:b w:val="0"/>
                <w:sz w:val="22"/>
              </w:rPr>
              <w:t>409–412</w:t>
            </w:r>
          </w:p>
        </w:tc>
        <w:tc>
          <w:tcPr>
            <w:tcW w:type="dxa" w:w="1384"/>
          </w:tcPr>
          <w:p>
            <w:pPr>
              <w:spacing w:line="240" w:lineRule="auto" w:after="60"/>
              <w:ind w:firstLine="0"/>
            </w:pPr>
            <w:r>
              <w:rPr>
                <w:rFonts w:ascii="Times New Roman" w:hAnsi="Times New Roman"/>
                <w:b w:val="0"/>
                <w:sz w:val="22"/>
              </w:rPr>
              <w:t>М</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А</w:t>
            </w:r>
          </w:p>
        </w:tc>
        <w:tc>
          <w:tcPr>
            <w:tcW w:type="dxa" w:w="1384"/>
          </w:tcPr>
          <w:p>
            <w:pPr>
              <w:spacing w:line="240" w:lineRule="auto" w:after="60"/>
              <w:ind w:firstLine="0"/>
            </w:pPr>
            <w:r>
              <w:rPr>
                <w:rFonts w:ascii="Times New Roman" w:hAnsi="Times New Roman"/>
                <w:b w:val="0"/>
                <w:sz w:val="22"/>
              </w:rPr>
              <w:t>ИЛАС</w:t>
            </w:r>
          </w:p>
        </w:tc>
      </w:tr>
      <w:tr>
        <w:trPr>
          <w:cantSplit/>
        </w:trPr>
        <w:tc>
          <w:tcPr>
            <w:tcW w:type="dxa" w:w="1384"/>
          </w:tcPr>
          <w:p>
            <w:pPr>
              <w:spacing w:line="240" w:lineRule="auto" w:after="60"/>
              <w:ind w:firstLine="0"/>
            </w:pPr>
            <w:r>
              <w:rPr>
                <w:rFonts w:ascii="Times New Roman" w:hAnsi="Times New Roman"/>
                <w:b w:val="0"/>
                <w:sz w:val="22"/>
              </w:rPr>
              <w:t>104</w:t>
            </w:r>
          </w:p>
        </w:tc>
        <w:tc>
          <w:tcPr>
            <w:tcW w:type="dxa" w:w="1384"/>
          </w:tcPr>
          <w:p>
            <w:pPr>
              <w:spacing w:line="240" w:lineRule="auto" w:after="60"/>
              <w:ind w:firstLine="0"/>
            </w:pPr>
            <w:r>
              <w:rPr>
                <w:rFonts w:ascii="Times New Roman" w:hAnsi="Times New Roman"/>
                <w:b w:val="0"/>
                <w:sz w:val="22"/>
              </w:rPr>
              <w:t>413–416</w:t>
            </w:r>
          </w:p>
        </w:tc>
        <w:tc>
          <w:tcPr>
            <w:tcW w:type="dxa" w:w="1384"/>
          </w:tcPr>
          <w:p>
            <w:pPr>
              <w:spacing w:line="240" w:lineRule="auto" w:after="60"/>
              <w:ind w:firstLine="0"/>
            </w:pPr>
            <w:r>
              <w:rPr>
                <w:rFonts w:ascii="Times New Roman" w:hAnsi="Times New Roman"/>
                <w:b w:val="0"/>
                <w:sz w:val="22"/>
              </w:rPr>
              <w:t>_</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М</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Ь_Я_</w:t>
            </w:r>
          </w:p>
        </w:tc>
      </w:tr>
      <w:tr>
        <w:trPr>
          <w:cantSplit/>
        </w:trPr>
        <w:tc>
          <w:tcPr>
            <w:tcW w:type="dxa" w:w="1384"/>
          </w:tcPr>
          <w:p>
            <w:pPr>
              <w:spacing w:line="240" w:lineRule="auto" w:after="60"/>
              <w:ind w:firstLine="0"/>
            </w:pPr>
            <w:r>
              <w:rPr>
                <w:rFonts w:ascii="Times New Roman" w:hAnsi="Times New Roman"/>
                <w:b w:val="0"/>
                <w:sz w:val="22"/>
              </w:rPr>
              <w:t>105</w:t>
            </w:r>
          </w:p>
        </w:tc>
        <w:tc>
          <w:tcPr>
            <w:tcW w:type="dxa" w:w="1384"/>
          </w:tcPr>
          <w:p>
            <w:pPr>
              <w:spacing w:line="240" w:lineRule="auto" w:after="60"/>
              <w:ind w:firstLine="0"/>
            </w:pPr>
            <w:r>
              <w:rPr>
                <w:rFonts w:ascii="Times New Roman" w:hAnsi="Times New Roman"/>
                <w:b w:val="0"/>
                <w:sz w:val="22"/>
              </w:rPr>
              <w:t>417–420</w:t>
            </w:r>
          </w:p>
        </w:tc>
        <w:tc>
          <w:tcPr>
            <w:tcW w:type="dxa" w:w="1384"/>
          </w:tcPr>
          <w:p>
            <w:pPr>
              <w:spacing w:line="240" w:lineRule="auto" w:after="60"/>
              <w:ind w:firstLine="0"/>
            </w:pPr>
            <w:r>
              <w:rPr>
                <w:rFonts w:ascii="Times New Roman" w:hAnsi="Times New Roman"/>
                <w:b w:val="0"/>
                <w:sz w:val="22"/>
              </w:rPr>
              <w:t>Х</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Ь</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СМОТ</w:t>
            </w:r>
          </w:p>
        </w:tc>
      </w:tr>
      <w:tr>
        <w:trPr>
          <w:cantSplit/>
        </w:trPr>
        <w:tc>
          <w:tcPr>
            <w:tcW w:type="dxa" w:w="1384"/>
          </w:tcPr>
          <w:p>
            <w:pPr>
              <w:spacing w:line="240" w:lineRule="auto" w:after="60"/>
              <w:ind w:firstLine="0"/>
            </w:pPr>
            <w:r>
              <w:rPr>
                <w:rFonts w:ascii="Times New Roman" w:hAnsi="Times New Roman"/>
                <w:b w:val="0"/>
                <w:sz w:val="22"/>
              </w:rPr>
              <w:t>106</w:t>
            </w:r>
          </w:p>
        </w:tc>
        <w:tc>
          <w:tcPr>
            <w:tcW w:type="dxa" w:w="1384"/>
          </w:tcPr>
          <w:p>
            <w:pPr>
              <w:spacing w:line="240" w:lineRule="auto" w:after="60"/>
              <w:ind w:firstLine="0"/>
            </w:pPr>
            <w:r>
              <w:rPr>
                <w:rFonts w:ascii="Times New Roman" w:hAnsi="Times New Roman"/>
                <w:b w:val="0"/>
                <w:sz w:val="22"/>
              </w:rPr>
              <w:t>421–424</w:t>
            </w:r>
          </w:p>
        </w:tc>
        <w:tc>
          <w:tcPr>
            <w:tcW w:type="dxa" w:w="1384"/>
          </w:tcPr>
          <w:p>
            <w:pPr>
              <w:spacing w:line="240" w:lineRule="auto" w:after="60"/>
              <w:ind w:firstLine="0"/>
            </w:pPr>
            <w:r>
              <w:rPr>
                <w:rFonts w:ascii="Times New Roman" w:hAnsi="Times New Roman"/>
                <w:b w:val="0"/>
                <w:sz w:val="22"/>
              </w:rPr>
              <w:t>Ф</w:t>
            </w:r>
          </w:p>
        </w:tc>
        <w:tc>
          <w:tcPr>
            <w:tcW w:type="dxa" w:w="1384"/>
          </w:tcPr>
          <w:p>
            <w:pPr>
              <w:spacing w:line="240" w:lineRule="auto" w:after="60"/>
              <w:ind w:firstLine="0"/>
            </w:pPr>
            <w:r>
              <w:rPr>
                <w:rFonts w:ascii="Times New Roman" w:hAnsi="Times New Roman"/>
                <w:b w:val="0"/>
                <w:sz w:val="22"/>
              </w:rPr>
              <w:t>З</w:t>
            </w:r>
          </w:p>
        </w:tc>
        <w:tc>
          <w:tcPr>
            <w:tcW w:type="dxa" w:w="1384"/>
          </w:tcPr>
          <w:p>
            <w:pPr>
              <w:spacing w:line="240" w:lineRule="auto" w:after="60"/>
              <w:ind w:firstLine="0"/>
            </w:pPr>
            <w:r>
              <w:rPr>
                <w:rFonts w:ascii="Times New Roman" w:hAnsi="Times New Roman"/>
                <w:b w:val="0"/>
                <w:sz w:val="22"/>
              </w:rPr>
              <w:t>Щ</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РЕЛ_</w:t>
            </w:r>
          </w:p>
        </w:tc>
      </w:tr>
      <w:tr>
        <w:trPr>
          <w:cantSplit/>
        </w:trPr>
        <w:tc>
          <w:tcPr>
            <w:tcW w:type="dxa" w:w="1384"/>
          </w:tcPr>
          <w:p>
            <w:pPr>
              <w:spacing w:line="240" w:lineRule="auto" w:after="60"/>
              <w:ind w:firstLine="0"/>
            </w:pPr>
            <w:r>
              <w:rPr>
                <w:rFonts w:ascii="Times New Roman" w:hAnsi="Times New Roman"/>
                <w:b w:val="0"/>
                <w:sz w:val="22"/>
              </w:rPr>
              <w:t>107</w:t>
            </w:r>
          </w:p>
        </w:tc>
        <w:tc>
          <w:tcPr>
            <w:tcW w:type="dxa" w:w="1384"/>
          </w:tcPr>
          <w:p>
            <w:pPr>
              <w:spacing w:line="240" w:lineRule="auto" w:after="60"/>
              <w:ind w:firstLine="0"/>
            </w:pPr>
            <w:r>
              <w:rPr>
                <w:rFonts w:ascii="Times New Roman" w:hAnsi="Times New Roman"/>
                <w:b w:val="0"/>
                <w:sz w:val="22"/>
              </w:rPr>
              <w:t>425–428</w:t>
            </w:r>
          </w:p>
        </w:tc>
        <w:tc>
          <w:tcPr>
            <w:tcW w:type="dxa" w:w="1384"/>
          </w:tcPr>
          <w:p>
            <w:pPr>
              <w:spacing w:line="240" w:lineRule="auto" w:after="60"/>
              <w:ind w:firstLine="0"/>
            </w:pPr>
            <w:r>
              <w:rPr>
                <w:rFonts w:ascii="Times New Roman" w:hAnsi="Times New Roman"/>
                <w:b w:val="0"/>
                <w:sz w:val="22"/>
              </w:rPr>
              <w:t>С</w:t>
            </w:r>
          </w:p>
        </w:tc>
        <w:tc>
          <w:tcPr>
            <w:tcW w:type="dxa" w:w="1384"/>
          </w:tcPr>
          <w:p>
            <w:pPr>
              <w:spacing w:line="240" w:lineRule="auto" w:after="60"/>
              <w:ind w:firstLine="0"/>
            </w:pPr>
            <w:r>
              <w:rPr>
                <w:rFonts w:ascii="Times New Roman" w:hAnsi="Times New Roman"/>
                <w:b w:val="0"/>
                <w:sz w:val="22"/>
              </w:rPr>
              <w:t>В</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Э</w:t>
            </w:r>
          </w:p>
        </w:tc>
        <w:tc>
          <w:tcPr>
            <w:tcW w:type="dxa" w:w="1384"/>
          </w:tcPr>
          <w:p>
            <w:pPr>
              <w:spacing w:line="240" w:lineRule="auto" w:after="60"/>
              <w:ind w:firstLine="0"/>
            </w:pPr>
            <w:r>
              <w:rPr>
                <w:rFonts w:ascii="Times New Roman" w:hAnsi="Times New Roman"/>
                <w:b w:val="0"/>
                <w:sz w:val="22"/>
              </w:rPr>
              <w:t>НА_Н</w:t>
            </w:r>
          </w:p>
        </w:tc>
      </w:tr>
      <w:tr>
        <w:trPr>
          <w:cantSplit/>
        </w:trPr>
        <w:tc>
          <w:tcPr>
            <w:tcW w:type="dxa" w:w="1384"/>
          </w:tcPr>
          <w:p>
            <w:pPr>
              <w:spacing w:line="240" w:lineRule="auto" w:after="60"/>
              <w:ind w:firstLine="0"/>
            </w:pPr>
            <w:r>
              <w:rPr>
                <w:rFonts w:ascii="Times New Roman" w:hAnsi="Times New Roman"/>
                <w:b w:val="0"/>
                <w:sz w:val="22"/>
              </w:rPr>
              <w:t>108</w:t>
            </w:r>
          </w:p>
        </w:tc>
        <w:tc>
          <w:tcPr>
            <w:tcW w:type="dxa" w:w="1384"/>
          </w:tcPr>
          <w:p>
            <w:pPr>
              <w:spacing w:line="240" w:lineRule="auto" w:after="60"/>
              <w:ind w:firstLine="0"/>
            </w:pPr>
            <w:r>
              <w:rPr>
                <w:rFonts w:ascii="Times New Roman" w:hAnsi="Times New Roman"/>
                <w:b w:val="0"/>
                <w:sz w:val="22"/>
              </w:rPr>
              <w:t>429–432</w:t>
            </w:r>
          </w:p>
        </w:tc>
        <w:tc>
          <w:tcPr>
            <w:tcW w:type="dxa" w:w="1384"/>
          </w:tcPr>
          <w:p>
            <w:pPr>
              <w:spacing w:line="240" w:lineRule="auto" w:after="60"/>
              <w:ind w:firstLine="0"/>
            </w:pPr>
            <w:r>
              <w:rPr>
                <w:rFonts w:ascii="Times New Roman" w:hAnsi="Times New Roman"/>
                <w:b w:val="0"/>
                <w:sz w:val="22"/>
              </w:rPr>
              <w:t>Й</w:t>
            </w:r>
          </w:p>
        </w:tc>
        <w:tc>
          <w:tcPr>
            <w:tcW w:type="dxa" w:w="1384"/>
          </w:tcPr>
          <w:p>
            <w:pPr>
              <w:spacing w:line="240" w:lineRule="auto" w:after="60"/>
              <w:ind w:firstLine="0"/>
            </w:pPr>
            <w:r>
              <w:rPr>
                <w:rFonts w:ascii="Times New Roman" w:hAnsi="Times New Roman"/>
                <w:b w:val="0"/>
                <w:sz w:val="22"/>
              </w:rPr>
              <w:t>З</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А</w:t>
            </w:r>
          </w:p>
        </w:tc>
        <w:tc>
          <w:tcPr>
            <w:tcW w:type="dxa" w:w="1384"/>
          </w:tcPr>
          <w:p>
            <w:pPr>
              <w:spacing w:line="240" w:lineRule="auto" w:after="60"/>
              <w:ind w:firstLine="0"/>
            </w:pPr>
            <w:r>
              <w:rPr>
                <w:rFonts w:ascii="Times New Roman" w:hAnsi="Times New Roman"/>
                <w:b w:val="0"/>
                <w:sz w:val="22"/>
              </w:rPr>
              <w:t>ЕЕ_С</w:t>
            </w:r>
          </w:p>
        </w:tc>
      </w:tr>
      <w:tr>
        <w:trPr>
          <w:cantSplit/>
        </w:trPr>
        <w:tc>
          <w:tcPr>
            <w:tcW w:type="dxa" w:w="1384"/>
          </w:tcPr>
          <w:p>
            <w:pPr>
              <w:spacing w:line="240" w:lineRule="auto" w:after="60"/>
              <w:ind w:firstLine="0"/>
            </w:pPr>
            <w:r>
              <w:rPr>
                <w:rFonts w:ascii="Times New Roman" w:hAnsi="Times New Roman"/>
                <w:b w:val="0"/>
                <w:sz w:val="22"/>
              </w:rPr>
              <w:t>109</w:t>
            </w:r>
          </w:p>
        </w:tc>
        <w:tc>
          <w:tcPr>
            <w:tcW w:type="dxa" w:w="1384"/>
          </w:tcPr>
          <w:p>
            <w:pPr>
              <w:spacing w:line="240" w:lineRule="auto" w:after="60"/>
              <w:ind w:firstLine="0"/>
            </w:pPr>
            <w:r>
              <w:rPr>
                <w:rFonts w:ascii="Times New Roman" w:hAnsi="Times New Roman"/>
                <w:b w:val="0"/>
                <w:sz w:val="22"/>
              </w:rPr>
              <w:t>433–436</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С</w:t>
            </w:r>
          </w:p>
        </w:tc>
        <w:tc>
          <w:tcPr>
            <w:tcW w:type="dxa" w:w="1384"/>
          </w:tcPr>
          <w:p>
            <w:pPr>
              <w:spacing w:line="240" w:lineRule="auto" w:after="60"/>
              <w:ind w:firstLine="0"/>
            </w:pPr>
            <w:r>
              <w:rPr>
                <w:rFonts w:ascii="Times New Roman" w:hAnsi="Times New Roman"/>
                <w:b w:val="0"/>
                <w:sz w:val="22"/>
              </w:rPr>
              <w:t>Ю</w:t>
            </w:r>
          </w:p>
        </w:tc>
        <w:tc>
          <w:tcPr>
            <w:tcW w:type="dxa" w:w="1384"/>
          </w:tcPr>
          <w:p>
            <w:pPr>
              <w:spacing w:line="240" w:lineRule="auto" w:after="60"/>
              <w:ind w:firstLine="0"/>
            </w:pPr>
            <w:r>
              <w:rPr>
                <w:rFonts w:ascii="Times New Roman" w:hAnsi="Times New Roman"/>
                <w:b w:val="0"/>
                <w:sz w:val="22"/>
              </w:rPr>
              <w:t>Х</w:t>
            </w:r>
          </w:p>
        </w:tc>
        <w:tc>
          <w:tcPr>
            <w:tcW w:type="dxa" w:w="1384"/>
          </w:tcPr>
          <w:p>
            <w:pPr>
              <w:spacing w:line="240" w:lineRule="auto" w:after="60"/>
              <w:ind w:firstLine="0"/>
            </w:pPr>
            <w:r>
              <w:rPr>
                <w:rFonts w:ascii="Times New Roman" w:hAnsi="Times New Roman"/>
                <w:b w:val="0"/>
                <w:sz w:val="22"/>
              </w:rPr>
              <w:t>_ПРЕ</w:t>
            </w:r>
          </w:p>
        </w:tc>
      </w:tr>
      <w:tr>
        <w:trPr>
          <w:cantSplit/>
        </w:trPr>
        <w:tc>
          <w:tcPr>
            <w:tcW w:type="dxa" w:w="1384"/>
          </w:tcPr>
          <w:p>
            <w:pPr>
              <w:spacing w:line="240" w:lineRule="auto" w:after="60"/>
              <w:ind w:firstLine="0"/>
            </w:pPr>
            <w:r>
              <w:rPr>
                <w:rFonts w:ascii="Times New Roman" w:hAnsi="Times New Roman"/>
                <w:b w:val="0"/>
                <w:sz w:val="22"/>
              </w:rPr>
              <w:t>110</w:t>
            </w:r>
          </w:p>
        </w:tc>
        <w:tc>
          <w:tcPr>
            <w:tcW w:type="dxa" w:w="1384"/>
          </w:tcPr>
          <w:p>
            <w:pPr>
              <w:spacing w:line="240" w:lineRule="auto" w:after="60"/>
              <w:ind w:firstLine="0"/>
            </w:pPr>
            <w:r>
              <w:rPr>
                <w:rFonts w:ascii="Times New Roman" w:hAnsi="Times New Roman"/>
                <w:b w:val="0"/>
                <w:sz w:val="22"/>
              </w:rPr>
              <w:t>437–440</w:t>
            </w:r>
          </w:p>
        </w:tc>
        <w:tc>
          <w:tcPr>
            <w:tcW w:type="dxa" w:w="1384"/>
          </w:tcPr>
          <w:p>
            <w:pPr>
              <w:spacing w:line="240" w:lineRule="auto" w:after="60"/>
              <w:ind w:firstLine="0"/>
            </w:pPr>
            <w:r>
              <w:rPr>
                <w:rFonts w:ascii="Times New Roman" w:hAnsi="Times New Roman"/>
                <w:b w:val="0"/>
                <w:sz w:val="22"/>
              </w:rPr>
              <w:t>И</w:t>
            </w:r>
          </w:p>
        </w:tc>
        <w:tc>
          <w:tcPr>
            <w:tcW w:type="dxa" w:w="1384"/>
          </w:tcPr>
          <w:p>
            <w:pPr>
              <w:spacing w:line="240" w:lineRule="auto" w:after="60"/>
              <w:ind w:firstLine="0"/>
            </w:pPr>
            <w:r>
              <w:rPr>
                <w:rFonts w:ascii="Times New Roman" w:hAnsi="Times New Roman"/>
                <w:b w:val="0"/>
                <w:sz w:val="22"/>
              </w:rPr>
              <w:t>Х</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Х</w:t>
            </w:r>
          </w:p>
        </w:tc>
        <w:tc>
          <w:tcPr>
            <w:tcW w:type="dxa" w:w="1384"/>
          </w:tcPr>
          <w:p>
            <w:pPr>
              <w:spacing w:line="240" w:lineRule="auto" w:after="60"/>
              <w:ind w:firstLine="0"/>
            </w:pPr>
            <w:r>
              <w:rPr>
                <w:rFonts w:ascii="Times New Roman" w:hAnsi="Times New Roman"/>
                <w:b w:val="0"/>
                <w:sz w:val="22"/>
              </w:rPr>
              <w:t>ДУБЕ</w:t>
            </w:r>
          </w:p>
        </w:tc>
      </w:tr>
      <w:tr>
        <w:trPr>
          <w:cantSplit/>
        </w:trPr>
        <w:tc>
          <w:tcPr>
            <w:tcW w:type="dxa" w:w="1384"/>
          </w:tcPr>
          <w:p>
            <w:pPr>
              <w:spacing w:line="240" w:lineRule="auto" w:after="60"/>
              <w:ind w:firstLine="0"/>
            </w:pPr>
            <w:r>
              <w:rPr>
                <w:rFonts w:ascii="Times New Roman" w:hAnsi="Times New Roman"/>
                <w:b w:val="0"/>
                <w:sz w:val="22"/>
              </w:rPr>
              <w:t>111</w:t>
            </w:r>
          </w:p>
        </w:tc>
        <w:tc>
          <w:tcPr>
            <w:tcW w:type="dxa" w:w="1384"/>
          </w:tcPr>
          <w:p>
            <w:pPr>
              <w:spacing w:line="240" w:lineRule="auto" w:after="60"/>
              <w:ind w:firstLine="0"/>
            </w:pPr>
            <w:r>
              <w:rPr>
                <w:rFonts w:ascii="Times New Roman" w:hAnsi="Times New Roman"/>
                <w:b w:val="0"/>
                <w:sz w:val="22"/>
              </w:rPr>
              <w:t>441–444</w:t>
            </w:r>
          </w:p>
        </w:tc>
        <w:tc>
          <w:tcPr>
            <w:tcW w:type="dxa" w:w="1384"/>
          </w:tcPr>
          <w:p>
            <w:pPr>
              <w:spacing w:line="240" w:lineRule="auto" w:after="60"/>
              <w:ind w:firstLine="0"/>
            </w:pPr>
            <w:r>
              <w:rPr>
                <w:rFonts w:ascii="Times New Roman" w:hAnsi="Times New Roman"/>
                <w:b w:val="0"/>
                <w:sz w:val="22"/>
              </w:rPr>
              <w:t>К</w:t>
            </w:r>
          </w:p>
        </w:tc>
        <w:tc>
          <w:tcPr>
            <w:tcW w:type="dxa" w:w="1384"/>
          </w:tcPr>
          <w:p>
            <w:pPr>
              <w:spacing w:line="240" w:lineRule="auto" w:after="60"/>
              <w:ind w:firstLine="0"/>
            </w:pPr>
            <w:r>
              <w:rPr>
                <w:rFonts w:ascii="Times New Roman" w:hAnsi="Times New Roman"/>
                <w:b w:val="0"/>
                <w:sz w:val="22"/>
              </w:rPr>
              <w:t>Ж</w:t>
            </w:r>
          </w:p>
        </w:tc>
        <w:tc>
          <w:tcPr>
            <w:tcW w:type="dxa" w:w="1384"/>
          </w:tcPr>
          <w:p>
            <w:pPr>
              <w:spacing w:line="240" w:lineRule="auto" w:after="60"/>
              <w:ind w:firstLine="0"/>
            </w:pPr>
            <w:r>
              <w:rPr>
                <w:rFonts w:ascii="Times New Roman" w:hAnsi="Times New Roman"/>
                <w:b w:val="0"/>
                <w:sz w:val="22"/>
              </w:rPr>
              <w:t>У</w:t>
            </w:r>
          </w:p>
        </w:tc>
        <w:tc>
          <w:tcPr>
            <w:tcW w:type="dxa" w:w="1384"/>
          </w:tcPr>
          <w:p>
            <w:pPr>
              <w:spacing w:line="240" w:lineRule="auto" w:after="60"/>
              <w:ind w:firstLine="0"/>
            </w:pPr>
            <w:r>
              <w:rPr>
                <w:rFonts w:ascii="Times New Roman" w:hAnsi="Times New Roman"/>
                <w:b w:val="0"/>
                <w:sz w:val="22"/>
              </w:rPr>
              <w:t>Э</w:t>
            </w:r>
          </w:p>
        </w:tc>
        <w:tc>
          <w:tcPr>
            <w:tcW w:type="dxa" w:w="1384"/>
          </w:tcPr>
          <w:p>
            <w:pPr>
              <w:spacing w:line="240" w:lineRule="auto" w:after="60"/>
              <w:ind w:firstLine="0"/>
            </w:pPr>
            <w:r>
              <w:rPr>
                <w:rFonts w:ascii="Times New Roman" w:hAnsi="Times New Roman"/>
                <w:b w:val="0"/>
                <w:sz w:val="22"/>
              </w:rPr>
              <w:t>ЖДЕН</w:t>
            </w:r>
          </w:p>
        </w:tc>
      </w:tr>
      <w:tr>
        <w:trPr>
          <w:cantSplit/>
        </w:trPr>
        <w:tc>
          <w:tcPr>
            <w:tcW w:type="dxa" w:w="1384"/>
          </w:tcPr>
          <w:p>
            <w:pPr>
              <w:spacing w:line="240" w:lineRule="auto" w:after="60"/>
              <w:ind w:firstLine="0"/>
            </w:pPr>
            <w:r>
              <w:rPr>
                <w:rFonts w:ascii="Times New Roman" w:hAnsi="Times New Roman"/>
                <w:b w:val="0"/>
                <w:sz w:val="22"/>
              </w:rPr>
              <w:t>112</w:t>
            </w:r>
          </w:p>
        </w:tc>
        <w:tc>
          <w:tcPr>
            <w:tcW w:type="dxa" w:w="1384"/>
          </w:tcPr>
          <w:p>
            <w:pPr>
              <w:spacing w:line="240" w:lineRule="auto" w:after="60"/>
              <w:ind w:firstLine="0"/>
            </w:pPr>
            <w:r>
              <w:rPr>
                <w:rFonts w:ascii="Times New Roman" w:hAnsi="Times New Roman"/>
                <w:b w:val="0"/>
                <w:sz w:val="22"/>
              </w:rPr>
              <w:t>445–448</w:t>
            </w:r>
          </w:p>
        </w:tc>
        <w:tc>
          <w:tcPr>
            <w:tcW w:type="dxa" w:w="1384"/>
          </w:tcPr>
          <w:p>
            <w:pPr>
              <w:spacing w:line="240" w:lineRule="auto" w:after="60"/>
              <w:ind w:firstLine="0"/>
            </w:pPr>
            <w:r>
              <w:rPr>
                <w:rFonts w:ascii="Times New Roman" w:hAnsi="Times New Roman"/>
                <w:b w:val="0"/>
                <w:sz w:val="22"/>
              </w:rPr>
              <w:t>М</w:t>
            </w:r>
          </w:p>
        </w:tc>
        <w:tc>
          <w:tcPr>
            <w:tcW w:type="dxa" w:w="1384"/>
          </w:tcPr>
          <w:p>
            <w:pPr>
              <w:spacing w:line="240" w:lineRule="auto" w:after="60"/>
              <w:ind w:firstLine="0"/>
            </w:pPr>
            <w:r>
              <w:rPr>
                <w:rFonts w:ascii="Times New Roman" w:hAnsi="Times New Roman"/>
                <w:b w:val="0"/>
                <w:sz w:val="22"/>
              </w:rPr>
              <w:t>З</w:t>
            </w:r>
          </w:p>
        </w:tc>
        <w:tc>
          <w:tcPr>
            <w:tcW w:type="dxa" w:w="1384"/>
          </w:tcPr>
          <w:p>
            <w:pPr>
              <w:spacing w:line="240" w:lineRule="auto" w:after="60"/>
              <w:ind w:firstLine="0"/>
            </w:pPr>
            <w:r>
              <w:rPr>
                <w:rFonts w:ascii="Times New Roman" w:hAnsi="Times New Roman"/>
                <w:b w:val="0"/>
                <w:sz w:val="22"/>
              </w:rPr>
              <w:t>Ъ</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ИЕМ_</w:t>
            </w:r>
          </w:p>
        </w:tc>
      </w:tr>
      <w:tr>
        <w:trPr>
          <w:cantSplit/>
        </w:trPr>
        <w:tc>
          <w:tcPr>
            <w:tcW w:type="dxa" w:w="1384"/>
          </w:tcPr>
          <w:p>
            <w:pPr>
              <w:spacing w:line="240" w:lineRule="auto" w:after="60"/>
              <w:ind w:firstLine="0"/>
            </w:pPr>
            <w:r>
              <w:rPr>
                <w:rFonts w:ascii="Times New Roman" w:hAnsi="Times New Roman"/>
                <w:b w:val="0"/>
                <w:sz w:val="22"/>
              </w:rPr>
              <w:t>113</w:t>
            </w:r>
          </w:p>
        </w:tc>
        <w:tc>
          <w:tcPr>
            <w:tcW w:type="dxa" w:w="1384"/>
          </w:tcPr>
          <w:p>
            <w:pPr>
              <w:spacing w:line="240" w:lineRule="auto" w:after="60"/>
              <w:ind w:firstLine="0"/>
            </w:pPr>
            <w:r>
              <w:rPr>
                <w:rFonts w:ascii="Times New Roman" w:hAnsi="Times New Roman"/>
                <w:b w:val="0"/>
                <w:sz w:val="22"/>
              </w:rPr>
              <w:t>449–452</w:t>
            </w:r>
          </w:p>
        </w:tc>
        <w:tc>
          <w:tcPr>
            <w:tcW w:type="dxa" w:w="1384"/>
          </w:tcPr>
          <w:p>
            <w:pPr>
              <w:spacing w:line="240" w:lineRule="auto" w:after="60"/>
              <w:ind w:firstLine="0"/>
            </w:pPr>
            <w:r>
              <w:rPr>
                <w:rFonts w:ascii="Times New Roman" w:hAnsi="Times New Roman"/>
                <w:b w:val="0"/>
                <w:sz w:val="22"/>
              </w:rPr>
              <w:t>Ь</w:t>
            </w:r>
          </w:p>
        </w:tc>
        <w:tc>
          <w:tcPr>
            <w:tcW w:type="dxa" w:w="1384"/>
          </w:tcPr>
          <w:p>
            <w:pPr>
              <w:spacing w:line="240" w:lineRule="auto" w:after="60"/>
              <w:ind w:firstLine="0"/>
            </w:pPr>
            <w:r>
              <w:rPr>
                <w:rFonts w:ascii="Times New Roman" w:hAnsi="Times New Roman"/>
                <w:b w:val="0"/>
                <w:sz w:val="22"/>
              </w:rPr>
              <w:t>Д</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С</w:t>
            </w:r>
          </w:p>
        </w:tc>
        <w:tc>
          <w:tcPr>
            <w:tcW w:type="dxa" w:w="1384"/>
          </w:tcPr>
          <w:p>
            <w:pPr>
              <w:spacing w:line="240" w:lineRule="auto" w:after="60"/>
              <w:ind w:firstLine="0"/>
            </w:pPr>
            <w:r>
              <w:rPr>
                <w:rFonts w:ascii="Times New Roman" w:hAnsi="Times New Roman"/>
                <w:b w:val="0"/>
                <w:sz w:val="22"/>
              </w:rPr>
              <w:t>ШВАБ</w:t>
            </w:r>
          </w:p>
        </w:tc>
      </w:tr>
      <w:tr>
        <w:trPr>
          <w:cantSplit/>
        </w:trPr>
        <w:tc>
          <w:tcPr>
            <w:tcW w:type="dxa" w:w="1384"/>
          </w:tcPr>
          <w:p>
            <w:pPr>
              <w:spacing w:line="240" w:lineRule="auto" w:after="60"/>
              <w:ind w:firstLine="0"/>
            </w:pPr>
            <w:r>
              <w:rPr>
                <w:rFonts w:ascii="Times New Roman" w:hAnsi="Times New Roman"/>
                <w:b w:val="0"/>
                <w:sz w:val="22"/>
              </w:rPr>
              <w:t>114</w:t>
            </w:r>
          </w:p>
        </w:tc>
        <w:tc>
          <w:tcPr>
            <w:tcW w:type="dxa" w:w="1384"/>
          </w:tcPr>
          <w:p>
            <w:pPr>
              <w:spacing w:line="240" w:lineRule="auto" w:after="60"/>
              <w:ind w:firstLine="0"/>
            </w:pPr>
            <w:r>
              <w:rPr>
                <w:rFonts w:ascii="Times New Roman" w:hAnsi="Times New Roman"/>
                <w:b w:val="0"/>
                <w:sz w:val="22"/>
              </w:rPr>
              <w:t>453–456</w:t>
            </w:r>
          </w:p>
        </w:tc>
        <w:tc>
          <w:tcPr>
            <w:tcW w:type="dxa" w:w="1384"/>
          </w:tcPr>
          <w:p>
            <w:pPr>
              <w:spacing w:line="240" w:lineRule="auto" w:after="60"/>
              <w:ind w:firstLine="0"/>
            </w:pPr>
            <w:r>
              <w:rPr>
                <w:rFonts w:ascii="Times New Roman" w:hAnsi="Times New Roman"/>
                <w:b w:val="0"/>
                <w:sz w:val="22"/>
              </w:rPr>
              <w:t>Ф</w:t>
            </w:r>
          </w:p>
        </w:tc>
        <w:tc>
          <w:tcPr>
            <w:tcW w:type="dxa" w:w="1384"/>
          </w:tcPr>
          <w:p>
            <w:pPr>
              <w:spacing w:line="240" w:lineRule="auto" w:after="60"/>
              <w:ind w:firstLine="0"/>
            </w:pPr>
            <w:r>
              <w:rPr>
                <w:rFonts w:ascii="Times New Roman" w:hAnsi="Times New Roman"/>
                <w:b w:val="0"/>
                <w:sz w:val="22"/>
              </w:rPr>
              <w:t>К</w:t>
            </w:r>
          </w:p>
        </w:tc>
        <w:tc>
          <w:tcPr>
            <w:tcW w:type="dxa" w:w="1384"/>
          </w:tcPr>
          <w:p>
            <w:pPr>
              <w:spacing w:line="240" w:lineRule="auto" w:after="60"/>
              <w:ind w:firstLine="0"/>
            </w:pPr>
            <w:r>
              <w:rPr>
                <w:rFonts w:ascii="Times New Roman" w:hAnsi="Times New Roman"/>
                <w:b w:val="0"/>
                <w:sz w:val="22"/>
              </w:rPr>
              <w:t>Ы</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РИН_</w:t>
            </w:r>
          </w:p>
        </w:tc>
      </w:tr>
      <w:tr>
        <w:trPr>
          <w:cantSplit/>
        </w:trPr>
        <w:tc>
          <w:tcPr>
            <w:tcW w:type="dxa" w:w="1384"/>
          </w:tcPr>
          <w:p>
            <w:pPr>
              <w:spacing w:line="240" w:lineRule="auto" w:after="60"/>
              <w:ind w:firstLine="0"/>
            </w:pPr>
            <w:r>
              <w:rPr>
                <w:rFonts w:ascii="Times New Roman" w:hAnsi="Times New Roman"/>
                <w:b w:val="0"/>
                <w:sz w:val="22"/>
              </w:rPr>
              <w:t>115</w:t>
            </w:r>
          </w:p>
        </w:tc>
        <w:tc>
          <w:tcPr>
            <w:tcW w:type="dxa" w:w="1384"/>
          </w:tcPr>
          <w:p>
            <w:pPr>
              <w:spacing w:line="240" w:lineRule="auto" w:after="60"/>
              <w:ind w:firstLine="0"/>
            </w:pPr>
            <w:r>
              <w:rPr>
                <w:rFonts w:ascii="Times New Roman" w:hAnsi="Times New Roman"/>
                <w:b w:val="0"/>
                <w:sz w:val="22"/>
              </w:rPr>
              <w:t>457–460</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С</w:t>
            </w:r>
          </w:p>
        </w:tc>
        <w:tc>
          <w:tcPr>
            <w:tcW w:type="dxa" w:w="1384"/>
          </w:tcPr>
          <w:p>
            <w:pPr>
              <w:spacing w:line="240" w:lineRule="auto" w:after="60"/>
              <w:ind w:firstLine="0"/>
            </w:pPr>
            <w:r>
              <w:rPr>
                <w:rFonts w:ascii="Times New Roman" w:hAnsi="Times New Roman"/>
                <w:b w:val="0"/>
                <w:sz w:val="22"/>
              </w:rPr>
              <w:t>Ц</w:t>
            </w:r>
          </w:p>
        </w:tc>
        <w:tc>
          <w:tcPr>
            <w:tcW w:type="dxa" w:w="1384"/>
          </w:tcPr>
          <w:p>
            <w:pPr>
              <w:spacing w:line="240" w:lineRule="auto" w:after="60"/>
              <w:ind w:firstLine="0"/>
            </w:pPr>
            <w:r>
              <w:rPr>
                <w:rFonts w:ascii="Times New Roman" w:hAnsi="Times New Roman"/>
                <w:b w:val="0"/>
                <w:sz w:val="22"/>
              </w:rPr>
              <w:t>А</w:t>
            </w:r>
          </w:p>
        </w:tc>
        <w:tc>
          <w:tcPr>
            <w:tcW w:type="dxa" w:w="1384"/>
          </w:tcPr>
          <w:p>
            <w:pPr>
              <w:spacing w:line="240" w:lineRule="auto" w:after="60"/>
              <w:ind w:firstLine="0"/>
            </w:pPr>
            <w:r>
              <w:rPr>
                <w:rFonts w:ascii="Times New Roman" w:hAnsi="Times New Roman"/>
                <w:b w:val="0"/>
                <w:sz w:val="22"/>
              </w:rPr>
              <w:t>ОПИС</w:t>
            </w:r>
          </w:p>
        </w:tc>
      </w:tr>
      <w:tr>
        <w:trPr>
          <w:cantSplit/>
        </w:trPr>
        <w:tc>
          <w:tcPr>
            <w:tcW w:type="dxa" w:w="1384"/>
          </w:tcPr>
          <w:p>
            <w:pPr>
              <w:spacing w:line="240" w:lineRule="auto" w:after="60"/>
              <w:ind w:firstLine="0"/>
            </w:pPr>
            <w:r>
              <w:rPr>
                <w:rFonts w:ascii="Times New Roman" w:hAnsi="Times New Roman"/>
                <w:b w:val="0"/>
                <w:sz w:val="22"/>
              </w:rPr>
              <w:t>116</w:t>
            </w:r>
          </w:p>
        </w:tc>
        <w:tc>
          <w:tcPr>
            <w:tcW w:type="dxa" w:w="1384"/>
          </w:tcPr>
          <w:p>
            <w:pPr>
              <w:spacing w:line="240" w:lineRule="auto" w:after="60"/>
              <w:ind w:firstLine="0"/>
            </w:pPr>
            <w:r>
              <w:rPr>
                <w:rFonts w:ascii="Times New Roman" w:hAnsi="Times New Roman"/>
                <w:b w:val="0"/>
                <w:sz w:val="22"/>
              </w:rPr>
              <w:t>461–464</w:t>
            </w:r>
          </w:p>
        </w:tc>
        <w:tc>
          <w:tcPr>
            <w:tcW w:type="dxa" w:w="1384"/>
          </w:tcPr>
          <w:p>
            <w:pPr>
              <w:spacing w:line="240" w:lineRule="auto" w:after="60"/>
              <w:ind w:firstLine="0"/>
            </w:pPr>
            <w:r>
              <w:rPr>
                <w:rFonts w:ascii="Times New Roman" w:hAnsi="Times New Roman"/>
                <w:b w:val="0"/>
                <w:sz w:val="22"/>
              </w:rPr>
              <w:t>Д</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Ь</w:t>
            </w:r>
          </w:p>
        </w:tc>
        <w:tc>
          <w:tcPr>
            <w:tcW w:type="dxa" w:w="1384"/>
          </w:tcPr>
          <w:p>
            <w:pPr>
              <w:spacing w:line="240" w:lineRule="auto" w:after="60"/>
              <w:ind w:firstLine="0"/>
            </w:pPr>
            <w:r>
              <w:rPr>
                <w:rFonts w:ascii="Times New Roman" w:hAnsi="Times New Roman"/>
                <w:b w:val="0"/>
                <w:sz w:val="22"/>
              </w:rPr>
              <w:t>АЛ_М</w:t>
            </w:r>
          </w:p>
        </w:tc>
      </w:tr>
      <w:tr>
        <w:trPr>
          <w:cantSplit/>
        </w:trPr>
        <w:tc>
          <w:tcPr>
            <w:tcW w:type="dxa" w:w="1384"/>
          </w:tcPr>
          <w:p>
            <w:pPr>
              <w:spacing w:line="240" w:lineRule="auto" w:after="60"/>
              <w:ind w:firstLine="0"/>
            </w:pPr>
            <w:r>
              <w:rPr>
                <w:rFonts w:ascii="Times New Roman" w:hAnsi="Times New Roman"/>
                <w:b w:val="0"/>
                <w:sz w:val="22"/>
              </w:rPr>
              <w:t>117</w:t>
            </w:r>
          </w:p>
        </w:tc>
        <w:tc>
          <w:tcPr>
            <w:tcW w:type="dxa" w:w="1384"/>
          </w:tcPr>
          <w:p>
            <w:pPr>
              <w:spacing w:line="240" w:lineRule="auto" w:after="60"/>
              <w:ind w:firstLine="0"/>
            </w:pPr>
            <w:r>
              <w:rPr>
                <w:rFonts w:ascii="Times New Roman" w:hAnsi="Times New Roman"/>
                <w:b w:val="0"/>
                <w:sz w:val="22"/>
              </w:rPr>
              <w:t>465–468</w:t>
            </w:r>
          </w:p>
        </w:tc>
        <w:tc>
          <w:tcPr>
            <w:tcW w:type="dxa" w:w="1384"/>
          </w:tcPr>
          <w:p>
            <w:pPr>
              <w:spacing w:line="240" w:lineRule="auto" w:after="60"/>
              <w:ind w:firstLine="0"/>
            </w:pPr>
            <w:r>
              <w:rPr>
                <w:rFonts w:ascii="Times New Roman" w:hAnsi="Times New Roman"/>
                <w:b w:val="0"/>
                <w:sz w:val="22"/>
              </w:rPr>
              <w:t>С</w:t>
            </w:r>
          </w:p>
        </w:tc>
        <w:tc>
          <w:tcPr>
            <w:tcW w:type="dxa" w:w="1384"/>
          </w:tcPr>
          <w:p>
            <w:pPr>
              <w:spacing w:line="240" w:lineRule="auto" w:after="60"/>
              <w:ind w:firstLine="0"/>
            </w:pPr>
            <w:r>
              <w:rPr>
                <w:rFonts w:ascii="Times New Roman" w:hAnsi="Times New Roman"/>
                <w:b w:val="0"/>
                <w:sz w:val="22"/>
              </w:rPr>
              <w:t>З</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Ь</w:t>
            </w:r>
          </w:p>
        </w:tc>
        <w:tc>
          <w:tcPr>
            <w:tcW w:type="dxa" w:w="1384"/>
          </w:tcPr>
          <w:p>
            <w:pPr>
              <w:spacing w:line="240" w:lineRule="auto" w:after="60"/>
              <w:ind w:firstLine="0"/>
            </w:pPr>
            <w:r>
              <w:rPr>
                <w:rFonts w:ascii="Times New Roman" w:hAnsi="Times New Roman"/>
                <w:b w:val="0"/>
                <w:sz w:val="22"/>
              </w:rPr>
              <w:t>НЕ_М</w:t>
            </w:r>
          </w:p>
        </w:tc>
      </w:tr>
      <w:tr>
        <w:trPr>
          <w:cantSplit/>
        </w:trPr>
        <w:tc>
          <w:tcPr>
            <w:tcW w:type="dxa" w:w="1384"/>
          </w:tcPr>
          <w:p>
            <w:pPr>
              <w:spacing w:line="240" w:lineRule="auto" w:after="60"/>
              <w:ind w:firstLine="0"/>
            </w:pPr>
            <w:r>
              <w:rPr>
                <w:rFonts w:ascii="Times New Roman" w:hAnsi="Times New Roman"/>
                <w:b w:val="0"/>
                <w:sz w:val="22"/>
              </w:rPr>
              <w:t>118</w:t>
            </w:r>
          </w:p>
        </w:tc>
        <w:tc>
          <w:tcPr>
            <w:tcW w:type="dxa" w:w="1384"/>
          </w:tcPr>
          <w:p>
            <w:pPr>
              <w:spacing w:line="240" w:lineRule="auto" w:after="60"/>
              <w:ind w:firstLine="0"/>
            </w:pPr>
            <w:r>
              <w:rPr>
                <w:rFonts w:ascii="Times New Roman" w:hAnsi="Times New Roman"/>
                <w:b w:val="0"/>
                <w:sz w:val="22"/>
              </w:rPr>
              <w:t>469–472</w:t>
            </w:r>
          </w:p>
        </w:tc>
        <w:tc>
          <w:tcPr>
            <w:tcW w:type="dxa" w:w="1384"/>
          </w:tcPr>
          <w:p>
            <w:pPr>
              <w:spacing w:line="240" w:lineRule="auto" w:after="60"/>
              <w:ind w:firstLine="0"/>
            </w:pPr>
            <w:r>
              <w:rPr>
                <w:rFonts w:ascii="Times New Roman" w:hAnsi="Times New Roman"/>
                <w:b w:val="0"/>
                <w:sz w:val="22"/>
              </w:rPr>
              <w:t>Д</w:t>
            </w:r>
          </w:p>
        </w:tc>
        <w:tc>
          <w:tcPr>
            <w:tcW w:type="dxa" w:w="1384"/>
          </w:tcPr>
          <w:p>
            <w:pPr>
              <w:spacing w:line="240" w:lineRule="auto" w:after="60"/>
              <w:ind w:firstLine="0"/>
            </w:pPr>
            <w:r>
              <w:rPr>
                <w:rFonts w:ascii="Times New Roman" w:hAnsi="Times New Roman"/>
                <w:b w:val="0"/>
                <w:sz w:val="22"/>
              </w:rPr>
              <w:t>Ъ</w:t>
            </w:r>
          </w:p>
        </w:tc>
        <w:tc>
          <w:tcPr>
            <w:tcW w:type="dxa" w:w="1384"/>
          </w:tcPr>
          <w:p>
            <w:pPr>
              <w:spacing w:line="240" w:lineRule="auto" w:after="60"/>
              <w:ind w:firstLine="0"/>
            </w:pPr>
            <w:r>
              <w:rPr>
                <w:rFonts w:ascii="Times New Roman" w:hAnsi="Times New Roman"/>
                <w:b w:val="0"/>
                <w:sz w:val="22"/>
              </w:rPr>
              <w:t>А</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АШУ_</w:t>
            </w:r>
          </w:p>
        </w:tc>
      </w:tr>
      <w:tr>
        <w:trPr>
          <w:cantSplit/>
        </w:trPr>
        <w:tc>
          <w:tcPr>
            <w:tcW w:type="dxa" w:w="1384"/>
          </w:tcPr>
          <w:p>
            <w:pPr>
              <w:spacing w:line="240" w:lineRule="auto" w:after="60"/>
              <w:ind w:firstLine="0"/>
            </w:pPr>
            <w:r>
              <w:rPr>
                <w:rFonts w:ascii="Times New Roman" w:hAnsi="Times New Roman"/>
                <w:b w:val="0"/>
                <w:sz w:val="22"/>
              </w:rPr>
              <w:t>119</w:t>
            </w:r>
          </w:p>
        </w:tc>
        <w:tc>
          <w:tcPr>
            <w:tcW w:type="dxa" w:w="1384"/>
          </w:tcPr>
          <w:p>
            <w:pPr>
              <w:spacing w:line="240" w:lineRule="auto" w:after="60"/>
              <w:ind w:firstLine="0"/>
            </w:pPr>
            <w:r>
              <w:rPr>
                <w:rFonts w:ascii="Times New Roman" w:hAnsi="Times New Roman"/>
                <w:b w:val="0"/>
                <w:sz w:val="22"/>
              </w:rPr>
              <w:t>473–476</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В</w:t>
            </w:r>
          </w:p>
        </w:tc>
        <w:tc>
          <w:tcPr>
            <w:tcW w:type="dxa" w:w="1384"/>
          </w:tcPr>
          <w:p>
            <w:pPr>
              <w:spacing w:line="240" w:lineRule="auto" w:after="60"/>
              <w:ind w:firstLine="0"/>
            </w:pPr>
            <w:r>
              <w:rPr>
                <w:rFonts w:ascii="Times New Roman" w:hAnsi="Times New Roman"/>
                <w:b w:val="0"/>
                <w:sz w:val="22"/>
              </w:rPr>
              <w:t>Э</w:t>
            </w:r>
          </w:p>
        </w:tc>
        <w:tc>
          <w:tcPr>
            <w:tcW w:type="dxa" w:w="1384"/>
          </w:tcPr>
          <w:p>
            <w:pPr>
              <w:spacing w:line="240" w:lineRule="auto" w:after="60"/>
              <w:ind w:firstLine="0"/>
            </w:pPr>
            <w:r>
              <w:rPr>
                <w:rFonts w:ascii="Times New Roman" w:hAnsi="Times New Roman"/>
                <w:b w:val="0"/>
                <w:sz w:val="22"/>
              </w:rPr>
              <w:t>Ш</w:t>
            </w:r>
          </w:p>
        </w:tc>
        <w:tc>
          <w:tcPr>
            <w:tcW w:type="dxa" w:w="1384"/>
          </w:tcPr>
          <w:p>
            <w:pPr>
              <w:spacing w:line="240" w:lineRule="auto" w:after="60"/>
              <w:ind w:firstLine="0"/>
            </w:pPr>
            <w:r>
              <w:rPr>
                <w:rFonts w:ascii="Times New Roman" w:hAnsi="Times New Roman"/>
                <w:b w:val="0"/>
                <w:sz w:val="22"/>
              </w:rPr>
              <w:t>КАПИ</w:t>
            </w:r>
          </w:p>
        </w:tc>
      </w:tr>
      <w:tr>
        <w:trPr>
          <w:cantSplit/>
        </w:trPr>
        <w:tc>
          <w:tcPr>
            <w:tcW w:type="dxa" w:w="1384"/>
          </w:tcPr>
          <w:p>
            <w:pPr>
              <w:spacing w:line="240" w:lineRule="auto" w:after="60"/>
              <w:ind w:firstLine="0"/>
            </w:pPr>
            <w:r>
              <w:rPr>
                <w:rFonts w:ascii="Times New Roman" w:hAnsi="Times New Roman"/>
                <w:b w:val="0"/>
                <w:sz w:val="22"/>
              </w:rPr>
              <w:t>120</w:t>
            </w:r>
          </w:p>
        </w:tc>
        <w:tc>
          <w:tcPr>
            <w:tcW w:type="dxa" w:w="1384"/>
          </w:tcPr>
          <w:p>
            <w:pPr>
              <w:spacing w:line="240" w:lineRule="auto" w:after="60"/>
              <w:ind w:firstLine="0"/>
            </w:pPr>
            <w:r>
              <w:rPr>
                <w:rFonts w:ascii="Times New Roman" w:hAnsi="Times New Roman"/>
                <w:b w:val="0"/>
                <w:sz w:val="22"/>
              </w:rPr>
              <w:t>477–480</w:t>
            </w:r>
          </w:p>
        </w:tc>
        <w:tc>
          <w:tcPr>
            <w:tcW w:type="dxa" w:w="1384"/>
          </w:tcPr>
          <w:p>
            <w:pPr>
              <w:spacing w:line="240" w:lineRule="auto" w:after="60"/>
              <w:ind w:firstLine="0"/>
            </w:pPr>
            <w:r>
              <w:rPr>
                <w:rFonts w:ascii="Times New Roman" w:hAnsi="Times New Roman"/>
                <w:b w:val="0"/>
                <w:sz w:val="22"/>
              </w:rPr>
              <w:t>Ц</w:t>
            </w:r>
          </w:p>
        </w:tc>
        <w:tc>
          <w:tcPr>
            <w:tcW w:type="dxa" w:w="1384"/>
          </w:tcPr>
          <w:p>
            <w:pPr>
              <w:spacing w:line="240" w:lineRule="auto" w:after="60"/>
              <w:ind w:firstLine="0"/>
            </w:pPr>
            <w:r>
              <w:rPr>
                <w:rFonts w:ascii="Times New Roman" w:hAnsi="Times New Roman"/>
                <w:b w:val="0"/>
                <w:sz w:val="22"/>
              </w:rPr>
              <w:t>В</w:t>
            </w:r>
          </w:p>
        </w:tc>
        <w:tc>
          <w:tcPr>
            <w:tcW w:type="dxa" w:w="1384"/>
          </w:tcPr>
          <w:p>
            <w:pPr>
              <w:spacing w:line="240" w:lineRule="auto" w:after="60"/>
              <w:ind w:firstLine="0"/>
            </w:pPr>
            <w:r>
              <w:rPr>
                <w:rFonts w:ascii="Times New Roman" w:hAnsi="Times New Roman"/>
                <w:b w:val="0"/>
                <w:sz w:val="22"/>
              </w:rPr>
              <w:t>Ы</w:t>
            </w:r>
          </w:p>
        </w:tc>
        <w:tc>
          <w:tcPr>
            <w:tcW w:type="dxa" w:w="1384"/>
          </w:tcPr>
          <w:p>
            <w:pPr>
              <w:spacing w:line="240" w:lineRule="auto" w:after="60"/>
              <w:ind w:firstLine="0"/>
            </w:pPr>
            <w:r>
              <w:rPr>
                <w:rFonts w:ascii="Times New Roman" w:hAnsi="Times New Roman"/>
                <w:b w:val="0"/>
                <w:sz w:val="22"/>
              </w:rPr>
              <w:t>А</w:t>
            </w:r>
          </w:p>
        </w:tc>
        <w:tc>
          <w:tcPr>
            <w:tcW w:type="dxa" w:w="1384"/>
          </w:tcPr>
          <w:p>
            <w:pPr>
              <w:spacing w:line="240" w:lineRule="auto" w:after="60"/>
              <w:ind w:firstLine="0"/>
            </w:pPr>
            <w:r>
              <w:rPr>
                <w:rFonts w:ascii="Times New Roman" w:hAnsi="Times New Roman"/>
                <w:b w:val="0"/>
                <w:sz w:val="22"/>
              </w:rPr>
              <w:t>ТАНС</w:t>
            </w:r>
          </w:p>
        </w:tc>
      </w:tr>
      <w:tr>
        <w:trPr>
          <w:cantSplit/>
        </w:trPr>
        <w:tc>
          <w:tcPr>
            <w:tcW w:type="dxa" w:w="1384"/>
          </w:tcPr>
          <w:p>
            <w:pPr>
              <w:spacing w:line="240" w:lineRule="auto" w:after="60"/>
              <w:ind w:firstLine="0"/>
            </w:pPr>
            <w:r>
              <w:rPr>
                <w:rFonts w:ascii="Times New Roman" w:hAnsi="Times New Roman"/>
                <w:b w:val="0"/>
                <w:sz w:val="22"/>
              </w:rPr>
              <w:t>121</w:t>
            </w:r>
          </w:p>
        </w:tc>
        <w:tc>
          <w:tcPr>
            <w:tcW w:type="dxa" w:w="1384"/>
          </w:tcPr>
          <w:p>
            <w:pPr>
              <w:spacing w:line="240" w:lineRule="auto" w:after="60"/>
              <w:ind w:firstLine="0"/>
            </w:pPr>
            <w:r>
              <w:rPr>
                <w:rFonts w:ascii="Times New Roman" w:hAnsi="Times New Roman"/>
                <w:b w:val="0"/>
                <w:sz w:val="22"/>
              </w:rPr>
              <w:t>481–484</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Х</w:t>
            </w:r>
          </w:p>
        </w:tc>
        <w:tc>
          <w:tcPr>
            <w:tcW w:type="dxa" w:w="1384"/>
          </w:tcPr>
          <w:p>
            <w:pPr>
              <w:spacing w:line="240" w:lineRule="auto" w:after="60"/>
              <w:ind w:firstLine="0"/>
            </w:pPr>
            <w:r>
              <w:rPr>
                <w:rFonts w:ascii="Times New Roman" w:hAnsi="Times New Roman"/>
                <w:b w:val="0"/>
                <w:sz w:val="22"/>
              </w:rPr>
              <w:t>Л</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КУЮ_</w:t>
            </w:r>
          </w:p>
        </w:tc>
      </w:tr>
      <w:tr>
        <w:trPr>
          <w:cantSplit/>
        </w:trPr>
        <w:tc>
          <w:tcPr>
            <w:tcW w:type="dxa" w:w="1384"/>
          </w:tcPr>
          <w:p>
            <w:pPr>
              <w:spacing w:line="240" w:lineRule="auto" w:after="60"/>
              <w:ind w:firstLine="0"/>
            </w:pPr>
            <w:r>
              <w:rPr>
                <w:rFonts w:ascii="Times New Roman" w:hAnsi="Times New Roman"/>
                <w:b w:val="0"/>
                <w:sz w:val="22"/>
              </w:rPr>
              <w:t>122</w:t>
            </w:r>
          </w:p>
        </w:tc>
        <w:tc>
          <w:tcPr>
            <w:tcW w:type="dxa" w:w="1384"/>
          </w:tcPr>
          <w:p>
            <w:pPr>
              <w:spacing w:line="240" w:lineRule="auto" w:after="60"/>
              <w:ind w:firstLine="0"/>
            </w:pPr>
            <w:r>
              <w:rPr>
                <w:rFonts w:ascii="Times New Roman" w:hAnsi="Times New Roman"/>
                <w:b w:val="0"/>
                <w:sz w:val="22"/>
              </w:rPr>
              <w:t>485–488</w:t>
            </w:r>
          </w:p>
        </w:tc>
        <w:tc>
          <w:tcPr>
            <w:tcW w:type="dxa" w:w="1384"/>
          </w:tcPr>
          <w:p>
            <w:pPr>
              <w:spacing w:line="240" w:lineRule="auto" w:after="60"/>
              <w:ind w:firstLine="0"/>
            </w:pPr>
            <w:r>
              <w:rPr>
                <w:rFonts w:ascii="Times New Roman" w:hAnsi="Times New Roman"/>
                <w:b w:val="0"/>
                <w:sz w:val="22"/>
              </w:rPr>
              <w:t>И</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Д</w:t>
            </w:r>
          </w:p>
        </w:tc>
        <w:tc>
          <w:tcPr>
            <w:tcW w:type="dxa" w:w="1384"/>
          </w:tcPr>
          <w:p>
            <w:pPr>
              <w:spacing w:line="240" w:lineRule="auto" w:after="60"/>
              <w:ind w:firstLine="0"/>
            </w:pPr>
            <w:r>
              <w:rPr>
                <w:rFonts w:ascii="Times New Roman" w:hAnsi="Times New Roman"/>
                <w:b w:val="0"/>
                <w:sz w:val="22"/>
              </w:rPr>
              <w:t>Л</w:t>
            </w:r>
          </w:p>
        </w:tc>
        <w:tc>
          <w:tcPr>
            <w:tcW w:type="dxa" w:w="1384"/>
          </w:tcPr>
          <w:p>
            <w:pPr>
              <w:spacing w:line="240" w:lineRule="auto" w:after="60"/>
              <w:ind w:firstLine="0"/>
            </w:pPr>
            <w:r>
              <w:rPr>
                <w:rFonts w:ascii="Times New Roman" w:hAnsi="Times New Roman"/>
                <w:b w:val="0"/>
                <w:sz w:val="22"/>
              </w:rPr>
              <w:t>ДОЧЬ</w:t>
            </w:r>
          </w:p>
        </w:tc>
      </w:tr>
      <w:tr>
        <w:trPr>
          <w:cantSplit/>
        </w:trPr>
        <w:tc>
          <w:tcPr>
            <w:tcW w:type="dxa" w:w="1384"/>
          </w:tcPr>
          <w:p>
            <w:pPr>
              <w:spacing w:line="240" w:lineRule="auto" w:after="60"/>
              <w:ind w:firstLine="0"/>
            </w:pPr>
            <w:r>
              <w:rPr>
                <w:rFonts w:ascii="Times New Roman" w:hAnsi="Times New Roman"/>
                <w:b w:val="0"/>
                <w:sz w:val="22"/>
              </w:rPr>
              <w:t>123</w:t>
            </w:r>
          </w:p>
        </w:tc>
        <w:tc>
          <w:tcPr>
            <w:tcW w:type="dxa" w:w="1384"/>
          </w:tcPr>
          <w:p>
            <w:pPr>
              <w:spacing w:line="240" w:lineRule="auto" w:after="60"/>
              <w:ind w:firstLine="0"/>
            </w:pPr>
            <w:r>
              <w:rPr>
                <w:rFonts w:ascii="Times New Roman" w:hAnsi="Times New Roman"/>
                <w:b w:val="0"/>
                <w:sz w:val="22"/>
              </w:rPr>
              <w:t>489–492</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У</w:t>
            </w:r>
          </w:p>
        </w:tc>
        <w:tc>
          <w:tcPr>
            <w:tcW w:type="dxa" w:w="1384"/>
          </w:tcPr>
          <w:p>
            <w:pPr>
              <w:spacing w:line="240" w:lineRule="auto" w:after="60"/>
              <w:ind w:firstLine="0"/>
            </w:pPr>
            <w:r>
              <w:rPr>
                <w:rFonts w:ascii="Times New Roman" w:hAnsi="Times New Roman"/>
                <w:b w:val="0"/>
                <w:sz w:val="22"/>
              </w:rPr>
              <w:t>Ь</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_СОВ</w:t>
            </w:r>
          </w:p>
        </w:tc>
      </w:tr>
      <w:tr>
        <w:trPr>
          <w:cantSplit/>
        </w:trPr>
        <w:tc>
          <w:tcPr>
            <w:tcW w:type="dxa" w:w="1384"/>
          </w:tcPr>
          <w:p>
            <w:pPr>
              <w:spacing w:line="240" w:lineRule="auto" w:after="60"/>
              <w:ind w:firstLine="0"/>
            </w:pPr>
            <w:r>
              <w:rPr>
                <w:rFonts w:ascii="Times New Roman" w:hAnsi="Times New Roman"/>
                <w:b w:val="0"/>
                <w:sz w:val="22"/>
              </w:rPr>
              <w:t>124</w:t>
            </w:r>
          </w:p>
        </w:tc>
        <w:tc>
          <w:tcPr>
            <w:tcW w:type="dxa" w:w="1384"/>
          </w:tcPr>
          <w:p>
            <w:pPr>
              <w:spacing w:line="240" w:lineRule="auto" w:after="60"/>
              <w:ind w:firstLine="0"/>
            </w:pPr>
            <w:r>
              <w:rPr>
                <w:rFonts w:ascii="Times New Roman" w:hAnsi="Times New Roman"/>
                <w:b w:val="0"/>
                <w:sz w:val="22"/>
              </w:rPr>
              <w:t>493–496</w:t>
            </w:r>
          </w:p>
        </w:tc>
        <w:tc>
          <w:tcPr>
            <w:tcW w:type="dxa" w:w="1384"/>
          </w:tcPr>
          <w:p>
            <w:pPr>
              <w:spacing w:line="240" w:lineRule="auto" w:after="60"/>
              <w:ind w:firstLine="0"/>
            </w:pPr>
            <w:r>
              <w:rPr>
                <w:rFonts w:ascii="Times New Roman" w:hAnsi="Times New Roman"/>
                <w:b w:val="0"/>
                <w:sz w:val="22"/>
              </w:rPr>
              <w:t>Й</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Е</w:t>
            </w:r>
          </w:p>
        </w:tc>
        <w:tc>
          <w:tcPr>
            <w:tcW w:type="dxa" w:w="1384"/>
          </w:tcPr>
          <w:p>
            <w:pPr>
              <w:spacing w:line="240" w:lineRule="auto" w:after="60"/>
              <w:ind w:firstLine="0"/>
            </w:pPr>
            <w:r>
              <w:rPr>
                <w:rFonts w:ascii="Times New Roman" w:hAnsi="Times New Roman"/>
                <w:b w:val="0"/>
                <w:sz w:val="22"/>
              </w:rPr>
              <w:t>Х</w:t>
            </w:r>
          </w:p>
        </w:tc>
        <w:tc>
          <w:tcPr>
            <w:tcW w:type="dxa" w:w="1384"/>
          </w:tcPr>
          <w:p>
            <w:pPr>
              <w:spacing w:line="240" w:lineRule="auto" w:after="60"/>
              <w:ind w:firstLine="0"/>
            </w:pPr>
            <w:r>
              <w:rPr>
                <w:rFonts w:ascii="Times New Roman" w:hAnsi="Times New Roman"/>
                <w:b w:val="0"/>
                <w:sz w:val="22"/>
              </w:rPr>
              <w:t>ЕРШЕ</w:t>
            </w:r>
          </w:p>
        </w:tc>
      </w:tr>
      <w:tr>
        <w:trPr>
          <w:cantSplit/>
        </w:trPr>
        <w:tc>
          <w:tcPr>
            <w:tcW w:type="dxa" w:w="1384"/>
          </w:tcPr>
          <w:p>
            <w:pPr>
              <w:spacing w:line="240" w:lineRule="auto" w:after="60"/>
              <w:ind w:firstLine="0"/>
            </w:pPr>
            <w:r>
              <w:rPr>
                <w:rFonts w:ascii="Times New Roman" w:hAnsi="Times New Roman"/>
                <w:b w:val="0"/>
                <w:sz w:val="22"/>
              </w:rPr>
              <w:t>125</w:t>
            </w:r>
          </w:p>
        </w:tc>
        <w:tc>
          <w:tcPr>
            <w:tcW w:type="dxa" w:w="1384"/>
          </w:tcPr>
          <w:p>
            <w:pPr>
              <w:spacing w:line="240" w:lineRule="auto" w:after="60"/>
              <w:ind w:firstLine="0"/>
            </w:pPr>
            <w:r>
              <w:rPr>
                <w:rFonts w:ascii="Times New Roman" w:hAnsi="Times New Roman"/>
                <w:b w:val="0"/>
                <w:sz w:val="22"/>
              </w:rPr>
              <w:t>497–500</w:t>
            </w:r>
          </w:p>
        </w:tc>
        <w:tc>
          <w:tcPr>
            <w:tcW w:type="dxa" w:w="1384"/>
          </w:tcPr>
          <w:p>
            <w:pPr>
              <w:spacing w:line="240" w:lineRule="auto" w:after="60"/>
              <w:ind w:firstLine="0"/>
            </w:pPr>
            <w:r>
              <w:rPr>
                <w:rFonts w:ascii="Times New Roman" w:hAnsi="Times New Roman"/>
                <w:b w:val="0"/>
                <w:sz w:val="22"/>
              </w:rPr>
              <w:t>С</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Ь</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ННОЮ</w:t>
            </w:r>
          </w:p>
        </w:tc>
      </w:tr>
      <w:tr>
        <w:trPr>
          <w:cantSplit/>
        </w:trPr>
        <w:tc>
          <w:tcPr>
            <w:tcW w:type="dxa" w:w="1384"/>
          </w:tcPr>
          <w:p>
            <w:pPr>
              <w:spacing w:line="240" w:lineRule="auto" w:after="60"/>
              <w:ind w:firstLine="0"/>
            </w:pPr>
            <w:r>
              <w:rPr>
                <w:rFonts w:ascii="Times New Roman" w:hAnsi="Times New Roman"/>
                <w:b w:val="0"/>
                <w:sz w:val="22"/>
              </w:rPr>
              <w:t>126</w:t>
            </w:r>
          </w:p>
        </w:tc>
        <w:tc>
          <w:tcPr>
            <w:tcW w:type="dxa" w:w="1384"/>
          </w:tcPr>
          <w:p>
            <w:pPr>
              <w:spacing w:line="240" w:lineRule="auto" w:after="60"/>
              <w:ind w:firstLine="0"/>
            </w:pPr>
            <w:r>
              <w:rPr>
                <w:rFonts w:ascii="Times New Roman" w:hAnsi="Times New Roman"/>
                <w:b w:val="0"/>
                <w:sz w:val="22"/>
              </w:rPr>
              <w:t>501–504</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Ж</w:t>
            </w:r>
          </w:p>
        </w:tc>
        <w:tc>
          <w:tcPr>
            <w:tcW w:type="dxa" w:w="1384"/>
          </w:tcPr>
          <w:p>
            <w:pPr>
              <w:spacing w:line="240" w:lineRule="auto" w:after="60"/>
              <w:ind w:firstLine="0"/>
            </w:pPr>
            <w:r>
              <w:rPr>
                <w:rFonts w:ascii="Times New Roman" w:hAnsi="Times New Roman"/>
                <w:b w:val="0"/>
                <w:sz w:val="22"/>
              </w:rPr>
              <w:t>А</w:t>
            </w:r>
          </w:p>
        </w:tc>
        <w:tc>
          <w:tcPr>
            <w:tcW w:type="dxa" w:w="1384"/>
          </w:tcPr>
          <w:p>
            <w:pPr>
              <w:spacing w:line="240" w:lineRule="auto" w:after="60"/>
              <w:ind w:firstLine="0"/>
            </w:pPr>
            <w:r>
              <w:rPr>
                <w:rFonts w:ascii="Times New Roman" w:hAnsi="Times New Roman"/>
                <w:b w:val="0"/>
                <w:sz w:val="22"/>
              </w:rPr>
              <w:t>_</w:t>
            </w:r>
          </w:p>
        </w:tc>
        <w:tc>
          <w:tcPr>
            <w:tcW w:type="dxa" w:w="1384"/>
          </w:tcPr>
          <w:p>
            <w:pPr>
              <w:spacing w:line="240" w:lineRule="auto" w:after="60"/>
              <w:ind w:firstLine="0"/>
            </w:pPr>
            <w:r>
              <w:rPr>
                <w:rFonts w:ascii="Times New Roman" w:hAnsi="Times New Roman"/>
                <w:b w:val="0"/>
                <w:sz w:val="22"/>
              </w:rPr>
              <w:t>_ДУР</w:t>
            </w:r>
          </w:p>
        </w:tc>
      </w:tr>
      <w:tr>
        <w:trPr>
          <w:cantSplit/>
        </w:trPr>
        <w:tc>
          <w:tcPr>
            <w:tcW w:type="dxa" w:w="1384"/>
          </w:tcPr>
          <w:p>
            <w:pPr>
              <w:spacing w:line="240" w:lineRule="auto" w:after="60"/>
              <w:ind w:firstLine="0"/>
            </w:pPr>
            <w:r>
              <w:rPr>
                <w:rFonts w:ascii="Times New Roman" w:hAnsi="Times New Roman"/>
                <w:b w:val="0"/>
                <w:sz w:val="22"/>
              </w:rPr>
              <w:t>127</w:t>
            </w:r>
          </w:p>
        </w:tc>
        <w:tc>
          <w:tcPr>
            <w:tcW w:type="dxa" w:w="1384"/>
          </w:tcPr>
          <w:p>
            <w:pPr>
              <w:spacing w:line="240" w:lineRule="auto" w:after="60"/>
              <w:ind w:firstLine="0"/>
            </w:pPr>
            <w:r>
              <w:rPr>
                <w:rFonts w:ascii="Times New Roman" w:hAnsi="Times New Roman"/>
                <w:b w:val="0"/>
                <w:sz w:val="22"/>
              </w:rPr>
              <w:t>505–508</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Щ</w:t>
            </w:r>
          </w:p>
        </w:tc>
        <w:tc>
          <w:tcPr>
            <w:tcW w:type="dxa" w:w="1384"/>
          </w:tcPr>
          <w:p>
            <w:pPr>
              <w:spacing w:line="240" w:lineRule="auto" w:after="60"/>
              <w:ind w:firstLine="0"/>
            </w:pPr>
            <w:r>
              <w:rPr>
                <w:rFonts w:ascii="Times New Roman" w:hAnsi="Times New Roman"/>
                <w:b w:val="0"/>
                <w:sz w:val="22"/>
              </w:rPr>
              <w:t>Ш</w:t>
            </w:r>
          </w:p>
        </w:tc>
        <w:tc>
          <w:tcPr>
            <w:tcW w:type="dxa" w:w="1384"/>
          </w:tcPr>
          <w:p>
            <w:pPr>
              <w:spacing w:line="240" w:lineRule="auto" w:after="60"/>
              <w:ind w:firstLine="0"/>
            </w:pPr>
            <w:r>
              <w:rPr>
                <w:rFonts w:ascii="Times New Roman" w:hAnsi="Times New Roman"/>
                <w:b w:val="0"/>
                <w:sz w:val="22"/>
              </w:rPr>
              <w:t>Ю</w:t>
            </w:r>
          </w:p>
        </w:tc>
        <w:tc>
          <w:tcPr>
            <w:tcW w:type="dxa" w:w="1384"/>
          </w:tcPr>
          <w:p>
            <w:pPr>
              <w:spacing w:line="240" w:lineRule="auto" w:after="60"/>
              <w:ind w:firstLine="0"/>
            </w:pPr>
            <w:r>
              <w:rPr>
                <w:rFonts w:ascii="Times New Roman" w:hAnsi="Times New Roman"/>
                <w:b w:val="0"/>
                <w:sz w:val="22"/>
              </w:rPr>
              <w:t>ОЧКО</w:t>
            </w:r>
          </w:p>
        </w:tc>
      </w:tr>
      <w:tr>
        <w:trPr>
          <w:cantSplit/>
        </w:trPr>
        <w:tc>
          <w:tcPr>
            <w:tcW w:type="dxa" w:w="1384"/>
          </w:tcPr>
          <w:p>
            <w:pPr>
              <w:spacing w:line="240" w:lineRule="auto" w:after="60"/>
              <w:ind w:firstLine="0"/>
            </w:pPr>
            <w:r>
              <w:rPr>
                <w:rFonts w:ascii="Times New Roman" w:hAnsi="Times New Roman"/>
                <w:b w:val="0"/>
                <w:sz w:val="22"/>
              </w:rPr>
              <w:t>128</w:t>
            </w:r>
          </w:p>
        </w:tc>
        <w:tc>
          <w:tcPr>
            <w:tcW w:type="dxa" w:w="1384"/>
          </w:tcPr>
          <w:p>
            <w:pPr>
              <w:spacing w:line="240" w:lineRule="auto" w:after="60"/>
              <w:ind w:firstLine="0"/>
            </w:pPr>
            <w:r>
              <w:rPr>
                <w:rFonts w:ascii="Times New Roman" w:hAnsi="Times New Roman"/>
                <w:b w:val="0"/>
                <w:sz w:val="22"/>
              </w:rPr>
              <w:t>509–512</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Ъ</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Ю_МА</w:t>
            </w:r>
          </w:p>
        </w:tc>
      </w:tr>
      <w:tr>
        <w:trPr>
          <w:cantSplit/>
        </w:trPr>
        <w:tc>
          <w:tcPr>
            <w:tcW w:type="dxa" w:w="1384"/>
          </w:tcPr>
          <w:p>
            <w:pPr>
              <w:spacing w:line="240" w:lineRule="auto" w:after="60"/>
              <w:ind w:firstLine="0"/>
            </w:pPr>
            <w:r>
              <w:rPr>
                <w:rFonts w:ascii="Times New Roman" w:hAnsi="Times New Roman"/>
                <w:b w:val="0"/>
                <w:sz w:val="22"/>
              </w:rPr>
              <w:t>129</w:t>
            </w:r>
          </w:p>
        </w:tc>
        <w:tc>
          <w:tcPr>
            <w:tcW w:type="dxa" w:w="1384"/>
          </w:tcPr>
          <w:p>
            <w:pPr>
              <w:spacing w:line="240" w:lineRule="auto" w:after="60"/>
              <w:ind w:firstLine="0"/>
            </w:pPr>
            <w:r>
              <w:rPr>
                <w:rFonts w:ascii="Times New Roman" w:hAnsi="Times New Roman"/>
                <w:b w:val="0"/>
                <w:sz w:val="22"/>
              </w:rPr>
              <w:t>513–516</w:t>
            </w:r>
          </w:p>
        </w:tc>
        <w:tc>
          <w:tcPr>
            <w:tcW w:type="dxa" w:w="1384"/>
          </w:tcPr>
          <w:p>
            <w:pPr>
              <w:spacing w:line="240" w:lineRule="auto" w:after="60"/>
              <w:ind w:firstLine="0"/>
            </w:pPr>
            <w:r>
              <w:rPr>
                <w:rFonts w:ascii="Times New Roman" w:hAnsi="Times New Roman"/>
                <w:b w:val="0"/>
                <w:sz w:val="22"/>
              </w:rPr>
              <w:t>Ф</w:t>
            </w:r>
          </w:p>
        </w:tc>
        <w:tc>
          <w:tcPr>
            <w:tcW w:type="dxa" w:w="1384"/>
          </w:tcPr>
          <w:p>
            <w:pPr>
              <w:spacing w:line="240" w:lineRule="auto" w:after="60"/>
              <w:ind w:firstLine="0"/>
            </w:pPr>
            <w:r>
              <w:rPr>
                <w:rFonts w:ascii="Times New Roman" w:hAnsi="Times New Roman"/>
                <w:b w:val="0"/>
                <w:sz w:val="22"/>
              </w:rPr>
              <w:t>Ю</w:t>
            </w:r>
          </w:p>
        </w:tc>
        <w:tc>
          <w:tcPr>
            <w:tcW w:type="dxa" w:w="1384"/>
          </w:tcPr>
          <w:p>
            <w:pPr>
              <w:spacing w:line="240" w:lineRule="auto" w:after="60"/>
              <w:ind w:firstLine="0"/>
            </w:pPr>
            <w:r>
              <w:rPr>
                <w:rFonts w:ascii="Times New Roman" w:hAnsi="Times New Roman"/>
                <w:b w:val="0"/>
                <w:sz w:val="22"/>
              </w:rPr>
              <w:t>М</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РЬЯ_</w:t>
            </w:r>
          </w:p>
        </w:tc>
      </w:tr>
      <w:tr>
        <w:trPr>
          <w:cantSplit/>
        </w:trPr>
        <w:tc>
          <w:tcPr>
            <w:tcW w:type="dxa" w:w="1384"/>
          </w:tcPr>
          <w:p>
            <w:pPr>
              <w:spacing w:line="240" w:lineRule="auto" w:after="60"/>
              <w:ind w:firstLine="0"/>
            </w:pPr>
            <w:r>
              <w:rPr>
                <w:rFonts w:ascii="Times New Roman" w:hAnsi="Times New Roman"/>
                <w:b w:val="0"/>
                <w:sz w:val="22"/>
              </w:rPr>
              <w:t>130</w:t>
            </w:r>
          </w:p>
        </w:tc>
        <w:tc>
          <w:tcPr>
            <w:tcW w:type="dxa" w:w="1384"/>
          </w:tcPr>
          <w:p>
            <w:pPr>
              <w:spacing w:line="240" w:lineRule="auto" w:after="60"/>
              <w:ind w:firstLine="0"/>
            </w:pPr>
            <w:r>
              <w:rPr>
                <w:rFonts w:ascii="Times New Roman" w:hAnsi="Times New Roman"/>
                <w:b w:val="0"/>
                <w:sz w:val="22"/>
              </w:rPr>
              <w:t>517–520</w:t>
            </w:r>
          </w:p>
        </w:tc>
        <w:tc>
          <w:tcPr>
            <w:tcW w:type="dxa" w:w="1384"/>
          </w:tcPr>
          <w:p>
            <w:pPr>
              <w:spacing w:line="240" w:lineRule="auto" w:after="60"/>
              <w:ind w:firstLine="0"/>
            </w:pPr>
            <w:r>
              <w:rPr>
                <w:rFonts w:ascii="Times New Roman" w:hAnsi="Times New Roman"/>
                <w:b w:val="0"/>
                <w:sz w:val="22"/>
              </w:rPr>
              <w:t>М</w:t>
            </w:r>
          </w:p>
        </w:tc>
        <w:tc>
          <w:tcPr>
            <w:tcW w:type="dxa" w:w="1384"/>
          </w:tcPr>
          <w:p>
            <w:pPr>
              <w:spacing w:line="240" w:lineRule="auto" w:after="60"/>
              <w:ind w:firstLine="0"/>
            </w:pPr>
            <w:r>
              <w:rPr>
                <w:rFonts w:ascii="Times New Roman" w:hAnsi="Times New Roman"/>
                <w:b w:val="0"/>
                <w:sz w:val="22"/>
              </w:rPr>
              <w:t>Д</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Э</w:t>
            </w:r>
          </w:p>
        </w:tc>
        <w:tc>
          <w:tcPr>
            <w:tcW w:type="dxa" w:w="1384"/>
          </w:tcPr>
          <w:p>
            <w:pPr>
              <w:spacing w:line="240" w:lineRule="auto" w:after="60"/>
              <w:ind w:firstLine="0"/>
            </w:pPr>
            <w:r>
              <w:rPr>
                <w:rFonts w:ascii="Times New Roman" w:hAnsi="Times New Roman"/>
                <w:b w:val="0"/>
                <w:sz w:val="22"/>
              </w:rPr>
              <w:t>ИВАН</w:t>
            </w:r>
          </w:p>
        </w:tc>
      </w:tr>
      <w:tr>
        <w:trPr>
          <w:cantSplit/>
        </w:trPr>
        <w:tc>
          <w:tcPr>
            <w:tcW w:type="dxa" w:w="1384"/>
          </w:tcPr>
          <w:p>
            <w:pPr>
              <w:spacing w:line="240" w:lineRule="auto" w:after="60"/>
              <w:ind w:firstLine="0"/>
            </w:pPr>
            <w:r>
              <w:rPr>
                <w:rFonts w:ascii="Times New Roman" w:hAnsi="Times New Roman"/>
                <w:b w:val="0"/>
                <w:sz w:val="22"/>
              </w:rPr>
              <w:t>131</w:t>
            </w:r>
          </w:p>
        </w:tc>
        <w:tc>
          <w:tcPr>
            <w:tcW w:type="dxa" w:w="1384"/>
          </w:tcPr>
          <w:p>
            <w:pPr>
              <w:spacing w:line="240" w:lineRule="auto" w:after="60"/>
              <w:ind w:firstLine="0"/>
            </w:pPr>
            <w:r>
              <w:rPr>
                <w:rFonts w:ascii="Times New Roman" w:hAnsi="Times New Roman"/>
                <w:b w:val="0"/>
                <w:sz w:val="22"/>
              </w:rPr>
              <w:t>521–524</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Д</w:t>
            </w:r>
          </w:p>
        </w:tc>
        <w:tc>
          <w:tcPr>
            <w:tcW w:type="dxa" w:w="1384"/>
          </w:tcPr>
          <w:p>
            <w:pPr>
              <w:spacing w:line="240" w:lineRule="auto" w:after="60"/>
              <w:ind w:firstLine="0"/>
            </w:pPr>
            <w:r>
              <w:rPr>
                <w:rFonts w:ascii="Times New Roman" w:hAnsi="Times New Roman"/>
                <w:b w:val="0"/>
                <w:sz w:val="22"/>
              </w:rPr>
              <w:t>Ы</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ОВНА</w:t>
            </w:r>
          </w:p>
        </w:tc>
      </w:tr>
      <w:tr>
        <w:trPr>
          <w:cantSplit/>
        </w:trPr>
        <w:tc>
          <w:tcPr>
            <w:tcW w:type="dxa" w:w="1384"/>
          </w:tcPr>
          <w:p>
            <w:pPr>
              <w:spacing w:line="240" w:lineRule="auto" w:after="60"/>
              <w:ind w:firstLine="0"/>
            </w:pPr>
            <w:r>
              <w:rPr>
                <w:rFonts w:ascii="Times New Roman" w:hAnsi="Times New Roman"/>
                <w:b w:val="0"/>
                <w:sz w:val="22"/>
              </w:rPr>
              <w:t>132</w:t>
            </w:r>
          </w:p>
        </w:tc>
        <w:tc>
          <w:tcPr>
            <w:tcW w:type="dxa" w:w="1384"/>
          </w:tcPr>
          <w:p>
            <w:pPr>
              <w:spacing w:line="240" w:lineRule="auto" w:after="60"/>
              <w:ind w:firstLine="0"/>
            </w:pPr>
            <w:r>
              <w:rPr>
                <w:rFonts w:ascii="Times New Roman" w:hAnsi="Times New Roman"/>
                <w:b w:val="0"/>
                <w:sz w:val="22"/>
              </w:rPr>
              <w:t>525–528</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У</w:t>
            </w:r>
          </w:p>
        </w:tc>
        <w:tc>
          <w:tcPr>
            <w:tcW w:type="dxa" w:w="1384"/>
          </w:tcPr>
          <w:p>
            <w:pPr>
              <w:spacing w:line="240" w:lineRule="auto" w:after="60"/>
              <w:ind w:firstLine="0"/>
            </w:pPr>
            <w:r>
              <w:rPr>
                <w:rFonts w:ascii="Times New Roman" w:hAnsi="Times New Roman"/>
                <w:b w:val="0"/>
                <w:sz w:val="22"/>
              </w:rPr>
              <w:t>У</w:t>
            </w:r>
          </w:p>
        </w:tc>
        <w:tc>
          <w:tcPr>
            <w:tcW w:type="dxa" w:w="1384"/>
          </w:tcPr>
          <w:p>
            <w:pPr>
              <w:spacing w:line="240" w:lineRule="auto" w:after="60"/>
              <w:ind w:firstLine="0"/>
            </w:pPr>
            <w:r>
              <w:rPr>
                <w:rFonts w:ascii="Times New Roman" w:hAnsi="Times New Roman"/>
                <w:b w:val="0"/>
                <w:sz w:val="22"/>
              </w:rPr>
              <w:t>Ы</w:t>
            </w:r>
          </w:p>
        </w:tc>
        <w:tc>
          <w:tcPr>
            <w:tcW w:type="dxa" w:w="1384"/>
          </w:tcPr>
          <w:p>
            <w:pPr>
              <w:spacing w:line="240" w:lineRule="auto" w:after="60"/>
              <w:ind w:firstLine="0"/>
            </w:pPr>
            <w:r>
              <w:rPr>
                <w:rFonts w:ascii="Times New Roman" w:hAnsi="Times New Roman"/>
                <w:b w:val="0"/>
                <w:sz w:val="22"/>
              </w:rPr>
              <w:t>_СЕЛ</w:t>
            </w:r>
          </w:p>
        </w:tc>
      </w:tr>
      <w:tr>
        <w:trPr>
          <w:cantSplit/>
        </w:trPr>
        <w:tc>
          <w:tcPr>
            <w:tcW w:type="dxa" w:w="1384"/>
          </w:tcPr>
          <w:p>
            <w:pPr>
              <w:spacing w:line="240" w:lineRule="auto" w:after="60"/>
              <w:ind w:firstLine="0"/>
            </w:pPr>
            <w:r>
              <w:rPr>
                <w:rFonts w:ascii="Times New Roman" w:hAnsi="Times New Roman"/>
                <w:b w:val="0"/>
                <w:sz w:val="22"/>
              </w:rPr>
              <w:t>133</w:t>
            </w:r>
          </w:p>
        </w:tc>
        <w:tc>
          <w:tcPr>
            <w:tcW w:type="dxa" w:w="1384"/>
          </w:tcPr>
          <w:p>
            <w:pPr>
              <w:spacing w:line="240" w:lineRule="auto" w:after="60"/>
              <w:ind w:firstLine="0"/>
            </w:pPr>
            <w:r>
              <w:rPr>
                <w:rFonts w:ascii="Times New Roman" w:hAnsi="Times New Roman"/>
                <w:b w:val="0"/>
                <w:sz w:val="22"/>
              </w:rPr>
              <w:t>529–532</w:t>
            </w:r>
          </w:p>
        </w:tc>
        <w:tc>
          <w:tcPr>
            <w:tcW w:type="dxa" w:w="1384"/>
          </w:tcPr>
          <w:p>
            <w:pPr>
              <w:spacing w:line="240" w:lineRule="auto" w:after="60"/>
              <w:ind w:firstLine="0"/>
            </w:pPr>
            <w:r>
              <w:rPr>
                <w:rFonts w:ascii="Times New Roman" w:hAnsi="Times New Roman"/>
                <w:b w:val="0"/>
                <w:sz w:val="22"/>
              </w:rPr>
              <w:t>Д</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А_В_</w:t>
            </w:r>
          </w:p>
        </w:tc>
      </w:tr>
      <w:tr>
        <w:trPr>
          <w:cantSplit/>
        </w:trPr>
        <w:tc>
          <w:tcPr>
            <w:tcW w:type="dxa" w:w="1384"/>
          </w:tcPr>
          <w:p>
            <w:pPr>
              <w:spacing w:line="240" w:lineRule="auto" w:after="60"/>
              <w:ind w:firstLine="0"/>
            </w:pPr>
            <w:r>
              <w:rPr>
                <w:rFonts w:ascii="Times New Roman" w:hAnsi="Times New Roman"/>
                <w:b w:val="0"/>
                <w:sz w:val="22"/>
              </w:rPr>
              <w:t>134</w:t>
            </w:r>
          </w:p>
        </w:tc>
        <w:tc>
          <w:tcPr>
            <w:tcW w:type="dxa" w:w="1384"/>
          </w:tcPr>
          <w:p>
            <w:pPr>
              <w:spacing w:line="240" w:lineRule="auto" w:after="60"/>
              <w:ind w:firstLine="0"/>
            </w:pPr>
            <w:r>
              <w:rPr>
                <w:rFonts w:ascii="Times New Roman" w:hAnsi="Times New Roman"/>
                <w:b w:val="0"/>
                <w:sz w:val="22"/>
              </w:rPr>
              <w:t>533–536</w:t>
            </w:r>
          </w:p>
        </w:tc>
        <w:tc>
          <w:tcPr>
            <w:tcW w:type="dxa" w:w="1384"/>
          </w:tcPr>
          <w:p>
            <w:pPr>
              <w:spacing w:line="240" w:lineRule="auto" w:after="60"/>
              <w:ind w:firstLine="0"/>
            </w:pPr>
            <w:r>
              <w:rPr>
                <w:rFonts w:ascii="Times New Roman" w:hAnsi="Times New Roman"/>
                <w:b w:val="0"/>
                <w:sz w:val="22"/>
              </w:rPr>
              <w:t>Ч</w:t>
            </w:r>
          </w:p>
        </w:tc>
        <w:tc>
          <w:tcPr>
            <w:tcW w:type="dxa" w:w="1384"/>
          </w:tcPr>
          <w:p>
            <w:pPr>
              <w:spacing w:line="240" w:lineRule="auto" w:after="60"/>
              <w:ind w:firstLine="0"/>
            </w:pPr>
            <w:r>
              <w:rPr>
                <w:rFonts w:ascii="Times New Roman" w:hAnsi="Times New Roman"/>
                <w:b w:val="0"/>
                <w:sz w:val="22"/>
              </w:rPr>
              <w:t>Е</w:t>
            </w:r>
          </w:p>
        </w:tc>
        <w:tc>
          <w:tcPr>
            <w:tcW w:type="dxa" w:w="1384"/>
          </w:tcPr>
          <w:p>
            <w:pPr>
              <w:spacing w:line="240" w:lineRule="auto" w:after="60"/>
              <w:ind w:firstLine="0"/>
            </w:pPr>
            <w:r>
              <w:rPr>
                <w:rFonts w:ascii="Times New Roman" w:hAnsi="Times New Roman"/>
                <w:b w:val="0"/>
                <w:sz w:val="22"/>
              </w:rPr>
              <w:t>Ь</w:t>
            </w:r>
          </w:p>
        </w:tc>
        <w:tc>
          <w:tcPr>
            <w:tcW w:type="dxa" w:w="1384"/>
          </w:tcPr>
          <w:p>
            <w:pPr>
              <w:spacing w:line="240" w:lineRule="auto" w:after="60"/>
              <w:ind w:firstLine="0"/>
            </w:pPr>
            <w:r>
              <w:rPr>
                <w:rFonts w:ascii="Times New Roman" w:hAnsi="Times New Roman"/>
                <w:b w:val="0"/>
                <w:sz w:val="22"/>
              </w:rPr>
              <w:t>Ы</w:t>
            </w:r>
          </w:p>
        </w:tc>
        <w:tc>
          <w:tcPr>
            <w:tcW w:type="dxa" w:w="1384"/>
          </w:tcPr>
          <w:p>
            <w:pPr>
              <w:spacing w:line="240" w:lineRule="auto" w:after="60"/>
              <w:ind w:firstLine="0"/>
            </w:pPr>
            <w:r>
              <w:rPr>
                <w:rFonts w:ascii="Times New Roman" w:hAnsi="Times New Roman"/>
                <w:b w:val="0"/>
                <w:sz w:val="22"/>
              </w:rPr>
              <w:t>УГОЛ</w:t>
            </w:r>
          </w:p>
        </w:tc>
      </w:tr>
      <w:tr>
        <w:trPr>
          <w:cantSplit/>
        </w:trPr>
        <w:tc>
          <w:tcPr>
            <w:tcW w:type="dxa" w:w="1384"/>
          </w:tcPr>
          <w:p>
            <w:pPr>
              <w:spacing w:line="240" w:lineRule="auto" w:after="60"/>
              <w:ind w:firstLine="0"/>
            </w:pPr>
            <w:r>
              <w:rPr>
                <w:rFonts w:ascii="Times New Roman" w:hAnsi="Times New Roman"/>
                <w:b w:val="0"/>
                <w:sz w:val="22"/>
              </w:rPr>
              <w:t>135</w:t>
            </w:r>
          </w:p>
        </w:tc>
        <w:tc>
          <w:tcPr>
            <w:tcW w:type="dxa" w:w="1384"/>
          </w:tcPr>
          <w:p>
            <w:pPr>
              <w:spacing w:line="240" w:lineRule="auto" w:after="60"/>
              <w:ind w:firstLine="0"/>
            </w:pPr>
            <w:r>
              <w:rPr>
                <w:rFonts w:ascii="Times New Roman" w:hAnsi="Times New Roman"/>
                <w:b w:val="0"/>
                <w:sz w:val="22"/>
              </w:rPr>
              <w:t>537–540</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К</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А</w:t>
            </w:r>
          </w:p>
        </w:tc>
        <w:tc>
          <w:tcPr>
            <w:tcW w:type="dxa" w:w="1384"/>
          </w:tcPr>
          <w:p>
            <w:pPr>
              <w:spacing w:line="240" w:lineRule="auto" w:after="60"/>
              <w:ind w:firstLine="0"/>
            </w:pPr>
            <w:r>
              <w:rPr>
                <w:rFonts w:ascii="Times New Roman" w:hAnsi="Times New Roman"/>
                <w:b w:val="0"/>
                <w:sz w:val="22"/>
              </w:rPr>
              <w:t>_И_С</w:t>
            </w:r>
          </w:p>
        </w:tc>
      </w:tr>
      <w:tr>
        <w:trPr>
          <w:cantSplit/>
        </w:trPr>
        <w:tc>
          <w:tcPr>
            <w:tcW w:type="dxa" w:w="1384"/>
          </w:tcPr>
          <w:p>
            <w:pPr>
              <w:spacing w:line="240" w:lineRule="auto" w:after="60"/>
              <w:ind w:firstLine="0"/>
            </w:pPr>
            <w:r>
              <w:rPr>
                <w:rFonts w:ascii="Times New Roman" w:hAnsi="Times New Roman"/>
                <w:b w:val="0"/>
                <w:sz w:val="22"/>
              </w:rPr>
              <w:t>136</w:t>
            </w:r>
          </w:p>
        </w:tc>
        <w:tc>
          <w:tcPr>
            <w:tcW w:type="dxa" w:w="1384"/>
          </w:tcPr>
          <w:p>
            <w:pPr>
              <w:spacing w:line="240" w:lineRule="auto" w:after="60"/>
              <w:ind w:firstLine="0"/>
            </w:pPr>
            <w:r>
              <w:rPr>
                <w:rFonts w:ascii="Times New Roman" w:hAnsi="Times New Roman"/>
                <w:b w:val="0"/>
                <w:sz w:val="22"/>
              </w:rPr>
              <w:t>541–544</w:t>
            </w:r>
          </w:p>
        </w:tc>
        <w:tc>
          <w:tcPr>
            <w:tcW w:type="dxa" w:w="1384"/>
          </w:tcPr>
          <w:p>
            <w:pPr>
              <w:spacing w:line="240" w:lineRule="auto" w:after="60"/>
              <w:ind w:firstLine="0"/>
            </w:pPr>
            <w:r>
              <w:rPr>
                <w:rFonts w:ascii="Times New Roman" w:hAnsi="Times New Roman"/>
                <w:b w:val="0"/>
                <w:sz w:val="22"/>
              </w:rPr>
              <w:t>Ц</w:t>
            </w:r>
          </w:p>
        </w:tc>
        <w:tc>
          <w:tcPr>
            <w:tcW w:type="dxa" w:w="1384"/>
          </w:tcPr>
          <w:p>
            <w:pPr>
              <w:spacing w:line="240" w:lineRule="auto" w:after="60"/>
              <w:ind w:firstLine="0"/>
            </w:pPr>
            <w:r>
              <w:rPr>
                <w:rFonts w:ascii="Times New Roman" w:hAnsi="Times New Roman"/>
                <w:b w:val="0"/>
                <w:sz w:val="22"/>
              </w:rPr>
              <w:t>В</w:t>
            </w:r>
          </w:p>
        </w:tc>
        <w:tc>
          <w:tcPr>
            <w:tcW w:type="dxa" w:w="1384"/>
          </w:tcPr>
          <w:p>
            <w:pPr>
              <w:spacing w:line="240" w:lineRule="auto" w:after="60"/>
              <w:ind w:firstLine="0"/>
            </w:pPr>
            <w:r>
              <w:rPr>
                <w:rFonts w:ascii="Times New Roman" w:hAnsi="Times New Roman"/>
                <w:b w:val="0"/>
                <w:sz w:val="22"/>
              </w:rPr>
              <w:t>Щ</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ТАЛА</w:t>
            </w:r>
          </w:p>
        </w:tc>
      </w:tr>
      <w:tr>
        <w:trPr>
          <w:cantSplit/>
        </w:trPr>
        <w:tc>
          <w:tcPr>
            <w:tcW w:type="dxa" w:w="1384"/>
          </w:tcPr>
          <w:p>
            <w:pPr>
              <w:spacing w:line="240" w:lineRule="auto" w:after="60"/>
              <w:ind w:firstLine="0"/>
            </w:pPr>
            <w:r>
              <w:rPr>
                <w:rFonts w:ascii="Times New Roman" w:hAnsi="Times New Roman"/>
                <w:b w:val="0"/>
                <w:sz w:val="22"/>
              </w:rPr>
              <w:t>137</w:t>
            </w:r>
          </w:p>
        </w:tc>
        <w:tc>
          <w:tcPr>
            <w:tcW w:type="dxa" w:w="1384"/>
          </w:tcPr>
          <w:p>
            <w:pPr>
              <w:spacing w:line="240" w:lineRule="auto" w:after="60"/>
              <w:ind w:firstLine="0"/>
            </w:pPr>
            <w:r>
              <w:rPr>
                <w:rFonts w:ascii="Times New Roman" w:hAnsi="Times New Roman"/>
                <w:b w:val="0"/>
                <w:sz w:val="22"/>
              </w:rPr>
              <w:t>545–548</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Ъ</w:t>
            </w:r>
          </w:p>
        </w:tc>
        <w:tc>
          <w:tcPr>
            <w:tcW w:type="dxa" w:w="1384"/>
          </w:tcPr>
          <w:p>
            <w:pPr>
              <w:spacing w:line="240" w:lineRule="auto" w:after="60"/>
              <w:ind w:firstLine="0"/>
            </w:pPr>
            <w:r>
              <w:rPr>
                <w:rFonts w:ascii="Times New Roman" w:hAnsi="Times New Roman"/>
                <w:b w:val="0"/>
                <w:sz w:val="22"/>
              </w:rPr>
              <w:t>Ц</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_ШИТ</w:t>
            </w:r>
          </w:p>
        </w:tc>
      </w:tr>
      <w:tr>
        <w:trPr>
          <w:cantSplit/>
        </w:trPr>
        <w:tc>
          <w:tcPr>
            <w:tcW w:type="dxa" w:w="1384"/>
          </w:tcPr>
          <w:p>
            <w:pPr>
              <w:spacing w:line="240" w:lineRule="auto" w:after="60"/>
              <w:ind w:firstLine="0"/>
            </w:pPr>
            <w:r>
              <w:rPr>
                <w:rFonts w:ascii="Times New Roman" w:hAnsi="Times New Roman"/>
                <w:b w:val="0"/>
                <w:sz w:val="22"/>
              </w:rPr>
              <w:t>138</w:t>
            </w:r>
          </w:p>
        </w:tc>
        <w:tc>
          <w:tcPr>
            <w:tcW w:type="dxa" w:w="1384"/>
          </w:tcPr>
          <w:p>
            <w:pPr>
              <w:spacing w:line="240" w:lineRule="auto" w:after="60"/>
              <w:ind w:firstLine="0"/>
            </w:pPr>
            <w:r>
              <w:rPr>
                <w:rFonts w:ascii="Times New Roman" w:hAnsi="Times New Roman"/>
                <w:b w:val="0"/>
                <w:sz w:val="22"/>
              </w:rPr>
              <w:t>549–552</w:t>
            </w:r>
          </w:p>
        </w:tc>
        <w:tc>
          <w:tcPr>
            <w:tcW w:type="dxa" w:w="1384"/>
          </w:tcPr>
          <w:p>
            <w:pPr>
              <w:spacing w:line="240" w:lineRule="auto" w:after="60"/>
              <w:ind w:firstLine="0"/>
            </w:pPr>
            <w:r>
              <w:rPr>
                <w:rFonts w:ascii="Times New Roman" w:hAnsi="Times New Roman"/>
                <w:b w:val="0"/>
                <w:sz w:val="22"/>
              </w:rPr>
              <w:t>_</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Ъ</w:t>
            </w:r>
          </w:p>
        </w:tc>
        <w:tc>
          <w:tcPr>
            <w:tcW w:type="dxa" w:w="1384"/>
          </w:tcPr>
          <w:p>
            <w:pPr>
              <w:spacing w:line="240" w:lineRule="auto" w:after="60"/>
              <w:ind w:firstLine="0"/>
            </w:pPr>
            <w:r>
              <w:rPr>
                <w:rFonts w:ascii="Times New Roman" w:hAnsi="Times New Roman"/>
                <w:b w:val="0"/>
                <w:sz w:val="22"/>
              </w:rPr>
              <w:t>Х</w:t>
            </w:r>
          </w:p>
        </w:tc>
        <w:tc>
          <w:tcPr>
            <w:tcW w:type="dxa" w:w="1384"/>
          </w:tcPr>
          <w:p>
            <w:pPr>
              <w:spacing w:line="240" w:lineRule="auto" w:after="60"/>
              <w:ind w:firstLine="0"/>
            </w:pPr>
            <w:r>
              <w:rPr>
                <w:rFonts w:ascii="Times New Roman" w:hAnsi="Times New Roman"/>
                <w:b w:val="0"/>
                <w:sz w:val="22"/>
              </w:rPr>
              <w:t>Ь_МЕ</w:t>
            </w:r>
          </w:p>
        </w:tc>
      </w:tr>
      <w:tr>
        <w:trPr>
          <w:cantSplit/>
        </w:trPr>
        <w:tc>
          <w:tcPr>
            <w:tcW w:type="dxa" w:w="1384"/>
          </w:tcPr>
          <w:p>
            <w:pPr>
              <w:spacing w:line="240" w:lineRule="auto" w:after="60"/>
              <w:ind w:firstLine="0"/>
            </w:pPr>
            <w:r>
              <w:rPr>
                <w:rFonts w:ascii="Times New Roman" w:hAnsi="Times New Roman"/>
                <w:b w:val="0"/>
                <w:sz w:val="22"/>
              </w:rPr>
              <w:t>139</w:t>
            </w:r>
          </w:p>
        </w:tc>
        <w:tc>
          <w:tcPr>
            <w:tcW w:type="dxa" w:w="1384"/>
          </w:tcPr>
          <w:p>
            <w:pPr>
              <w:spacing w:line="240" w:lineRule="auto" w:after="60"/>
              <w:ind w:firstLine="0"/>
            </w:pPr>
            <w:r>
              <w:rPr>
                <w:rFonts w:ascii="Times New Roman" w:hAnsi="Times New Roman"/>
                <w:b w:val="0"/>
                <w:sz w:val="22"/>
              </w:rPr>
              <w:t>553–556</w:t>
            </w:r>
          </w:p>
        </w:tc>
        <w:tc>
          <w:tcPr>
            <w:tcW w:type="dxa" w:w="1384"/>
          </w:tcPr>
          <w:p>
            <w:pPr>
              <w:spacing w:line="240" w:lineRule="auto" w:after="60"/>
              <w:ind w:firstLine="0"/>
            </w:pPr>
            <w:r>
              <w:rPr>
                <w:rFonts w:ascii="Times New Roman" w:hAnsi="Times New Roman"/>
                <w:b w:val="0"/>
                <w:sz w:val="22"/>
              </w:rPr>
              <w:t>К</w:t>
            </w:r>
          </w:p>
        </w:tc>
        <w:tc>
          <w:tcPr>
            <w:tcW w:type="dxa" w:w="1384"/>
          </w:tcPr>
          <w:p>
            <w:pPr>
              <w:spacing w:line="240" w:lineRule="auto" w:after="60"/>
              <w:ind w:firstLine="0"/>
            </w:pPr>
            <w:r>
              <w:rPr>
                <w:rFonts w:ascii="Times New Roman" w:hAnsi="Times New Roman"/>
                <w:b w:val="0"/>
                <w:sz w:val="22"/>
              </w:rPr>
              <w:t>Ж</w:t>
            </w:r>
          </w:p>
        </w:tc>
        <w:tc>
          <w:tcPr>
            <w:tcW w:type="dxa" w:w="1384"/>
          </w:tcPr>
          <w:p>
            <w:pPr>
              <w:spacing w:line="240" w:lineRule="auto" w:after="60"/>
              <w:ind w:firstLine="0"/>
            </w:pPr>
            <w:r>
              <w:rPr>
                <w:rFonts w:ascii="Times New Roman" w:hAnsi="Times New Roman"/>
                <w:b w:val="0"/>
                <w:sz w:val="22"/>
              </w:rPr>
              <w:t>А</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ЖДУ_</w:t>
            </w:r>
          </w:p>
        </w:tc>
      </w:tr>
      <w:tr>
        <w:trPr>
          <w:cantSplit/>
        </w:trPr>
        <w:tc>
          <w:tcPr>
            <w:tcW w:type="dxa" w:w="1384"/>
          </w:tcPr>
          <w:p>
            <w:pPr>
              <w:spacing w:line="240" w:lineRule="auto" w:after="60"/>
              <w:ind w:firstLine="0"/>
            </w:pPr>
            <w:r>
              <w:rPr>
                <w:rFonts w:ascii="Times New Roman" w:hAnsi="Times New Roman"/>
                <w:b w:val="0"/>
                <w:sz w:val="22"/>
              </w:rPr>
              <w:t>140</w:t>
            </w:r>
          </w:p>
        </w:tc>
        <w:tc>
          <w:tcPr>
            <w:tcW w:type="dxa" w:w="1384"/>
          </w:tcPr>
          <w:p>
            <w:pPr>
              <w:spacing w:line="240" w:lineRule="auto" w:after="60"/>
              <w:ind w:firstLine="0"/>
            </w:pPr>
            <w:r>
              <w:rPr>
                <w:rFonts w:ascii="Times New Roman" w:hAnsi="Times New Roman"/>
                <w:b w:val="0"/>
                <w:sz w:val="22"/>
              </w:rPr>
              <w:t>557–560</w:t>
            </w:r>
          </w:p>
        </w:tc>
        <w:tc>
          <w:tcPr>
            <w:tcW w:type="dxa" w:w="1384"/>
          </w:tcPr>
          <w:p>
            <w:pPr>
              <w:spacing w:line="240" w:lineRule="auto" w:after="60"/>
              <w:ind w:firstLine="0"/>
            </w:pPr>
            <w:r>
              <w:rPr>
                <w:rFonts w:ascii="Times New Roman" w:hAnsi="Times New Roman"/>
                <w:b w:val="0"/>
                <w:sz w:val="22"/>
              </w:rPr>
              <w:t>Ц</w:t>
            </w:r>
          </w:p>
        </w:tc>
        <w:tc>
          <w:tcPr>
            <w:tcW w:type="dxa" w:w="1384"/>
          </w:tcPr>
          <w:p>
            <w:pPr>
              <w:spacing w:line="240" w:lineRule="auto" w:after="60"/>
              <w:ind w:firstLine="0"/>
            </w:pPr>
            <w:r>
              <w:rPr>
                <w:rFonts w:ascii="Times New Roman" w:hAnsi="Times New Roman"/>
                <w:b w:val="0"/>
                <w:sz w:val="22"/>
              </w:rPr>
              <w:t>З</w:t>
            </w:r>
          </w:p>
        </w:tc>
        <w:tc>
          <w:tcPr>
            <w:tcW w:type="dxa" w:w="1384"/>
          </w:tcPr>
          <w:p>
            <w:pPr>
              <w:spacing w:line="240" w:lineRule="auto" w:after="60"/>
              <w:ind w:firstLine="0"/>
            </w:pPr>
            <w:r>
              <w:rPr>
                <w:rFonts w:ascii="Times New Roman" w:hAnsi="Times New Roman"/>
                <w:b w:val="0"/>
                <w:sz w:val="22"/>
              </w:rPr>
              <w:t>Ъ</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ТЕМ_</w:t>
            </w:r>
          </w:p>
        </w:tc>
      </w:tr>
      <w:tr>
        <w:trPr>
          <w:cantSplit/>
        </w:trPr>
        <w:tc>
          <w:tcPr>
            <w:tcW w:type="dxa" w:w="1384"/>
          </w:tcPr>
          <w:p>
            <w:pPr>
              <w:spacing w:line="240" w:lineRule="auto" w:after="60"/>
              <w:ind w:firstLine="0"/>
            </w:pPr>
            <w:r>
              <w:rPr>
                <w:rFonts w:ascii="Times New Roman" w:hAnsi="Times New Roman"/>
                <w:b w:val="0"/>
                <w:sz w:val="22"/>
              </w:rPr>
              <w:t>141</w:t>
            </w:r>
          </w:p>
        </w:tc>
        <w:tc>
          <w:tcPr>
            <w:tcW w:type="dxa" w:w="1384"/>
          </w:tcPr>
          <w:p>
            <w:pPr>
              <w:spacing w:line="240" w:lineRule="auto" w:after="60"/>
              <w:ind w:firstLine="0"/>
            </w:pPr>
            <w:r>
              <w:rPr>
                <w:rFonts w:ascii="Times New Roman" w:hAnsi="Times New Roman"/>
                <w:b w:val="0"/>
                <w:sz w:val="22"/>
              </w:rPr>
              <w:t>561–564</w:t>
            </w:r>
          </w:p>
        </w:tc>
        <w:tc>
          <w:tcPr>
            <w:tcW w:type="dxa" w:w="1384"/>
          </w:tcPr>
          <w:p>
            <w:pPr>
              <w:spacing w:line="240" w:lineRule="auto" w:after="60"/>
              <w:ind w:firstLine="0"/>
            </w:pPr>
            <w:r>
              <w:rPr>
                <w:rFonts w:ascii="Times New Roman" w:hAnsi="Times New Roman"/>
                <w:b w:val="0"/>
                <w:sz w:val="22"/>
              </w:rPr>
              <w:t>У</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ПОДА</w:t>
            </w:r>
          </w:p>
        </w:tc>
      </w:tr>
      <w:tr>
        <w:trPr>
          <w:cantSplit/>
        </w:trPr>
        <w:tc>
          <w:tcPr>
            <w:tcW w:type="dxa" w:w="1384"/>
          </w:tcPr>
          <w:p>
            <w:pPr>
              <w:spacing w:line="240" w:lineRule="auto" w:after="60"/>
              <w:ind w:firstLine="0"/>
            </w:pPr>
            <w:r>
              <w:rPr>
                <w:rFonts w:ascii="Times New Roman" w:hAnsi="Times New Roman"/>
                <w:b w:val="0"/>
                <w:sz w:val="22"/>
              </w:rPr>
              <w:t>142</w:t>
            </w:r>
          </w:p>
        </w:tc>
        <w:tc>
          <w:tcPr>
            <w:tcW w:type="dxa" w:w="1384"/>
          </w:tcPr>
          <w:p>
            <w:pPr>
              <w:spacing w:line="240" w:lineRule="auto" w:after="60"/>
              <w:ind w:firstLine="0"/>
            </w:pPr>
            <w:r>
              <w:rPr>
                <w:rFonts w:ascii="Times New Roman" w:hAnsi="Times New Roman"/>
                <w:b w:val="0"/>
                <w:sz w:val="22"/>
              </w:rPr>
              <w:t>565–568</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К</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И</w:t>
            </w:r>
          </w:p>
        </w:tc>
        <w:tc>
          <w:tcPr>
            <w:tcW w:type="dxa" w:w="1384"/>
          </w:tcPr>
          <w:p>
            <w:pPr>
              <w:spacing w:line="240" w:lineRule="auto" w:after="60"/>
              <w:ind w:firstLine="0"/>
            </w:pPr>
            <w:r>
              <w:rPr>
                <w:rFonts w:ascii="Times New Roman" w:hAnsi="Times New Roman"/>
                <w:b w:val="0"/>
                <w:sz w:val="22"/>
              </w:rPr>
              <w:t>ЛИ_Щ</w:t>
            </w:r>
          </w:p>
        </w:tc>
      </w:tr>
      <w:tr>
        <w:trPr>
          <w:cantSplit/>
        </w:trPr>
        <w:tc>
          <w:tcPr>
            <w:tcW w:type="dxa" w:w="1384"/>
          </w:tcPr>
          <w:p>
            <w:pPr>
              <w:spacing w:line="240" w:lineRule="auto" w:after="60"/>
              <w:ind w:firstLine="0"/>
            </w:pPr>
            <w:r>
              <w:rPr>
                <w:rFonts w:ascii="Times New Roman" w:hAnsi="Times New Roman"/>
                <w:b w:val="0"/>
                <w:sz w:val="22"/>
              </w:rPr>
              <w:t>143</w:t>
            </w:r>
          </w:p>
        </w:tc>
        <w:tc>
          <w:tcPr>
            <w:tcW w:type="dxa" w:w="1384"/>
          </w:tcPr>
          <w:p>
            <w:pPr>
              <w:spacing w:line="240" w:lineRule="auto" w:after="60"/>
              <w:ind w:firstLine="0"/>
            </w:pPr>
            <w:r>
              <w:rPr>
                <w:rFonts w:ascii="Times New Roman" w:hAnsi="Times New Roman"/>
                <w:b w:val="0"/>
                <w:sz w:val="22"/>
              </w:rPr>
              <w:t>569–572</w:t>
            </w:r>
          </w:p>
        </w:tc>
        <w:tc>
          <w:tcPr>
            <w:tcW w:type="dxa" w:w="1384"/>
          </w:tcPr>
          <w:p>
            <w:pPr>
              <w:spacing w:line="240" w:lineRule="auto" w:after="60"/>
              <w:ind w:firstLine="0"/>
            </w:pPr>
            <w:r>
              <w:rPr>
                <w:rFonts w:ascii="Times New Roman" w:hAnsi="Times New Roman"/>
                <w:b w:val="0"/>
                <w:sz w:val="22"/>
              </w:rPr>
              <w:t>М</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И_ВА</w:t>
            </w:r>
          </w:p>
        </w:tc>
      </w:tr>
      <w:tr>
        <w:trPr>
          <w:cantSplit/>
        </w:trPr>
        <w:tc>
          <w:tcPr>
            <w:tcW w:type="dxa" w:w="1384"/>
          </w:tcPr>
          <w:p>
            <w:pPr>
              <w:spacing w:line="240" w:lineRule="auto" w:after="60"/>
              <w:ind w:firstLine="0"/>
            </w:pPr>
            <w:r>
              <w:rPr>
                <w:rFonts w:ascii="Times New Roman" w:hAnsi="Times New Roman"/>
                <w:b w:val="0"/>
                <w:sz w:val="22"/>
              </w:rPr>
              <w:t>144</w:t>
            </w:r>
          </w:p>
        </w:tc>
        <w:tc>
          <w:tcPr>
            <w:tcW w:type="dxa" w:w="1384"/>
          </w:tcPr>
          <w:p>
            <w:pPr>
              <w:spacing w:line="240" w:lineRule="auto" w:after="60"/>
              <w:ind w:firstLine="0"/>
            </w:pPr>
            <w:r>
              <w:rPr>
                <w:rFonts w:ascii="Times New Roman" w:hAnsi="Times New Roman"/>
                <w:b w:val="0"/>
                <w:sz w:val="22"/>
              </w:rPr>
              <w:t>573–576</w:t>
            </w:r>
          </w:p>
        </w:tc>
        <w:tc>
          <w:tcPr>
            <w:tcW w:type="dxa" w:w="1384"/>
          </w:tcPr>
          <w:p>
            <w:pPr>
              <w:spacing w:line="240" w:lineRule="auto" w:after="60"/>
              <w:ind w:firstLine="0"/>
            </w:pPr>
            <w:r>
              <w:rPr>
                <w:rFonts w:ascii="Times New Roman" w:hAnsi="Times New Roman"/>
                <w:b w:val="0"/>
                <w:sz w:val="22"/>
              </w:rPr>
              <w:t>Х</w:t>
            </w:r>
          </w:p>
        </w:tc>
        <w:tc>
          <w:tcPr>
            <w:tcW w:type="dxa" w:w="1384"/>
          </w:tcPr>
          <w:p>
            <w:pPr>
              <w:spacing w:line="240" w:lineRule="auto" w:after="60"/>
              <w:ind w:firstLine="0"/>
            </w:pPr>
            <w:r>
              <w:rPr>
                <w:rFonts w:ascii="Times New Roman" w:hAnsi="Times New Roman"/>
                <w:b w:val="0"/>
                <w:sz w:val="22"/>
              </w:rPr>
              <w:t>К</w:t>
            </w:r>
          </w:p>
        </w:tc>
        <w:tc>
          <w:tcPr>
            <w:tcW w:type="dxa" w:w="1384"/>
          </w:tcPr>
          <w:p>
            <w:pPr>
              <w:spacing w:line="240" w:lineRule="auto" w:after="60"/>
              <w:ind w:firstLine="0"/>
            </w:pPr>
            <w:r>
              <w:rPr>
                <w:rFonts w:ascii="Times New Roman" w:hAnsi="Times New Roman"/>
                <w:b w:val="0"/>
                <w:sz w:val="22"/>
              </w:rPr>
              <w:t>Щ</w:t>
            </w:r>
          </w:p>
        </w:tc>
        <w:tc>
          <w:tcPr>
            <w:tcW w:type="dxa" w:w="1384"/>
          </w:tcPr>
          <w:p>
            <w:pPr>
              <w:spacing w:line="240" w:lineRule="auto" w:after="60"/>
              <w:ind w:firstLine="0"/>
            </w:pPr>
            <w:r>
              <w:rPr>
                <w:rFonts w:ascii="Times New Roman" w:hAnsi="Times New Roman"/>
                <w:b w:val="0"/>
                <w:sz w:val="22"/>
              </w:rPr>
              <w:t>Ш</w:t>
            </w:r>
          </w:p>
        </w:tc>
        <w:tc>
          <w:tcPr>
            <w:tcW w:type="dxa" w:w="1384"/>
          </w:tcPr>
          <w:p>
            <w:pPr>
              <w:spacing w:line="240" w:lineRule="auto" w:after="60"/>
              <w:ind w:firstLine="0"/>
            </w:pPr>
            <w:r>
              <w:rPr>
                <w:rFonts w:ascii="Times New Roman" w:hAnsi="Times New Roman"/>
                <w:b w:val="0"/>
                <w:sz w:val="22"/>
              </w:rPr>
              <w:t>СИЛИ</w:t>
            </w:r>
          </w:p>
        </w:tc>
      </w:tr>
      <w:tr>
        <w:trPr>
          <w:cantSplit/>
        </w:trPr>
        <w:tc>
          <w:tcPr>
            <w:tcW w:type="dxa" w:w="1384"/>
          </w:tcPr>
          <w:p>
            <w:pPr>
              <w:spacing w:line="240" w:lineRule="auto" w:after="60"/>
              <w:ind w:firstLine="0"/>
            </w:pPr>
            <w:r>
              <w:rPr>
                <w:rFonts w:ascii="Times New Roman" w:hAnsi="Times New Roman"/>
                <w:b w:val="0"/>
                <w:sz w:val="22"/>
              </w:rPr>
              <w:t>145</w:t>
            </w:r>
          </w:p>
        </w:tc>
        <w:tc>
          <w:tcPr>
            <w:tcW w:type="dxa" w:w="1384"/>
          </w:tcPr>
          <w:p>
            <w:pPr>
              <w:spacing w:line="240" w:lineRule="auto" w:after="60"/>
              <w:ind w:firstLine="0"/>
            </w:pPr>
            <w:r>
              <w:rPr>
                <w:rFonts w:ascii="Times New Roman" w:hAnsi="Times New Roman"/>
                <w:b w:val="0"/>
                <w:sz w:val="22"/>
              </w:rPr>
              <w:t>577–580</w:t>
            </w:r>
          </w:p>
        </w:tc>
        <w:tc>
          <w:tcPr>
            <w:tcW w:type="dxa" w:w="1384"/>
          </w:tcPr>
          <w:p>
            <w:pPr>
              <w:spacing w:line="240" w:lineRule="auto" w:after="60"/>
              <w:ind w:firstLine="0"/>
            </w:pPr>
            <w:r>
              <w:rPr>
                <w:rFonts w:ascii="Times New Roman" w:hAnsi="Times New Roman"/>
                <w:b w:val="0"/>
                <w:sz w:val="22"/>
              </w:rPr>
              <w:t>Х</w:t>
            </w:r>
          </w:p>
        </w:tc>
        <w:tc>
          <w:tcPr>
            <w:tcW w:type="dxa" w:w="1384"/>
          </w:tcPr>
          <w:p>
            <w:pPr>
              <w:spacing w:line="240" w:lineRule="auto" w:after="60"/>
              <w:ind w:firstLine="0"/>
            </w:pPr>
            <w:r>
              <w:rPr>
                <w:rFonts w:ascii="Times New Roman" w:hAnsi="Times New Roman"/>
                <w:b w:val="0"/>
                <w:sz w:val="22"/>
              </w:rPr>
              <w:t>В</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Х</w:t>
            </w:r>
          </w:p>
        </w:tc>
        <w:tc>
          <w:tcPr>
            <w:tcW w:type="dxa" w:w="1384"/>
          </w:tcPr>
          <w:p>
            <w:pPr>
              <w:spacing w:line="240" w:lineRule="auto" w:after="60"/>
              <w:ind w:firstLine="0"/>
            </w:pPr>
            <w:r>
              <w:rPr>
                <w:rFonts w:ascii="Times New Roman" w:hAnsi="Times New Roman"/>
                <w:b w:val="0"/>
                <w:sz w:val="22"/>
              </w:rPr>
              <w:t>СА_Е</w:t>
            </w:r>
          </w:p>
        </w:tc>
      </w:tr>
      <w:tr>
        <w:trPr>
          <w:cantSplit/>
        </w:trPr>
        <w:tc>
          <w:tcPr>
            <w:tcW w:type="dxa" w:w="1384"/>
          </w:tcPr>
          <w:p>
            <w:pPr>
              <w:spacing w:line="240" w:lineRule="auto" w:after="60"/>
              <w:ind w:firstLine="0"/>
            </w:pPr>
            <w:r>
              <w:rPr>
                <w:rFonts w:ascii="Times New Roman" w:hAnsi="Times New Roman"/>
                <w:b w:val="0"/>
                <w:sz w:val="22"/>
              </w:rPr>
              <w:t>146</w:t>
            </w:r>
          </w:p>
        </w:tc>
        <w:tc>
          <w:tcPr>
            <w:tcW w:type="dxa" w:w="1384"/>
          </w:tcPr>
          <w:p>
            <w:pPr>
              <w:spacing w:line="240" w:lineRule="auto" w:after="60"/>
              <w:ind w:firstLine="0"/>
            </w:pPr>
            <w:r>
              <w:rPr>
                <w:rFonts w:ascii="Times New Roman" w:hAnsi="Times New Roman"/>
                <w:b w:val="0"/>
                <w:sz w:val="22"/>
              </w:rPr>
              <w:t>581–584</w:t>
            </w:r>
          </w:p>
        </w:tc>
        <w:tc>
          <w:tcPr>
            <w:tcW w:type="dxa" w:w="1384"/>
          </w:tcPr>
          <w:p>
            <w:pPr>
              <w:spacing w:line="240" w:lineRule="auto" w:after="60"/>
              <w:ind w:firstLine="0"/>
            </w:pPr>
            <w:r>
              <w:rPr>
                <w:rFonts w:ascii="Times New Roman" w:hAnsi="Times New Roman"/>
                <w:b w:val="0"/>
                <w:sz w:val="22"/>
              </w:rPr>
              <w:t>З</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Ю</w:t>
            </w:r>
          </w:p>
        </w:tc>
        <w:tc>
          <w:tcPr>
            <w:tcW w:type="dxa" w:w="1384"/>
          </w:tcPr>
          <w:p>
            <w:pPr>
              <w:spacing w:line="240" w:lineRule="auto" w:after="60"/>
              <w:ind w:firstLine="0"/>
            </w:pPr>
            <w:r>
              <w:rPr>
                <w:rFonts w:ascii="Times New Roman" w:hAnsi="Times New Roman"/>
                <w:b w:val="0"/>
                <w:sz w:val="22"/>
              </w:rPr>
              <w:t>Ю</w:t>
            </w:r>
          </w:p>
        </w:tc>
        <w:tc>
          <w:tcPr>
            <w:tcW w:type="dxa" w:w="1384"/>
          </w:tcPr>
          <w:p>
            <w:pPr>
              <w:spacing w:line="240" w:lineRule="auto" w:after="60"/>
              <w:ind w:firstLine="0"/>
            </w:pPr>
            <w:r>
              <w:rPr>
                <w:rFonts w:ascii="Times New Roman" w:hAnsi="Times New Roman"/>
                <w:b w:val="0"/>
                <w:sz w:val="22"/>
              </w:rPr>
              <w:t>ГОРО</w:t>
            </w:r>
          </w:p>
        </w:tc>
      </w:tr>
      <w:tr>
        <w:trPr>
          <w:cantSplit/>
        </w:trPr>
        <w:tc>
          <w:tcPr>
            <w:tcW w:type="dxa" w:w="1384"/>
          </w:tcPr>
          <w:p>
            <w:pPr>
              <w:spacing w:line="240" w:lineRule="auto" w:after="60"/>
              <w:ind w:firstLine="0"/>
            </w:pPr>
            <w:r>
              <w:rPr>
                <w:rFonts w:ascii="Times New Roman" w:hAnsi="Times New Roman"/>
                <w:b w:val="0"/>
                <w:sz w:val="22"/>
              </w:rPr>
              <w:t>147</w:t>
            </w:r>
          </w:p>
        </w:tc>
        <w:tc>
          <w:tcPr>
            <w:tcW w:type="dxa" w:w="1384"/>
          </w:tcPr>
          <w:p>
            <w:pPr>
              <w:spacing w:line="240" w:lineRule="auto" w:after="60"/>
              <w:ind w:firstLine="0"/>
            </w:pPr>
            <w:r>
              <w:rPr>
                <w:rFonts w:ascii="Times New Roman" w:hAnsi="Times New Roman"/>
                <w:b w:val="0"/>
                <w:sz w:val="22"/>
              </w:rPr>
              <w:t>585–588</w:t>
            </w:r>
          </w:p>
        </w:tc>
        <w:tc>
          <w:tcPr>
            <w:tcW w:type="dxa" w:w="1384"/>
          </w:tcPr>
          <w:p>
            <w:pPr>
              <w:spacing w:line="240" w:lineRule="auto" w:after="60"/>
              <w:ind w:firstLine="0"/>
            </w:pPr>
            <w:r>
              <w:rPr>
                <w:rFonts w:ascii="Times New Roman" w:hAnsi="Times New Roman"/>
                <w:b w:val="0"/>
                <w:sz w:val="22"/>
              </w:rPr>
              <w:t>Ж</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ВНА_</w:t>
            </w:r>
          </w:p>
        </w:tc>
      </w:tr>
      <w:tr>
        <w:trPr>
          <w:cantSplit/>
        </w:trPr>
        <w:tc>
          <w:tcPr>
            <w:tcW w:type="dxa" w:w="1384"/>
          </w:tcPr>
          <w:p>
            <w:pPr>
              <w:spacing w:line="240" w:lineRule="auto" w:after="60"/>
              <w:ind w:firstLine="0"/>
            </w:pPr>
            <w:r>
              <w:rPr>
                <w:rFonts w:ascii="Times New Roman" w:hAnsi="Times New Roman"/>
                <w:b w:val="0"/>
                <w:sz w:val="22"/>
              </w:rPr>
              <w:t>148</w:t>
            </w:r>
          </w:p>
        </w:tc>
        <w:tc>
          <w:tcPr>
            <w:tcW w:type="dxa" w:w="1384"/>
          </w:tcPr>
          <w:p>
            <w:pPr>
              <w:spacing w:line="240" w:lineRule="auto" w:after="60"/>
              <w:ind w:firstLine="0"/>
            </w:pPr>
            <w:r>
              <w:rPr>
                <w:rFonts w:ascii="Times New Roman" w:hAnsi="Times New Roman"/>
                <w:b w:val="0"/>
                <w:sz w:val="22"/>
              </w:rPr>
              <w:t>589–592</w:t>
            </w:r>
          </w:p>
        </w:tc>
        <w:tc>
          <w:tcPr>
            <w:tcW w:type="dxa" w:w="1384"/>
          </w:tcPr>
          <w:p>
            <w:pPr>
              <w:spacing w:line="240" w:lineRule="auto" w:after="60"/>
              <w:ind w:firstLine="0"/>
            </w:pPr>
            <w:r>
              <w:rPr>
                <w:rFonts w:ascii="Times New Roman" w:hAnsi="Times New Roman"/>
                <w:b w:val="0"/>
                <w:sz w:val="22"/>
              </w:rPr>
              <w:t>С</w:t>
            </w:r>
          </w:p>
        </w:tc>
        <w:tc>
          <w:tcPr>
            <w:tcW w:type="dxa" w:w="1384"/>
          </w:tcPr>
          <w:p>
            <w:pPr>
              <w:spacing w:line="240" w:lineRule="auto" w:after="60"/>
              <w:ind w:firstLine="0"/>
            </w:pPr>
            <w:r>
              <w:rPr>
                <w:rFonts w:ascii="Times New Roman" w:hAnsi="Times New Roman"/>
                <w:b w:val="0"/>
                <w:sz w:val="22"/>
              </w:rPr>
              <w:t>З</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НЕ_В</w:t>
            </w:r>
          </w:p>
        </w:tc>
      </w:tr>
      <w:tr>
        <w:trPr>
          <w:cantSplit/>
        </w:trPr>
        <w:tc>
          <w:tcPr>
            <w:tcW w:type="dxa" w:w="1384"/>
          </w:tcPr>
          <w:p>
            <w:pPr>
              <w:spacing w:line="240" w:lineRule="auto" w:after="60"/>
              <w:ind w:firstLine="0"/>
            </w:pPr>
            <w:r>
              <w:rPr>
                <w:rFonts w:ascii="Times New Roman" w:hAnsi="Times New Roman"/>
                <w:b w:val="0"/>
                <w:sz w:val="22"/>
              </w:rPr>
              <w:t>149</w:t>
            </w:r>
          </w:p>
        </w:tc>
        <w:tc>
          <w:tcPr>
            <w:tcW w:type="dxa" w:w="1384"/>
          </w:tcPr>
          <w:p>
            <w:pPr>
              <w:spacing w:line="240" w:lineRule="auto" w:after="60"/>
              <w:ind w:firstLine="0"/>
            </w:pPr>
            <w:r>
              <w:rPr>
                <w:rFonts w:ascii="Times New Roman" w:hAnsi="Times New Roman"/>
                <w:b w:val="0"/>
                <w:sz w:val="22"/>
              </w:rPr>
              <w:t>593–596</w:t>
            </w:r>
          </w:p>
        </w:tc>
        <w:tc>
          <w:tcPr>
            <w:tcW w:type="dxa" w:w="1384"/>
          </w:tcPr>
          <w:p>
            <w:pPr>
              <w:spacing w:line="240" w:lineRule="auto" w:after="60"/>
              <w:ind w:firstLine="0"/>
            </w:pPr>
            <w:r>
              <w:rPr>
                <w:rFonts w:ascii="Times New Roman" w:hAnsi="Times New Roman"/>
                <w:b w:val="0"/>
                <w:sz w:val="22"/>
              </w:rPr>
              <w:t>М</w:t>
            </w:r>
          </w:p>
        </w:tc>
        <w:tc>
          <w:tcPr>
            <w:tcW w:type="dxa" w:w="1384"/>
          </w:tcPr>
          <w:p>
            <w:pPr>
              <w:spacing w:line="240" w:lineRule="auto" w:after="60"/>
              <w:ind w:firstLine="0"/>
            </w:pPr>
            <w:r>
              <w:rPr>
                <w:rFonts w:ascii="Times New Roman" w:hAnsi="Times New Roman"/>
                <w:b w:val="0"/>
                <w:sz w:val="22"/>
              </w:rPr>
              <w:t>Ж</w:t>
            </w:r>
          </w:p>
        </w:tc>
        <w:tc>
          <w:tcPr>
            <w:tcW w:type="dxa" w:w="1384"/>
          </w:tcPr>
          <w:p>
            <w:pPr>
              <w:spacing w:line="240" w:lineRule="auto" w:after="60"/>
              <w:ind w:firstLine="0"/>
            </w:pPr>
            <w:r>
              <w:rPr>
                <w:rFonts w:ascii="Times New Roman" w:hAnsi="Times New Roman"/>
                <w:b w:val="0"/>
                <w:sz w:val="22"/>
              </w:rPr>
              <w:t>М</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ИДЯ_</w:t>
            </w:r>
          </w:p>
        </w:tc>
      </w:tr>
      <w:tr>
        <w:trPr>
          <w:cantSplit/>
        </w:trPr>
        <w:tc>
          <w:tcPr>
            <w:tcW w:type="dxa" w:w="1384"/>
          </w:tcPr>
          <w:p>
            <w:pPr>
              <w:spacing w:line="240" w:lineRule="auto" w:after="60"/>
              <w:ind w:firstLine="0"/>
            </w:pPr>
            <w:r>
              <w:rPr>
                <w:rFonts w:ascii="Times New Roman" w:hAnsi="Times New Roman"/>
                <w:b w:val="0"/>
                <w:sz w:val="22"/>
              </w:rPr>
              <w:t>150</w:t>
            </w:r>
          </w:p>
        </w:tc>
        <w:tc>
          <w:tcPr>
            <w:tcW w:type="dxa" w:w="1384"/>
          </w:tcPr>
          <w:p>
            <w:pPr>
              <w:spacing w:line="240" w:lineRule="auto" w:after="60"/>
              <w:ind w:firstLine="0"/>
            </w:pPr>
            <w:r>
              <w:rPr>
                <w:rFonts w:ascii="Times New Roman" w:hAnsi="Times New Roman"/>
                <w:b w:val="0"/>
                <w:sz w:val="22"/>
              </w:rPr>
              <w:t>597–600</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Х</w:t>
            </w:r>
          </w:p>
        </w:tc>
        <w:tc>
          <w:tcPr>
            <w:tcW w:type="dxa" w:w="1384"/>
          </w:tcPr>
          <w:p>
            <w:pPr>
              <w:spacing w:line="240" w:lineRule="auto" w:after="60"/>
              <w:ind w:firstLine="0"/>
            </w:pPr>
            <w:r>
              <w:rPr>
                <w:rFonts w:ascii="Times New Roman" w:hAnsi="Times New Roman"/>
                <w:b w:val="0"/>
                <w:sz w:val="22"/>
              </w:rPr>
              <w:t>Ф</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МУЖА</w:t>
            </w:r>
          </w:p>
        </w:tc>
      </w:tr>
      <w:tr>
        <w:trPr>
          <w:cantSplit/>
        </w:trPr>
        <w:tc>
          <w:tcPr>
            <w:tcW w:type="dxa" w:w="1384"/>
          </w:tcPr>
          <w:p>
            <w:pPr>
              <w:spacing w:line="240" w:lineRule="auto" w:after="60"/>
              <w:ind w:firstLine="0"/>
            </w:pPr>
            <w:r>
              <w:rPr>
                <w:rFonts w:ascii="Times New Roman" w:hAnsi="Times New Roman"/>
                <w:b w:val="0"/>
                <w:sz w:val="22"/>
              </w:rPr>
              <w:t>151</w:t>
            </w:r>
          </w:p>
        </w:tc>
        <w:tc>
          <w:tcPr>
            <w:tcW w:type="dxa" w:w="1384"/>
          </w:tcPr>
          <w:p>
            <w:pPr>
              <w:spacing w:line="240" w:lineRule="auto" w:after="60"/>
              <w:ind w:firstLine="0"/>
            </w:pPr>
            <w:r>
              <w:rPr>
                <w:rFonts w:ascii="Times New Roman" w:hAnsi="Times New Roman"/>
                <w:b w:val="0"/>
                <w:sz w:val="22"/>
              </w:rPr>
              <w:t>601–604</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Д</w:t>
            </w:r>
          </w:p>
        </w:tc>
        <w:tc>
          <w:tcPr>
            <w:tcW w:type="dxa" w:w="1384"/>
          </w:tcPr>
          <w:p>
            <w:pPr>
              <w:spacing w:line="240" w:lineRule="auto" w:after="60"/>
              <w:ind w:firstLine="0"/>
            </w:pPr>
            <w:r>
              <w:rPr>
                <w:rFonts w:ascii="Times New Roman" w:hAnsi="Times New Roman"/>
                <w:b w:val="0"/>
                <w:sz w:val="22"/>
              </w:rPr>
              <w:t>_</w:t>
            </w:r>
          </w:p>
        </w:tc>
        <w:tc>
          <w:tcPr>
            <w:tcW w:type="dxa" w:w="1384"/>
          </w:tcPr>
          <w:p>
            <w:pPr>
              <w:spacing w:line="240" w:lineRule="auto" w:after="60"/>
              <w:ind w:firstLine="0"/>
            </w:pPr>
            <w:r>
              <w:rPr>
                <w:rFonts w:ascii="Times New Roman" w:hAnsi="Times New Roman"/>
                <w:b w:val="0"/>
                <w:sz w:val="22"/>
              </w:rPr>
              <w:t>Ю</w:t>
            </w:r>
          </w:p>
        </w:tc>
        <w:tc>
          <w:tcPr>
            <w:tcW w:type="dxa" w:w="1384"/>
          </w:tcPr>
          <w:p>
            <w:pPr>
              <w:spacing w:line="240" w:lineRule="auto" w:after="60"/>
              <w:ind w:firstLine="0"/>
            </w:pPr>
            <w:r>
              <w:rPr>
                <w:rFonts w:ascii="Times New Roman" w:hAnsi="Times New Roman"/>
                <w:b w:val="0"/>
                <w:sz w:val="22"/>
              </w:rPr>
              <w:t>_ВТО</w:t>
            </w:r>
          </w:p>
        </w:tc>
      </w:tr>
      <w:tr>
        <w:trPr>
          <w:cantSplit/>
        </w:trPr>
        <w:tc>
          <w:tcPr>
            <w:tcW w:type="dxa" w:w="1384"/>
          </w:tcPr>
          <w:p>
            <w:pPr>
              <w:spacing w:line="240" w:lineRule="auto" w:after="60"/>
              <w:ind w:firstLine="0"/>
            </w:pPr>
            <w:r>
              <w:rPr>
                <w:rFonts w:ascii="Times New Roman" w:hAnsi="Times New Roman"/>
                <w:b w:val="0"/>
                <w:sz w:val="22"/>
              </w:rPr>
              <w:t>152</w:t>
            </w:r>
          </w:p>
        </w:tc>
        <w:tc>
          <w:tcPr>
            <w:tcW w:type="dxa" w:w="1384"/>
          </w:tcPr>
          <w:p>
            <w:pPr>
              <w:spacing w:line="240" w:lineRule="auto" w:after="60"/>
              <w:ind w:firstLine="0"/>
            </w:pPr>
            <w:r>
              <w:rPr>
                <w:rFonts w:ascii="Times New Roman" w:hAnsi="Times New Roman"/>
                <w:b w:val="0"/>
                <w:sz w:val="22"/>
              </w:rPr>
              <w:t>605–608</w:t>
            </w:r>
          </w:p>
        </w:tc>
        <w:tc>
          <w:tcPr>
            <w:tcW w:type="dxa" w:w="1384"/>
          </w:tcPr>
          <w:p>
            <w:pPr>
              <w:spacing w:line="240" w:lineRule="auto" w:after="60"/>
              <w:ind w:firstLine="0"/>
            </w:pPr>
            <w:r>
              <w:rPr>
                <w:rFonts w:ascii="Times New Roman" w:hAnsi="Times New Roman"/>
                <w:b w:val="0"/>
                <w:sz w:val="22"/>
              </w:rPr>
              <w:t>Ф</w:t>
            </w:r>
          </w:p>
        </w:tc>
        <w:tc>
          <w:tcPr>
            <w:tcW w:type="dxa" w:w="1384"/>
          </w:tcPr>
          <w:p>
            <w:pPr>
              <w:spacing w:line="240" w:lineRule="auto" w:after="60"/>
              <w:ind w:firstLine="0"/>
            </w:pPr>
            <w:r>
              <w:rPr>
                <w:rFonts w:ascii="Times New Roman" w:hAnsi="Times New Roman"/>
                <w:b w:val="0"/>
                <w:sz w:val="22"/>
              </w:rPr>
              <w:t>К</w:t>
            </w:r>
          </w:p>
        </w:tc>
        <w:tc>
          <w:tcPr>
            <w:tcW w:type="dxa" w:w="1384"/>
          </w:tcPr>
          <w:p>
            <w:pPr>
              <w:spacing w:line="240" w:lineRule="auto" w:after="60"/>
              <w:ind w:firstLine="0"/>
            </w:pPr>
            <w:r>
              <w:rPr>
                <w:rFonts w:ascii="Times New Roman" w:hAnsi="Times New Roman"/>
                <w:b w:val="0"/>
                <w:sz w:val="22"/>
              </w:rPr>
              <w:t>Д</w:t>
            </w:r>
          </w:p>
        </w:tc>
        <w:tc>
          <w:tcPr>
            <w:tcW w:type="dxa" w:w="1384"/>
          </w:tcPr>
          <w:p>
            <w:pPr>
              <w:spacing w:line="240" w:lineRule="auto" w:after="60"/>
              <w:ind w:firstLine="0"/>
            </w:pPr>
            <w:r>
              <w:rPr>
                <w:rFonts w:ascii="Times New Roman" w:hAnsi="Times New Roman"/>
                <w:b w:val="0"/>
                <w:sz w:val="22"/>
              </w:rPr>
              <w:t>Э</w:t>
            </w:r>
          </w:p>
        </w:tc>
        <w:tc>
          <w:tcPr>
            <w:tcW w:type="dxa" w:w="1384"/>
          </w:tcPr>
          <w:p>
            <w:pPr>
              <w:spacing w:line="240" w:lineRule="auto" w:after="60"/>
              <w:ind w:firstLine="0"/>
            </w:pPr>
            <w:r>
              <w:rPr>
                <w:rFonts w:ascii="Times New Roman" w:hAnsi="Times New Roman"/>
                <w:b w:val="0"/>
                <w:sz w:val="22"/>
              </w:rPr>
              <w:t>РИЧН</w:t>
            </w:r>
          </w:p>
        </w:tc>
      </w:tr>
      <w:tr>
        <w:trPr>
          <w:cantSplit/>
        </w:trPr>
        <w:tc>
          <w:tcPr>
            <w:tcW w:type="dxa" w:w="1384"/>
          </w:tcPr>
          <w:p>
            <w:pPr>
              <w:spacing w:line="240" w:lineRule="auto" w:after="60"/>
              <w:ind w:firstLine="0"/>
            </w:pPr>
            <w:r>
              <w:rPr>
                <w:rFonts w:ascii="Times New Roman" w:hAnsi="Times New Roman"/>
                <w:b w:val="0"/>
                <w:sz w:val="22"/>
              </w:rPr>
              <w:t>153</w:t>
            </w:r>
          </w:p>
        </w:tc>
        <w:tc>
          <w:tcPr>
            <w:tcW w:type="dxa" w:w="1384"/>
          </w:tcPr>
          <w:p>
            <w:pPr>
              <w:spacing w:line="240" w:lineRule="auto" w:after="60"/>
              <w:ind w:firstLine="0"/>
            </w:pPr>
            <w:r>
              <w:rPr>
                <w:rFonts w:ascii="Times New Roman" w:hAnsi="Times New Roman"/>
                <w:b w:val="0"/>
                <w:sz w:val="22"/>
              </w:rPr>
              <w:t>609–612</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Э</w:t>
            </w:r>
          </w:p>
        </w:tc>
        <w:tc>
          <w:tcPr>
            <w:tcW w:type="dxa" w:w="1384"/>
          </w:tcPr>
          <w:p>
            <w:pPr>
              <w:spacing w:line="240" w:lineRule="auto" w:after="60"/>
              <w:ind w:firstLine="0"/>
            </w:pPr>
            <w:r>
              <w:rPr>
                <w:rFonts w:ascii="Times New Roman" w:hAnsi="Times New Roman"/>
                <w:b w:val="0"/>
                <w:sz w:val="22"/>
              </w:rPr>
              <w:t>Ю</w:t>
            </w:r>
          </w:p>
        </w:tc>
        <w:tc>
          <w:tcPr>
            <w:tcW w:type="dxa" w:w="1384"/>
          </w:tcPr>
          <w:p>
            <w:pPr>
              <w:spacing w:line="240" w:lineRule="auto" w:after="60"/>
              <w:ind w:firstLine="0"/>
            </w:pPr>
            <w:r>
              <w:rPr>
                <w:rFonts w:ascii="Times New Roman" w:hAnsi="Times New Roman"/>
                <w:b w:val="0"/>
                <w:sz w:val="22"/>
              </w:rPr>
              <w:t>О_ПО</w:t>
            </w:r>
          </w:p>
        </w:tc>
      </w:tr>
      <w:tr>
        <w:trPr>
          <w:cantSplit/>
        </w:trPr>
        <w:tc>
          <w:tcPr>
            <w:tcW w:type="dxa" w:w="1384"/>
          </w:tcPr>
          <w:p>
            <w:pPr>
              <w:spacing w:line="240" w:lineRule="auto" w:after="60"/>
              <w:ind w:firstLine="0"/>
            </w:pPr>
            <w:r>
              <w:rPr>
                <w:rFonts w:ascii="Times New Roman" w:hAnsi="Times New Roman"/>
                <w:b w:val="0"/>
                <w:sz w:val="22"/>
              </w:rPr>
              <w:t>154</w:t>
            </w:r>
          </w:p>
        </w:tc>
        <w:tc>
          <w:tcPr>
            <w:tcW w:type="dxa" w:w="1384"/>
          </w:tcPr>
          <w:p>
            <w:pPr>
              <w:spacing w:line="240" w:lineRule="auto" w:after="60"/>
              <w:ind w:firstLine="0"/>
            </w:pPr>
            <w:r>
              <w:rPr>
                <w:rFonts w:ascii="Times New Roman" w:hAnsi="Times New Roman"/>
                <w:b w:val="0"/>
                <w:sz w:val="22"/>
              </w:rPr>
              <w:t>613–616</w:t>
            </w:r>
          </w:p>
        </w:tc>
        <w:tc>
          <w:tcPr>
            <w:tcW w:type="dxa" w:w="1384"/>
          </w:tcPr>
          <w:p>
            <w:pPr>
              <w:spacing w:line="240" w:lineRule="auto" w:after="60"/>
              <w:ind w:firstLine="0"/>
            </w:pPr>
            <w:r>
              <w:rPr>
                <w:rFonts w:ascii="Times New Roman" w:hAnsi="Times New Roman"/>
                <w:b w:val="0"/>
                <w:sz w:val="22"/>
              </w:rPr>
              <w:t>Х</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Ы</w:t>
            </w:r>
          </w:p>
        </w:tc>
        <w:tc>
          <w:tcPr>
            <w:tcW w:type="dxa" w:w="1384"/>
          </w:tcPr>
          <w:p>
            <w:pPr>
              <w:spacing w:line="240" w:lineRule="auto" w:after="60"/>
              <w:ind w:firstLine="0"/>
            </w:pPr>
            <w:r>
              <w:rPr>
                <w:rFonts w:ascii="Times New Roman" w:hAnsi="Times New Roman"/>
                <w:b w:val="0"/>
                <w:sz w:val="22"/>
              </w:rPr>
              <w:t>СЛАЛ</w:t>
            </w:r>
          </w:p>
        </w:tc>
      </w:tr>
      <w:tr>
        <w:trPr>
          <w:cantSplit/>
        </w:trPr>
        <w:tc>
          <w:tcPr>
            <w:tcW w:type="dxa" w:w="1384"/>
          </w:tcPr>
          <w:p>
            <w:pPr>
              <w:spacing w:line="240" w:lineRule="auto" w:after="60"/>
              <w:ind w:firstLine="0"/>
            </w:pPr>
            <w:r>
              <w:rPr>
                <w:rFonts w:ascii="Times New Roman" w:hAnsi="Times New Roman"/>
                <w:b w:val="0"/>
                <w:sz w:val="22"/>
              </w:rPr>
              <w:t>155</w:t>
            </w:r>
          </w:p>
        </w:tc>
        <w:tc>
          <w:tcPr>
            <w:tcW w:type="dxa" w:w="1384"/>
          </w:tcPr>
          <w:p>
            <w:pPr>
              <w:spacing w:line="240" w:lineRule="auto" w:after="60"/>
              <w:ind w:firstLine="0"/>
            </w:pPr>
            <w:r>
              <w:rPr>
                <w:rFonts w:ascii="Times New Roman" w:hAnsi="Times New Roman"/>
                <w:b w:val="0"/>
                <w:sz w:val="22"/>
              </w:rPr>
              <w:t>617–620</w:t>
            </w:r>
          </w:p>
        </w:tc>
        <w:tc>
          <w:tcPr>
            <w:tcW w:type="dxa" w:w="1384"/>
          </w:tcPr>
          <w:p>
            <w:pPr>
              <w:spacing w:line="240" w:lineRule="auto" w:after="60"/>
              <w:ind w:firstLine="0"/>
            </w:pPr>
            <w:r>
              <w:rPr>
                <w:rFonts w:ascii="Times New Roman" w:hAnsi="Times New Roman"/>
                <w:b w:val="0"/>
                <w:sz w:val="22"/>
              </w:rPr>
              <w:t>Д</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Х</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А_ЗА</w:t>
            </w:r>
          </w:p>
        </w:tc>
      </w:tr>
      <w:tr>
        <w:trPr>
          <w:cantSplit/>
        </w:trPr>
        <w:tc>
          <w:tcPr>
            <w:tcW w:type="dxa" w:w="1384"/>
          </w:tcPr>
          <w:p>
            <w:pPr>
              <w:spacing w:line="240" w:lineRule="auto" w:after="60"/>
              <w:ind w:firstLine="0"/>
            </w:pPr>
            <w:r>
              <w:rPr>
                <w:rFonts w:ascii="Times New Roman" w:hAnsi="Times New Roman"/>
                <w:b w:val="0"/>
                <w:sz w:val="22"/>
              </w:rPr>
              <w:t>156</w:t>
            </w:r>
          </w:p>
        </w:tc>
        <w:tc>
          <w:tcPr>
            <w:tcW w:type="dxa" w:w="1384"/>
          </w:tcPr>
          <w:p>
            <w:pPr>
              <w:spacing w:line="240" w:lineRule="auto" w:after="60"/>
              <w:ind w:firstLine="0"/>
            </w:pPr>
            <w:r>
              <w:rPr>
                <w:rFonts w:ascii="Times New Roman" w:hAnsi="Times New Roman"/>
                <w:b w:val="0"/>
                <w:sz w:val="22"/>
              </w:rPr>
              <w:t>621–624</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Ц</w:t>
            </w:r>
          </w:p>
        </w:tc>
        <w:tc>
          <w:tcPr>
            <w:tcW w:type="dxa" w:w="1384"/>
          </w:tcPr>
          <w:p>
            <w:pPr>
              <w:spacing w:line="240" w:lineRule="auto" w:after="60"/>
              <w:ind w:firstLine="0"/>
            </w:pPr>
            <w:r>
              <w:rPr>
                <w:rFonts w:ascii="Times New Roman" w:hAnsi="Times New Roman"/>
                <w:b w:val="0"/>
                <w:sz w:val="22"/>
              </w:rPr>
              <w:t>Ь</w:t>
            </w:r>
          </w:p>
        </w:tc>
        <w:tc>
          <w:tcPr>
            <w:tcW w:type="dxa" w:w="1384"/>
          </w:tcPr>
          <w:p>
            <w:pPr>
              <w:spacing w:line="240" w:lineRule="auto" w:after="60"/>
              <w:ind w:firstLine="0"/>
            </w:pPr>
            <w:r>
              <w:rPr>
                <w:rFonts w:ascii="Times New Roman" w:hAnsi="Times New Roman"/>
                <w:b w:val="0"/>
                <w:sz w:val="22"/>
              </w:rPr>
              <w:t>_НИМ</w:t>
            </w:r>
          </w:p>
        </w:tc>
      </w:tr>
      <w:tr>
        <w:trPr>
          <w:cantSplit/>
        </w:trPr>
        <w:tc>
          <w:tcPr>
            <w:tcW w:type="dxa" w:w="1384"/>
          </w:tcPr>
          <w:p>
            <w:pPr>
              <w:spacing w:line="240" w:lineRule="auto" w:after="60"/>
              <w:ind w:firstLine="0"/>
            </w:pPr>
            <w:r>
              <w:rPr>
                <w:rFonts w:ascii="Times New Roman" w:hAnsi="Times New Roman"/>
                <w:b w:val="0"/>
                <w:sz w:val="22"/>
              </w:rPr>
              <w:t>157</w:t>
            </w:r>
          </w:p>
        </w:tc>
        <w:tc>
          <w:tcPr>
            <w:tcW w:type="dxa" w:w="1384"/>
          </w:tcPr>
          <w:p>
            <w:pPr>
              <w:spacing w:line="240" w:lineRule="auto" w:after="60"/>
              <w:ind w:firstLine="0"/>
            </w:pPr>
            <w:r>
              <w:rPr>
                <w:rFonts w:ascii="Times New Roman" w:hAnsi="Times New Roman"/>
                <w:b w:val="0"/>
                <w:sz w:val="22"/>
              </w:rPr>
              <w:t>625–628</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С</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Ы</w:t>
            </w:r>
          </w:p>
        </w:tc>
        <w:tc>
          <w:tcPr>
            <w:tcW w:type="dxa" w:w="1384"/>
          </w:tcPr>
          <w:p>
            <w:pPr>
              <w:spacing w:line="240" w:lineRule="auto" w:after="60"/>
              <w:ind w:firstLine="0"/>
            </w:pPr>
            <w:r>
              <w:rPr>
                <w:rFonts w:ascii="Times New Roman" w:hAnsi="Times New Roman"/>
                <w:b w:val="0"/>
                <w:sz w:val="22"/>
              </w:rPr>
              <w:t>_ПАЛ</w:t>
            </w:r>
          </w:p>
        </w:tc>
      </w:tr>
      <w:tr>
        <w:trPr>
          <w:cantSplit/>
        </w:trPr>
        <w:tc>
          <w:tcPr>
            <w:tcW w:type="dxa" w:w="1384"/>
          </w:tcPr>
          <w:p>
            <w:pPr>
              <w:spacing w:line="240" w:lineRule="auto" w:after="60"/>
              <w:ind w:firstLine="0"/>
            </w:pPr>
            <w:r>
              <w:rPr>
                <w:rFonts w:ascii="Times New Roman" w:hAnsi="Times New Roman"/>
                <w:b w:val="0"/>
                <w:sz w:val="22"/>
              </w:rPr>
              <w:t>158</w:t>
            </w:r>
          </w:p>
        </w:tc>
        <w:tc>
          <w:tcPr>
            <w:tcW w:type="dxa" w:w="1384"/>
          </w:tcPr>
          <w:p>
            <w:pPr>
              <w:spacing w:line="240" w:lineRule="auto" w:after="60"/>
              <w:ind w:firstLine="0"/>
            </w:pPr>
            <w:r>
              <w:rPr>
                <w:rFonts w:ascii="Times New Roman" w:hAnsi="Times New Roman"/>
                <w:b w:val="0"/>
                <w:sz w:val="22"/>
              </w:rPr>
              <w:t>629–632</w:t>
            </w:r>
          </w:p>
        </w:tc>
        <w:tc>
          <w:tcPr>
            <w:tcW w:type="dxa" w:w="1384"/>
          </w:tcPr>
          <w:p>
            <w:pPr>
              <w:spacing w:line="240" w:lineRule="auto" w:after="60"/>
              <w:ind w:firstLine="0"/>
            </w:pPr>
            <w:r>
              <w:rPr>
                <w:rFonts w:ascii="Times New Roman" w:hAnsi="Times New Roman"/>
                <w:b w:val="0"/>
                <w:sz w:val="22"/>
              </w:rPr>
              <w:t>Д</w:t>
            </w:r>
          </w:p>
        </w:tc>
        <w:tc>
          <w:tcPr>
            <w:tcW w:type="dxa" w:w="1384"/>
          </w:tcPr>
          <w:p>
            <w:pPr>
              <w:spacing w:line="240" w:lineRule="auto" w:after="60"/>
              <w:ind w:firstLine="0"/>
            </w:pPr>
            <w:r>
              <w:rPr>
                <w:rFonts w:ascii="Times New Roman" w:hAnsi="Times New Roman"/>
                <w:b w:val="0"/>
                <w:sz w:val="22"/>
              </w:rPr>
              <w:t>Ъ</w:t>
            </w:r>
          </w:p>
        </w:tc>
        <w:tc>
          <w:tcPr>
            <w:tcW w:type="dxa" w:w="1384"/>
          </w:tcPr>
          <w:p>
            <w:pPr>
              <w:spacing w:line="240" w:lineRule="auto" w:after="60"/>
              <w:ind w:firstLine="0"/>
            </w:pPr>
            <w:r>
              <w:rPr>
                <w:rFonts w:ascii="Times New Roman" w:hAnsi="Times New Roman"/>
                <w:b w:val="0"/>
                <w:sz w:val="22"/>
              </w:rPr>
              <w:t>Ш</w:t>
            </w:r>
          </w:p>
        </w:tc>
        <w:tc>
          <w:tcPr>
            <w:tcW w:type="dxa" w:w="1384"/>
          </w:tcPr>
          <w:p>
            <w:pPr>
              <w:spacing w:line="240" w:lineRule="auto" w:after="60"/>
              <w:ind w:firstLine="0"/>
            </w:pPr>
            <w:r>
              <w:rPr>
                <w:rFonts w:ascii="Times New Roman" w:hAnsi="Times New Roman"/>
                <w:b w:val="0"/>
                <w:sz w:val="22"/>
              </w:rPr>
              <w:t>В</w:t>
            </w:r>
          </w:p>
        </w:tc>
        <w:tc>
          <w:tcPr>
            <w:tcW w:type="dxa" w:w="1384"/>
          </w:tcPr>
          <w:p>
            <w:pPr>
              <w:spacing w:line="240" w:lineRule="auto" w:after="60"/>
              <w:ind w:firstLine="0"/>
            </w:pPr>
            <w:r>
              <w:rPr>
                <w:rFonts w:ascii="Times New Roman" w:hAnsi="Times New Roman"/>
                <w:b w:val="0"/>
                <w:sz w:val="22"/>
              </w:rPr>
              <w:t>АШКУ</w:t>
            </w:r>
          </w:p>
        </w:tc>
      </w:tr>
      <w:tr>
        <w:trPr>
          <w:cantSplit/>
        </w:trPr>
        <w:tc>
          <w:tcPr>
            <w:tcW w:type="dxa" w:w="1384"/>
          </w:tcPr>
          <w:p>
            <w:pPr>
              <w:spacing w:line="240" w:lineRule="auto" w:after="60"/>
              <w:ind w:firstLine="0"/>
            </w:pPr>
            <w:r>
              <w:rPr>
                <w:rFonts w:ascii="Times New Roman" w:hAnsi="Times New Roman"/>
                <w:b w:val="0"/>
                <w:sz w:val="22"/>
              </w:rPr>
              <w:t>159</w:t>
            </w:r>
          </w:p>
        </w:tc>
        <w:tc>
          <w:tcPr>
            <w:tcW w:type="dxa" w:w="1384"/>
          </w:tcPr>
          <w:p>
            <w:pPr>
              <w:spacing w:line="240" w:lineRule="auto" w:after="60"/>
              <w:ind w:firstLine="0"/>
            </w:pPr>
            <w:r>
              <w:rPr>
                <w:rFonts w:ascii="Times New Roman" w:hAnsi="Times New Roman"/>
                <w:b w:val="0"/>
                <w:sz w:val="22"/>
              </w:rPr>
              <w:t>633–636</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У</w:t>
            </w:r>
          </w:p>
        </w:tc>
        <w:tc>
          <w:tcPr>
            <w:tcW w:type="dxa" w:w="1384"/>
          </w:tcPr>
          <w:p>
            <w:pPr>
              <w:spacing w:line="240" w:lineRule="auto" w:after="60"/>
              <w:ind w:firstLine="0"/>
            </w:pPr>
            <w:r>
              <w:rPr>
                <w:rFonts w:ascii="Times New Roman" w:hAnsi="Times New Roman"/>
                <w:b w:val="0"/>
                <w:sz w:val="22"/>
              </w:rPr>
              <w:t>Ш</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_СКА</w:t>
            </w:r>
          </w:p>
        </w:tc>
      </w:tr>
      <w:tr>
        <w:trPr>
          <w:cantSplit/>
        </w:trPr>
        <w:tc>
          <w:tcPr>
            <w:tcW w:type="dxa" w:w="1384"/>
          </w:tcPr>
          <w:p>
            <w:pPr>
              <w:spacing w:line="240" w:lineRule="auto" w:after="60"/>
              <w:ind w:firstLine="0"/>
            </w:pPr>
            <w:r>
              <w:rPr>
                <w:rFonts w:ascii="Times New Roman" w:hAnsi="Times New Roman"/>
                <w:b w:val="0"/>
                <w:sz w:val="22"/>
              </w:rPr>
              <w:t>160</w:t>
            </w:r>
          </w:p>
        </w:tc>
        <w:tc>
          <w:tcPr>
            <w:tcW w:type="dxa" w:w="1384"/>
          </w:tcPr>
          <w:p>
            <w:pPr>
              <w:spacing w:line="240" w:lineRule="auto" w:after="60"/>
              <w:ind w:firstLine="0"/>
            </w:pPr>
            <w:r>
              <w:rPr>
                <w:rFonts w:ascii="Times New Roman" w:hAnsi="Times New Roman"/>
                <w:b w:val="0"/>
                <w:sz w:val="22"/>
              </w:rPr>
              <w:t>637–640</w:t>
            </w:r>
          </w:p>
        </w:tc>
        <w:tc>
          <w:tcPr>
            <w:tcW w:type="dxa" w:w="1384"/>
          </w:tcPr>
          <w:p>
            <w:pPr>
              <w:spacing w:line="240" w:lineRule="auto" w:after="60"/>
              <w:ind w:firstLine="0"/>
            </w:pPr>
            <w:r>
              <w:rPr>
                <w:rFonts w:ascii="Times New Roman" w:hAnsi="Times New Roman"/>
                <w:b w:val="0"/>
                <w:sz w:val="22"/>
              </w:rPr>
              <w:t>К</w:t>
            </w:r>
          </w:p>
        </w:tc>
        <w:tc>
          <w:tcPr>
            <w:tcW w:type="dxa" w:w="1384"/>
          </w:tcPr>
          <w:p>
            <w:pPr>
              <w:spacing w:line="240" w:lineRule="auto" w:after="60"/>
              <w:ind w:firstLine="0"/>
            </w:pPr>
            <w:r>
              <w:rPr>
                <w:rFonts w:ascii="Times New Roman" w:hAnsi="Times New Roman"/>
                <w:b w:val="0"/>
                <w:sz w:val="22"/>
              </w:rPr>
              <w:t>К</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С</w:t>
            </w:r>
          </w:p>
        </w:tc>
        <w:tc>
          <w:tcPr>
            <w:tcW w:type="dxa" w:w="1384"/>
          </w:tcPr>
          <w:p>
            <w:pPr>
              <w:spacing w:line="240" w:lineRule="auto" w:after="60"/>
              <w:ind w:firstLine="0"/>
            </w:pPr>
            <w:r>
              <w:rPr>
                <w:rFonts w:ascii="Times New Roman" w:hAnsi="Times New Roman"/>
                <w:b w:val="0"/>
                <w:sz w:val="22"/>
              </w:rPr>
              <w:t>ЖИ_Б</w:t>
            </w:r>
          </w:p>
        </w:tc>
      </w:tr>
      <w:tr>
        <w:trPr>
          <w:cantSplit/>
        </w:trPr>
        <w:tc>
          <w:tcPr>
            <w:tcW w:type="dxa" w:w="1384"/>
          </w:tcPr>
          <w:p>
            <w:pPr>
              <w:spacing w:line="240" w:lineRule="auto" w:after="60"/>
              <w:ind w:firstLine="0"/>
            </w:pPr>
            <w:r>
              <w:rPr>
                <w:rFonts w:ascii="Times New Roman" w:hAnsi="Times New Roman"/>
                <w:b w:val="0"/>
                <w:sz w:val="22"/>
              </w:rPr>
              <w:t>161</w:t>
            </w:r>
          </w:p>
        </w:tc>
        <w:tc>
          <w:tcPr>
            <w:tcW w:type="dxa" w:w="1384"/>
          </w:tcPr>
          <w:p>
            <w:pPr>
              <w:spacing w:line="240" w:lineRule="auto" w:after="60"/>
              <w:ind w:firstLine="0"/>
            </w:pPr>
            <w:r>
              <w:rPr>
                <w:rFonts w:ascii="Times New Roman" w:hAnsi="Times New Roman"/>
                <w:b w:val="0"/>
                <w:sz w:val="22"/>
              </w:rPr>
              <w:t>641–644</w:t>
            </w:r>
          </w:p>
        </w:tc>
        <w:tc>
          <w:tcPr>
            <w:tcW w:type="dxa" w:w="1384"/>
          </w:tcPr>
          <w:p>
            <w:pPr>
              <w:spacing w:line="240" w:lineRule="auto" w:after="60"/>
              <w:ind w:firstLine="0"/>
            </w:pPr>
            <w:r>
              <w:rPr>
                <w:rFonts w:ascii="Times New Roman" w:hAnsi="Times New Roman"/>
                <w:b w:val="0"/>
                <w:sz w:val="22"/>
              </w:rPr>
              <w:t>Д</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Ц</w:t>
            </w:r>
          </w:p>
        </w:tc>
        <w:tc>
          <w:tcPr>
            <w:tcW w:type="dxa" w:w="1384"/>
          </w:tcPr>
          <w:p>
            <w:pPr>
              <w:spacing w:line="240" w:lineRule="auto" w:after="60"/>
              <w:ind w:firstLine="0"/>
            </w:pPr>
            <w:r>
              <w:rPr>
                <w:rFonts w:ascii="Times New Roman" w:hAnsi="Times New Roman"/>
                <w:b w:val="0"/>
                <w:sz w:val="22"/>
              </w:rPr>
              <w:t>Э</w:t>
            </w:r>
          </w:p>
        </w:tc>
        <w:tc>
          <w:tcPr>
            <w:tcW w:type="dxa" w:w="1384"/>
          </w:tcPr>
          <w:p>
            <w:pPr>
              <w:spacing w:line="240" w:lineRule="auto" w:after="60"/>
              <w:ind w:firstLine="0"/>
            </w:pPr>
            <w:r>
              <w:rPr>
                <w:rFonts w:ascii="Times New Roman" w:hAnsi="Times New Roman"/>
                <w:b w:val="0"/>
                <w:sz w:val="22"/>
              </w:rPr>
              <w:t>АРИН</w:t>
            </w:r>
          </w:p>
        </w:tc>
      </w:tr>
      <w:tr>
        <w:trPr>
          <w:cantSplit/>
        </w:trPr>
        <w:tc>
          <w:tcPr>
            <w:tcW w:type="dxa" w:w="1384"/>
          </w:tcPr>
          <w:p>
            <w:pPr>
              <w:spacing w:line="240" w:lineRule="auto" w:after="60"/>
              <w:ind w:firstLine="0"/>
            </w:pPr>
            <w:r>
              <w:rPr>
                <w:rFonts w:ascii="Times New Roman" w:hAnsi="Times New Roman"/>
                <w:b w:val="0"/>
                <w:sz w:val="22"/>
              </w:rPr>
              <w:t>162</w:t>
            </w:r>
          </w:p>
        </w:tc>
        <w:tc>
          <w:tcPr>
            <w:tcW w:type="dxa" w:w="1384"/>
          </w:tcPr>
          <w:p>
            <w:pPr>
              <w:spacing w:line="240" w:lineRule="auto" w:after="60"/>
              <w:ind w:firstLine="0"/>
            </w:pPr>
            <w:r>
              <w:rPr>
                <w:rFonts w:ascii="Times New Roman" w:hAnsi="Times New Roman"/>
                <w:b w:val="0"/>
                <w:sz w:val="22"/>
              </w:rPr>
              <w:t>645–648</w:t>
            </w:r>
          </w:p>
        </w:tc>
        <w:tc>
          <w:tcPr>
            <w:tcW w:type="dxa" w:w="1384"/>
          </w:tcPr>
          <w:p>
            <w:pPr>
              <w:spacing w:line="240" w:lineRule="auto" w:after="60"/>
              <w:ind w:firstLine="0"/>
            </w:pPr>
            <w:r>
              <w:rPr>
                <w:rFonts w:ascii="Times New Roman" w:hAnsi="Times New Roman"/>
                <w:b w:val="0"/>
                <w:sz w:val="22"/>
              </w:rPr>
              <w:t>Ч</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С</w:t>
            </w:r>
          </w:p>
        </w:tc>
        <w:tc>
          <w:tcPr>
            <w:tcW w:type="dxa" w:w="1384"/>
          </w:tcPr>
          <w:p>
            <w:pPr>
              <w:spacing w:line="240" w:lineRule="auto" w:after="60"/>
              <w:ind w:firstLine="0"/>
            </w:pPr>
            <w:r>
              <w:rPr>
                <w:rFonts w:ascii="Times New Roman" w:hAnsi="Times New Roman"/>
                <w:b w:val="0"/>
                <w:sz w:val="22"/>
              </w:rPr>
              <w:t>Ю</w:t>
            </w:r>
          </w:p>
        </w:tc>
        <w:tc>
          <w:tcPr>
            <w:tcW w:type="dxa" w:w="1384"/>
          </w:tcPr>
          <w:p>
            <w:pPr>
              <w:spacing w:line="240" w:lineRule="auto" w:after="60"/>
              <w:ind w:firstLine="0"/>
            </w:pPr>
            <w:r>
              <w:rPr>
                <w:rFonts w:ascii="Times New Roman" w:hAnsi="Times New Roman"/>
                <w:b w:val="0"/>
                <w:sz w:val="22"/>
              </w:rPr>
              <w:t>У_ГО</w:t>
            </w:r>
          </w:p>
        </w:tc>
      </w:tr>
      <w:tr>
        <w:trPr>
          <w:cantSplit/>
        </w:trPr>
        <w:tc>
          <w:tcPr>
            <w:tcW w:type="dxa" w:w="1384"/>
          </w:tcPr>
          <w:p>
            <w:pPr>
              <w:spacing w:line="240" w:lineRule="auto" w:after="60"/>
              <w:ind w:firstLine="0"/>
            </w:pPr>
            <w:r>
              <w:rPr>
                <w:rFonts w:ascii="Times New Roman" w:hAnsi="Times New Roman"/>
                <w:b w:val="0"/>
                <w:sz w:val="22"/>
              </w:rPr>
              <w:t>163</w:t>
            </w:r>
          </w:p>
        </w:tc>
        <w:tc>
          <w:tcPr>
            <w:tcW w:type="dxa" w:w="1384"/>
          </w:tcPr>
          <w:p>
            <w:pPr>
              <w:spacing w:line="240" w:lineRule="auto" w:after="60"/>
              <w:ind w:firstLine="0"/>
            </w:pPr>
            <w:r>
              <w:rPr>
                <w:rFonts w:ascii="Times New Roman" w:hAnsi="Times New Roman"/>
                <w:b w:val="0"/>
                <w:sz w:val="22"/>
              </w:rPr>
              <w:t>649–652</w:t>
            </w:r>
          </w:p>
        </w:tc>
        <w:tc>
          <w:tcPr>
            <w:tcW w:type="dxa" w:w="1384"/>
          </w:tcPr>
          <w:p>
            <w:pPr>
              <w:spacing w:line="240" w:lineRule="auto" w:after="60"/>
              <w:ind w:firstLine="0"/>
            </w:pPr>
            <w:r>
              <w:rPr>
                <w:rFonts w:ascii="Times New Roman" w:hAnsi="Times New Roman"/>
                <w:b w:val="0"/>
                <w:sz w:val="22"/>
              </w:rPr>
              <w:t>Х</w:t>
            </w:r>
          </w:p>
        </w:tc>
        <w:tc>
          <w:tcPr>
            <w:tcW w:type="dxa" w:w="1384"/>
          </w:tcPr>
          <w:p>
            <w:pPr>
              <w:spacing w:line="240" w:lineRule="auto" w:after="60"/>
              <w:ind w:firstLine="0"/>
            </w:pPr>
            <w:r>
              <w:rPr>
                <w:rFonts w:ascii="Times New Roman" w:hAnsi="Times New Roman"/>
                <w:b w:val="0"/>
                <w:sz w:val="22"/>
              </w:rPr>
              <w:t>Ф</w:t>
            </w:r>
          </w:p>
        </w:tc>
        <w:tc>
          <w:tcPr>
            <w:tcW w:type="dxa" w:w="1384"/>
          </w:tcPr>
          <w:p>
            <w:pPr>
              <w:spacing w:line="240" w:lineRule="auto" w:after="60"/>
              <w:ind w:firstLine="0"/>
            </w:pPr>
            <w:r>
              <w:rPr>
                <w:rFonts w:ascii="Times New Roman" w:hAnsi="Times New Roman"/>
                <w:b w:val="0"/>
                <w:sz w:val="22"/>
              </w:rPr>
              <w:t>Ц</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СТИ_</w:t>
            </w:r>
          </w:p>
        </w:tc>
      </w:tr>
      <w:tr>
        <w:trPr>
          <w:cantSplit/>
        </w:trPr>
        <w:tc>
          <w:tcPr>
            <w:tcW w:type="dxa" w:w="1384"/>
          </w:tcPr>
          <w:p>
            <w:pPr>
              <w:spacing w:line="240" w:lineRule="auto" w:after="60"/>
              <w:ind w:firstLine="0"/>
            </w:pPr>
            <w:r>
              <w:rPr>
                <w:rFonts w:ascii="Times New Roman" w:hAnsi="Times New Roman"/>
                <w:b w:val="0"/>
                <w:sz w:val="22"/>
              </w:rPr>
              <w:t>164</w:t>
            </w:r>
          </w:p>
        </w:tc>
        <w:tc>
          <w:tcPr>
            <w:tcW w:type="dxa" w:w="1384"/>
          </w:tcPr>
          <w:p>
            <w:pPr>
              <w:spacing w:line="240" w:lineRule="auto" w:after="60"/>
              <w:ind w:firstLine="0"/>
            </w:pPr>
            <w:r>
              <w:rPr>
                <w:rFonts w:ascii="Times New Roman" w:hAnsi="Times New Roman"/>
                <w:b w:val="0"/>
                <w:sz w:val="22"/>
              </w:rPr>
              <w:t>653–656</w:t>
            </w:r>
          </w:p>
        </w:tc>
        <w:tc>
          <w:tcPr>
            <w:tcW w:type="dxa" w:w="1384"/>
          </w:tcPr>
          <w:p>
            <w:pPr>
              <w:spacing w:line="240" w:lineRule="auto" w:after="60"/>
              <w:ind w:firstLine="0"/>
            </w:pPr>
            <w:r>
              <w:rPr>
                <w:rFonts w:ascii="Times New Roman" w:hAnsi="Times New Roman"/>
                <w:b w:val="0"/>
                <w:sz w:val="22"/>
              </w:rPr>
              <w:t>И</w:t>
            </w:r>
          </w:p>
        </w:tc>
        <w:tc>
          <w:tcPr>
            <w:tcW w:type="dxa" w:w="1384"/>
          </w:tcPr>
          <w:p>
            <w:pPr>
              <w:spacing w:line="240" w:lineRule="auto" w:after="60"/>
              <w:ind w:firstLine="0"/>
            </w:pPr>
            <w:r>
              <w:rPr>
                <w:rFonts w:ascii="Times New Roman" w:hAnsi="Times New Roman"/>
                <w:b w:val="0"/>
                <w:sz w:val="22"/>
              </w:rPr>
              <w:t>З</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Ц</w:t>
            </w:r>
          </w:p>
        </w:tc>
        <w:tc>
          <w:tcPr>
            <w:tcW w:type="dxa" w:w="1384"/>
          </w:tcPr>
          <w:p>
            <w:pPr>
              <w:spacing w:line="240" w:lineRule="auto" w:after="60"/>
              <w:ind w:firstLine="0"/>
            </w:pPr>
            <w:r>
              <w:rPr>
                <w:rFonts w:ascii="Times New Roman" w:hAnsi="Times New Roman"/>
                <w:b w:val="0"/>
                <w:sz w:val="22"/>
              </w:rPr>
              <w:t>ДЕ_Ж</w:t>
            </w:r>
          </w:p>
        </w:tc>
      </w:tr>
      <w:tr>
        <w:trPr>
          <w:cantSplit/>
        </w:trPr>
        <w:tc>
          <w:tcPr>
            <w:tcW w:type="dxa" w:w="1384"/>
          </w:tcPr>
          <w:p>
            <w:pPr>
              <w:spacing w:line="240" w:lineRule="auto" w:after="60"/>
              <w:ind w:firstLine="0"/>
            </w:pPr>
            <w:r>
              <w:rPr>
                <w:rFonts w:ascii="Times New Roman" w:hAnsi="Times New Roman"/>
                <w:b w:val="0"/>
                <w:sz w:val="22"/>
              </w:rPr>
              <w:t>165</w:t>
            </w:r>
          </w:p>
        </w:tc>
        <w:tc>
          <w:tcPr>
            <w:tcW w:type="dxa" w:w="1384"/>
          </w:tcPr>
          <w:p>
            <w:pPr>
              <w:spacing w:line="240" w:lineRule="auto" w:after="60"/>
              <w:ind w:firstLine="0"/>
            </w:pPr>
            <w:r>
              <w:rPr>
                <w:rFonts w:ascii="Times New Roman" w:hAnsi="Times New Roman"/>
                <w:b w:val="0"/>
                <w:sz w:val="22"/>
              </w:rPr>
              <w:t>657–660</w:t>
            </w:r>
          </w:p>
        </w:tc>
        <w:tc>
          <w:tcPr>
            <w:tcW w:type="dxa" w:w="1384"/>
          </w:tcPr>
          <w:p>
            <w:pPr>
              <w:spacing w:line="240" w:lineRule="auto" w:after="60"/>
              <w:ind w:firstLine="0"/>
            </w:pPr>
            <w:r>
              <w:rPr>
                <w:rFonts w:ascii="Times New Roman" w:hAnsi="Times New Roman"/>
                <w:b w:val="0"/>
                <w:sz w:val="22"/>
              </w:rPr>
              <w:t>И</w:t>
            </w:r>
          </w:p>
        </w:tc>
        <w:tc>
          <w:tcPr>
            <w:tcW w:type="dxa" w:w="1384"/>
          </w:tcPr>
          <w:p>
            <w:pPr>
              <w:spacing w:line="240" w:lineRule="auto" w:after="60"/>
              <w:ind w:firstLine="0"/>
            </w:pPr>
            <w:r>
              <w:rPr>
                <w:rFonts w:ascii="Times New Roman" w:hAnsi="Times New Roman"/>
                <w:b w:val="0"/>
                <w:sz w:val="22"/>
              </w:rPr>
              <w:t>Х</w:t>
            </w:r>
          </w:p>
        </w:tc>
        <w:tc>
          <w:tcPr>
            <w:tcW w:type="dxa" w:w="1384"/>
          </w:tcPr>
          <w:p>
            <w:pPr>
              <w:spacing w:line="240" w:lineRule="auto" w:after="60"/>
              <w:ind w:firstLine="0"/>
            </w:pPr>
            <w:r>
              <w:rPr>
                <w:rFonts w:ascii="Times New Roman" w:hAnsi="Times New Roman"/>
                <w:b w:val="0"/>
                <w:sz w:val="22"/>
              </w:rPr>
              <w:t>_</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ДУТ_</w:t>
            </w:r>
          </w:p>
        </w:tc>
      </w:tr>
      <w:tr>
        <w:trPr>
          <w:cantSplit/>
        </w:trPr>
        <w:tc>
          <w:tcPr>
            <w:tcW w:type="dxa" w:w="1384"/>
          </w:tcPr>
          <w:p>
            <w:pPr>
              <w:spacing w:line="240" w:lineRule="auto" w:after="60"/>
              <w:ind w:firstLine="0"/>
            </w:pPr>
            <w:r>
              <w:rPr>
                <w:rFonts w:ascii="Times New Roman" w:hAnsi="Times New Roman"/>
                <w:b w:val="0"/>
                <w:sz w:val="22"/>
              </w:rPr>
              <w:t>166</w:t>
            </w:r>
          </w:p>
        </w:tc>
        <w:tc>
          <w:tcPr>
            <w:tcW w:type="dxa" w:w="1384"/>
          </w:tcPr>
          <w:p>
            <w:pPr>
              <w:spacing w:line="240" w:lineRule="auto" w:after="60"/>
              <w:ind w:firstLine="0"/>
            </w:pPr>
            <w:r>
              <w:rPr>
                <w:rFonts w:ascii="Times New Roman" w:hAnsi="Times New Roman"/>
                <w:b w:val="0"/>
                <w:sz w:val="22"/>
              </w:rPr>
              <w:t>661–664</w:t>
            </w:r>
          </w:p>
        </w:tc>
        <w:tc>
          <w:tcPr>
            <w:tcW w:type="dxa" w:w="1384"/>
          </w:tcPr>
          <w:p>
            <w:pPr>
              <w:spacing w:line="240" w:lineRule="auto" w:after="60"/>
              <w:ind w:firstLine="0"/>
            </w:pPr>
            <w:r>
              <w:rPr>
                <w:rFonts w:ascii="Times New Roman" w:hAnsi="Times New Roman"/>
                <w:b w:val="0"/>
                <w:sz w:val="22"/>
              </w:rPr>
              <w:t>Э</w:t>
            </w:r>
          </w:p>
        </w:tc>
        <w:tc>
          <w:tcPr>
            <w:tcW w:type="dxa" w:w="1384"/>
          </w:tcPr>
          <w:p>
            <w:pPr>
              <w:spacing w:line="240" w:lineRule="auto" w:after="60"/>
              <w:ind w:firstLine="0"/>
            </w:pPr>
            <w:r>
              <w:rPr>
                <w:rFonts w:ascii="Times New Roman" w:hAnsi="Times New Roman"/>
                <w:b w:val="0"/>
                <w:sz w:val="22"/>
              </w:rPr>
              <w:t>К</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Я</w:t>
            </w:r>
          </w:p>
        </w:tc>
        <w:tc>
          <w:tcPr>
            <w:tcW w:type="dxa" w:w="1384"/>
          </w:tcPr>
          <w:p>
            <w:pPr>
              <w:spacing w:line="240" w:lineRule="auto" w:after="60"/>
              <w:ind w:firstLine="0"/>
            </w:pPr>
            <w:r>
              <w:rPr>
                <w:rFonts w:ascii="Times New Roman" w:hAnsi="Times New Roman"/>
                <w:b w:val="0"/>
                <w:sz w:val="22"/>
              </w:rPr>
              <w:t>ЩИ_П</w:t>
            </w:r>
          </w:p>
        </w:tc>
      </w:tr>
      <w:tr>
        <w:trPr>
          <w:cantSplit/>
        </w:trPr>
        <w:tc>
          <w:tcPr>
            <w:tcW w:type="dxa" w:w="1384"/>
          </w:tcPr>
          <w:p>
            <w:pPr>
              <w:spacing w:line="240" w:lineRule="auto" w:after="60"/>
              <w:ind w:firstLine="0"/>
            </w:pPr>
            <w:r>
              <w:rPr>
                <w:rFonts w:ascii="Times New Roman" w:hAnsi="Times New Roman"/>
                <w:b w:val="0"/>
                <w:sz w:val="22"/>
              </w:rPr>
              <w:t>167</w:t>
            </w:r>
          </w:p>
        </w:tc>
        <w:tc>
          <w:tcPr>
            <w:tcW w:type="dxa" w:w="1384"/>
          </w:tcPr>
          <w:p>
            <w:pPr>
              <w:spacing w:line="240" w:lineRule="auto" w:after="60"/>
              <w:ind w:firstLine="0"/>
            </w:pPr>
            <w:r>
              <w:rPr>
                <w:rFonts w:ascii="Times New Roman" w:hAnsi="Times New Roman"/>
                <w:b w:val="0"/>
                <w:sz w:val="22"/>
              </w:rPr>
              <w:t>665–668</w:t>
            </w:r>
          </w:p>
        </w:tc>
        <w:tc>
          <w:tcPr>
            <w:tcW w:type="dxa" w:w="1384"/>
          </w:tcPr>
          <w:p>
            <w:pPr>
              <w:spacing w:line="240" w:lineRule="auto" w:after="60"/>
              <w:ind w:firstLine="0"/>
            </w:pPr>
            <w:r>
              <w:rPr>
                <w:rFonts w:ascii="Times New Roman" w:hAnsi="Times New Roman"/>
                <w:b w:val="0"/>
                <w:sz w:val="22"/>
              </w:rPr>
              <w:t>Ф</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Я</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РОСТ</w:t>
            </w:r>
          </w:p>
        </w:tc>
      </w:tr>
      <w:tr>
        <w:trPr>
          <w:cantSplit/>
        </w:trPr>
        <w:tc>
          <w:tcPr>
            <w:tcW w:type="dxa" w:w="1384"/>
          </w:tcPr>
          <w:p>
            <w:pPr>
              <w:spacing w:line="240" w:lineRule="auto" w:after="60"/>
              <w:ind w:firstLine="0"/>
            </w:pPr>
            <w:r>
              <w:rPr>
                <w:rFonts w:ascii="Times New Roman" w:hAnsi="Times New Roman"/>
                <w:b w:val="0"/>
                <w:sz w:val="22"/>
              </w:rPr>
              <w:t>168</w:t>
            </w:r>
          </w:p>
        </w:tc>
        <w:tc>
          <w:tcPr>
            <w:tcW w:type="dxa" w:w="1384"/>
          </w:tcPr>
          <w:p>
            <w:pPr>
              <w:spacing w:line="240" w:lineRule="auto" w:after="60"/>
              <w:ind w:firstLine="0"/>
            </w:pPr>
            <w:r>
              <w:rPr>
                <w:rFonts w:ascii="Times New Roman" w:hAnsi="Times New Roman"/>
                <w:b w:val="0"/>
                <w:sz w:val="22"/>
              </w:rPr>
              <w:t>669–672</w:t>
            </w:r>
          </w:p>
        </w:tc>
        <w:tc>
          <w:tcPr>
            <w:tcW w:type="dxa" w:w="1384"/>
          </w:tcPr>
          <w:p>
            <w:pPr>
              <w:spacing w:line="240" w:lineRule="auto" w:after="60"/>
              <w:ind w:firstLine="0"/>
            </w:pPr>
            <w:r>
              <w:rPr>
                <w:rFonts w:ascii="Times New Roman" w:hAnsi="Times New Roman"/>
                <w:b w:val="0"/>
                <w:sz w:val="22"/>
              </w:rPr>
              <w:t>Я</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А</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ЫНУТ</w:t>
            </w:r>
          </w:p>
        </w:tc>
      </w:tr>
      <w:tr>
        <w:trPr>
          <w:cantSplit/>
        </w:trPr>
        <w:tc>
          <w:tcPr>
            <w:tcW w:type="dxa" w:w="1384"/>
          </w:tcPr>
          <w:p>
            <w:pPr>
              <w:spacing w:line="240" w:lineRule="auto" w:after="60"/>
              <w:ind w:firstLine="0"/>
            </w:pPr>
            <w:r>
              <w:rPr>
                <w:rFonts w:ascii="Times New Roman" w:hAnsi="Times New Roman"/>
                <w:b w:val="0"/>
                <w:sz w:val="22"/>
              </w:rPr>
              <w:t>169</w:t>
            </w:r>
          </w:p>
        </w:tc>
        <w:tc>
          <w:tcPr>
            <w:tcW w:type="dxa" w:w="1384"/>
          </w:tcPr>
          <w:p>
            <w:pPr>
              <w:spacing w:line="240" w:lineRule="auto" w:after="60"/>
              <w:ind w:firstLine="0"/>
            </w:pPr>
            <w:r>
              <w:rPr>
                <w:rFonts w:ascii="Times New Roman" w:hAnsi="Times New Roman"/>
                <w:b w:val="0"/>
                <w:sz w:val="22"/>
              </w:rPr>
              <w:t>673–676</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У</w:t>
            </w:r>
          </w:p>
        </w:tc>
        <w:tc>
          <w:tcPr>
            <w:tcW w:type="dxa" w:w="1384"/>
          </w:tcPr>
          <w:p>
            <w:pPr>
              <w:spacing w:line="240" w:lineRule="auto" w:after="60"/>
              <w:ind w:firstLine="0"/>
            </w:pPr>
            <w:r>
              <w:rPr>
                <w:rFonts w:ascii="Times New Roman" w:hAnsi="Times New Roman"/>
                <w:b w:val="0"/>
                <w:sz w:val="22"/>
              </w:rPr>
              <w:t>Щ</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_СЛА</w:t>
            </w:r>
          </w:p>
        </w:tc>
      </w:tr>
      <w:tr>
        <w:trPr>
          <w:cantSplit/>
        </w:trPr>
        <w:tc>
          <w:tcPr>
            <w:tcW w:type="dxa" w:w="1384"/>
          </w:tcPr>
          <w:p>
            <w:pPr>
              <w:spacing w:line="240" w:lineRule="auto" w:after="60"/>
              <w:ind w:firstLine="0"/>
            </w:pPr>
            <w:r>
              <w:rPr>
                <w:rFonts w:ascii="Times New Roman" w:hAnsi="Times New Roman"/>
                <w:b w:val="0"/>
                <w:sz w:val="22"/>
              </w:rPr>
              <w:t>170</w:t>
            </w:r>
          </w:p>
        </w:tc>
        <w:tc>
          <w:tcPr>
            <w:tcW w:type="dxa" w:w="1384"/>
          </w:tcPr>
          <w:p>
            <w:pPr>
              <w:spacing w:line="240" w:lineRule="auto" w:after="60"/>
              <w:ind w:firstLine="0"/>
            </w:pPr>
            <w:r>
              <w:rPr>
                <w:rFonts w:ascii="Times New Roman" w:hAnsi="Times New Roman"/>
                <w:b w:val="0"/>
                <w:sz w:val="22"/>
              </w:rPr>
              <w:t>677–680</w:t>
            </w:r>
          </w:p>
        </w:tc>
        <w:tc>
          <w:tcPr>
            <w:tcW w:type="dxa" w:w="1384"/>
          </w:tcPr>
          <w:p>
            <w:pPr>
              <w:spacing w:line="240" w:lineRule="auto" w:after="60"/>
              <w:ind w:firstLine="0"/>
            </w:pPr>
            <w:r>
              <w:rPr>
                <w:rFonts w:ascii="Times New Roman" w:hAnsi="Times New Roman"/>
                <w:b w:val="0"/>
                <w:sz w:val="22"/>
              </w:rPr>
              <w:t>Ж</w:t>
            </w:r>
          </w:p>
        </w:tc>
        <w:tc>
          <w:tcPr>
            <w:tcW w:type="dxa" w:w="1384"/>
          </w:tcPr>
          <w:p>
            <w:pPr>
              <w:spacing w:line="240" w:lineRule="auto" w:after="60"/>
              <w:ind w:firstLine="0"/>
            </w:pPr>
            <w:r>
              <w:rPr>
                <w:rFonts w:ascii="Times New Roman" w:hAnsi="Times New Roman"/>
                <w:b w:val="0"/>
                <w:sz w:val="22"/>
              </w:rPr>
              <w:t>В</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С</w:t>
            </w:r>
          </w:p>
        </w:tc>
        <w:tc>
          <w:tcPr>
            <w:tcW w:type="dxa" w:w="1384"/>
          </w:tcPr>
          <w:p>
            <w:pPr>
              <w:spacing w:line="240" w:lineRule="auto" w:after="60"/>
              <w:ind w:firstLine="0"/>
            </w:pPr>
            <w:r>
              <w:rPr>
                <w:rFonts w:ascii="Times New Roman" w:hAnsi="Times New Roman"/>
                <w:b w:val="0"/>
                <w:sz w:val="22"/>
              </w:rPr>
              <w:t>ВА_Б</w:t>
            </w:r>
          </w:p>
        </w:tc>
      </w:tr>
      <w:tr>
        <w:trPr>
          <w:cantSplit/>
        </w:trPr>
        <w:tc>
          <w:tcPr>
            <w:tcW w:type="dxa" w:w="1384"/>
          </w:tcPr>
          <w:p>
            <w:pPr>
              <w:spacing w:line="240" w:lineRule="auto" w:after="60"/>
              <w:ind w:firstLine="0"/>
            </w:pPr>
            <w:r>
              <w:rPr>
                <w:rFonts w:ascii="Times New Roman" w:hAnsi="Times New Roman"/>
                <w:b w:val="0"/>
                <w:sz w:val="22"/>
              </w:rPr>
              <w:t>171</w:t>
            </w:r>
          </w:p>
        </w:tc>
        <w:tc>
          <w:tcPr>
            <w:tcW w:type="dxa" w:w="1384"/>
          </w:tcPr>
          <w:p>
            <w:pPr>
              <w:spacing w:line="240" w:lineRule="auto" w:after="60"/>
              <w:ind w:firstLine="0"/>
            </w:pPr>
            <w:r>
              <w:rPr>
                <w:rFonts w:ascii="Times New Roman" w:hAnsi="Times New Roman"/>
                <w:b w:val="0"/>
                <w:sz w:val="22"/>
              </w:rPr>
              <w:t>681–684</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Е</w:t>
            </w:r>
          </w:p>
        </w:tc>
        <w:tc>
          <w:tcPr>
            <w:tcW w:type="dxa" w:w="1384"/>
          </w:tcPr>
          <w:p>
            <w:pPr>
              <w:spacing w:line="240" w:lineRule="auto" w:after="60"/>
              <w:ind w:firstLine="0"/>
            </w:pPr>
            <w:r>
              <w:rPr>
                <w:rFonts w:ascii="Times New Roman" w:hAnsi="Times New Roman"/>
                <w:b w:val="0"/>
                <w:sz w:val="22"/>
              </w:rPr>
              <w:t>А</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ОГУ_</w:t>
            </w:r>
          </w:p>
        </w:tc>
      </w:tr>
      <w:tr>
        <w:trPr>
          <w:cantSplit/>
        </w:trPr>
        <w:tc>
          <w:tcPr>
            <w:tcW w:type="dxa" w:w="1384"/>
          </w:tcPr>
          <w:p>
            <w:pPr>
              <w:spacing w:line="240" w:lineRule="auto" w:after="60"/>
              <w:ind w:firstLine="0"/>
            </w:pPr>
            <w:r>
              <w:rPr>
                <w:rFonts w:ascii="Times New Roman" w:hAnsi="Times New Roman"/>
                <w:b w:val="0"/>
                <w:sz w:val="22"/>
              </w:rPr>
              <w:t>172</w:t>
            </w:r>
          </w:p>
        </w:tc>
        <w:tc>
          <w:tcPr>
            <w:tcW w:type="dxa" w:w="1384"/>
          </w:tcPr>
          <w:p>
            <w:pPr>
              <w:spacing w:line="240" w:lineRule="auto" w:after="60"/>
              <w:ind w:firstLine="0"/>
            </w:pPr>
            <w:r>
              <w:rPr>
                <w:rFonts w:ascii="Times New Roman" w:hAnsi="Times New Roman"/>
                <w:b w:val="0"/>
                <w:sz w:val="22"/>
              </w:rPr>
              <w:t>685–688</w:t>
            </w:r>
          </w:p>
        </w:tc>
        <w:tc>
          <w:tcPr>
            <w:tcW w:type="dxa" w:w="1384"/>
          </w:tcPr>
          <w:p>
            <w:pPr>
              <w:spacing w:line="240" w:lineRule="auto" w:after="60"/>
              <w:ind w:firstLine="0"/>
            </w:pPr>
            <w:r>
              <w:rPr>
                <w:rFonts w:ascii="Times New Roman" w:hAnsi="Times New Roman"/>
                <w:b w:val="0"/>
                <w:sz w:val="22"/>
              </w:rPr>
              <w:t>Ч</w:t>
            </w:r>
          </w:p>
        </w:tc>
        <w:tc>
          <w:tcPr>
            <w:tcW w:type="dxa" w:w="1384"/>
          </w:tcPr>
          <w:p>
            <w:pPr>
              <w:spacing w:line="240" w:lineRule="auto" w:after="60"/>
              <w:ind w:firstLine="0"/>
            </w:pPr>
            <w:r>
              <w:rPr>
                <w:rFonts w:ascii="Times New Roman" w:hAnsi="Times New Roman"/>
                <w:b w:val="0"/>
                <w:sz w:val="22"/>
              </w:rPr>
              <w:t>Щ</w:t>
            </w:r>
          </w:p>
        </w:tc>
        <w:tc>
          <w:tcPr>
            <w:tcW w:type="dxa" w:w="1384"/>
          </w:tcPr>
          <w:p>
            <w:pPr>
              <w:spacing w:line="240" w:lineRule="auto" w:after="60"/>
              <w:ind w:firstLine="0"/>
            </w:pPr>
            <w:r>
              <w:rPr>
                <w:rFonts w:ascii="Times New Roman" w:hAnsi="Times New Roman"/>
                <w:b w:val="0"/>
                <w:sz w:val="22"/>
              </w:rPr>
              <w:t>У</w:t>
            </w:r>
          </w:p>
        </w:tc>
        <w:tc>
          <w:tcPr>
            <w:tcW w:type="dxa" w:w="1384"/>
          </w:tcPr>
          <w:p>
            <w:pPr>
              <w:spacing w:line="240" w:lineRule="auto" w:after="60"/>
              <w:ind w:firstLine="0"/>
            </w:pPr>
            <w:r>
              <w:rPr>
                <w:rFonts w:ascii="Times New Roman" w:hAnsi="Times New Roman"/>
                <w:b w:val="0"/>
                <w:sz w:val="22"/>
              </w:rPr>
              <w:t>Э</w:t>
            </w:r>
          </w:p>
        </w:tc>
        <w:tc>
          <w:tcPr>
            <w:tcW w:type="dxa" w:w="1384"/>
          </w:tcPr>
          <w:p>
            <w:pPr>
              <w:spacing w:line="240" w:lineRule="auto" w:after="60"/>
              <w:ind w:firstLine="0"/>
            </w:pPr>
            <w:r>
              <w:rPr>
                <w:rFonts w:ascii="Times New Roman" w:hAnsi="Times New Roman"/>
                <w:b w:val="0"/>
                <w:sz w:val="22"/>
              </w:rPr>
              <w:t>УЧЕН</w:t>
            </w:r>
          </w:p>
        </w:tc>
      </w:tr>
      <w:tr>
        <w:trPr>
          <w:cantSplit/>
        </w:trPr>
        <w:tc>
          <w:tcPr>
            <w:tcW w:type="dxa" w:w="1384"/>
          </w:tcPr>
          <w:p>
            <w:pPr>
              <w:spacing w:line="240" w:lineRule="auto" w:after="60"/>
              <w:ind w:firstLine="0"/>
            </w:pPr>
            <w:r>
              <w:rPr>
                <w:rFonts w:ascii="Times New Roman" w:hAnsi="Times New Roman"/>
                <w:b w:val="0"/>
                <w:sz w:val="22"/>
              </w:rPr>
              <w:t>173</w:t>
            </w:r>
          </w:p>
        </w:tc>
        <w:tc>
          <w:tcPr>
            <w:tcW w:type="dxa" w:w="1384"/>
          </w:tcPr>
          <w:p>
            <w:pPr>
              <w:spacing w:line="240" w:lineRule="auto" w:after="60"/>
              <w:ind w:firstLine="0"/>
            </w:pPr>
            <w:r>
              <w:rPr>
                <w:rFonts w:ascii="Times New Roman" w:hAnsi="Times New Roman"/>
                <w:b w:val="0"/>
                <w:sz w:val="22"/>
              </w:rPr>
              <w:t>689–692</w:t>
            </w:r>
          </w:p>
        </w:tc>
        <w:tc>
          <w:tcPr>
            <w:tcW w:type="dxa" w:w="1384"/>
          </w:tcPr>
          <w:p>
            <w:pPr>
              <w:spacing w:line="240" w:lineRule="auto" w:after="60"/>
              <w:ind w:firstLine="0"/>
            </w:pPr>
            <w:r>
              <w:rPr>
                <w:rFonts w:ascii="Times New Roman" w:hAnsi="Times New Roman"/>
                <w:b w:val="0"/>
                <w:sz w:val="22"/>
              </w:rPr>
              <w:t>_</w:t>
            </w:r>
          </w:p>
        </w:tc>
        <w:tc>
          <w:tcPr>
            <w:tcW w:type="dxa" w:w="1384"/>
          </w:tcPr>
          <w:p>
            <w:pPr>
              <w:spacing w:line="240" w:lineRule="auto" w:after="60"/>
              <w:ind w:firstLine="0"/>
            </w:pPr>
            <w:r>
              <w:rPr>
                <w:rFonts w:ascii="Times New Roman" w:hAnsi="Times New Roman"/>
                <w:b w:val="0"/>
                <w:sz w:val="22"/>
              </w:rPr>
              <w:t>З</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Э</w:t>
            </w:r>
          </w:p>
        </w:tc>
        <w:tc>
          <w:tcPr>
            <w:tcW w:type="dxa" w:w="1384"/>
          </w:tcPr>
          <w:p>
            <w:pPr>
              <w:spacing w:line="240" w:lineRule="auto" w:after="60"/>
              <w:ind w:firstLine="0"/>
            </w:pPr>
            <w:r>
              <w:rPr>
                <w:rFonts w:ascii="Times New Roman" w:hAnsi="Times New Roman"/>
                <w:b w:val="0"/>
                <w:sz w:val="22"/>
              </w:rPr>
              <w:t>ЬЕ_Н</w:t>
            </w:r>
          </w:p>
        </w:tc>
      </w:tr>
      <w:tr>
        <w:trPr>
          <w:cantSplit/>
        </w:trPr>
        <w:tc>
          <w:tcPr>
            <w:tcW w:type="dxa" w:w="1384"/>
          </w:tcPr>
          <w:p>
            <w:pPr>
              <w:spacing w:line="240" w:lineRule="auto" w:after="60"/>
              <w:ind w:firstLine="0"/>
            </w:pPr>
            <w:r>
              <w:rPr>
                <w:rFonts w:ascii="Times New Roman" w:hAnsi="Times New Roman"/>
                <w:b w:val="0"/>
                <w:sz w:val="22"/>
              </w:rPr>
              <w:t>174</w:t>
            </w:r>
          </w:p>
        </w:tc>
        <w:tc>
          <w:tcPr>
            <w:tcW w:type="dxa" w:w="1384"/>
          </w:tcPr>
          <w:p>
            <w:pPr>
              <w:spacing w:line="240" w:lineRule="auto" w:after="60"/>
              <w:ind w:firstLine="0"/>
            </w:pPr>
            <w:r>
              <w:rPr>
                <w:rFonts w:ascii="Times New Roman" w:hAnsi="Times New Roman"/>
                <w:b w:val="0"/>
                <w:sz w:val="22"/>
              </w:rPr>
              <w:t>693–696</w:t>
            </w:r>
          </w:p>
        </w:tc>
        <w:tc>
          <w:tcPr>
            <w:tcW w:type="dxa" w:w="1384"/>
          </w:tcPr>
          <w:p>
            <w:pPr>
              <w:spacing w:line="240" w:lineRule="auto" w:after="60"/>
              <w:ind w:firstLine="0"/>
            </w:pPr>
            <w:r>
              <w:rPr>
                <w:rFonts w:ascii="Times New Roman" w:hAnsi="Times New Roman"/>
                <w:b w:val="0"/>
                <w:sz w:val="22"/>
              </w:rPr>
              <w:t>Й</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А</w:t>
            </w:r>
          </w:p>
        </w:tc>
        <w:tc>
          <w:tcPr>
            <w:tcW w:type="dxa" w:w="1384"/>
          </w:tcPr>
          <w:p>
            <w:pPr>
              <w:spacing w:line="240" w:lineRule="auto" w:after="60"/>
              <w:ind w:firstLine="0"/>
            </w:pPr>
            <w:r>
              <w:rPr>
                <w:rFonts w:ascii="Times New Roman" w:hAnsi="Times New Roman"/>
                <w:b w:val="0"/>
                <w:sz w:val="22"/>
              </w:rPr>
              <w:t>Щ</w:t>
            </w:r>
          </w:p>
        </w:tc>
        <w:tc>
          <w:tcPr>
            <w:tcW w:type="dxa" w:w="1384"/>
          </w:tcPr>
          <w:p>
            <w:pPr>
              <w:spacing w:line="240" w:lineRule="auto" w:after="60"/>
              <w:ind w:firstLine="0"/>
            </w:pPr>
            <w:r>
              <w:rPr>
                <w:rFonts w:ascii="Times New Roman" w:hAnsi="Times New Roman"/>
                <w:b w:val="0"/>
                <w:sz w:val="22"/>
              </w:rPr>
              <w:t>Е_УЙ</w:t>
            </w:r>
          </w:p>
        </w:tc>
      </w:tr>
      <w:tr>
        <w:trPr>
          <w:cantSplit/>
        </w:trPr>
        <w:tc>
          <w:tcPr>
            <w:tcW w:type="dxa" w:w="1384"/>
          </w:tcPr>
          <w:p>
            <w:pPr>
              <w:spacing w:line="240" w:lineRule="auto" w:after="60"/>
              <w:ind w:firstLine="0"/>
            </w:pPr>
            <w:r>
              <w:rPr>
                <w:rFonts w:ascii="Times New Roman" w:hAnsi="Times New Roman"/>
                <w:b w:val="0"/>
                <w:sz w:val="22"/>
              </w:rPr>
              <w:t>175</w:t>
            </w:r>
          </w:p>
        </w:tc>
        <w:tc>
          <w:tcPr>
            <w:tcW w:type="dxa" w:w="1384"/>
          </w:tcPr>
          <w:p>
            <w:pPr>
              <w:spacing w:line="240" w:lineRule="auto" w:after="60"/>
              <w:ind w:firstLine="0"/>
            </w:pPr>
            <w:r>
              <w:rPr>
                <w:rFonts w:ascii="Times New Roman" w:hAnsi="Times New Roman"/>
                <w:b w:val="0"/>
                <w:sz w:val="22"/>
              </w:rPr>
              <w:t>697–700</w:t>
            </w:r>
          </w:p>
        </w:tc>
        <w:tc>
          <w:tcPr>
            <w:tcW w:type="dxa" w:w="1384"/>
          </w:tcPr>
          <w:p>
            <w:pPr>
              <w:spacing w:line="240" w:lineRule="auto" w:after="60"/>
              <w:ind w:firstLine="0"/>
            </w:pPr>
            <w:r>
              <w:rPr>
                <w:rFonts w:ascii="Times New Roman" w:hAnsi="Times New Roman"/>
                <w:b w:val="0"/>
                <w:sz w:val="22"/>
              </w:rPr>
              <w:t>И</w:t>
            </w:r>
          </w:p>
        </w:tc>
        <w:tc>
          <w:tcPr>
            <w:tcW w:type="dxa" w:w="1384"/>
          </w:tcPr>
          <w:p>
            <w:pPr>
              <w:spacing w:line="240" w:lineRule="auto" w:after="60"/>
              <w:ind w:firstLine="0"/>
            </w:pPr>
            <w:r>
              <w:rPr>
                <w:rFonts w:ascii="Times New Roman" w:hAnsi="Times New Roman"/>
                <w:b w:val="0"/>
                <w:sz w:val="22"/>
              </w:rPr>
              <w:t>З</w:t>
            </w:r>
          </w:p>
        </w:tc>
        <w:tc>
          <w:tcPr>
            <w:tcW w:type="dxa" w:w="1384"/>
          </w:tcPr>
          <w:p>
            <w:pPr>
              <w:spacing w:line="240" w:lineRule="auto" w:after="60"/>
              <w:ind w:firstLine="0"/>
            </w:pPr>
            <w:r>
              <w:rPr>
                <w:rFonts w:ascii="Times New Roman" w:hAnsi="Times New Roman"/>
                <w:b w:val="0"/>
                <w:sz w:val="22"/>
              </w:rPr>
              <w:t>_</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ДЕТ_</w:t>
            </w:r>
          </w:p>
        </w:tc>
      </w:tr>
      <w:tr>
        <w:trPr>
          <w:cantSplit/>
        </w:trPr>
        <w:tc>
          <w:tcPr>
            <w:tcW w:type="dxa" w:w="1384"/>
          </w:tcPr>
          <w:p>
            <w:pPr>
              <w:spacing w:line="240" w:lineRule="auto" w:after="60"/>
              <w:ind w:firstLine="0"/>
            </w:pPr>
            <w:r>
              <w:rPr>
                <w:rFonts w:ascii="Times New Roman" w:hAnsi="Times New Roman"/>
                <w:b w:val="0"/>
                <w:sz w:val="22"/>
              </w:rPr>
              <w:t>176</w:t>
            </w:r>
          </w:p>
        </w:tc>
        <w:tc>
          <w:tcPr>
            <w:tcW w:type="dxa" w:w="1384"/>
          </w:tcPr>
          <w:p>
            <w:pPr>
              <w:spacing w:line="240" w:lineRule="auto" w:after="60"/>
              <w:ind w:firstLine="0"/>
            </w:pPr>
            <w:r>
              <w:rPr>
                <w:rFonts w:ascii="Times New Roman" w:hAnsi="Times New Roman"/>
                <w:b w:val="0"/>
                <w:sz w:val="22"/>
              </w:rPr>
              <w:t>701–704</w:t>
            </w:r>
          </w:p>
        </w:tc>
        <w:tc>
          <w:tcPr>
            <w:tcW w:type="dxa" w:w="1384"/>
          </w:tcPr>
          <w:p>
            <w:pPr>
              <w:spacing w:line="240" w:lineRule="auto" w:after="60"/>
              <w:ind w:firstLine="0"/>
            </w:pPr>
            <w:r>
              <w:rPr>
                <w:rFonts w:ascii="Times New Roman" w:hAnsi="Times New Roman"/>
                <w:b w:val="0"/>
                <w:sz w:val="22"/>
              </w:rPr>
              <w:t>Ч</w:t>
            </w:r>
          </w:p>
        </w:tc>
        <w:tc>
          <w:tcPr>
            <w:tcW w:type="dxa" w:w="1384"/>
          </w:tcPr>
          <w:p>
            <w:pPr>
              <w:spacing w:line="240" w:lineRule="auto" w:after="60"/>
              <w:ind w:firstLine="0"/>
            </w:pPr>
            <w:r>
              <w:rPr>
                <w:rFonts w:ascii="Times New Roman" w:hAnsi="Times New Roman"/>
                <w:b w:val="0"/>
                <w:sz w:val="22"/>
              </w:rPr>
              <w:t>У</w:t>
            </w:r>
          </w:p>
        </w:tc>
        <w:tc>
          <w:tcPr>
            <w:tcW w:type="dxa" w:w="1384"/>
          </w:tcPr>
          <w:p>
            <w:pPr>
              <w:spacing w:line="240" w:lineRule="auto" w:after="60"/>
              <w:ind w:firstLine="0"/>
            </w:pPr>
            <w:r>
              <w:rPr>
                <w:rFonts w:ascii="Times New Roman" w:hAnsi="Times New Roman"/>
                <w:b w:val="0"/>
                <w:sz w:val="22"/>
              </w:rPr>
              <w:t>Э</w:t>
            </w:r>
          </w:p>
        </w:tc>
        <w:tc>
          <w:tcPr>
            <w:tcW w:type="dxa" w:w="1384"/>
          </w:tcPr>
          <w:p>
            <w:pPr>
              <w:spacing w:line="240" w:lineRule="auto" w:after="60"/>
              <w:ind w:firstLine="0"/>
            </w:pPr>
            <w:r>
              <w:rPr>
                <w:rFonts w:ascii="Times New Roman" w:hAnsi="Times New Roman"/>
                <w:b w:val="0"/>
                <w:sz w:val="22"/>
              </w:rPr>
              <w:t>Х</w:t>
            </w:r>
          </w:p>
        </w:tc>
        <w:tc>
          <w:tcPr>
            <w:tcW w:type="dxa" w:w="1384"/>
          </w:tcPr>
          <w:p>
            <w:pPr>
              <w:spacing w:line="240" w:lineRule="auto" w:after="60"/>
              <w:ind w:firstLine="0"/>
            </w:pPr>
            <w:r>
              <w:rPr>
                <w:rFonts w:ascii="Times New Roman" w:hAnsi="Times New Roman"/>
                <w:b w:val="0"/>
                <w:sz w:val="22"/>
              </w:rPr>
              <w:t>УСПЕ</w:t>
            </w:r>
          </w:p>
        </w:tc>
      </w:tr>
      <w:tr>
        <w:trPr>
          <w:cantSplit/>
        </w:trPr>
        <w:tc>
          <w:tcPr>
            <w:tcW w:type="dxa" w:w="1384"/>
          </w:tcPr>
          <w:p>
            <w:pPr>
              <w:spacing w:line="240" w:lineRule="auto" w:after="60"/>
              <w:ind w:firstLine="0"/>
            </w:pPr>
            <w:r>
              <w:rPr>
                <w:rFonts w:ascii="Times New Roman" w:hAnsi="Times New Roman"/>
                <w:b w:val="0"/>
                <w:sz w:val="22"/>
              </w:rPr>
              <w:t>177</w:t>
            </w:r>
          </w:p>
        </w:tc>
        <w:tc>
          <w:tcPr>
            <w:tcW w:type="dxa" w:w="1384"/>
          </w:tcPr>
          <w:p>
            <w:pPr>
              <w:spacing w:line="240" w:lineRule="auto" w:after="60"/>
              <w:ind w:firstLine="0"/>
            </w:pPr>
            <w:r>
              <w:rPr>
                <w:rFonts w:ascii="Times New Roman" w:hAnsi="Times New Roman"/>
                <w:b w:val="0"/>
                <w:sz w:val="22"/>
              </w:rPr>
              <w:t>705–708</w:t>
            </w:r>
          </w:p>
        </w:tc>
        <w:tc>
          <w:tcPr>
            <w:tcW w:type="dxa" w:w="1384"/>
          </w:tcPr>
          <w:p>
            <w:pPr>
              <w:spacing w:line="240" w:lineRule="auto" w:after="60"/>
              <w:ind w:firstLine="0"/>
            </w:pPr>
            <w:r>
              <w:rPr>
                <w:rFonts w:ascii="Times New Roman" w:hAnsi="Times New Roman"/>
                <w:b w:val="0"/>
                <w:sz w:val="22"/>
              </w:rPr>
              <w:t>Й</w:t>
            </w:r>
          </w:p>
        </w:tc>
        <w:tc>
          <w:tcPr>
            <w:tcW w:type="dxa" w:w="1384"/>
          </w:tcPr>
          <w:p>
            <w:pPr>
              <w:spacing w:line="240" w:lineRule="auto" w:after="60"/>
              <w:ind w:firstLine="0"/>
            </w:pPr>
            <w:r>
              <w:rPr>
                <w:rFonts w:ascii="Times New Roman" w:hAnsi="Times New Roman"/>
                <w:b w:val="0"/>
                <w:sz w:val="22"/>
              </w:rPr>
              <w:t>Ф</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Э</w:t>
            </w:r>
          </w:p>
        </w:tc>
        <w:tc>
          <w:tcPr>
            <w:tcW w:type="dxa" w:w="1384"/>
          </w:tcPr>
          <w:p>
            <w:pPr>
              <w:spacing w:line="240" w:lineRule="auto" w:after="60"/>
              <w:ind w:firstLine="0"/>
            </w:pPr>
            <w:r>
              <w:rPr>
                <w:rFonts w:ascii="Times New Roman" w:hAnsi="Times New Roman"/>
                <w:b w:val="0"/>
                <w:sz w:val="22"/>
              </w:rPr>
              <w:t>ЕТ_Н</w:t>
            </w:r>
          </w:p>
        </w:tc>
      </w:tr>
      <w:tr>
        <w:trPr>
          <w:cantSplit/>
        </w:trPr>
        <w:tc>
          <w:tcPr>
            <w:tcW w:type="dxa" w:w="1384"/>
          </w:tcPr>
          <w:p>
            <w:pPr>
              <w:spacing w:line="240" w:lineRule="auto" w:after="60"/>
              <w:ind w:firstLine="0"/>
            </w:pPr>
            <w:r>
              <w:rPr>
                <w:rFonts w:ascii="Times New Roman" w:hAnsi="Times New Roman"/>
                <w:b w:val="0"/>
                <w:sz w:val="22"/>
              </w:rPr>
              <w:t>178</w:t>
            </w:r>
          </w:p>
        </w:tc>
        <w:tc>
          <w:tcPr>
            <w:tcW w:type="dxa" w:w="1384"/>
          </w:tcPr>
          <w:p>
            <w:pPr>
              <w:spacing w:line="240" w:lineRule="auto" w:after="60"/>
              <w:ind w:firstLine="0"/>
            </w:pPr>
            <w:r>
              <w:rPr>
                <w:rFonts w:ascii="Times New Roman" w:hAnsi="Times New Roman"/>
                <w:b w:val="0"/>
                <w:sz w:val="22"/>
              </w:rPr>
              <w:t>709–712</w:t>
            </w:r>
          </w:p>
        </w:tc>
        <w:tc>
          <w:tcPr>
            <w:tcW w:type="dxa" w:w="1384"/>
          </w:tcPr>
          <w:p>
            <w:pPr>
              <w:spacing w:line="240" w:lineRule="auto" w:after="60"/>
              <w:ind w:firstLine="0"/>
            </w:pPr>
            <w:r>
              <w:rPr>
                <w:rFonts w:ascii="Times New Roman" w:hAnsi="Times New Roman"/>
                <w:b w:val="0"/>
                <w:sz w:val="22"/>
              </w:rPr>
              <w:t>Д</w:t>
            </w:r>
          </w:p>
        </w:tc>
        <w:tc>
          <w:tcPr>
            <w:tcW w:type="dxa" w:w="1384"/>
          </w:tcPr>
          <w:p>
            <w:pPr>
              <w:spacing w:line="240" w:lineRule="auto" w:after="60"/>
              <w:ind w:firstLine="0"/>
            </w:pPr>
            <w:r>
              <w:rPr>
                <w:rFonts w:ascii="Times New Roman" w:hAnsi="Times New Roman"/>
                <w:b w:val="0"/>
                <w:sz w:val="22"/>
              </w:rPr>
              <w:t>М</w:t>
            </w:r>
          </w:p>
        </w:tc>
        <w:tc>
          <w:tcPr>
            <w:tcW w:type="dxa" w:w="1384"/>
          </w:tcPr>
          <w:p>
            <w:pPr>
              <w:spacing w:line="240" w:lineRule="auto" w:after="60"/>
              <w:ind w:firstLine="0"/>
            </w:pPr>
            <w:r>
              <w:rPr>
                <w:rFonts w:ascii="Times New Roman" w:hAnsi="Times New Roman"/>
                <w:b w:val="0"/>
                <w:sz w:val="22"/>
              </w:rPr>
              <w:t>Ю</w:t>
            </w:r>
          </w:p>
        </w:tc>
        <w:tc>
          <w:tcPr>
            <w:tcW w:type="dxa" w:w="1384"/>
          </w:tcPr>
          <w:p>
            <w:pPr>
              <w:spacing w:line="240" w:lineRule="auto" w:after="60"/>
              <w:ind w:firstLine="0"/>
            </w:pPr>
            <w:r>
              <w:rPr>
                <w:rFonts w:ascii="Times New Roman" w:hAnsi="Times New Roman"/>
                <w:b w:val="0"/>
                <w:sz w:val="22"/>
              </w:rPr>
              <w:t>Ш</w:t>
            </w:r>
          </w:p>
        </w:tc>
        <w:tc>
          <w:tcPr>
            <w:tcW w:type="dxa" w:w="1384"/>
          </w:tcPr>
          <w:p>
            <w:pPr>
              <w:spacing w:line="240" w:lineRule="auto" w:after="60"/>
              <w:ind w:firstLine="0"/>
            </w:pPr>
            <w:r>
              <w:rPr>
                <w:rFonts w:ascii="Times New Roman" w:hAnsi="Times New Roman"/>
                <w:b w:val="0"/>
                <w:sz w:val="22"/>
              </w:rPr>
              <w:t>АКРИ</w:t>
            </w:r>
          </w:p>
        </w:tc>
      </w:tr>
      <w:tr>
        <w:trPr>
          <w:cantSplit/>
        </w:trPr>
        <w:tc>
          <w:tcPr>
            <w:tcW w:type="dxa" w:w="1384"/>
          </w:tcPr>
          <w:p>
            <w:pPr>
              <w:spacing w:line="240" w:lineRule="auto" w:after="60"/>
              <w:ind w:firstLine="0"/>
            </w:pPr>
            <w:r>
              <w:rPr>
                <w:rFonts w:ascii="Times New Roman" w:hAnsi="Times New Roman"/>
                <w:b w:val="0"/>
                <w:sz w:val="22"/>
              </w:rPr>
              <w:t>179</w:t>
            </w:r>
          </w:p>
        </w:tc>
        <w:tc>
          <w:tcPr>
            <w:tcW w:type="dxa" w:w="1384"/>
          </w:tcPr>
          <w:p>
            <w:pPr>
              <w:spacing w:line="240" w:lineRule="auto" w:after="60"/>
              <w:ind w:firstLine="0"/>
            </w:pPr>
            <w:r>
              <w:rPr>
                <w:rFonts w:ascii="Times New Roman" w:hAnsi="Times New Roman"/>
                <w:b w:val="0"/>
                <w:sz w:val="22"/>
              </w:rPr>
              <w:t>713–716</w:t>
            </w:r>
          </w:p>
        </w:tc>
        <w:tc>
          <w:tcPr>
            <w:tcW w:type="dxa" w:w="1384"/>
          </w:tcPr>
          <w:p>
            <w:pPr>
              <w:spacing w:line="240" w:lineRule="auto" w:after="60"/>
              <w:ind w:firstLine="0"/>
            </w:pPr>
            <w:r>
              <w:rPr>
                <w:rFonts w:ascii="Times New Roman" w:hAnsi="Times New Roman"/>
                <w:b w:val="0"/>
                <w:sz w:val="22"/>
              </w:rPr>
              <w:t>Ы</w:t>
            </w:r>
          </w:p>
        </w:tc>
        <w:tc>
          <w:tcPr>
            <w:tcW w:type="dxa" w:w="1384"/>
          </w:tcPr>
          <w:p>
            <w:pPr>
              <w:spacing w:line="240" w:lineRule="auto" w:after="60"/>
              <w:ind w:firstLine="0"/>
            </w:pPr>
            <w:r>
              <w:rPr>
                <w:rFonts w:ascii="Times New Roman" w:hAnsi="Times New Roman"/>
                <w:b w:val="0"/>
                <w:sz w:val="22"/>
              </w:rPr>
              <w:t>В</w:t>
            </w:r>
          </w:p>
        </w:tc>
        <w:tc>
          <w:tcPr>
            <w:tcW w:type="dxa" w:w="1384"/>
          </w:tcPr>
          <w:p>
            <w:pPr>
              <w:spacing w:line="240" w:lineRule="auto" w:after="60"/>
              <w:ind w:firstLine="0"/>
            </w:pPr>
            <w:r>
              <w:rPr>
                <w:rFonts w:ascii="Times New Roman" w:hAnsi="Times New Roman"/>
                <w:b w:val="0"/>
                <w:sz w:val="22"/>
              </w:rPr>
              <w:t>_</w:t>
            </w:r>
          </w:p>
        </w:tc>
        <w:tc>
          <w:tcPr>
            <w:tcW w:type="dxa" w:w="1384"/>
          </w:tcPr>
          <w:p>
            <w:pPr>
              <w:spacing w:line="240" w:lineRule="auto" w:after="60"/>
              <w:ind w:firstLine="0"/>
            </w:pPr>
            <w:r>
              <w:rPr>
                <w:rFonts w:ascii="Times New Roman" w:hAnsi="Times New Roman"/>
                <w:b w:val="0"/>
                <w:sz w:val="22"/>
              </w:rPr>
              <w:t>Л</w:t>
            </w:r>
          </w:p>
        </w:tc>
        <w:tc>
          <w:tcPr>
            <w:tcW w:type="dxa" w:w="1384"/>
          </w:tcPr>
          <w:p>
            <w:pPr>
              <w:spacing w:line="240" w:lineRule="auto" w:after="60"/>
              <w:ind w:firstLine="0"/>
            </w:pPr>
            <w:r>
              <w:rPr>
                <w:rFonts w:ascii="Times New Roman" w:hAnsi="Times New Roman"/>
                <w:b w:val="0"/>
                <w:sz w:val="22"/>
              </w:rPr>
              <w:t>ЧАТЬ</w:t>
            </w:r>
          </w:p>
        </w:tc>
      </w:tr>
      <w:tr>
        <w:trPr>
          <w:cantSplit/>
        </w:trPr>
        <w:tc>
          <w:tcPr>
            <w:tcW w:type="dxa" w:w="1384"/>
          </w:tcPr>
          <w:p>
            <w:pPr>
              <w:spacing w:line="240" w:lineRule="auto" w:after="60"/>
              <w:ind w:firstLine="0"/>
            </w:pPr>
            <w:r>
              <w:rPr>
                <w:rFonts w:ascii="Times New Roman" w:hAnsi="Times New Roman"/>
                <w:b w:val="0"/>
                <w:sz w:val="22"/>
              </w:rPr>
              <w:t>180</w:t>
            </w:r>
          </w:p>
        </w:tc>
        <w:tc>
          <w:tcPr>
            <w:tcW w:type="dxa" w:w="1384"/>
          </w:tcPr>
          <w:p>
            <w:pPr>
              <w:spacing w:line="240" w:lineRule="auto" w:after="60"/>
              <w:ind w:firstLine="0"/>
            </w:pPr>
            <w:r>
              <w:rPr>
                <w:rFonts w:ascii="Times New Roman" w:hAnsi="Times New Roman"/>
                <w:b w:val="0"/>
                <w:sz w:val="22"/>
              </w:rPr>
              <w:t>717–720</w:t>
            </w:r>
          </w:p>
        </w:tc>
        <w:tc>
          <w:tcPr>
            <w:tcW w:type="dxa" w:w="1384"/>
          </w:tcPr>
          <w:p>
            <w:pPr>
              <w:spacing w:line="240" w:lineRule="auto" w:after="60"/>
              <w:ind w:firstLine="0"/>
            </w:pPr>
            <w:r>
              <w:rPr>
                <w:rFonts w:ascii="Times New Roman" w:hAnsi="Times New Roman"/>
                <w:b w:val="0"/>
                <w:sz w:val="22"/>
              </w:rPr>
              <w:t>Х</w:t>
            </w:r>
          </w:p>
        </w:tc>
        <w:tc>
          <w:tcPr>
            <w:tcW w:type="dxa" w:w="1384"/>
          </w:tcPr>
          <w:p>
            <w:pPr>
              <w:spacing w:line="240" w:lineRule="auto" w:after="60"/>
              <w:ind w:firstLine="0"/>
            </w:pPr>
            <w:r>
              <w:rPr>
                <w:rFonts w:ascii="Times New Roman" w:hAnsi="Times New Roman"/>
                <w:b w:val="0"/>
                <w:sz w:val="22"/>
              </w:rPr>
              <w:t>А</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Ъ</w:t>
            </w:r>
          </w:p>
        </w:tc>
        <w:tc>
          <w:tcPr>
            <w:tcW w:type="dxa" w:w="1384"/>
          </w:tcPr>
          <w:p>
            <w:pPr>
              <w:spacing w:line="240" w:lineRule="auto" w:after="60"/>
              <w:ind w:firstLine="0"/>
            </w:pPr>
            <w:r>
              <w:rPr>
                <w:rFonts w:ascii="Times New Roman" w:hAnsi="Times New Roman"/>
                <w:b w:val="0"/>
                <w:sz w:val="22"/>
              </w:rPr>
              <w:t>СЯ_К</w:t>
            </w:r>
          </w:p>
        </w:tc>
      </w:tr>
      <w:tr>
        <w:trPr>
          <w:cantSplit/>
        </w:trPr>
        <w:tc>
          <w:tcPr>
            <w:tcW w:type="dxa" w:w="1384"/>
          </w:tcPr>
          <w:p>
            <w:pPr>
              <w:spacing w:line="240" w:lineRule="auto" w:after="60"/>
              <w:ind w:firstLine="0"/>
            </w:pPr>
            <w:r>
              <w:rPr>
                <w:rFonts w:ascii="Times New Roman" w:hAnsi="Times New Roman"/>
                <w:b w:val="0"/>
                <w:sz w:val="22"/>
              </w:rPr>
              <w:t>181</w:t>
            </w:r>
          </w:p>
        </w:tc>
        <w:tc>
          <w:tcPr>
            <w:tcW w:type="dxa" w:w="1384"/>
          </w:tcPr>
          <w:p>
            <w:pPr>
              <w:spacing w:line="240" w:lineRule="auto" w:after="60"/>
              <w:ind w:firstLine="0"/>
            </w:pPr>
            <w:r>
              <w:rPr>
                <w:rFonts w:ascii="Times New Roman" w:hAnsi="Times New Roman"/>
                <w:b w:val="0"/>
                <w:sz w:val="22"/>
              </w:rPr>
              <w:t>721–724</w:t>
            </w:r>
          </w:p>
        </w:tc>
        <w:tc>
          <w:tcPr>
            <w:tcW w:type="dxa" w:w="1384"/>
          </w:tcPr>
          <w:p>
            <w:pPr>
              <w:spacing w:line="240" w:lineRule="auto" w:after="60"/>
              <w:ind w:firstLine="0"/>
            </w:pPr>
            <w:r>
              <w:rPr>
                <w:rFonts w:ascii="Times New Roman" w:hAnsi="Times New Roman"/>
                <w:b w:val="0"/>
                <w:sz w:val="22"/>
              </w:rPr>
              <w:t>Д</w:t>
            </w:r>
          </w:p>
        </w:tc>
        <w:tc>
          <w:tcPr>
            <w:tcW w:type="dxa" w:w="1384"/>
          </w:tcPr>
          <w:p>
            <w:pPr>
              <w:spacing w:line="240" w:lineRule="auto" w:after="60"/>
              <w:ind w:firstLine="0"/>
            </w:pPr>
            <w:r>
              <w:rPr>
                <w:rFonts w:ascii="Times New Roman" w:hAnsi="Times New Roman"/>
                <w:b w:val="0"/>
                <w:sz w:val="22"/>
              </w:rPr>
              <w:t>С</w:t>
            </w:r>
          </w:p>
        </w:tc>
        <w:tc>
          <w:tcPr>
            <w:tcW w:type="dxa" w:w="1384"/>
          </w:tcPr>
          <w:p>
            <w:pPr>
              <w:spacing w:line="240" w:lineRule="auto" w:after="60"/>
              <w:ind w:firstLine="0"/>
            </w:pPr>
            <w:r>
              <w:rPr>
                <w:rFonts w:ascii="Times New Roman" w:hAnsi="Times New Roman"/>
                <w:b w:val="0"/>
                <w:sz w:val="22"/>
              </w:rPr>
              <w:t>Ц</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АПИТ</w:t>
            </w:r>
          </w:p>
        </w:tc>
      </w:tr>
      <w:tr>
        <w:trPr>
          <w:cantSplit/>
        </w:trPr>
        <w:tc>
          <w:tcPr>
            <w:tcW w:type="dxa" w:w="1384"/>
          </w:tcPr>
          <w:p>
            <w:pPr>
              <w:spacing w:line="240" w:lineRule="auto" w:after="60"/>
              <w:ind w:firstLine="0"/>
            </w:pPr>
            <w:r>
              <w:rPr>
                <w:rFonts w:ascii="Times New Roman" w:hAnsi="Times New Roman"/>
                <w:b w:val="0"/>
                <w:sz w:val="22"/>
              </w:rPr>
              <w:t>182</w:t>
            </w:r>
          </w:p>
        </w:tc>
        <w:tc>
          <w:tcPr>
            <w:tcW w:type="dxa" w:w="1384"/>
          </w:tcPr>
          <w:p>
            <w:pPr>
              <w:spacing w:line="240" w:lineRule="auto" w:after="60"/>
              <w:ind w:firstLine="0"/>
            </w:pPr>
            <w:r>
              <w:rPr>
                <w:rFonts w:ascii="Times New Roman" w:hAnsi="Times New Roman"/>
                <w:b w:val="0"/>
                <w:sz w:val="22"/>
              </w:rPr>
              <w:t>725–728</w:t>
            </w:r>
          </w:p>
        </w:tc>
        <w:tc>
          <w:tcPr>
            <w:tcW w:type="dxa" w:w="1384"/>
          </w:tcPr>
          <w:p>
            <w:pPr>
              <w:spacing w:line="240" w:lineRule="auto" w:after="60"/>
              <w:ind w:firstLine="0"/>
            </w:pPr>
            <w:r>
              <w:rPr>
                <w:rFonts w:ascii="Times New Roman" w:hAnsi="Times New Roman"/>
                <w:b w:val="0"/>
                <w:sz w:val="22"/>
              </w:rPr>
              <w:t>Д</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АН_В</w:t>
            </w:r>
          </w:p>
        </w:tc>
      </w:tr>
      <w:tr>
        <w:trPr>
          <w:cantSplit/>
        </w:trPr>
        <w:tc>
          <w:tcPr>
            <w:tcW w:type="dxa" w:w="1384"/>
          </w:tcPr>
          <w:p>
            <w:pPr>
              <w:spacing w:line="240" w:lineRule="auto" w:after="60"/>
              <w:ind w:firstLine="0"/>
            </w:pPr>
            <w:r>
              <w:rPr>
                <w:rFonts w:ascii="Times New Roman" w:hAnsi="Times New Roman"/>
                <w:b w:val="0"/>
                <w:sz w:val="22"/>
              </w:rPr>
              <w:t>183</w:t>
            </w:r>
          </w:p>
        </w:tc>
        <w:tc>
          <w:tcPr>
            <w:tcW w:type="dxa" w:w="1384"/>
          </w:tcPr>
          <w:p>
            <w:pPr>
              <w:spacing w:line="240" w:lineRule="auto" w:after="60"/>
              <w:ind w:firstLine="0"/>
            </w:pPr>
            <w:r>
              <w:rPr>
                <w:rFonts w:ascii="Times New Roman" w:hAnsi="Times New Roman"/>
                <w:b w:val="0"/>
                <w:sz w:val="22"/>
              </w:rPr>
              <w:t>729–732</w:t>
            </w:r>
          </w:p>
        </w:tc>
        <w:tc>
          <w:tcPr>
            <w:tcW w:type="dxa" w:w="1384"/>
          </w:tcPr>
          <w:p>
            <w:pPr>
              <w:spacing w:line="240" w:lineRule="auto" w:after="60"/>
              <w:ind w:firstLine="0"/>
            </w:pPr>
            <w:r>
              <w:rPr>
                <w:rFonts w:ascii="Times New Roman" w:hAnsi="Times New Roman"/>
                <w:b w:val="0"/>
                <w:sz w:val="22"/>
              </w:rPr>
              <w:t>Х</w:t>
            </w:r>
          </w:p>
        </w:tc>
        <w:tc>
          <w:tcPr>
            <w:tcW w:type="dxa" w:w="1384"/>
          </w:tcPr>
          <w:p>
            <w:pPr>
              <w:spacing w:line="240" w:lineRule="auto" w:after="60"/>
              <w:ind w:firstLine="0"/>
            </w:pPr>
            <w:r>
              <w:rPr>
                <w:rFonts w:ascii="Times New Roman" w:hAnsi="Times New Roman"/>
                <w:b w:val="0"/>
                <w:sz w:val="22"/>
              </w:rPr>
              <w:t>М</w:t>
            </w:r>
          </w:p>
        </w:tc>
        <w:tc>
          <w:tcPr>
            <w:tcW w:type="dxa" w:w="1384"/>
          </w:tcPr>
          <w:p>
            <w:pPr>
              <w:spacing w:line="240" w:lineRule="auto" w:after="60"/>
              <w:ind w:firstLine="0"/>
            </w:pPr>
            <w:r>
              <w:rPr>
                <w:rFonts w:ascii="Times New Roman" w:hAnsi="Times New Roman"/>
                <w:b w:val="0"/>
                <w:sz w:val="22"/>
              </w:rPr>
              <w:t>Ь</w:t>
            </w:r>
          </w:p>
        </w:tc>
        <w:tc>
          <w:tcPr>
            <w:tcW w:type="dxa" w:w="1384"/>
          </w:tcPr>
          <w:p>
            <w:pPr>
              <w:spacing w:line="240" w:lineRule="auto" w:after="60"/>
              <w:ind w:firstLine="0"/>
            </w:pPr>
            <w:r>
              <w:rPr>
                <w:rFonts w:ascii="Times New Roman" w:hAnsi="Times New Roman"/>
                <w:b w:val="0"/>
                <w:sz w:val="22"/>
              </w:rPr>
              <w:t>_</w:t>
            </w:r>
          </w:p>
        </w:tc>
        <w:tc>
          <w:tcPr>
            <w:tcW w:type="dxa" w:w="1384"/>
          </w:tcPr>
          <w:p>
            <w:pPr>
              <w:spacing w:line="240" w:lineRule="auto" w:after="60"/>
              <w:ind w:firstLine="0"/>
            </w:pPr>
            <w:r>
              <w:rPr>
                <w:rFonts w:ascii="Times New Roman" w:hAnsi="Times New Roman"/>
                <w:b w:val="0"/>
                <w:sz w:val="22"/>
              </w:rPr>
              <w:t>СКОР</w:t>
            </w:r>
          </w:p>
        </w:tc>
      </w:tr>
      <w:tr>
        <w:trPr>
          <w:cantSplit/>
        </w:trPr>
        <w:tc>
          <w:tcPr>
            <w:tcW w:type="dxa" w:w="1384"/>
          </w:tcPr>
          <w:p>
            <w:pPr>
              <w:spacing w:line="240" w:lineRule="auto" w:after="60"/>
              <w:ind w:firstLine="0"/>
            </w:pPr>
            <w:r>
              <w:rPr>
                <w:rFonts w:ascii="Times New Roman" w:hAnsi="Times New Roman"/>
                <w:b w:val="0"/>
                <w:sz w:val="22"/>
              </w:rPr>
              <w:t>184</w:t>
            </w:r>
          </w:p>
        </w:tc>
        <w:tc>
          <w:tcPr>
            <w:tcW w:type="dxa" w:w="1384"/>
          </w:tcPr>
          <w:p>
            <w:pPr>
              <w:spacing w:line="240" w:lineRule="auto" w:after="60"/>
              <w:ind w:firstLine="0"/>
            </w:pPr>
            <w:r>
              <w:rPr>
                <w:rFonts w:ascii="Times New Roman" w:hAnsi="Times New Roman"/>
                <w:b w:val="0"/>
                <w:sz w:val="22"/>
              </w:rPr>
              <w:t>733–736</w:t>
            </w:r>
          </w:p>
        </w:tc>
        <w:tc>
          <w:tcPr>
            <w:tcW w:type="dxa" w:w="1384"/>
          </w:tcPr>
          <w:p>
            <w:pPr>
              <w:spacing w:line="240" w:lineRule="auto" w:after="60"/>
              <w:ind w:firstLine="0"/>
            </w:pPr>
            <w:r>
              <w:rPr>
                <w:rFonts w:ascii="Times New Roman" w:hAnsi="Times New Roman"/>
                <w:b w:val="0"/>
                <w:sz w:val="22"/>
              </w:rPr>
              <w:t>Й</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М</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Е_ЯВ</w:t>
            </w:r>
          </w:p>
        </w:tc>
      </w:tr>
      <w:tr>
        <w:trPr>
          <w:cantSplit/>
        </w:trPr>
        <w:tc>
          <w:tcPr>
            <w:tcW w:type="dxa" w:w="1384"/>
          </w:tcPr>
          <w:p>
            <w:pPr>
              <w:spacing w:line="240" w:lineRule="auto" w:after="60"/>
              <w:ind w:firstLine="0"/>
            </w:pPr>
            <w:r>
              <w:rPr>
                <w:rFonts w:ascii="Times New Roman" w:hAnsi="Times New Roman"/>
                <w:b w:val="0"/>
                <w:sz w:val="22"/>
              </w:rPr>
              <w:t>185</w:t>
            </w:r>
          </w:p>
        </w:tc>
        <w:tc>
          <w:tcPr>
            <w:tcW w:type="dxa" w:w="1384"/>
          </w:tcPr>
          <w:p>
            <w:pPr>
              <w:spacing w:line="240" w:lineRule="auto" w:after="60"/>
              <w:ind w:firstLine="0"/>
            </w:pPr>
            <w:r>
              <w:rPr>
                <w:rFonts w:ascii="Times New Roman" w:hAnsi="Times New Roman"/>
                <w:b w:val="0"/>
                <w:sz w:val="22"/>
              </w:rPr>
              <w:t>737–740</w:t>
            </w:r>
          </w:p>
        </w:tc>
        <w:tc>
          <w:tcPr>
            <w:tcW w:type="dxa" w:w="1384"/>
          </w:tcPr>
          <w:p>
            <w:pPr>
              <w:spacing w:line="240" w:lineRule="auto" w:after="60"/>
              <w:ind w:firstLine="0"/>
            </w:pPr>
            <w:r>
              <w:rPr>
                <w:rFonts w:ascii="Times New Roman" w:hAnsi="Times New Roman"/>
                <w:b w:val="0"/>
                <w:sz w:val="22"/>
              </w:rPr>
              <w:t>М</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Я</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ИЛСЯ</w:t>
            </w:r>
          </w:p>
        </w:tc>
      </w:tr>
      <w:tr>
        <w:trPr>
          <w:cantSplit/>
        </w:trPr>
        <w:tc>
          <w:tcPr>
            <w:tcW w:type="dxa" w:w="1384"/>
          </w:tcPr>
          <w:p>
            <w:pPr>
              <w:spacing w:line="240" w:lineRule="auto" w:after="60"/>
              <w:ind w:firstLine="0"/>
            </w:pPr>
            <w:r>
              <w:rPr>
                <w:rFonts w:ascii="Times New Roman" w:hAnsi="Times New Roman"/>
                <w:b w:val="0"/>
                <w:sz w:val="22"/>
              </w:rPr>
              <w:t>186</w:t>
            </w:r>
          </w:p>
        </w:tc>
        <w:tc>
          <w:tcPr>
            <w:tcW w:type="dxa" w:w="1384"/>
          </w:tcPr>
          <w:p>
            <w:pPr>
              <w:spacing w:line="240" w:lineRule="auto" w:after="60"/>
              <w:ind w:firstLine="0"/>
            </w:pPr>
            <w:r>
              <w:rPr>
                <w:rFonts w:ascii="Times New Roman" w:hAnsi="Times New Roman"/>
                <w:b w:val="0"/>
                <w:sz w:val="22"/>
              </w:rPr>
              <w:t>741–744</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У</w:t>
            </w:r>
          </w:p>
        </w:tc>
        <w:tc>
          <w:tcPr>
            <w:tcW w:type="dxa" w:w="1384"/>
          </w:tcPr>
          <w:p>
            <w:pPr>
              <w:spacing w:line="240" w:lineRule="auto" w:after="60"/>
              <w:ind w:firstLine="0"/>
            </w:pPr>
            <w:r>
              <w:rPr>
                <w:rFonts w:ascii="Times New Roman" w:hAnsi="Times New Roman"/>
                <w:b w:val="0"/>
                <w:sz w:val="22"/>
              </w:rPr>
              <w:t>Ь</w:t>
            </w:r>
          </w:p>
        </w:tc>
        <w:tc>
          <w:tcPr>
            <w:tcW w:type="dxa" w:w="1384"/>
          </w:tcPr>
          <w:p>
            <w:pPr>
              <w:spacing w:line="240" w:lineRule="auto" w:after="60"/>
              <w:ind w:firstLine="0"/>
            </w:pPr>
            <w:r>
              <w:rPr>
                <w:rFonts w:ascii="Times New Roman" w:hAnsi="Times New Roman"/>
                <w:b w:val="0"/>
                <w:sz w:val="22"/>
              </w:rPr>
              <w:t>Я</w:t>
            </w:r>
          </w:p>
        </w:tc>
        <w:tc>
          <w:tcPr>
            <w:tcW w:type="dxa" w:w="1384"/>
          </w:tcPr>
          <w:p>
            <w:pPr>
              <w:spacing w:line="240" w:lineRule="auto" w:after="60"/>
              <w:ind w:firstLine="0"/>
            </w:pPr>
            <w:r>
              <w:rPr>
                <w:rFonts w:ascii="Times New Roman" w:hAnsi="Times New Roman"/>
                <w:b w:val="0"/>
                <w:sz w:val="22"/>
              </w:rPr>
              <w:t>_СОП</w:t>
            </w:r>
          </w:p>
        </w:tc>
      </w:tr>
      <w:tr>
        <w:trPr>
          <w:cantSplit/>
        </w:trPr>
        <w:tc>
          <w:tcPr>
            <w:tcW w:type="dxa" w:w="1384"/>
          </w:tcPr>
          <w:p>
            <w:pPr>
              <w:spacing w:line="240" w:lineRule="auto" w:after="60"/>
              <w:ind w:firstLine="0"/>
            </w:pPr>
            <w:r>
              <w:rPr>
                <w:rFonts w:ascii="Times New Roman" w:hAnsi="Times New Roman"/>
                <w:b w:val="0"/>
                <w:sz w:val="22"/>
              </w:rPr>
              <w:t>187</w:t>
            </w:r>
          </w:p>
        </w:tc>
        <w:tc>
          <w:tcPr>
            <w:tcW w:type="dxa" w:w="1384"/>
          </w:tcPr>
          <w:p>
            <w:pPr>
              <w:spacing w:line="240" w:lineRule="auto" w:after="60"/>
              <w:ind w:firstLine="0"/>
            </w:pPr>
            <w:r>
              <w:rPr>
                <w:rFonts w:ascii="Times New Roman" w:hAnsi="Times New Roman"/>
                <w:b w:val="0"/>
                <w:sz w:val="22"/>
              </w:rPr>
              <w:t>745–748</w:t>
            </w:r>
          </w:p>
        </w:tc>
        <w:tc>
          <w:tcPr>
            <w:tcW w:type="dxa" w:w="1384"/>
          </w:tcPr>
          <w:p>
            <w:pPr>
              <w:spacing w:line="240" w:lineRule="auto" w:after="60"/>
              <w:ind w:firstLine="0"/>
            </w:pPr>
            <w:r>
              <w:rPr>
                <w:rFonts w:ascii="Times New Roman" w:hAnsi="Times New Roman"/>
                <w:b w:val="0"/>
                <w:sz w:val="22"/>
              </w:rPr>
              <w:t>Ф</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Ю</w:t>
            </w:r>
          </w:p>
        </w:tc>
        <w:tc>
          <w:tcPr>
            <w:tcW w:type="dxa" w:w="1384"/>
          </w:tcPr>
          <w:p>
            <w:pPr>
              <w:spacing w:line="240" w:lineRule="auto" w:after="60"/>
              <w:ind w:firstLine="0"/>
            </w:pPr>
            <w:r>
              <w:rPr>
                <w:rFonts w:ascii="Times New Roman" w:hAnsi="Times New Roman"/>
                <w:b w:val="0"/>
                <w:sz w:val="22"/>
              </w:rPr>
              <w:t>РОВО</w:t>
            </w:r>
          </w:p>
        </w:tc>
      </w:tr>
      <w:tr>
        <w:trPr>
          <w:cantSplit/>
        </w:trPr>
        <w:tc>
          <w:tcPr>
            <w:tcW w:type="dxa" w:w="1384"/>
          </w:tcPr>
          <w:p>
            <w:pPr>
              <w:spacing w:line="240" w:lineRule="auto" w:after="60"/>
              <w:ind w:firstLine="0"/>
            </w:pPr>
            <w:r>
              <w:rPr>
                <w:rFonts w:ascii="Times New Roman" w:hAnsi="Times New Roman"/>
                <w:b w:val="0"/>
                <w:sz w:val="22"/>
              </w:rPr>
              <w:t>188</w:t>
            </w:r>
          </w:p>
        </w:tc>
        <w:tc>
          <w:tcPr>
            <w:tcW w:type="dxa" w:w="1384"/>
          </w:tcPr>
          <w:p>
            <w:pPr>
              <w:spacing w:line="240" w:lineRule="auto" w:after="60"/>
              <w:ind w:firstLine="0"/>
            </w:pPr>
            <w:r>
              <w:rPr>
                <w:rFonts w:ascii="Times New Roman" w:hAnsi="Times New Roman"/>
                <w:b w:val="0"/>
                <w:sz w:val="22"/>
              </w:rPr>
              <w:t>749–752</w:t>
            </w:r>
          </w:p>
        </w:tc>
        <w:tc>
          <w:tcPr>
            <w:tcW w:type="dxa" w:w="1384"/>
          </w:tcPr>
          <w:p>
            <w:pPr>
              <w:spacing w:line="240" w:lineRule="auto" w:after="60"/>
              <w:ind w:firstLine="0"/>
            </w:pPr>
            <w:r>
              <w:rPr>
                <w:rFonts w:ascii="Times New Roman" w:hAnsi="Times New Roman"/>
                <w:b w:val="0"/>
                <w:sz w:val="22"/>
              </w:rPr>
              <w:t>К</w:t>
            </w:r>
          </w:p>
        </w:tc>
        <w:tc>
          <w:tcPr>
            <w:tcW w:type="dxa" w:w="1384"/>
          </w:tcPr>
          <w:p>
            <w:pPr>
              <w:spacing w:line="240" w:lineRule="auto" w:after="60"/>
              <w:ind w:firstLine="0"/>
            </w:pPr>
            <w:r>
              <w:rPr>
                <w:rFonts w:ascii="Times New Roman" w:hAnsi="Times New Roman"/>
                <w:b w:val="0"/>
                <w:sz w:val="22"/>
              </w:rPr>
              <w:t>Ж</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Х</w:t>
            </w:r>
          </w:p>
        </w:tc>
        <w:tc>
          <w:tcPr>
            <w:tcW w:type="dxa" w:w="1384"/>
          </w:tcPr>
          <w:p>
            <w:pPr>
              <w:spacing w:line="240" w:lineRule="auto" w:after="60"/>
              <w:ind w:firstLine="0"/>
            </w:pPr>
            <w:r>
              <w:rPr>
                <w:rFonts w:ascii="Times New Roman" w:hAnsi="Times New Roman"/>
                <w:b w:val="0"/>
                <w:sz w:val="22"/>
              </w:rPr>
              <w:t>ЖДАЕ</w:t>
            </w:r>
          </w:p>
        </w:tc>
      </w:tr>
      <w:tr>
        <w:trPr>
          <w:cantSplit/>
        </w:trPr>
        <w:tc>
          <w:tcPr>
            <w:tcW w:type="dxa" w:w="1384"/>
          </w:tcPr>
          <w:p>
            <w:pPr>
              <w:spacing w:line="240" w:lineRule="auto" w:after="60"/>
              <w:ind w:firstLine="0"/>
            </w:pPr>
            <w:r>
              <w:rPr>
                <w:rFonts w:ascii="Times New Roman" w:hAnsi="Times New Roman"/>
                <w:b w:val="0"/>
                <w:sz w:val="22"/>
              </w:rPr>
              <w:t>189</w:t>
            </w:r>
          </w:p>
        </w:tc>
        <w:tc>
          <w:tcPr>
            <w:tcW w:type="dxa" w:w="1384"/>
          </w:tcPr>
          <w:p>
            <w:pPr>
              <w:spacing w:line="240" w:lineRule="auto" w:after="60"/>
              <w:ind w:firstLine="0"/>
            </w:pPr>
            <w:r>
              <w:rPr>
                <w:rFonts w:ascii="Times New Roman" w:hAnsi="Times New Roman"/>
                <w:b w:val="0"/>
                <w:sz w:val="22"/>
              </w:rPr>
              <w:t>753–756</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Э</w:t>
            </w:r>
          </w:p>
        </w:tc>
        <w:tc>
          <w:tcPr>
            <w:tcW w:type="dxa" w:w="1384"/>
          </w:tcPr>
          <w:p>
            <w:pPr>
              <w:spacing w:line="240" w:lineRule="auto" w:after="60"/>
              <w:ind w:firstLine="0"/>
            </w:pPr>
            <w:r>
              <w:rPr>
                <w:rFonts w:ascii="Times New Roman" w:hAnsi="Times New Roman"/>
                <w:b w:val="0"/>
                <w:sz w:val="22"/>
              </w:rPr>
              <w:t>Ч</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МЫЙ_</w:t>
            </w:r>
          </w:p>
        </w:tc>
      </w:tr>
      <w:tr>
        <w:trPr>
          <w:cantSplit/>
        </w:trPr>
        <w:tc>
          <w:tcPr>
            <w:tcW w:type="dxa" w:w="1384"/>
          </w:tcPr>
          <w:p>
            <w:pPr>
              <w:spacing w:line="240" w:lineRule="auto" w:after="60"/>
              <w:ind w:firstLine="0"/>
            </w:pPr>
            <w:r>
              <w:rPr>
                <w:rFonts w:ascii="Times New Roman" w:hAnsi="Times New Roman"/>
                <w:b w:val="0"/>
                <w:sz w:val="22"/>
              </w:rPr>
              <w:t>190</w:t>
            </w:r>
          </w:p>
        </w:tc>
        <w:tc>
          <w:tcPr>
            <w:tcW w:type="dxa" w:w="1384"/>
          </w:tcPr>
          <w:p>
            <w:pPr>
              <w:spacing w:line="240" w:lineRule="auto" w:after="60"/>
              <w:ind w:firstLine="0"/>
            </w:pPr>
            <w:r>
              <w:rPr>
                <w:rFonts w:ascii="Times New Roman" w:hAnsi="Times New Roman"/>
                <w:b w:val="0"/>
                <w:sz w:val="22"/>
              </w:rPr>
              <w:t>757–760</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Ц</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КРИВ</w:t>
            </w:r>
          </w:p>
        </w:tc>
      </w:tr>
      <w:tr>
        <w:trPr>
          <w:cantSplit/>
        </w:trPr>
        <w:tc>
          <w:tcPr>
            <w:tcW w:type="dxa" w:w="1384"/>
          </w:tcPr>
          <w:p>
            <w:pPr>
              <w:spacing w:line="240" w:lineRule="auto" w:after="60"/>
              <w:ind w:firstLine="0"/>
            </w:pPr>
            <w:r>
              <w:rPr>
                <w:rFonts w:ascii="Times New Roman" w:hAnsi="Times New Roman"/>
                <w:b w:val="0"/>
                <w:sz w:val="22"/>
              </w:rPr>
              <w:t>191</w:t>
            </w:r>
          </w:p>
        </w:tc>
        <w:tc>
          <w:tcPr>
            <w:tcW w:type="dxa" w:w="1384"/>
          </w:tcPr>
          <w:p>
            <w:pPr>
              <w:spacing w:line="240" w:lineRule="auto" w:after="60"/>
              <w:ind w:firstLine="0"/>
            </w:pPr>
            <w:r>
              <w:rPr>
                <w:rFonts w:ascii="Times New Roman" w:hAnsi="Times New Roman"/>
                <w:b w:val="0"/>
                <w:sz w:val="22"/>
              </w:rPr>
              <w:t>761–764</w:t>
            </w:r>
          </w:p>
        </w:tc>
        <w:tc>
          <w:tcPr>
            <w:tcW w:type="dxa" w:w="1384"/>
          </w:tcPr>
          <w:p>
            <w:pPr>
              <w:spacing w:line="240" w:lineRule="auto" w:after="60"/>
              <w:ind w:firstLine="0"/>
            </w:pPr>
            <w:r>
              <w:rPr>
                <w:rFonts w:ascii="Times New Roman" w:hAnsi="Times New Roman"/>
                <w:b w:val="0"/>
                <w:sz w:val="22"/>
              </w:rPr>
              <w:t>Я</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А</w:t>
            </w:r>
          </w:p>
        </w:tc>
        <w:tc>
          <w:tcPr>
            <w:tcW w:type="dxa" w:w="1384"/>
          </w:tcPr>
          <w:p>
            <w:pPr>
              <w:spacing w:line="240" w:lineRule="auto" w:after="60"/>
              <w:ind w:firstLine="0"/>
            </w:pPr>
            <w:r>
              <w:rPr>
                <w:rFonts w:ascii="Times New Roman" w:hAnsi="Times New Roman"/>
                <w:b w:val="0"/>
                <w:sz w:val="22"/>
              </w:rPr>
              <w:t>ЫМ_С</w:t>
            </w:r>
          </w:p>
        </w:tc>
      </w:tr>
      <w:tr>
        <w:trPr>
          <w:cantSplit/>
        </w:trPr>
        <w:tc>
          <w:tcPr>
            <w:tcW w:type="dxa" w:w="1384"/>
          </w:tcPr>
          <w:p>
            <w:pPr>
              <w:spacing w:line="240" w:lineRule="auto" w:after="60"/>
              <w:ind w:firstLine="0"/>
            </w:pPr>
            <w:r>
              <w:rPr>
                <w:rFonts w:ascii="Times New Roman" w:hAnsi="Times New Roman"/>
                <w:b w:val="0"/>
                <w:sz w:val="22"/>
              </w:rPr>
              <w:t>192</w:t>
            </w:r>
          </w:p>
        </w:tc>
        <w:tc>
          <w:tcPr>
            <w:tcW w:type="dxa" w:w="1384"/>
          </w:tcPr>
          <w:p>
            <w:pPr>
              <w:spacing w:line="240" w:lineRule="auto" w:after="60"/>
              <w:ind w:firstLine="0"/>
            </w:pPr>
            <w:r>
              <w:rPr>
                <w:rFonts w:ascii="Times New Roman" w:hAnsi="Times New Roman"/>
                <w:b w:val="0"/>
                <w:sz w:val="22"/>
              </w:rPr>
              <w:t>765–768</w:t>
            </w:r>
          </w:p>
        </w:tc>
        <w:tc>
          <w:tcPr>
            <w:tcW w:type="dxa" w:w="1384"/>
          </w:tcPr>
          <w:p>
            <w:pPr>
              <w:spacing w:line="240" w:lineRule="auto" w:after="60"/>
              <w:ind w:firstLine="0"/>
            </w:pPr>
            <w:r>
              <w:rPr>
                <w:rFonts w:ascii="Times New Roman" w:hAnsi="Times New Roman"/>
                <w:b w:val="0"/>
                <w:sz w:val="22"/>
              </w:rPr>
              <w:t>Ц</w:t>
            </w:r>
          </w:p>
        </w:tc>
        <w:tc>
          <w:tcPr>
            <w:tcW w:type="dxa" w:w="1384"/>
          </w:tcPr>
          <w:p>
            <w:pPr>
              <w:spacing w:line="240" w:lineRule="auto" w:after="60"/>
              <w:ind w:firstLine="0"/>
            </w:pPr>
            <w:r>
              <w:rPr>
                <w:rFonts w:ascii="Times New Roman" w:hAnsi="Times New Roman"/>
                <w:b w:val="0"/>
                <w:sz w:val="22"/>
              </w:rPr>
              <w:t>В</w:t>
            </w:r>
          </w:p>
        </w:tc>
        <w:tc>
          <w:tcPr>
            <w:tcW w:type="dxa" w:w="1384"/>
          </w:tcPr>
          <w:p>
            <w:pPr>
              <w:spacing w:line="240" w:lineRule="auto" w:after="60"/>
              <w:ind w:firstLine="0"/>
            </w:pPr>
            <w:r>
              <w:rPr>
                <w:rFonts w:ascii="Times New Roman" w:hAnsi="Times New Roman"/>
                <w:b w:val="0"/>
                <w:sz w:val="22"/>
              </w:rPr>
              <w:t>Ю</w:t>
            </w:r>
          </w:p>
        </w:tc>
        <w:tc>
          <w:tcPr>
            <w:tcW w:type="dxa" w:w="1384"/>
          </w:tcPr>
          <w:p>
            <w:pPr>
              <w:spacing w:line="240" w:lineRule="auto" w:after="60"/>
              <w:ind w:firstLine="0"/>
            </w:pPr>
            <w:r>
              <w:rPr>
                <w:rFonts w:ascii="Times New Roman" w:hAnsi="Times New Roman"/>
                <w:b w:val="0"/>
                <w:sz w:val="22"/>
              </w:rPr>
              <w:t>Ш</w:t>
            </w:r>
          </w:p>
        </w:tc>
        <w:tc>
          <w:tcPr>
            <w:tcW w:type="dxa" w:w="1384"/>
          </w:tcPr>
          <w:p>
            <w:pPr>
              <w:spacing w:line="240" w:lineRule="auto" w:after="60"/>
              <w:ind w:firstLine="0"/>
            </w:pPr>
            <w:r>
              <w:rPr>
                <w:rFonts w:ascii="Times New Roman" w:hAnsi="Times New Roman"/>
                <w:b w:val="0"/>
                <w:sz w:val="22"/>
              </w:rPr>
              <w:t>ТАРИ</w:t>
            </w:r>
          </w:p>
        </w:tc>
      </w:tr>
      <w:tr>
        <w:trPr>
          <w:cantSplit/>
        </w:trPr>
        <w:tc>
          <w:tcPr>
            <w:tcW w:type="dxa" w:w="1384"/>
          </w:tcPr>
          <w:p>
            <w:pPr>
              <w:spacing w:line="240" w:lineRule="auto" w:after="60"/>
              <w:ind w:firstLine="0"/>
            </w:pPr>
            <w:r>
              <w:rPr>
                <w:rFonts w:ascii="Times New Roman" w:hAnsi="Times New Roman"/>
                <w:b w:val="0"/>
                <w:sz w:val="22"/>
              </w:rPr>
              <w:t>193</w:t>
            </w:r>
          </w:p>
        </w:tc>
        <w:tc>
          <w:tcPr>
            <w:tcW w:type="dxa" w:w="1384"/>
          </w:tcPr>
          <w:p>
            <w:pPr>
              <w:spacing w:line="240" w:lineRule="auto" w:after="60"/>
              <w:ind w:firstLine="0"/>
            </w:pPr>
            <w:r>
              <w:rPr>
                <w:rFonts w:ascii="Times New Roman" w:hAnsi="Times New Roman"/>
                <w:b w:val="0"/>
                <w:sz w:val="22"/>
              </w:rPr>
              <w:t>769–772</w:t>
            </w:r>
          </w:p>
        </w:tc>
        <w:tc>
          <w:tcPr>
            <w:tcW w:type="dxa" w:w="1384"/>
          </w:tcPr>
          <w:p>
            <w:pPr>
              <w:spacing w:line="240" w:lineRule="auto" w:after="60"/>
              <w:ind w:firstLine="0"/>
            </w:pPr>
            <w:r>
              <w:rPr>
                <w:rFonts w:ascii="Times New Roman" w:hAnsi="Times New Roman"/>
                <w:b w:val="0"/>
                <w:sz w:val="22"/>
              </w:rPr>
              <w:t>Ы</w:t>
            </w:r>
          </w:p>
        </w:tc>
        <w:tc>
          <w:tcPr>
            <w:tcW w:type="dxa" w:w="1384"/>
          </w:tcPr>
          <w:p>
            <w:pPr>
              <w:spacing w:line="240" w:lineRule="auto" w:after="60"/>
              <w:ind w:firstLine="0"/>
            </w:pPr>
            <w:r>
              <w:rPr>
                <w:rFonts w:ascii="Times New Roman" w:hAnsi="Times New Roman"/>
                <w:b w:val="0"/>
                <w:sz w:val="22"/>
              </w:rPr>
              <w:t>М</w:t>
            </w:r>
          </w:p>
        </w:tc>
        <w:tc>
          <w:tcPr>
            <w:tcW w:type="dxa" w:w="1384"/>
          </w:tcPr>
          <w:p>
            <w:pPr>
              <w:spacing w:line="240" w:lineRule="auto" w:after="60"/>
              <w:ind w:firstLine="0"/>
            </w:pPr>
            <w:r>
              <w:rPr>
                <w:rFonts w:ascii="Times New Roman" w:hAnsi="Times New Roman"/>
                <w:b w:val="0"/>
                <w:sz w:val="22"/>
              </w:rPr>
              <w:t>Ь</w:t>
            </w:r>
          </w:p>
        </w:tc>
        <w:tc>
          <w:tcPr>
            <w:tcW w:type="dxa" w:w="1384"/>
          </w:tcPr>
          <w:p>
            <w:pPr>
              <w:spacing w:line="240" w:lineRule="auto" w:after="60"/>
              <w:ind w:firstLine="0"/>
            </w:pPr>
            <w:r>
              <w:rPr>
                <w:rFonts w:ascii="Times New Roman" w:hAnsi="Times New Roman"/>
                <w:b w:val="0"/>
                <w:sz w:val="22"/>
              </w:rPr>
              <w:t>Ь</w:t>
            </w:r>
          </w:p>
        </w:tc>
        <w:tc>
          <w:tcPr>
            <w:tcW w:type="dxa" w:w="1384"/>
          </w:tcPr>
          <w:p>
            <w:pPr>
              <w:spacing w:line="240" w:lineRule="auto" w:after="60"/>
              <w:ind w:firstLine="0"/>
            </w:pPr>
            <w:r>
              <w:rPr>
                <w:rFonts w:ascii="Times New Roman" w:hAnsi="Times New Roman"/>
                <w:b w:val="0"/>
                <w:sz w:val="22"/>
              </w:rPr>
              <w:t>ЧКОМ</w:t>
            </w:r>
          </w:p>
        </w:tc>
      </w:tr>
      <w:tr>
        <w:trPr>
          <w:cantSplit/>
        </w:trPr>
        <w:tc>
          <w:tcPr>
            <w:tcW w:type="dxa" w:w="1384"/>
          </w:tcPr>
          <w:p>
            <w:pPr>
              <w:spacing w:line="240" w:lineRule="auto" w:after="60"/>
              <w:ind w:firstLine="0"/>
            </w:pPr>
            <w:r>
              <w:rPr>
                <w:rFonts w:ascii="Times New Roman" w:hAnsi="Times New Roman"/>
                <w:b w:val="0"/>
                <w:sz w:val="22"/>
              </w:rPr>
              <w:t>194</w:t>
            </w:r>
          </w:p>
        </w:tc>
        <w:tc>
          <w:tcPr>
            <w:tcW w:type="dxa" w:w="1384"/>
          </w:tcPr>
          <w:p>
            <w:pPr>
              <w:spacing w:line="240" w:lineRule="auto" w:after="60"/>
              <w:ind w:firstLine="0"/>
            </w:pPr>
            <w:r>
              <w:rPr>
                <w:rFonts w:ascii="Times New Roman" w:hAnsi="Times New Roman"/>
                <w:b w:val="0"/>
                <w:sz w:val="22"/>
              </w:rPr>
              <w:t>773–776</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Щ</w:t>
            </w:r>
          </w:p>
        </w:tc>
        <w:tc>
          <w:tcPr>
            <w:tcW w:type="dxa" w:w="1384"/>
          </w:tcPr>
          <w:p>
            <w:pPr>
              <w:spacing w:line="240" w:lineRule="auto" w:after="60"/>
              <w:ind w:firstLine="0"/>
            </w:pPr>
            <w:r>
              <w:rPr>
                <w:rFonts w:ascii="Times New Roman" w:hAnsi="Times New Roman"/>
                <w:b w:val="0"/>
                <w:sz w:val="22"/>
              </w:rPr>
              <w:t>_</w:t>
            </w:r>
          </w:p>
        </w:tc>
        <w:tc>
          <w:tcPr>
            <w:tcW w:type="dxa" w:w="1384"/>
          </w:tcPr>
          <w:p>
            <w:pPr>
              <w:spacing w:line="240" w:lineRule="auto" w:after="60"/>
              <w:ind w:firstLine="0"/>
            </w:pPr>
            <w:r>
              <w:rPr>
                <w:rFonts w:ascii="Times New Roman" w:hAnsi="Times New Roman"/>
                <w:b w:val="0"/>
                <w:sz w:val="22"/>
              </w:rPr>
              <w:t>Ю</w:t>
            </w:r>
          </w:p>
        </w:tc>
        <w:tc>
          <w:tcPr>
            <w:tcW w:type="dxa" w:w="1384"/>
          </w:tcPr>
          <w:p>
            <w:pPr>
              <w:spacing w:line="240" w:lineRule="auto" w:after="60"/>
              <w:ind w:firstLine="0"/>
            </w:pPr>
            <w:r>
              <w:rPr>
                <w:rFonts w:ascii="Times New Roman" w:hAnsi="Times New Roman"/>
                <w:b w:val="0"/>
                <w:sz w:val="22"/>
              </w:rPr>
              <w:t>_ЧТО</w:t>
            </w:r>
          </w:p>
        </w:tc>
      </w:tr>
      <w:tr>
        <w:trPr>
          <w:cantSplit/>
        </w:trPr>
        <w:tc>
          <w:tcPr>
            <w:tcW w:type="dxa" w:w="1384"/>
          </w:tcPr>
          <w:p>
            <w:pPr>
              <w:spacing w:line="240" w:lineRule="auto" w:after="60"/>
              <w:ind w:firstLine="0"/>
            </w:pPr>
            <w:r>
              <w:rPr>
                <w:rFonts w:ascii="Times New Roman" w:hAnsi="Times New Roman"/>
                <w:b w:val="0"/>
                <w:sz w:val="22"/>
              </w:rPr>
              <w:t>195</w:t>
            </w:r>
          </w:p>
        </w:tc>
        <w:tc>
          <w:tcPr>
            <w:tcW w:type="dxa" w:w="1384"/>
          </w:tcPr>
          <w:p>
            <w:pPr>
              <w:spacing w:line="240" w:lineRule="auto" w:after="60"/>
              <w:ind w:firstLine="0"/>
            </w:pPr>
            <w:r>
              <w:rPr>
                <w:rFonts w:ascii="Times New Roman" w:hAnsi="Times New Roman"/>
                <w:b w:val="0"/>
                <w:sz w:val="22"/>
              </w:rPr>
              <w:t>777–780</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Я</w:t>
            </w:r>
          </w:p>
        </w:tc>
        <w:tc>
          <w:tcPr>
            <w:tcW w:type="dxa" w:w="1384"/>
          </w:tcPr>
          <w:p>
            <w:pPr>
              <w:spacing w:line="240" w:lineRule="auto" w:after="60"/>
              <w:ind w:firstLine="0"/>
            </w:pPr>
            <w:r>
              <w:rPr>
                <w:rFonts w:ascii="Times New Roman" w:hAnsi="Times New Roman"/>
                <w:b w:val="0"/>
                <w:sz w:val="22"/>
              </w:rPr>
              <w:t>_</w:t>
            </w:r>
          </w:p>
        </w:tc>
        <w:tc>
          <w:tcPr>
            <w:tcW w:type="dxa" w:w="1384"/>
          </w:tcPr>
          <w:p>
            <w:pPr>
              <w:spacing w:line="240" w:lineRule="auto" w:after="60"/>
              <w:ind w:firstLine="0"/>
            </w:pPr>
            <w:r>
              <w:rPr>
                <w:rFonts w:ascii="Times New Roman" w:hAnsi="Times New Roman"/>
                <w:b w:val="0"/>
                <w:sz w:val="22"/>
              </w:rPr>
              <w:t>Ю</w:t>
            </w:r>
          </w:p>
        </w:tc>
        <w:tc>
          <w:tcPr>
            <w:tcW w:type="dxa" w:w="1384"/>
          </w:tcPr>
          <w:p>
            <w:pPr>
              <w:spacing w:line="240" w:lineRule="auto" w:after="60"/>
              <w:ind w:firstLine="0"/>
            </w:pPr>
            <w:r>
              <w:rPr>
                <w:rFonts w:ascii="Times New Roman" w:hAnsi="Times New Roman"/>
                <w:b w:val="0"/>
                <w:sz w:val="22"/>
              </w:rPr>
              <w:t>_ЭТО</w:t>
            </w:r>
          </w:p>
        </w:tc>
      </w:tr>
      <w:tr>
        <w:trPr>
          <w:cantSplit/>
        </w:trPr>
        <w:tc>
          <w:tcPr>
            <w:tcW w:type="dxa" w:w="1384"/>
          </w:tcPr>
          <w:p>
            <w:pPr>
              <w:spacing w:line="240" w:lineRule="auto" w:after="60"/>
              <w:ind w:firstLine="0"/>
            </w:pPr>
            <w:r>
              <w:rPr>
                <w:rFonts w:ascii="Times New Roman" w:hAnsi="Times New Roman"/>
                <w:b w:val="0"/>
                <w:sz w:val="22"/>
              </w:rPr>
              <w:t>196</w:t>
            </w:r>
          </w:p>
        </w:tc>
        <w:tc>
          <w:tcPr>
            <w:tcW w:type="dxa" w:w="1384"/>
          </w:tcPr>
          <w:p>
            <w:pPr>
              <w:spacing w:line="240" w:lineRule="auto" w:after="60"/>
              <w:ind w:firstLine="0"/>
            </w:pPr>
            <w:r>
              <w:rPr>
                <w:rFonts w:ascii="Times New Roman" w:hAnsi="Times New Roman"/>
                <w:b w:val="0"/>
                <w:sz w:val="22"/>
              </w:rPr>
              <w:t>781–784</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Ь</w:t>
            </w:r>
          </w:p>
        </w:tc>
        <w:tc>
          <w:tcPr>
            <w:tcW w:type="dxa" w:w="1384"/>
          </w:tcPr>
          <w:p>
            <w:pPr>
              <w:spacing w:line="240" w:lineRule="auto" w:after="60"/>
              <w:ind w:firstLine="0"/>
            </w:pPr>
            <w:r>
              <w:rPr>
                <w:rFonts w:ascii="Times New Roman" w:hAnsi="Times New Roman"/>
                <w:b w:val="0"/>
                <w:sz w:val="22"/>
              </w:rPr>
              <w:t>Щ</w:t>
            </w:r>
          </w:p>
        </w:tc>
        <w:tc>
          <w:tcPr>
            <w:tcW w:type="dxa" w:w="1384"/>
          </w:tcPr>
          <w:p>
            <w:pPr>
              <w:spacing w:line="240" w:lineRule="auto" w:after="60"/>
              <w:ind w:firstLine="0"/>
            </w:pPr>
            <w:r>
              <w:rPr>
                <w:rFonts w:ascii="Times New Roman" w:hAnsi="Times New Roman"/>
                <w:b w:val="0"/>
                <w:sz w:val="22"/>
              </w:rPr>
              <w:t>_МОЙ</w:t>
            </w:r>
          </w:p>
        </w:tc>
      </w:tr>
      <w:tr>
        <w:trPr>
          <w:cantSplit/>
        </w:trPr>
        <w:tc>
          <w:tcPr>
            <w:tcW w:type="dxa" w:w="1384"/>
          </w:tcPr>
          <w:p>
            <w:pPr>
              <w:spacing w:line="240" w:lineRule="auto" w:after="60"/>
              <w:ind w:firstLine="0"/>
            </w:pPr>
            <w:r>
              <w:rPr>
                <w:rFonts w:ascii="Times New Roman" w:hAnsi="Times New Roman"/>
                <w:b w:val="0"/>
                <w:sz w:val="22"/>
              </w:rPr>
              <w:t>197</w:t>
            </w:r>
          </w:p>
        </w:tc>
        <w:tc>
          <w:tcPr>
            <w:tcW w:type="dxa" w:w="1384"/>
          </w:tcPr>
          <w:p>
            <w:pPr>
              <w:spacing w:line="240" w:lineRule="auto" w:after="60"/>
              <w:ind w:firstLine="0"/>
            </w:pPr>
            <w:r>
              <w:rPr>
                <w:rFonts w:ascii="Times New Roman" w:hAnsi="Times New Roman"/>
                <w:b w:val="0"/>
                <w:sz w:val="22"/>
              </w:rPr>
              <w:t>785–788</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_БАТ</w:t>
            </w:r>
          </w:p>
        </w:tc>
      </w:tr>
      <w:tr>
        <w:trPr>
          <w:cantSplit/>
        </w:trPr>
        <w:tc>
          <w:tcPr>
            <w:tcW w:type="dxa" w:w="1384"/>
          </w:tcPr>
          <w:p>
            <w:pPr>
              <w:spacing w:line="240" w:lineRule="auto" w:after="60"/>
              <w:ind w:firstLine="0"/>
            </w:pPr>
            <w:r>
              <w:rPr>
                <w:rFonts w:ascii="Times New Roman" w:hAnsi="Times New Roman"/>
                <w:b w:val="0"/>
                <w:sz w:val="22"/>
              </w:rPr>
              <w:t>198</w:t>
            </w:r>
          </w:p>
        </w:tc>
        <w:tc>
          <w:tcPr>
            <w:tcW w:type="dxa" w:w="1384"/>
          </w:tcPr>
          <w:p>
            <w:pPr>
              <w:spacing w:line="240" w:lineRule="auto" w:after="60"/>
              <w:ind w:firstLine="0"/>
            </w:pPr>
            <w:r>
              <w:rPr>
                <w:rFonts w:ascii="Times New Roman" w:hAnsi="Times New Roman"/>
                <w:b w:val="0"/>
                <w:sz w:val="22"/>
              </w:rPr>
              <w:t>789–792</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Ъ</w:t>
            </w:r>
          </w:p>
        </w:tc>
        <w:tc>
          <w:tcPr>
            <w:tcW w:type="dxa" w:w="1384"/>
          </w:tcPr>
          <w:p>
            <w:pPr>
              <w:spacing w:line="240" w:lineRule="auto" w:after="60"/>
              <w:ind w:firstLine="0"/>
            </w:pPr>
            <w:r>
              <w:rPr>
                <w:rFonts w:ascii="Times New Roman" w:hAnsi="Times New Roman"/>
                <w:b w:val="0"/>
                <w:sz w:val="22"/>
              </w:rPr>
              <w:t>Ш</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ЮШКА</w:t>
            </w:r>
          </w:p>
        </w:tc>
      </w:tr>
      <w:tr>
        <w:trPr>
          <w:cantSplit/>
        </w:trPr>
        <w:tc>
          <w:tcPr>
            <w:tcW w:type="dxa" w:w="1384"/>
          </w:tcPr>
          <w:p>
            <w:pPr>
              <w:spacing w:line="240" w:lineRule="auto" w:after="60"/>
              <w:ind w:firstLine="0"/>
            </w:pPr>
            <w:r>
              <w:rPr>
                <w:rFonts w:ascii="Times New Roman" w:hAnsi="Times New Roman"/>
                <w:b w:val="0"/>
                <w:sz w:val="22"/>
              </w:rPr>
              <w:t>199</w:t>
            </w:r>
          </w:p>
        </w:tc>
        <w:tc>
          <w:tcPr>
            <w:tcW w:type="dxa" w:w="1384"/>
          </w:tcPr>
          <w:p>
            <w:pPr>
              <w:spacing w:line="240" w:lineRule="auto" w:after="60"/>
              <w:ind w:firstLine="0"/>
            </w:pPr>
            <w:r>
              <w:rPr>
                <w:rFonts w:ascii="Times New Roman" w:hAnsi="Times New Roman"/>
                <w:b w:val="0"/>
                <w:sz w:val="22"/>
              </w:rPr>
              <w:t>793–796</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У</w:t>
            </w:r>
          </w:p>
        </w:tc>
        <w:tc>
          <w:tcPr>
            <w:tcW w:type="dxa" w:w="1384"/>
          </w:tcPr>
          <w:p>
            <w:pPr>
              <w:spacing w:line="240" w:lineRule="auto" w:after="60"/>
              <w:ind w:firstLine="0"/>
            </w:pPr>
            <w:r>
              <w:rPr>
                <w:rFonts w:ascii="Times New Roman" w:hAnsi="Times New Roman"/>
                <w:b w:val="0"/>
                <w:sz w:val="22"/>
              </w:rPr>
              <w:t>Ш</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_СКА</w:t>
            </w:r>
          </w:p>
        </w:tc>
      </w:tr>
      <w:tr>
        <w:trPr>
          <w:cantSplit/>
        </w:trPr>
        <w:tc>
          <w:tcPr>
            <w:tcW w:type="dxa" w:w="1384"/>
          </w:tcPr>
          <w:p>
            <w:pPr>
              <w:spacing w:line="240" w:lineRule="auto" w:after="60"/>
              <w:ind w:firstLine="0"/>
            </w:pPr>
            <w:r>
              <w:rPr>
                <w:rFonts w:ascii="Times New Roman" w:hAnsi="Times New Roman"/>
                <w:b w:val="0"/>
                <w:sz w:val="22"/>
              </w:rPr>
              <w:t>200</w:t>
            </w:r>
          </w:p>
        </w:tc>
        <w:tc>
          <w:tcPr>
            <w:tcW w:type="dxa" w:w="1384"/>
          </w:tcPr>
          <w:p>
            <w:pPr>
              <w:spacing w:line="240" w:lineRule="auto" w:after="60"/>
              <w:ind w:firstLine="0"/>
            </w:pPr>
            <w:r>
              <w:rPr>
                <w:rFonts w:ascii="Times New Roman" w:hAnsi="Times New Roman"/>
                <w:b w:val="0"/>
                <w:sz w:val="22"/>
              </w:rPr>
              <w:t>797–800</w:t>
            </w:r>
          </w:p>
        </w:tc>
        <w:tc>
          <w:tcPr>
            <w:tcW w:type="dxa" w:w="1384"/>
          </w:tcPr>
          <w:p>
            <w:pPr>
              <w:spacing w:line="240" w:lineRule="auto" w:after="60"/>
              <w:ind w:firstLine="0"/>
            </w:pPr>
            <w:r>
              <w:rPr>
                <w:rFonts w:ascii="Times New Roman" w:hAnsi="Times New Roman"/>
                <w:b w:val="0"/>
                <w:sz w:val="22"/>
              </w:rPr>
              <w:t>Л</w:t>
            </w:r>
          </w:p>
        </w:tc>
        <w:tc>
          <w:tcPr>
            <w:tcW w:type="dxa" w:w="1384"/>
          </w:tcPr>
          <w:p>
            <w:pPr>
              <w:spacing w:line="240" w:lineRule="auto" w:after="60"/>
              <w:ind w:firstLine="0"/>
            </w:pPr>
            <w:r>
              <w:rPr>
                <w:rFonts w:ascii="Times New Roman" w:hAnsi="Times New Roman"/>
                <w:b w:val="0"/>
                <w:sz w:val="22"/>
              </w:rPr>
              <w:t>В</w:t>
            </w:r>
          </w:p>
        </w:tc>
        <w:tc>
          <w:tcPr>
            <w:tcW w:type="dxa" w:w="1384"/>
          </w:tcPr>
          <w:p>
            <w:pPr>
              <w:spacing w:line="240" w:lineRule="auto" w:after="60"/>
              <w:ind w:firstLine="0"/>
            </w:pPr>
            <w:r>
              <w:rPr>
                <w:rFonts w:ascii="Times New Roman" w:hAnsi="Times New Roman"/>
                <w:b w:val="0"/>
                <w:sz w:val="22"/>
              </w:rPr>
              <w:t>Щ</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ЗАЛА</w:t>
            </w:r>
          </w:p>
        </w:tc>
      </w:tr>
      <w:tr>
        <w:trPr>
          <w:cantSplit/>
        </w:trPr>
        <w:tc>
          <w:tcPr>
            <w:tcW w:type="dxa" w:w="1384"/>
          </w:tcPr>
          <w:p>
            <w:pPr>
              <w:spacing w:line="240" w:lineRule="auto" w:after="60"/>
              <w:ind w:firstLine="0"/>
            </w:pPr>
            <w:r>
              <w:rPr>
                <w:rFonts w:ascii="Times New Roman" w:hAnsi="Times New Roman"/>
                <w:b w:val="0"/>
                <w:sz w:val="22"/>
              </w:rPr>
              <w:t>201</w:t>
            </w:r>
          </w:p>
        </w:tc>
        <w:tc>
          <w:tcPr>
            <w:tcW w:type="dxa" w:w="1384"/>
          </w:tcPr>
          <w:p>
            <w:pPr>
              <w:spacing w:line="240" w:lineRule="auto" w:after="60"/>
              <w:ind w:firstLine="0"/>
            </w:pPr>
            <w:r>
              <w:rPr>
                <w:rFonts w:ascii="Times New Roman" w:hAnsi="Times New Roman"/>
                <w:b w:val="0"/>
                <w:sz w:val="22"/>
              </w:rPr>
              <w:t>801–804</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З</w:t>
            </w:r>
          </w:p>
        </w:tc>
        <w:tc>
          <w:tcPr>
            <w:tcW w:type="dxa" w:w="1384"/>
          </w:tcPr>
          <w:p>
            <w:pPr>
              <w:spacing w:line="240" w:lineRule="auto" w:after="60"/>
              <w:ind w:firstLine="0"/>
            </w:pPr>
            <w:r>
              <w:rPr>
                <w:rFonts w:ascii="Times New Roman" w:hAnsi="Times New Roman"/>
                <w:b w:val="0"/>
                <w:sz w:val="22"/>
              </w:rPr>
              <w:t>Ъ</w:t>
            </w:r>
          </w:p>
        </w:tc>
        <w:tc>
          <w:tcPr>
            <w:tcW w:type="dxa" w:w="1384"/>
          </w:tcPr>
          <w:p>
            <w:pPr>
              <w:spacing w:line="240" w:lineRule="auto" w:after="60"/>
              <w:ind w:firstLine="0"/>
            </w:pPr>
            <w:r>
              <w:rPr>
                <w:rFonts w:ascii="Times New Roman" w:hAnsi="Times New Roman"/>
                <w:b w:val="0"/>
                <w:sz w:val="22"/>
              </w:rPr>
              <w:t>В</w:t>
            </w:r>
          </w:p>
        </w:tc>
        <w:tc>
          <w:tcPr>
            <w:tcW w:type="dxa" w:w="1384"/>
          </w:tcPr>
          <w:p>
            <w:pPr>
              <w:spacing w:line="240" w:lineRule="auto" w:after="60"/>
              <w:ind w:firstLine="0"/>
            </w:pPr>
            <w:r>
              <w:rPr>
                <w:rFonts w:ascii="Times New Roman" w:hAnsi="Times New Roman"/>
                <w:b w:val="0"/>
                <w:sz w:val="22"/>
              </w:rPr>
              <w:t>_ЕМУ</w:t>
            </w:r>
          </w:p>
        </w:tc>
      </w:tr>
      <w:tr>
        <w:trPr>
          <w:cantSplit/>
        </w:trPr>
        <w:tc>
          <w:tcPr>
            <w:tcW w:type="dxa" w:w="1384"/>
          </w:tcPr>
          <w:p>
            <w:pPr>
              <w:spacing w:line="240" w:lineRule="auto" w:after="60"/>
              <w:ind w:firstLine="0"/>
            </w:pPr>
            <w:r>
              <w:rPr>
                <w:rFonts w:ascii="Times New Roman" w:hAnsi="Times New Roman"/>
                <w:b w:val="0"/>
                <w:sz w:val="22"/>
              </w:rPr>
              <w:t>202</w:t>
            </w:r>
          </w:p>
        </w:tc>
        <w:tc>
          <w:tcPr>
            <w:tcW w:type="dxa" w:w="1384"/>
          </w:tcPr>
          <w:p>
            <w:pPr>
              <w:spacing w:line="240" w:lineRule="auto" w:after="60"/>
              <w:ind w:firstLine="0"/>
            </w:pPr>
            <w:r>
              <w:rPr>
                <w:rFonts w:ascii="Times New Roman" w:hAnsi="Times New Roman"/>
                <w:b w:val="0"/>
                <w:sz w:val="22"/>
              </w:rPr>
              <w:t>805–808</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И</w:t>
            </w:r>
          </w:p>
        </w:tc>
        <w:tc>
          <w:tcPr>
            <w:tcW w:type="dxa" w:w="1384"/>
          </w:tcPr>
          <w:p>
            <w:pPr>
              <w:spacing w:line="240" w:lineRule="auto" w:after="60"/>
              <w:ind w:firstLine="0"/>
            </w:pPr>
            <w:r>
              <w:rPr>
                <w:rFonts w:ascii="Times New Roman" w:hAnsi="Times New Roman"/>
                <w:b w:val="0"/>
                <w:sz w:val="22"/>
              </w:rPr>
              <w:t>У</w:t>
            </w:r>
          </w:p>
        </w:tc>
        <w:tc>
          <w:tcPr>
            <w:tcW w:type="dxa" w:w="1384"/>
          </w:tcPr>
          <w:p>
            <w:pPr>
              <w:spacing w:line="240" w:lineRule="auto" w:after="60"/>
              <w:ind w:firstLine="0"/>
            </w:pPr>
            <w:r>
              <w:rPr>
                <w:rFonts w:ascii="Times New Roman" w:hAnsi="Times New Roman"/>
                <w:b w:val="0"/>
                <w:sz w:val="22"/>
              </w:rPr>
              <w:t>Э</w:t>
            </w:r>
          </w:p>
        </w:tc>
        <w:tc>
          <w:tcPr>
            <w:tcW w:type="dxa" w:w="1384"/>
          </w:tcPr>
          <w:p>
            <w:pPr>
              <w:spacing w:line="240" w:lineRule="auto" w:after="60"/>
              <w:ind w:firstLine="0"/>
            </w:pPr>
            <w:r>
              <w:rPr>
                <w:rFonts w:ascii="Times New Roman" w:hAnsi="Times New Roman"/>
                <w:b w:val="0"/>
                <w:sz w:val="22"/>
              </w:rPr>
              <w:t>_ЖЕН</w:t>
            </w:r>
          </w:p>
        </w:tc>
      </w:tr>
      <w:tr>
        <w:trPr>
          <w:cantSplit/>
        </w:trPr>
        <w:tc>
          <w:tcPr>
            <w:tcW w:type="dxa" w:w="1384"/>
          </w:tcPr>
          <w:p>
            <w:pPr>
              <w:spacing w:line="240" w:lineRule="auto" w:after="60"/>
              <w:ind w:firstLine="0"/>
            </w:pPr>
            <w:r>
              <w:rPr>
                <w:rFonts w:ascii="Times New Roman" w:hAnsi="Times New Roman"/>
                <w:b w:val="0"/>
                <w:sz w:val="22"/>
              </w:rPr>
              <w:t>203</w:t>
            </w:r>
          </w:p>
        </w:tc>
        <w:tc>
          <w:tcPr>
            <w:tcW w:type="dxa" w:w="1384"/>
          </w:tcPr>
          <w:p>
            <w:pPr>
              <w:spacing w:line="240" w:lineRule="auto" w:after="60"/>
              <w:ind w:firstLine="0"/>
            </w:pPr>
            <w:r>
              <w:rPr>
                <w:rFonts w:ascii="Times New Roman" w:hAnsi="Times New Roman"/>
                <w:b w:val="0"/>
                <w:sz w:val="22"/>
              </w:rPr>
              <w:t>809–812</w:t>
            </w:r>
          </w:p>
        </w:tc>
        <w:tc>
          <w:tcPr>
            <w:tcW w:type="dxa" w:w="1384"/>
          </w:tcPr>
          <w:p>
            <w:pPr>
              <w:spacing w:line="240" w:lineRule="auto" w:after="60"/>
              <w:ind w:firstLine="0"/>
            </w:pPr>
            <w:r>
              <w:rPr>
                <w:rFonts w:ascii="Times New Roman" w:hAnsi="Times New Roman"/>
                <w:b w:val="0"/>
                <w:sz w:val="22"/>
              </w:rPr>
              <w:t>Д</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Ш</w:t>
            </w:r>
          </w:p>
        </w:tc>
        <w:tc>
          <w:tcPr>
            <w:tcW w:type="dxa" w:w="1384"/>
          </w:tcPr>
          <w:p>
            <w:pPr>
              <w:spacing w:line="240" w:lineRule="auto" w:after="60"/>
              <w:ind w:firstLine="0"/>
            </w:pPr>
            <w:r>
              <w:rPr>
                <w:rFonts w:ascii="Times New Roman" w:hAnsi="Times New Roman"/>
                <w:b w:val="0"/>
                <w:sz w:val="22"/>
              </w:rPr>
              <w:t>В</w:t>
            </w:r>
          </w:p>
        </w:tc>
        <w:tc>
          <w:tcPr>
            <w:tcW w:type="dxa" w:w="1384"/>
          </w:tcPr>
          <w:p>
            <w:pPr>
              <w:spacing w:line="240" w:lineRule="auto" w:after="60"/>
              <w:ind w:firstLine="0"/>
            </w:pPr>
            <w:r>
              <w:rPr>
                <w:rFonts w:ascii="Times New Roman" w:hAnsi="Times New Roman"/>
                <w:b w:val="0"/>
                <w:sz w:val="22"/>
              </w:rPr>
              <w:t>А_КУ</w:t>
            </w:r>
          </w:p>
        </w:tc>
      </w:tr>
      <w:tr>
        <w:trPr>
          <w:cantSplit/>
        </w:trPr>
        <w:tc>
          <w:tcPr>
            <w:tcW w:type="dxa" w:w="1384"/>
          </w:tcPr>
          <w:p>
            <w:pPr>
              <w:spacing w:line="240" w:lineRule="auto" w:after="60"/>
              <w:ind w:firstLine="0"/>
            </w:pPr>
            <w:r>
              <w:rPr>
                <w:rFonts w:ascii="Times New Roman" w:hAnsi="Times New Roman"/>
                <w:b w:val="0"/>
                <w:sz w:val="22"/>
              </w:rPr>
              <w:t>204</w:t>
            </w:r>
          </w:p>
        </w:tc>
        <w:tc>
          <w:tcPr>
            <w:tcW w:type="dxa" w:w="1384"/>
          </w:tcPr>
          <w:p>
            <w:pPr>
              <w:spacing w:line="240" w:lineRule="auto" w:after="60"/>
              <w:ind w:firstLine="0"/>
            </w:pPr>
            <w:r>
              <w:rPr>
                <w:rFonts w:ascii="Times New Roman" w:hAnsi="Times New Roman"/>
                <w:b w:val="0"/>
                <w:sz w:val="22"/>
              </w:rPr>
              <w:t>813–816</w:t>
            </w:r>
          </w:p>
        </w:tc>
        <w:tc>
          <w:tcPr>
            <w:tcW w:type="dxa" w:w="1384"/>
          </w:tcPr>
          <w:p>
            <w:pPr>
              <w:spacing w:line="240" w:lineRule="auto" w:after="60"/>
              <w:ind w:firstLine="0"/>
            </w:pPr>
            <w:r>
              <w:rPr>
                <w:rFonts w:ascii="Times New Roman" w:hAnsi="Times New Roman"/>
                <w:b w:val="0"/>
                <w:sz w:val="22"/>
              </w:rPr>
              <w:t>Ь</w:t>
            </w:r>
          </w:p>
        </w:tc>
        <w:tc>
          <w:tcPr>
            <w:tcW w:type="dxa" w:w="1384"/>
          </w:tcPr>
          <w:p>
            <w:pPr>
              <w:spacing w:line="240" w:lineRule="auto" w:after="60"/>
              <w:ind w:firstLine="0"/>
            </w:pPr>
            <w:r>
              <w:rPr>
                <w:rFonts w:ascii="Times New Roman" w:hAnsi="Times New Roman"/>
                <w:b w:val="0"/>
                <w:sz w:val="22"/>
              </w:rPr>
              <w:t>В</w:t>
            </w:r>
          </w:p>
        </w:tc>
        <w:tc>
          <w:tcPr>
            <w:tcW w:type="dxa" w:w="1384"/>
          </w:tcPr>
          <w:p>
            <w:pPr>
              <w:spacing w:line="240" w:lineRule="auto" w:after="60"/>
              <w:ind w:firstLine="0"/>
            </w:pPr>
            <w:r>
              <w:rPr>
                <w:rFonts w:ascii="Times New Roman" w:hAnsi="Times New Roman"/>
                <w:b w:val="0"/>
                <w:sz w:val="22"/>
              </w:rPr>
              <w:t>Ы</w:t>
            </w:r>
          </w:p>
        </w:tc>
        <w:tc>
          <w:tcPr>
            <w:tcW w:type="dxa" w:w="1384"/>
          </w:tcPr>
          <w:p>
            <w:pPr>
              <w:spacing w:line="240" w:lineRule="auto" w:after="60"/>
              <w:ind w:firstLine="0"/>
            </w:pPr>
            <w:r>
              <w:rPr>
                <w:rFonts w:ascii="Times New Roman" w:hAnsi="Times New Roman"/>
                <w:b w:val="0"/>
                <w:sz w:val="22"/>
              </w:rPr>
              <w:t>Л</w:t>
            </w:r>
          </w:p>
        </w:tc>
        <w:tc>
          <w:tcPr>
            <w:tcW w:type="dxa" w:w="1384"/>
          </w:tcPr>
          <w:p>
            <w:pPr>
              <w:spacing w:line="240" w:lineRule="auto" w:after="60"/>
              <w:ind w:firstLine="0"/>
            </w:pPr>
            <w:r>
              <w:rPr>
                <w:rFonts w:ascii="Times New Roman" w:hAnsi="Times New Roman"/>
                <w:b w:val="0"/>
                <w:sz w:val="22"/>
              </w:rPr>
              <w:t>ШАНЬ</w:t>
            </w:r>
          </w:p>
        </w:tc>
      </w:tr>
      <w:tr>
        <w:trPr>
          <w:cantSplit/>
        </w:trPr>
        <w:tc>
          <w:tcPr>
            <w:tcW w:type="dxa" w:w="1384"/>
          </w:tcPr>
          <w:p>
            <w:pPr>
              <w:spacing w:line="240" w:lineRule="auto" w:after="60"/>
              <w:ind w:firstLine="0"/>
            </w:pPr>
            <w:r>
              <w:rPr>
                <w:rFonts w:ascii="Times New Roman" w:hAnsi="Times New Roman"/>
                <w:b w:val="0"/>
                <w:sz w:val="22"/>
              </w:rPr>
              <w:t>205</w:t>
            </w:r>
          </w:p>
        </w:tc>
        <w:tc>
          <w:tcPr>
            <w:tcW w:type="dxa" w:w="1384"/>
          </w:tcPr>
          <w:p>
            <w:pPr>
              <w:spacing w:line="240" w:lineRule="auto" w:after="60"/>
              <w:ind w:firstLine="0"/>
            </w:pPr>
            <w:r>
              <w:rPr>
                <w:rFonts w:ascii="Times New Roman" w:hAnsi="Times New Roman"/>
                <w:b w:val="0"/>
                <w:sz w:val="22"/>
              </w:rPr>
              <w:t>817–820</w:t>
            </w:r>
          </w:p>
        </w:tc>
        <w:tc>
          <w:tcPr>
            <w:tcW w:type="dxa" w:w="1384"/>
          </w:tcPr>
          <w:p>
            <w:pPr>
              <w:spacing w:line="240" w:lineRule="auto" w:after="60"/>
              <w:ind w:firstLine="0"/>
            </w:pPr>
            <w:r>
              <w:rPr>
                <w:rFonts w:ascii="Times New Roman" w:hAnsi="Times New Roman"/>
                <w:b w:val="0"/>
                <w:sz w:val="22"/>
              </w:rPr>
              <w:t>Й</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Е_ДА</w:t>
            </w:r>
          </w:p>
        </w:tc>
      </w:tr>
      <w:tr>
        <w:trPr>
          <w:cantSplit/>
        </w:trPr>
        <w:tc>
          <w:tcPr>
            <w:tcW w:type="dxa" w:w="1384"/>
          </w:tcPr>
          <w:p>
            <w:pPr>
              <w:spacing w:line="240" w:lineRule="auto" w:after="60"/>
              <w:ind w:firstLine="0"/>
            </w:pPr>
            <w:r>
              <w:rPr>
                <w:rFonts w:ascii="Times New Roman" w:hAnsi="Times New Roman"/>
                <w:b w:val="0"/>
                <w:sz w:val="22"/>
              </w:rPr>
              <w:t>206</w:t>
            </w:r>
          </w:p>
        </w:tc>
        <w:tc>
          <w:tcPr>
            <w:tcW w:type="dxa" w:w="1384"/>
          </w:tcPr>
          <w:p>
            <w:pPr>
              <w:spacing w:line="240" w:lineRule="auto" w:after="60"/>
              <w:ind w:firstLine="0"/>
            </w:pPr>
            <w:r>
              <w:rPr>
                <w:rFonts w:ascii="Times New Roman" w:hAnsi="Times New Roman"/>
                <w:b w:val="0"/>
                <w:sz w:val="22"/>
              </w:rPr>
              <w:t>821–824</w:t>
            </w:r>
          </w:p>
        </w:tc>
        <w:tc>
          <w:tcPr>
            <w:tcW w:type="dxa" w:w="1384"/>
          </w:tcPr>
          <w:p>
            <w:pPr>
              <w:spacing w:line="240" w:lineRule="auto" w:after="60"/>
              <w:ind w:firstLine="0"/>
            </w:pPr>
            <w:r>
              <w:rPr>
                <w:rFonts w:ascii="Times New Roman" w:hAnsi="Times New Roman"/>
                <w:b w:val="0"/>
                <w:sz w:val="22"/>
              </w:rPr>
              <w:t>Ж</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И</w:t>
            </w:r>
          </w:p>
        </w:tc>
        <w:tc>
          <w:tcPr>
            <w:tcW w:type="dxa" w:w="1384"/>
          </w:tcPr>
          <w:p>
            <w:pPr>
              <w:spacing w:line="240" w:lineRule="auto" w:after="60"/>
              <w:ind w:firstLine="0"/>
            </w:pPr>
            <w:r>
              <w:rPr>
                <w:rFonts w:ascii="Times New Roman" w:hAnsi="Times New Roman"/>
                <w:b w:val="0"/>
                <w:sz w:val="22"/>
              </w:rPr>
              <w:t>Ь</w:t>
            </w:r>
          </w:p>
        </w:tc>
        <w:tc>
          <w:tcPr>
            <w:tcW w:type="dxa" w:w="1384"/>
          </w:tcPr>
          <w:p>
            <w:pPr>
              <w:spacing w:line="240" w:lineRule="auto" w:after="60"/>
              <w:ind w:firstLine="0"/>
            </w:pPr>
            <w:r>
              <w:rPr>
                <w:rFonts w:ascii="Times New Roman" w:hAnsi="Times New Roman"/>
                <w:b w:val="0"/>
                <w:sz w:val="22"/>
              </w:rPr>
              <w:t>ВНЫМ</w:t>
            </w:r>
          </w:p>
        </w:tc>
      </w:tr>
      <w:tr>
        <w:trPr>
          <w:cantSplit/>
        </w:trPr>
        <w:tc>
          <w:tcPr>
            <w:tcW w:type="dxa" w:w="1384"/>
          </w:tcPr>
          <w:p>
            <w:pPr>
              <w:spacing w:line="240" w:lineRule="auto" w:after="60"/>
              <w:ind w:firstLine="0"/>
            </w:pPr>
            <w:r>
              <w:rPr>
                <w:rFonts w:ascii="Times New Roman" w:hAnsi="Times New Roman"/>
                <w:b w:val="0"/>
                <w:sz w:val="22"/>
              </w:rPr>
              <w:t>207</w:t>
            </w:r>
          </w:p>
        </w:tc>
        <w:tc>
          <w:tcPr>
            <w:tcW w:type="dxa" w:w="1384"/>
          </w:tcPr>
          <w:p>
            <w:pPr>
              <w:spacing w:line="240" w:lineRule="auto" w:after="60"/>
              <w:ind w:firstLine="0"/>
            </w:pPr>
            <w:r>
              <w:rPr>
                <w:rFonts w:ascii="Times New Roman" w:hAnsi="Times New Roman"/>
                <w:b w:val="0"/>
                <w:sz w:val="22"/>
              </w:rPr>
              <w:t>825–828</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Ж</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_ДАВ</w:t>
            </w:r>
          </w:p>
        </w:tc>
      </w:tr>
      <w:tr>
        <w:trPr>
          <w:cantSplit/>
        </w:trPr>
        <w:tc>
          <w:tcPr>
            <w:tcW w:type="dxa" w:w="1384"/>
          </w:tcPr>
          <w:p>
            <w:pPr>
              <w:spacing w:line="240" w:lineRule="auto" w:after="60"/>
              <w:ind w:firstLine="0"/>
            </w:pPr>
            <w:r>
              <w:rPr>
                <w:rFonts w:ascii="Times New Roman" w:hAnsi="Times New Roman"/>
                <w:b w:val="0"/>
                <w:sz w:val="22"/>
              </w:rPr>
              <w:t>208</w:t>
            </w:r>
          </w:p>
        </w:tc>
        <w:tc>
          <w:tcPr>
            <w:tcW w:type="dxa" w:w="1384"/>
          </w:tcPr>
          <w:p>
            <w:pPr>
              <w:spacing w:line="240" w:lineRule="auto" w:after="60"/>
              <w:ind w:firstLine="0"/>
            </w:pPr>
            <w:r>
              <w:rPr>
                <w:rFonts w:ascii="Times New Roman" w:hAnsi="Times New Roman"/>
                <w:b w:val="0"/>
                <w:sz w:val="22"/>
              </w:rPr>
              <w:t>829–832</w:t>
            </w:r>
          </w:p>
        </w:tc>
        <w:tc>
          <w:tcPr>
            <w:tcW w:type="dxa" w:w="1384"/>
          </w:tcPr>
          <w:p>
            <w:pPr>
              <w:spacing w:line="240" w:lineRule="auto" w:after="60"/>
              <w:ind w:firstLine="0"/>
            </w:pPr>
            <w:r>
              <w:rPr>
                <w:rFonts w:ascii="Times New Roman" w:hAnsi="Times New Roman"/>
                <w:b w:val="0"/>
                <w:sz w:val="22"/>
              </w:rPr>
              <w:t>С</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Я</w:t>
            </w:r>
          </w:p>
        </w:tc>
        <w:tc>
          <w:tcPr>
            <w:tcW w:type="dxa" w:w="1384"/>
          </w:tcPr>
          <w:p>
            <w:pPr>
              <w:spacing w:line="240" w:lineRule="auto" w:after="60"/>
              <w:ind w:firstLine="0"/>
            </w:pPr>
            <w:r>
              <w:rPr>
                <w:rFonts w:ascii="Times New Roman" w:hAnsi="Times New Roman"/>
                <w:b w:val="0"/>
                <w:sz w:val="22"/>
              </w:rPr>
              <w:t>НО_П</w:t>
            </w:r>
          </w:p>
        </w:tc>
      </w:tr>
      <w:tr>
        <w:trPr>
          <w:cantSplit/>
        </w:trPr>
        <w:tc>
          <w:tcPr>
            <w:tcW w:type="dxa" w:w="1384"/>
          </w:tcPr>
          <w:p>
            <w:pPr>
              <w:spacing w:line="240" w:lineRule="auto" w:after="60"/>
              <w:ind w:firstLine="0"/>
            </w:pPr>
            <w:r>
              <w:rPr>
                <w:rFonts w:ascii="Times New Roman" w:hAnsi="Times New Roman"/>
                <w:b w:val="0"/>
                <w:sz w:val="22"/>
              </w:rPr>
              <w:t>209</w:t>
            </w:r>
          </w:p>
        </w:tc>
        <w:tc>
          <w:tcPr>
            <w:tcW w:type="dxa" w:w="1384"/>
          </w:tcPr>
          <w:p>
            <w:pPr>
              <w:spacing w:line="240" w:lineRule="auto" w:after="60"/>
              <w:ind w:firstLine="0"/>
            </w:pPr>
            <w:r>
              <w:rPr>
                <w:rFonts w:ascii="Times New Roman" w:hAnsi="Times New Roman"/>
                <w:b w:val="0"/>
                <w:sz w:val="22"/>
              </w:rPr>
              <w:t>833–836</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Ж</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Э</w:t>
            </w:r>
          </w:p>
        </w:tc>
        <w:tc>
          <w:tcPr>
            <w:tcW w:type="dxa" w:w="1384"/>
          </w:tcPr>
          <w:p>
            <w:pPr>
              <w:spacing w:line="240" w:lineRule="auto" w:after="60"/>
              <w:ind w:firstLine="0"/>
            </w:pPr>
            <w:r>
              <w:rPr>
                <w:rFonts w:ascii="Times New Roman" w:hAnsi="Times New Roman"/>
                <w:b w:val="0"/>
                <w:sz w:val="22"/>
              </w:rPr>
              <w:t>ОДАН</w:t>
            </w:r>
          </w:p>
        </w:tc>
      </w:tr>
      <w:tr>
        <w:trPr>
          <w:cantSplit/>
        </w:trPr>
        <w:tc>
          <w:tcPr>
            <w:tcW w:type="dxa" w:w="1384"/>
          </w:tcPr>
          <w:p>
            <w:pPr>
              <w:spacing w:line="240" w:lineRule="auto" w:after="60"/>
              <w:ind w:firstLine="0"/>
            </w:pPr>
            <w:r>
              <w:rPr>
                <w:rFonts w:ascii="Times New Roman" w:hAnsi="Times New Roman"/>
                <w:b w:val="0"/>
                <w:sz w:val="22"/>
              </w:rPr>
              <w:t>210</w:t>
            </w:r>
          </w:p>
        </w:tc>
        <w:tc>
          <w:tcPr>
            <w:tcW w:type="dxa" w:w="1384"/>
          </w:tcPr>
          <w:p>
            <w:pPr>
              <w:spacing w:line="240" w:lineRule="auto" w:after="60"/>
              <w:ind w:firstLine="0"/>
            </w:pPr>
            <w:r>
              <w:rPr>
                <w:rFonts w:ascii="Times New Roman" w:hAnsi="Times New Roman"/>
                <w:b w:val="0"/>
                <w:sz w:val="22"/>
              </w:rPr>
              <w:t>837–840</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О_А_</w:t>
            </w:r>
          </w:p>
        </w:tc>
      </w:tr>
      <w:tr>
        <w:trPr>
          <w:cantSplit/>
        </w:trPr>
        <w:tc>
          <w:tcPr>
            <w:tcW w:type="dxa" w:w="1384"/>
          </w:tcPr>
          <w:p>
            <w:pPr>
              <w:spacing w:line="240" w:lineRule="auto" w:after="60"/>
              <w:ind w:firstLine="0"/>
            </w:pPr>
            <w:r>
              <w:rPr>
                <w:rFonts w:ascii="Times New Roman" w:hAnsi="Times New Roman"/>
                <w:b w:val="0"/>
                <w:sz w:val="22"/>
              </w:rPr>
              <w:t>211</w:t>
            </w:r>
          </w:p>
        </w:tc>
        <w:tc>
          <w:tcPr>
            <w:tcW w:type="dxa" w:w="1384"/>
          </w:tcPr>
          <w:p>
            <w:pPr>
              <w:spacing w:line="240" w:lineRule="auto" w:after="60"/>
              <w:ind w:firstLine="0"/>
            </w:pPr>
            <w:r>
              <w:rPr>
                <w:rFonts w:ascii="Times New Roman" w:hAnsi="Times New Roman"/>
                <w:b w:val="0"/>
                <w:sz w:val="22"/>
              </w:rPr>
              <w:t>841–844</w:t>
            </w:r>
          </w:p>
        </w:tc>
        <w:tc>
          <w:tcPr>
            <w:tcW w:type="dxa" w:w="1384"/>
          </w:tcPr>
          <w:p>
            <w:pPr>
              <w:spacing w:line="240" w:lineRule="auto" w:after="60"/>
              <w:ind w:firstLine="0"/>
            </w:pPr>
            <w:r>
              <w:rPr>
                <w:rFonts w:ascii="Times New Roman" w:hAnsi="Times New Roman"/>
                <w:b w:val="0"/>
                <w:sz w:val="22"/>
              </w:rPr>
              <w:t>Ц</w:t>
            </w:r>
          </w:p>
        </w:tc>
        <w:tc>
          <w:tcPr>
            <w:tcW w:type="dxa" w:w="1384"/>
          </w:tcPr>
          <w:p>
            <w:pPr>
              <w:spacing w:line="240" w:lineRule="auto" w:after="60"/>
              <w:ind w:firstLine="0"/>
            </w:pPr>
            <w:r>
              <w:rPr>
                <w:rFonts w:ascii="Times New Roman" w:hAnsi="Times New Roman"/>
                <w:b w:val="0"/>
                <w:sz w:val="22"/>
              </w:rPr>
              <w:t>З</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ТЕБЯ</w:t>
            </w:r>
          </w:p>
        </w:tc>
      </w:tr>
      <w:tr>
        <w:trPr>
          <w:cantSplit/>
        </w:trPr>
        <w:tc>
          <w:tcPr>
            <w:tcW w:type="dxa" w:w="1384"/>
          </w:tcPr>
          <w:p>
            <w:pPr>
              <w:spacing w:line="240" w:lineRule="auto" w:after="60"/>
              <w:ind w:firstLine="0"/>
            </w:pPr>
            <w:r>
              <w:rPr>
                <w:rFonts w:ascii="Times New Roman" w:hAnsi="Times New Roman"/>
                <w:b w:val="0"/>
                <w:sz w:val="22"/>
              </w:rPr>
              <w:t>212</w:t>
            </w:r>
          </w:p>
        </w:tc>
        <w:tc>
          <w:tcPr>
            <w:tcW w:type="dxa" w:w="1384"/>
          </w:tcPr>
          <w:p>
            <w:pPr>
              <w:spacing w:line="240" w:lineRule="auto" w:after="60"/>
              <w:ind w:firstLine="0"/>
            </w:pPr>
            <w:r>
              <w:rPr>
                <w:rFonts w:ascii="Times New Roman" w:hAnsi="Times New Roman"/>
                <w:b w:val="0"/>
                <w:sz w:val="22"/>
              </w:rPr>
              <w:t>845–848</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У</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_НЕ_</w:t>
            </w:r>
          </w:p>
        </w:tc>
      </w:tr>
      <w:tr>
        <w:trPr>
          <w:cantSplit/>
        </w:trPr>
        <w:tc>
          <w:tcPr>
            <w:tcW w:type="dxa" w:w="1384"/>
          </w:tcPr>
          <w:p>
            <w:pPr>
              <w:spacing w:line="240" w:lineRule="auto" w:after="60"/>
              <w:ind w:firstLine="0"/>
            </w:pPr>
            <w:r>
              <w:rPr>
                <w:rFonts w:ascii="Times New Roman" w:hAnsi="Times New Roman"/>
                <w:b w:val="0"/>
                <w:sz w:val="22"/>
              </w:rPr>
              <w:t>213</w:t>
            </w:r>
          </w:p>
        </w:tc>
        <w:tc>
          <w:tcPr>
            <w:tcW w:type="dxa" w:w="1384"/>
          </w:tcPr>
          <w:p>
            <w:pPr>
              <w:spacing w:line="240" w:lineRule="auto" w:after="60"/>
              <w:ind w:firstLine="0"/>
            </w:pPr>
            <w:r>
              <w:rPr>
                <w:rFonts w:ascii="Times New Roman" w:hAnsi="Times New Roman"/>
                <w:b w:val="0"/>
                <w:sz w:val="22"/>
              </w:rPr>
              <w:t>849–852</w:t>
            </w:r>
          </w:p>
        </w:tc>
        <w:tc>
          <w:tcPr>
            <w:tcW w:type="dxa" w:w="1384"/>
          </w:tcPr>
          <w:p>
            <w:pPr>
              <w:spacing w:line="240" w:lineRule="auto" w:after="60"/>
              <w:ind w:firstLine="0"/>
            </w:pPr>
            <w:r>
              <w:rPr>
                <w:rFonts w:ascii="Times New Roman" w:hAnsi="Times New Roman"/>
                <w:b w:val="0"/>
                <w:sz w:val="22"/>
              </w:rPr>
              <w:t>И</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Х</w:t>
            </w:r>
          </w:p>
        </w:tc>
        <w:tc>
          <w:tcPr>
            <w:tcW w:type="dxa" w:w="1384"/>
          </w:tcPr>
          <w:p>
            <w:pPr>
              <w:spacing w:line="240" w:lineRule="auto" w:after="60"/>
              <w:ind w:firstLine="0"/>
            </w:pPr>
            <w:r>
              <w:rPr>
                <w:rFonts w:ascii="Times New Roman" w:hAnsi="Times New Roman"/>
                <w:b w:val="0"/>
                <w:sz w:val="22"/>
              </w:rPr>
              <w:t>Ю</w:t>
            </w:r>
          </w:p>
        </w:tc>
        <w:tc>
          <w:tcPr>
            <w:tcW w:type="dxa" w:w="1384"/>
          </w:tcPr>
          <w:p>
            <w:pPr>
              <w:spacing w:line="240" w:lineRule="auto" w:after="60"/>
              <w:ind w:firstLine="0"/>
            </w:pPr>
            <w:r>
              <w:rPr>
                <w:rFonts w:ascii="Times New Roman" w:hAnsi="Times New Roman"/>
                <w:b w:val="0"/>
                <w:sz w:val="22"/>
              </w:rPr>
              <w:t>ДОЗО</w:t>
            </w:r>
          </w:p>
        </w:tc>
      </w:tr>
      <w:tr>
        <w:trPr>
          <w:cantSplit/>
        </w:trPr>
        <w:tc>
          <w:tcPr>
            <w:tcW w:type="dxa" w:w="1384"/>
          </w:tcPr>
          <w:p>
            <w:pPr>
              <w:spacing w:line="240" w:lineRule="auto" w:after="60"/>
              <w:ind w:firstLine="0"/>
            </w:pPr>
            <w:r>
              <w:rPr>
                <w:rFonts w:ascii="Times New Roman" w:hAnsi="Times New Roman"/>
                <w:b w:val="0"/>
                <w:sz w:val="22"/>
              </w:rPr>
              <w:t>214</w:t>
            </w:r>
          </w:p>
        </w:tc>
        <w:tc>
          <w:tcPr>
            <w:tcW w:type="dxa" w:w="1384"/>
          </w:tcPr>
          <w:p>
            <w:pPr>
              <w:spacing w:line="240" w:lineRule="auto" w:after="60"/>
              <w:ind w:firstLine="0"/>
            </w:pPr>
            <w:r>
              <w:rPr>
                <w:rFonts w:ascii="Times New Roman" w:hAnsi="Times New Roman"/>
                <w:b w:val="0"/>
                <w:sz w:val="22"/>
              </w:rPr>
              <w:t>853–856</w:t>
            </w:r>
          </w:p>
        </w:tc>
        <w:tc>
          <w:tcPr>
            <w:tcW w:type="dxa" w:w="1384"/>
          </w:tcPr>
          <w:p>
            <w:pPr>
              <w:spacing w:line="240" w:lineRule="auto" w:after="60"/>
              <w:ind w:firstLine="0"/>
            </w:pPr>
            <w:r>
              <w:rPr>
                <w:rFonts w:ascii="Times New Roman" w:hAnsi="Times New Roman"/>
                <w:b w:val="0"/>
                <w:sz w:val="22"/>
              </w:rPr>
              <w:t>Ж</w:t>
            </w:r>
          </w:p>
        </w:tc>
        <w:tc>
          <w:tcPr>
            <w:tcW w:type="dxa" w:w="1384"/>
          </w:tcPr>
          <w:p>
            <w:pPr>
              <w:spacing w:line="240" w:lineRule="auto" w:after="60"/>
              <w:ind w:firstLine="0"/>
            </w:pPr>
            <w:r>
              <w:rPr>
                <w:rFonts w:ascii="Times New Roman" w:hAnsi="Times New Roman"/>
                <w:b w:val="0"/>
                <w:sz w:val="22"/>
              </w:rPr>
              <w:t>З</w:t>
            </w:r>
          </w:p>
        </w:tc>
        <w:tc>
          <w:tcPr>
            <w:tcW w:type="dxa" w:w="1384"/>
          </w:tcPr>
          <w:p>
            <w:pPr>
              <w:spacing w:line="240" w:lineRule="auto" w:after="60"/>
              <w:ind w:firstLine="0"/>
            </w:pPr>
            <w:r>
              <w:rPr>
                <w:rFonts w:ascii="Times New Roman" w:hAnsi="Times New Roman"/>
                <w:b w:val="0"/>
                <w:sz w:val="22"/>
              </w:rPr>
              <w:t>Е</w:t>
            </w:r>
          </w:p>
        </w:tc>
        <w:tc>
          <w:tcPr>
            <w:tcW w:type="dxa" w:w="1384"/>
          </w:tcPr>
          <w:p>
            <w:pPr>
              <w:spacing w:line="240" w:lineRule="auto" w:after="60"/>
              <w:ind w:firstLine="0"/>
            </w:pPr>
            <w:r>
              <w:rPr>
                <w:rFonts w:ascii="Times New Roman" w:hAnsi="Times New Roman"/>
                <w:b w:val="0"/>
                <w:sz w:val="22"/>
              </w:rPr>
              <w:t>Л</w:t>
            </w:r>
          </w:p>
        </w:tc>
        <w:tc>
          <w:tcPr>
            <w:tcW w:type="dxa" w:w="1384"/>
          </w:tcPr>
          <w:p>
            <w:pPr>
              <w:spacing w:line="240" w:lineRule="auto" w:after="60"/>
              <w:ind w:firstLine="0"/>
            </w:pPr>
            <w:r>
              <w:rPr>
                <w:rFonts w:ascii="Times New Roman" w:hAnsi="Times New Roman"/>
                <w:b w:val="0"/>
                <w:sz w:val="22"/>
              </w:rPr>
              <w:t>ВЕШЬ</w:t>
            </w:r>
          </w:p>
        </w:tc>
      </w:tr>
      <w:tr>
        <w:trPr>
          <w:cantSplit/>
        </w:trPr>
        <w:tc>
          <w:tcPr>
            <w:tcW w:type="dxa" w:w="1384"/>
          </w:tcPr>
          <w:p>
            <w:pPr>
              <w:spacing w:line="240" w:lineRule="auto" w:after="60"/>
              <w:ind w:firstLine="0"/>
            </w:pPr>
            <w:r>
              <w:rPr>
                <w:rFonts w:ascii="Times New Roman" w:hAnsi="Times New Roman"/>
                <w:b w:val="0"/>
                <w:sz w:val="22"/>
              </w:rPr>
              <w:t>215</w:t>
            </w:r>
          </w:p>
        </w:tc>
        <w:tc>
          <w:tcPr>
            <w:tcW w:type="dxa" w:w="1384"/>
          </w:tcPr>
          <w:p>
            <w:pPr>
              <w:spacing w:line="240" w:lineRule="auto" w:after="60"/>
              <w:ind w:firstLine="0"/>
            </w:pPr>
            <w:r>
              <w:rPr>
                <w:rFonts w:ascii="Times New Roman" w:hAnsi="Times New Roman"/>
                <w:b w:val="0"/>
                <w:sz w:val="22"/>
              </w:rPr>
              <w:t>857–860</w:t>
            </w:r>
          </w:p>
        </w:tc>
        <w:tc>
          <w:tcPr>
            <w:tcW w:type="dxa" w:w="1384"/>
          </w:tcPr>
          <w:p>
            <w:pPr>
              <w:spacing w:line="240" w:lineRule="auto" w:after="60"/>
              <w:ind w:firstLine="0"/>
            </w:pPr>
            <w:r>
              <w:rPr>
                <w:rFonts w:ascii="Times New Roman" w:hAnsi="Times New Roman"/>
                <w:b w:val="0"/>
                <w:sz w:val="22"/>
              </w:rPr>
              <w:t>Х</w:t>
            </w:r>
          </w:p>
        </w:tc>
        <w:tc>
          <w:tcPr>
            <w:tcW w:type="dxa" w:w="1384"/>
          </w:tcPr>
          <w:p>
            <w:pPr>
              <w:spacing w:line="240" w:lineRule="auto" w:after="60"/>
              <w:ind w:firstLine="0"/>
            </w:pPr>
            <w:r>
              <w:rPr>
                <w:rFonts w:ascii="Times New Roman" w:hAnsi="Times New Roman"/>
                <w:b w:val="0"/>
                <w:sz w:val="22"/>
              </w:rPr>
              <w:t>А</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СЯ_А</w:t>
            </w:r>
          </w:p>
        </w:tc>
      </w:tr>
      <w:tr>
        <w:trPr>
          <w:cantSplit/>
        </w:trPr>
        <w:tc>
          <w:tcPr>
            <w:tcW w:type="dxa" w:w="1384"/>
          </w:tcPr>
          <w:p>
            <w:pPr>
              <w:spacing w:line="240" w:lineRule="auto" w:after="60"/>
              <w:ind w:firstLine="0"/>
            </w:pPr>
            <w:r>
              <w:rPr>
                <w:rFonts w:ascii="Times New Roman" w:hAnsi="Times New Roman"/>
                <w:b w:val="0"/>
                <w:sz w:val="22"/>
              </w:rPr>
              <w:t>216</w:t>
            </w:r>
          </w:p>
        </w:tc>
        <w:tc>
          <w:tcPr>
            <w:tcW w:type="dxa" w:w="1384"/>
          </w:tcPr>
          <w:p>
            <w:pPr>
              <w:spacing w:line="240" w:lineRule="auto" w:after="60"/>
              <w:ind w:firstLine="0"/>
            </w:pPr>
            <w:r>
              <w:rPr>
                <w:rFonts w:ascii="Times New Roman" w:hAnsi="Times New Roman"/>
                <w:b w:val="0"/>
                <w:sz w:val="22"/>
              </w:rPr>
              <w:t>861–864</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У</w:t>
            </w:r>
          </w:p>
        </w:tc>
        <w:tc>
          <w:tcPr>
            <w:tcW w:type="dxa" w:w="1384"/>
          </w:tcPr>
          <w:p>
            <w:pPr>
              <w:spacing w:line="240" w:lineRule="auto" w:after="60"/>
              <w:ind w:firstLine="0"/>
            </w:pPr>
            <w:r>
              <w:rPr>
                <w:rFonts w:ascii="Times New Roman" w:hAnsi="Times New Roman"/>
                <w:b w:val="0"/>
                <w:sz w:val="22"/>
              </w:rPr>
              <w:t>Щ</w:t>
            </w:r>
          </w:p>
        </w:tc>
        <w:tc>
          <w:tcPr>
            <w:tcW w:type="dxa" w:w="1384"/>
          </w:tcPr>
          <w:p>
            <w:pPr>
              <w:spacing w:line="240" w:lineRule="auto" w:after="60"/>
              <w:ind w:firstLine="0"/>
            </w:pPr>
            <w:r>
              <w:rPr>
                <w:rFonts w:ascii="Times New Roman" w:hAnsi="Times New Roman"/>
                <w:b w:val="0"/>
                <w:sz w:val="22"/>
              </w:rPr>
              <w:t>К</w:t>
            </w:r>
          </w:p>
        </w:tc>
        <w:tc>
          <w:tcPr>
            <w:tcW w:type="dxa" w:w="1384"/>
          </w:tcPr>
          <w:p>
            <w:pPr>
              <w:spacing w:line="240" w:lineRule="auto" w:after="60"/>
              <w:ind w:firstLine="0"/>
            </w:pPr>
            <w:r>
              <w:rPr>
                <w:rFonts w:ascii="Times New Roman" w:hAnsi="Times New Roman"/>
                <w:b w:val="0"/>
                <w:sz w:val="22"/>
              </w:rPr>
              <w:t>_СЛЫ</w:t>
            </w:r>
          </w:p>
        </w:tc>
      </w:tr>
      <w:tr>
        <w:trPr>
          <w:cantSplit/>
        </w:trPr>
        <w:tc>
          <w:tcPr>
            <w:tcW w:type="dxa" w:w="1384"/>
          </w:tcPr>
          <w:p>
            <w:pPr>
              <w:spacing w:line="240" w:lineRule="auto" w:after="60"/>
              <w:ind w:firstLine="0"/>
            </w:pPr>
            <w:r>
              <w:rPr>
                <w:rFonts w:ascii="Times New Roman" w:hAnsi="Times New Roman"/>
                <w:b w:val="0"/>
                <w:sz w:val="22"/>
              </w:rPr>
              <w:t>217</w:t>
            </w:r>
          </w:p>
        </w:tc>
        <w:tc>
          <w:tcPr>
            <w:tcW w:type="dxa" w:w="1384"/>
          </w:tcPr>
          <w:p>
            <w:pPr>
              <w:spacing w:line="240" w:lineRule="auto" w:after="60"/>
              <w:ind w:firstLine="0"/>
            </w:pPr>
            <w:r>
              <w:rPr>
                <w:rFonts w:ascii="Times New Roman" w:hAnsi="Times New Roman"/>
                <w:b w:val="0"/>
                <w:sz w:val="22"/>
              </w:rPr>
              <w:t>865–868</w:t>
            </w:r>
          </w:p>
        </w:tc>
        <w:tc>
          <w:tcPr>
            <w:tcW w:type="dxa" w:w="1384"/>
          </w:tcPr>
          <w:p>
            <w:pPr>
              <w:spacing w:line="240" w:lineRule="auto" w:after="60"/>
              <w:ind w:firstLine="0"/>
            </w:pPr>
            <w:r>
              <w:rPr>
                <w:rFonts w:ascii="Times New Roman" w:hAnsi="Times New Roman"/>
                <w:b w:val="0"/>
                <w:sz w:val="22"/>
              </w:rPr>
              <w:t>Ь</w:t>
            </w:r>
          </w:p>
        </w:tc>
        <w:tc>
          <w:tcPr>
            <w:tcW w:type="dxa" w:w="1384"/>
          </w:tcPr>
          <w:p>
            <w:pPr>
              <w:spacing w:line="240" w:lineRule="auto" w:after="60"/>
              <w:ind w:firstLine="0"/>
            </w:pPr>
            <w:r>
              <w:rPr>
                <w:rFonts w:ascii="Times New Roman" w:hAnsi="Times New Roman"/>
                <w:b w:val="0"/>
                <w:sz w:val="22"/>
              </w:rPr>
              <w:t>Ю</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ШЬ_Т</w:t>
            </w:r>
          </w:p>
        </w:tc>
      </w:tr>
      <w:tr>
        <w:trPr>
          <w:cantSplit/>
        </w:trPr>
        <w:tc>
          <w:tcPr>
            <w:tcW w:type="dxa" w:w="1384"/>
          </w:tcPr>
          <w:p>
            <w:pPr>
              <w:spacing w:line="240" w:lineRule="auto" w:after="60"/>
              <w:ind w:firstLine="0"/>
            </w:pPr>
            <w:r>
              <w:rPr>
                <w:rFonts w:ascii="Times New Roman" w:hAnsi="Times New Roman"/>
                <w:b w:val="0"/>
                <w:sz w:val="22"/>
              </w:rPr>
              <w:t>218</w:t>
            </w:r>
          </w:p>
        </w:tc>
        <w:tc>
          <w:tcPr>
            <w:tcW w:type="dxa" w:w="1384"/>
          </w:tcPr>
          <w:p>
            <w:pPr>
              <w:spacing w:line="240" w:lineRule="auto" w:after="60"/>
              <w:ind w:firstLine="0"/>
            </w:pPr>
            <w:r>
              <w:rPr>
                <w:rFonts w:ascii="Times New Roman" w:hAnsi="Times New Roman"/>
                <w:b w:val="0"/>
                <w:sz w:val="22"/>
              </w:rPr>
              <w:t>869–872</w:t>
            </w:r>
          </w:p>
        </w:tc>
        <w:tc>
          <w:tcPr>
            <w:tcW w:type="dxa" w:w="1384"/>
          </w:tcPr>
          <w:p>
            <w:pPr>
              <w:spacing w:line="240" w:lineRule="auto" w:after="60"/>
              <w:ind w:firstLine="0"/>
            </w:pPr>
            <w:r>
              <w:rPr>
                <w:rFonts w:ascii="Times New Roman" w:hAnsi="Times New Roman"/>
                <w:b w:val="0"/>
                <w:sz w:val="22"/>
              </w:rPr>
              <w:t>Я</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Ы_ВА</w:t>
            </w:r>
          </w:p>
        </w:tc>
      </w:tr>
      <w:tr>
        <w:trPr>
          <w:cantSplit/>
        </w:trPr>
        <w:tc>
          <w:tcPr>
            <w:tcW w:type="dxa" w:w="1384"/>
          </w:tcPr>
          <w:p>
            <w:pPr>
              <w:spacing w:line="240" w:lineRule="auto" w:after="60"/>
              <w:ind w:firstLine="0"/>
            </w:pPr>
            <w:r>
              <w:rPr>
                <w:rFonts w:ascii="Times New Roman" w:hAnsi="Times New Roman"/>
                <w:b w:val="0"/>
                <w:sz w:val="22"/>
              </w:rPr>
              <w:t>219</w:t>
            </w:r>
          </w:p>
        </w:tc>
        <w:tc>
          <w:tcPr>
            <w:tcW w:type="dxa" w:w="1384"/>
          </w:tcPr>
          <w:p>
            <w:pPr>
              <w:spacing w:line="240" w:lineRule="auto" w:after="60"/>
              <w:ind w:firstLine="0"/>
            </w:pPr>
            <w:r>
              <w:rPr>
                <w:rFonts w:ascii="Times New Roman" w:hAnsi="Times New Roman"/>
                <w:b w:val="0"/>
                <w:sz w:val="22"/>
              </w:rPr>
              <w:t>873–876</w:t>
            </w:r>
          </w:p>
        </w:tc>
        <w:tc>
          <w:tcPr>
            <w:tcW w:type="dxa" w:w="1384"/>
          </w:tcPr>
          <w:p>
            <w:pPr>
              <w:spacing w:line="240" w:lineRule="auto" w:after="60"/>
              <w:ind w:firstLine="0"/>
            </w:pPr>
            <w:r>
              <w:rPr>
                <w:rFonts w:ascii="Times New Roman" w:hAnsi="Times New Roman"/>
                <w:b w:val="0"/>
                <w:sz w:val="22"/>
              </w:rPr>
              <w:t>Х</w:t>
            </w:r>
          </w:p>
        </w:tc>
        <w:tc>
          <w:tcPr>
            <w:tcW w:type="dxa" w:w="1384"/>
          </w:tcPr>
          <w:p>
            <w:pPr>
              <w:spacing w:line="240" w:lineRule="auto" w:after="60"/>
              <w:ind w:firstLine="0"/>
            </w:pPr>
            <w:r>
              <w:rPr>
                <w:rFonts w:ascii="Times New Roman" w:hAnsi="Times New Roman"/>
                <w:b w:val="0"/>
                <w:sz w:val="22"/>
              </w:rPr>
              <w:t>К</w:t>
            </w:r>
          </w:p>
        </w:tc>
        <w:tc>
          <w:tcPr>
            <w:tcW w:type="dxa" w:w="1384"/>
          </w:tcPr>
          <w:p>
            <w:pPr>
              <w:spacing w:line="240" w:lineRule="auto" w:after="60"/>
              <w:ind w:firstLine="0"/>
            </w:pPr>
            <w:r>
              <w:rPr>
                <w:rFonts w:ascii="Times New Roman" w:hAnsi="Times New Roman"/>
                <w:b w:val="0"/>
                <w:sz w:val="22"/>
              </w:rPr>
              <w:t>Щ</w:t>
            </w:r>
          </w:p>
        </w:tc>
        <w:tc>
          <w:tcPr>
            <w:tcW w:type="dxa" w:w="1384"/>
          </w:tcPr>
          <w:p>
            <w:pPr>
              <w:spacing w:line="240" w:lineRule="auto" w:after="60"/>
              <w:ind w:firstLine="0"/>
            </w:pPr>
            <w:r>
              <w:rPr>
                <w:rFonts w:ascii="Times New Roman" w:hAnsi="Times New Roman"/>
                <w:b w:val="0"/>
                <w:sz w:val="22"/>
              </w:rPr>
              <w:t>Ш</w:t>
            </w:r>
          </w:p>
        </w:tc>
        <w:tc>
          <w:tcPr>
            <w:tcW w:type="dxa" w:w="1384"/>
          </w:tcPr>
          <w:p>
            <w:pPr>
              <w:spacing w:line="240" w:lineRule="auto" w:after="60"/>
              <w:ind w:firstLine="0"/>
            </w:pPr>
            <w:r>
              <w:rPr>
                <w:rFonts w:ascii="Times New Roman" w:hAnsi="Times New Roman"/>
                <w:b w:val="0"/>
                <w:sz w:val="22"/>
              </w:rPr>
              <w:t>СИЛИ</w:t>
            </w:r>
          </w:p>
        </w:tc>
      </w:tr>
      <w:tr>
        <w:trPr>
          <w:cantSplit/>
        </w:trPr>
        <w:tc>
          <w:tcPr>
            <w:tcW w:type="dxa" w:w="1384"/>
          </w:tcPr>
          <w:p>
            <w:pPr>
              <w:spacing w:line="240" w:lineRule="auto" w:after="60"/>
              <w:ind w:firstLine="0"/>
            </w:pPr>
            <w:r>
              <w:rPr>
                <w:rFonts w:ascii="Times New Roman" w:hAnsi="Times New Roman"/>
                <w:b w:val="0"/>
                <w:sz w:val="22"/>
              </w:rPr>
              <w:t>220</w:t>
            </w:r>
          </w:p>
        </w:tc>
        <w:tc>
          <w:tcPr>
            <w:tcW w:type="dxa" w:w="1384"/>
          </w:tcPr>
          <w:p>
            <w:pPr>
              <w:spacing w:line="240" w:lineRule="auto" w:after="60"/>
              <w:ind w:firstLine="0"/>
            </w:pPr>
            <w:r>
              <w:rPr>
                <w:rFonts w:ascii="Times New Roman" w:hAnsi="Times New Roman"/>
                <w:b w:val="0"/>
                <w:sz w:val="22"/>
              </w:rPr>
              <w:t>877–880</w:t>
            </w:r>
          </w:p>
        </w:tc>
        <w:tc>
          <w:tcPr>
            <w:tcW w:type="dxa" w:w="1384"/>
          </w:tcPr>
          <w:p>
            <w:pPr>
              <w:spacing w:line="240" w:lineRule="auto" w:after="60"/>
              <w:ind w:firstLine="0"/>
            </w:pPr>
            <w:r>
              <w:rPr>
                <w:rFonts w:ascii="Times New Roman" w:hAnsi="Times New Roman"/>
                <w:b w:val="0"/>
                <w:sz w:val="22"/>
              </w:rPr>
              <w:t>Х</w:t>
            </w:r>
          </w:p>
        </w:tc>
        <w:tc>
          <w:tcPr>
            <w:tcW w:type="dxa" w:w="1384"/>
          </w:tcPr>
          <w:p>
            <w:pPr>
              <w:spacing w:line="240" w:lineRule="auto" w:after="60"/>
              <w:ind w:firstLine="0"/>
            </w:pPr>
            <w:r>
              <w:rPr>
                <w:rFonts w:ascii="Times New Roman" w:hAnsi="Times New Roman"/>
                <w:b w:val="0"/>
                <w:sz w:val="22"/>
              </w:rPr>
              <w:t>В</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Х</w:t>
            </w:r>
          </w:p>
        </w:tc>
        <w:tc>
          <w:tcPr>
            <w:tcW w:type="dxa" w:w="1384"/>
          </w:tcPr>
          <w:p>
            <w:pPr>
              <w:spacing w:line="240" w:lineRule="auto" w:after="60"/>
              <w:ind w:firstLine="0"/>
            </w:pPr>
            <w:r>
              <w:rPr>
                <w:rFonts w:ascii="Times New Roman" w:hAnsi="Times New Roman"/>
                <w:b w:val="0"/>
                <w:sz w:val="22"/>
              </w:rPr>
              <w:t>СА_Е</w:t>
            </w:r>
          </w:p>
        </w:tc>
      </w:tr>
      <w:tr>
        <w:trPr>
          <w:cantSplit/>
        </w:trPr>
        <w:tc>
          <w:tcPr>
            <w:tcW w:type="dxa" w:w="1384"/>
          </w:tcPr>
          <w:p>
            <w:pPr>
              <w:spacing w:line="240" w:lineRule="auto" w:after="60"/>
              <w:ind w:firstLine="0"/>
            </w:pPr>
            <w:r>
              <w:rPr>
                <w:rFonts w:ascii="Times New Roman" w:hAnsi="Times New Roman"/>
                <w:b w:val="0"/>
                <w:sz w:val="22"/>
              </w:rPr>
              <w:t>221</w:t>
            </w:r>
          </w:p>
        </w:tc>
        <w:tc>
          <w:tcPr>
            <w:tcW w:type="dxa" w:w="1384"/>
          </w:tcPr>
          <w:p>
            <w:pPr>
              <w:spacing w:line="240" w:lineRule="auto" w:after="60"/>
              <w:ind w:firstLine="0"/>
            </w:pPr>
            <w:r>
              <w:rPr>
                <w:rFonts w:ascii="Times New Roman" w:hAnsi="Times New Roman"/>
                <w:b w:val="0"/>
                <w:sz w:val="22"/>
              </w:rPr>
              <w:t>881–884</w:t>
            </w:r>
          </w:p>
        </w:tc>
        <w:tc>
          <w:tcPr>
            <w:tcW w:type="dxa" w:w="1384"/>
          </w:tcPr>
          <w:p>
            <w:pPr>
              <w:spacing w:line="240" w:lineRule="auto" w:after="60"/>
              <w:ind w:firstLine="0"/>
            </w:pPr>
            <w:r>
              <w:rPr>
                <w:rFonts w:ascii="Times New Roman" w:hAnsi="Times New Roman"/>
                <w:b w:val="0"/>
                <w:sz w:val="22"/>
              </w:rPr>
              <w:t>З</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Ю</w:t>
            </w:r>
          </w:p>
        </w:tc>
        <w:tc>
          <w:tcPr>
            <w:tcW w:type="dxa" w:w="1384"/>
          </w:tcPr>
          <w:p>
            <w:pPr>
              <w:spacing w:line="240" w:lineRule="auto" w:after="60"/>
              <w:ind w:firstLine="0"/>
            </w:pPr>
            <w:r>
              <w:rPr>
                <w:rFonts w:ascii="Times New Roman" w:hAnsi="Times New Roman"/>
                <w:b w:val="0"/>
                <w:sz w:val="22"/>
              </w:rPr>
              <w:t>Ю</w:t>
            </w:r>
          </w:p>
        </w:tc>
        <w:tc>
          <w:tcPr>
            <w:tcW w:type="dxa" w:w="1384"/>
          </w:tcPr>
          <w:p>
            <w:pPr>
              <w:spacing w:line="240" w:lineRule="auto" w:after="60"/>
              <w:ind w:firstLine="0"/>
            </w:pPr>
            <w:r>
              <w:rPr>
                <w:rFonts w:ascii="Times New Roman" w:hAnsi="Times New Roman"/>
                <w:b w:val="0"/>
                <w:sz w:val="22"/>
              </w:rPr>
              <w:t>ГОРО</w:t>
            </w:r>
          </w:p>
        </w:tc>
      </w:tr>
      <w:tr>
        <w:trPr>
          <w:cantSplit/>
        </w:trPr>
        <w:tc>
          <w:tcPr>
            <w:tcW w:type="dxa" w:w="1384"/>
          </w:tcPr>
          <w:p>
            <w:pPr>
              <w:spacing w:line="240" w:lineRule="auto" w:after="60"/>
              <w:ind w:firstLine="0"/>
            </w:pPr>
            <w:r>
              <w:rPr>
                <w:rFonts w:ascii="Times New Roman" w:hAnsi="Times New Roman"/>
                <w:b w:val="0"/>
                <w:sz w:val="22"/>
              </w:rPr>
              <w:t>222</w:t>
            </w:r>
          </w:p>
        </w:tc>
        <w:tc>
          <w:tcPr>
            <w:tcW w:type="dxa" w:w="1384"/>
          </w:tcPr>
          <w:p>
            <w:pPr>
              <w:spacing w:line="240" w:lineRule="auto" w:after="60"/>
              <w:ind w:firstLine="0"/>
            </w:pPr>
            <w:r>
              <w:rPr>
                <w:rFonts w:ascii="Times New Roman" w:hAnsi="Times New Roman"/>
                <w:b w:val="0"/>
                <w:sz w:val="22"/>
              </w:rPr>
              <w:t>885–888</w:t>
            </w:r>
          </w:p>
        </w:tc>
        <w:tc>
          <w:tcPr>
            <w:tcW w:type="dxa" w:w="1384"/>
          </w:tcPr>
          <w:p>
            <w:pPr>
              <w:spacing w:line="240" w:lineRule="auto" w:after="60"/>
              <w:ind w:firstLine="0"/>
            </w:pPr>
            <w:r>
              <w:rPr>
                <w:rFonts w:ascii="Times New Roman" w:hAnsi="Times New Roman"/>
                <w:b w:val="0"/>
                <w:sz w:val="22"/>
              </w:rPr>
              <w:t>Ж</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ВНА_</w:t>
            </w:r>
          </w:p>
        </w:tc>
      </w:tr>
      <w:tr>
        <w:trPr>
          <w:cantSplit/>
        </w:trPr>
        <w:tc>
          <w:tcPr>
            <w:tcW w:type="dxa" w:w="1384"/>
          </w:tcPr>
          <w:p>
            <w:pPr>
              <w:spacing w:line="240" w:lineRule="auto" w:after="60"/>
              <w:ind w:firstLine="0"/>
            </w:pPr>
            <w:r>
              <w:rPr>
                <w:rFonts w:ascii="Times New Roman" w:hAnsi="Times New Roman"/>
                <w:b w:val="0"/>
                <w:sz w:val="22"/>
              </w:rPr>
              <w:t>223</w:t>
            </w:r>
          </w:p>
        </w:tc>
        <w:tc>
          <w:tcPr>
            <w:tcW w:type="dxa" w:w="1384"/>
          </w:tcPr>
          <w:p>
            <w:pPr>
              <w:spacing w:line="240" w:lineRule="auto" w:after="60"/>
              <w:ind w:firstLine="0"/>
            </w:pPr>
            <w:r>
              <w:rPr>
                <w:rFonts w:ascii="Times New Roman" w:hAnsi="Times New Roman"/>
                <w:b w:val="0"/>
                <w:sz w:val="22"/>
              </w:rPr>
              <w:t>889–892</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Ф</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Х</w:t>
            </w:r>
          </w:p>
        </w:tc>
        <w:tc>
          <w:tcPr>
            <w:tcW w:type="dxa" w:w="1384"/>
          </w:tcPr>
          <w:p>
            <w:pPr>
              <w:spacing w:line="240" w:lineRule="auto" w:after="60"/>
              <w:ind w:firstLine="0"/>
            </w:pPr>
            <w:r>
              <w:rPr>
                <w:rFonts w:ascii="Times New Roman" w:hAnsi="Times New Roman"/>
                <w:b w:val="0"/>
                <w:sz w:val="22"/>
              </w:rPr>
              <w:t>ОТВЕ</w:t>
            </w:r>
          </w:p>
        </w:tc>
      </w:tr>
      <w:tr>
        <w:trPr>
          <w:cantSplit/>
        </w:trPr>
        <w:tc>
          <w:tcPr>
            <w:tcW w:type="dxa" w:w="1384"/>
          </w:tcPr>
          <w:p>
            <w:pPr>
              <w:spacing w:line="240" w:lineRule="auto" w:after="60"/>
              <w:ind w:firstLine="0"/>
            </w:pPr>
            <w:r>
              <w:rPr>
                <w:rFonts w:ascii="Times New Roman" w:hAnsi="Times New Roman"/>
                <w:b w:val="0"/>
                <w:sz w:val="22"/>
              </w:rPr>
              <w:t>224</w:t>
            </w:r>
          </w:p>
        </w:tc>
        <w:tc>
          <w:tcPr>
            <w:tcW w:type="dxa" w:w="1384"/>
          </w:tcPr>
          <w:p>
            <w:pPr>
              <w:spacing w:line="240" w:lineRule="auto" w:after="60"/>
              <w:ind w:firstLine="0"/>
            </w:pPr>
            <w:r>
              <w:rPr>
                <w:rFonts w:ascii="Times New Roman" w:hAnsi="Times New Roman"/>
                <w:b w:val="0"/>
                <w:sz w:val="22"/>
              </w:rPr>
              <w:t>893–896</w:t>
            </w:r>
          </w:p>
        </w:tc>
        <w:tc>
          <w:tcPr>
            <w:tcW w:type="dxa" w:w="1384"/>
          </w:tcPr>
          <w:p>
            <w:pPr>
              <w:spacing w:line="240" w:lineRule="auto" w:after="60"/>
              <w:ind w:firstLine="0"/>
            </w:pPr>
            <w:r>
              <w:rPr>
                <w:rFonts w:ascii="Times New Roman" w:hAnsi="Times New Roman"/>
                <w:b w:val="0"/>
                <w:sz w:val="22"/>
              </w:rPr>
              <w:t>Ы</w:t>
            </w:r>
          </w:p>
        </w:tc>
        <w:tc>
          <w:tcPr>
            <w:tcW w:type="dxa" w:w="1384"/>
          </w:tcPr>
          <w:p>
            <w:pPr>
              <w:spacing w:line="240" w:lineRule="auto" w:after="60"/>
              <w:ind w:firstLine="0"/>
            </w:pPr>
            <w:r>
              <w:rPr>
                <w:rFonts w:ascii="Times New Roman" w:hAnsi="Times New Roman"/>
                <w:b w:val="0"/>
                <w:sz w:val="22"/>
              </w:rPr>
              <w:t>В</w:t>
            </w:r>
          </w:p>
        </w:tc>
        <w:tc>
          <w:tcPr>
            <w:tcW w:type="dxa" w:w="1384"/>
          </w:tcPr>
          <w:p>
            <w:pPr>
              <w:spacing w:line="240" w:lineRule="auto" w:after="60"/>
              <w:ind w:firstLine="0"/>
            </w:pPr>
            <w:r>
              <w:rPr>
                <w:rFonts w:ascii="Times New Roman" w:hAnsi="Times New Roman"/>
                <w:b w:val="0"/>
                <w:sz w:val="22"/>
              </w:rPr>
              <w:t>Щ</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ЧАЛ_</w:t>
            </w:r>
          </w:p>
        </w:tc>
      </w:tr>
      <w:tr>
        <w:trPr>
          <w:cantSplit/>
        </w:trPr>
        <w:tc>
          <w:tcPr>
            <w:tcW w:type="dxa" w:w="1384"/>
          </w:tcPr>
          <w:p>
            <w:pPr>
              <w:spacing w:line="240" w:lineRule="auto" w:after="60"/>
              <w:ind w:firstLine="0"/>
            </w:pPr>
            <w:r>
              <w:rPr>
                <w:rFonts w:ascii="Times New Roman" w:hAnsi="Times New Roman"/>
                <w:b w:val="0"/>
                <w:sz w:val="22"/>
              </w:rPr>
              <w:t>225</w:t>
            </w:r>
          </w:p>
        </w:tc>
        <w:tc>
          <w:tcPr>
            <w:tcW w:type="dxa" w:w="1384"/>
          </w:tcPr>
          <w:p>
            <w:pPr>
              <w:spacing w:line="240" w:lineRule="auto" w:after="60"/>
              <w:ind w:firstLine="0"/>
            </w:pPr>
            <w:r>
              <w:rPr>
                <w:rFonts w:ascii="Times New Roman" w:hAnsi="Times New Roman"/>
                <w:b w:val="0"/>
                <w:sz w:val="22"/>
              </w:rPr>
              <w:t>897–900</w:t>
            </w:r>
          </w:p>
        </w:tc>
        <w:tc>
          <w:tcPr>
            <w:tcW w:type="dxa" w:w="1384"/>
          </w:tcPr>
          <w:p>
            <w:pPr>
              <w:spacing w:line="240" w:lineRule="auto" w:after="60"/>
              <w:ind w:firstLine="0"/>
            </w:pPr>
            <w:r>
              <w:rPr>
                <w:rFonts w:ascii="Times New Roman" w:hAnsi="Times New Roman"/>
                <w:b w:val="0"/>
                <w:sz w:val="22"/>
              </w:rPr>
              <w:t>М</w:t>
            </w:r>
          </w:p>
        </w:tc>
        <w:tc>
          <w:tcPr>
            <w:tcW w:type="dxa" w:w="1384"/>
          </w:tcPr>
          <w:p>
            <w:pPr>
              <w:spacing w:line="240" w:lineRule="auto" w:after="60"/>
              <w:ind w:firstLine="0"/>
            </w:pPr>
            <w:r>
              <w:rPr>
                <w:rFonts w:ascii="Times New Roman" w:hAnsi="Times New Roman"/>
                <w:b w:val="0"/>
                <w:sz w:val="22"/>
              </w:rPr>
              <w:t>Д</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Э</w:t>
            </w:r>
          </w:p>
        </w:tc>
        <w:tc>
          <w:tcPr>
            <w:tcW w:type="dxa" w:w="1384"/>
          </w:tcPr>
          <w:p>
            <w:pPr>
              <w:spacing w:line="240" w:lineRule="auto" w:after="60"/>
              <w:ind w:firstLine="0"/>
            </w:pPr>
            <w:r>
              <w:rPr>
                <w:rFonts w:ascii="Times New Roman" w:hAnsi="Times New Roman"/>
                <w:b w:val="0"/>
                <w:sz w:val="22"/>
              </w:rPr>
              <w:t>ИВАН</w:t>
            </w:r>
          </w:p>
        </w:tc>
      </w:tr>
      <w:tr>
        <w:trPr>
          <w:cantSplit/>
        </w:trPr>
        <w:tc>
          <w:tcPr>
            <w:tcW w:type="dxa" w:w="1384"/>
          </w:tcPr>
          <w:p>
            <w:pPr>
              <w:spacing w:line="240" w:lineRule="auto" w:after="60"/>
              <w:ind w:firstLine="0"/>
            </w:pPr>
            <w:r>
              <w:rPr>
                <w:rFonts w:ascii="Times New Roman" w:hAnsi="Times New Roman"/>
                <w:b w:val="0"/>
                <w:sz w:val="22"/>
              </w:rPr>
              <w:t>226</w:t>
            </w:r>
          </w:p>
        </w:tc>
        <w:tc>
          <w:tcPr>
            <w:tcW w:type="dxa" w:w="1384"/>
          </w:tcPr>
          <w:p>
            <w:pPr>
              <w:spacing w:line="240" w:lineRule="auto" w:after="60"/>
              <w:ind w:firstLine="0"/>
            </w:pPr>
            <w:r>
              <w:rPr>
                <w:rFonts w:ascii="Times New Roman" w:hAnsi="Times New Roman"/>
                <w:b w:val="0"/>
                <w:sz w:val="22"/>
              </w:rPr>
              <w:t>901–904</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М</w:t>
            </w:r>
          </w:p>
        </w:tc>
        <w:tc>
          <w:tcPr>
            <w:tcW w:type="dxa" w:w="1384"/>
          </w:tcPr>
          <w:p>
            <w:pPr>
              <w:spacing w:line="240" w:lineRule="auto" w:after="60"/>
              <w:ind w:firstLine="0"/>
            </w:pPr>
            <w:r>
              <w:rPr>
                <w:rFonts w:ascii="Times New Roman" w:hAnsi="Times New Roman"/>
                <w:b w:val="0"/>
                <w:sz w:val="22"/>
              </w:rPr>
              <w:t>А</w:t>
            </w:r>
          </w:p>
        </w:tc>
        <w:tc>
          <w:tcPr>
            <w:tcW w:type="dxa" w:w="1384"/>
          </w:tcPr>
          <w:p>
            <w:pPr>
              <w:spacing w:line="240" w:lineRule="auto" w:after="60"/>
              <w:ind w:firstLine="0"/>
            </w:pPr>
            <w:r>
              <w:rPr>
                <w:rFonts w:ascii="Times New Roman" w:hAnsi="Times New Roman"/>
                <w:b w:val="0"/>
                <w:sz w:val="22"/>
              </w:rPr>
              <w:t>Ч</w:t>
            </w:r>
          </w:p>
        </w:tc>
        <w:tc>
          <w:tcPr>
            <w:tcW w:type="dxa" w:w="1384"/>
          </w:tcPr>
          <w:p>
            <w:pPr>
              <w:spacing w:line="240" w:lineRule="auto" w:after="60"/>
              <w:ind w:firstLine="0"/>
            </w:pPr>
            <w:r>
              <w:rPr>
                <w:rFonts w:ascii="Times New Roman" w:hAnsi="Times New Roman"/>
                <w:b w:val="0"/>
                <w:sz w:val="22"/>
              </w:rPr>
              <w:t>_КУЗ</w:t>
            </w:r>
          </w:p>
        </w:tc>
      </w:tr>
      <w:tr>
        <w:trPr>
          <w:cantSplit/>
        </w:trPr>
        <w:tc>
          <w:tcPr>
            <w:tcW w:type="dxa" w:w="1384"/>
          </w:tcPr>
          <w:p>
            <w:pPr>
              <w:spacing w:line="240" w:lineRule="auto" w:after="60"/>
              <w:ind w:firstLine="0"/>
            </w:pPr>
            <w:r>
              <w:rPr>
                <w:rFonts w:ascii="Times New Roman" w:hAnsi="Times New Roman"/>
                <w:b w:val="0"/>
                <w:sz w:val="22"/>
              </w:rPr>
              <w:t>227</w:t>
            </w:r>
          </w:p>
        </w:tc>
        <w:tc>
          <w:tcPr>
            <w:tcW w:type="dxa" w:w="1384"/>
          </w:tcPr>
          <w:p>
            <w:pPr>
              <w:spacing w:line="240" w:lineRule="auto" w:after="60"/>
              <w:ind w:firstLine="0"/>
            </w:pPr>
            <w:r>
              <w:rPr>
                <w:rFonts w:ascii="Times New Roman" w:hAnsi="Times New Roman"/>
                <w:b w:val="0"/>
                <w:sz w:val="22"/>
              </w:rPr>
              <w:t>905–908</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К</w:t>
            </w:r>
          </w:p>
        </w:tc>
        <w:tc>
          <w:tcPr>
            <w:tcW w:type="dxa" w:w="1384"/>
          </w:tcPr>
          <w:p>
            <w:pPr>
              <w:spacing w:line="240" w:lineRule="auto" w:after="60"/>
              <w:ind w:firstLine="0"/>
            </w:pPr>
            <w:r>
              <w:rPr>
                <w:rFonts w:ascii="Times New Roman" w:hAnsi="Times New Roman"/>
                <w:b w:val="0"/>
                <w:sz w:val="22"/>
              </w:rPr>
              <w:t>Д</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МИЧ_</w:t>
            </w:r>
          </w:p>
        </w:tc>
      </w:tr>
      <w:tr>
        <w:trPr>
          <w:cantSplit/>
        </w:trPr>
        <w:tc>
          <w:tcPr>
            <w:tcW w:type="dxa" w:w="1384"/>
          </w:tcPr>
          <w:p>
            <w:pPr>
              <w:spacing w:line="240" w:lineRule="auto" w:after="60"/>
              <w:ind w:firstLine="0"/>
            </w:pPr>
            <w:r>
              <w:rPr>
                <w:rFonts w:ascii="Times New Roman" w:hAnsi="Times New Roman"/>
                <w:b w:val="0"/>
                <w:sz w:val="22"/>
              </w:rPr>
              <w:t>228</w:t>
            </w:r>
          </w:p>
        </w:tc>
        <w:tc>
          <w:tcPr>
            <w:tcW w:type="dxa" w:w="1384"/>
          </w:tcPr>
          <w:p>
            <w:pPr>
              <w:spacing w:line="240" w:lineRule="auto" w:after="60"/>
              <w:ind w:firstLine="0"/>
            </w:pPr>
            <w:r>
              <w:rPr>
                <w:rFonts w:ascii="Times New Roman" w:hAnsi="Times New Roman"/>
                <w:b w:val="0"/>
                <w:sz w:val="22"/>
              </w:rPr>
              <w:t>909–912</w:t>
            </w:r>
          </w:p>
        </w:tc>
        <w:tc>
          <w:tcPr>
            <w:tcW w:type="dxa" w:w="1384"/>
          </w:tcPr>
          <w:p>
            <w:pPr>
              <w:spacing w:line="240" w:lineRule="auto" w:after="60"/>
              <w:ind w:firstLine="0"/>
            </w:pPr>
            <w:r>
              <w:rPr>
                <w:rFonts w:ascii="Times New Roman" w:hAnsi="Times New Roman"/>
                <w:b w:val="0"/>
                <w:sz w:val="22"/>
              </w:rPr>
              <w:t>В</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К</w:t>
            </w:r>
          </w:p>
        </w:tc>
        <w:tc>
          <w:tcPr>
            <w:tcW w:type="dxa" w:w="1384"/>
          </w:tcPr>
          <w:p>
            <w:pPr>
              <w:spacing w:line="240" w:lineRule="auto" w:after="60"/>
              <w:ind w:firstLine="0"/>
            </w:pPr>
            <w:r>
              <w:rPr>
                <w:rFonts w:ascii="Times New Roman" w:hAnsi="Times New Roman"/>
                <w:b w:val="0"/>
                <w:sz w:val="22"/>
              </w:rPr>
              <w:t>Я_БЫ</w:t>
            </w:r>
          </w:p>
        </w:tc>
      </w:tr>
      <w:tr>
        <w:trPr>
          <w:cantSplit/>
        </w:trPr>
        <w:tc>
          <w:tcPr>
            <w:tcW w:type="dxa" w:w="1384"/>
          </w:tcPr>
          <w:p>
            <w:pPr>
              <w:spacing w:line="240" w:lineRule="auto" w:after="60"/>
              <w:ind w:firstLine="0"/>
            </w:pPr>
            <w:r>
              <w:rPr>
                <w:rFonts w:ascii="Times New Roman" w:hAnsi="Times New Roman"/>
                <w:b w:val="0"/>
                <w:sz w:val="22"/>
              </w:rPr>
              <w:t>229</w:t>
            </w:r>
          </w:p>
        </w:tc>
        <w:tc>
          <w:tcPr>
            <w:tcW w:type="dxa" w:w="1384"/>
          </w:tcPr>
          <w:p>
            <w:pPr>
              <w:spacing w:line="240" w:lineRule="auto" w:after="60"/>
              <w:ind w:firstLine="0"/>
            </w:pPr>
            <w:r>
              <w:rPr>
                <w:rFonts w:ascii="Times New Roman" w:hAnsi="Times New Roman"/>
                <w:b w:val="0"/>
                <w:sz w:val="22"/>
              </w:rPr>
              <w:t>913–916</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Х</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Л_ЗА</w:t>
            </w:r>
          </w:p>
        </w:tc>
      </w:tr>
      <w:tr>
        <w:trPr>
          <w:cantSplit/>
        </w:trPr>
        <w:tc>
          <w:tcPr>
            <w:tcW w:type="dxa" w:w="1384"/>
          </w:tcPr>
          <w:p>
            <w:pPr>
              <w:spacing w:line="240" w:lineRule="auto" w:after="60"/>
              <w:ind w:firstLine="0"/>
            </w:pPr>
            <w:r>
              <w:rPr>
                <w:rFonts w:ascii="Times New Roman" w:hAnsi="Times New Roman"/>
                <w:b w:val="0"/>
                <w:sz w:val="22"/>
              </w:rPr>
              <w:t>230</w:t>
            </w:r>
          </w:p>
        </w:tc>
        <w:tc>
          <w:tcPr>
            <w:tcW w:type="dxa" w:w="1384"/>
          </w:tcPr>
          <w:p>
            <w:pPr>
              <w:spacing w:line="240" w:lineRule="auto" w:after="60"/>
              <w:ind w:firstLine="0"/>
            </w:pPr>
            <w:r>
              <w:rPr>
                <w:rFonts w:ascii="Times New Roman" w:hAnsi="Times New Roman"/>
                <w:b w:val="0"/>
                <w:sz w:val="22"/>
              </w:rPr>
              <w:t>917–920</w:t>
            </w:r>
          </w:p>
        </w:tc>
        <w:tc>
          <w:tcPr>
            <w:tcW w:type="dxa" w:w="1384"/>
          </w:tcPr>
          <w:p>
            <w:pPr>
              <w:spacing w:line="240" w:lineRule="auto" w:after="60"/>
              <w:ind w:firstLine="0"/>
            </w:pPr>
            <w:r>
              <w:rPr>
                <w:rFonts w:ascii="Times New Roman" w:hAnsi="Times New Roman"/>
                <w:b w:val="0"/>
                <w:sz w:val="22"/>
              </w:rPr>
              <w:t>С</w:t>
            </w:r>
          </w:p>
        </w:tc>
        <w:tc>
          <w:tcPr>
            <w:tcW w:type="dxa" w:w="1384"/>
          </w:tcPr>
          <w:p>
            <w:pPr>
              <w:spacing w:line="240" w:lineRule="auto" w:after="60"/>
              <w:ind w:firstLine="0"/>
            </w:pPr>
            <w:r>
              <w:rPr>
                <w:rFonts w:ascii="Times New Roman" w:hAnsi="Times New Roman"/>
                <w:b w:val="0"/>
                <w:sz w:val="22"/>
              </w:rPr>
              <w:t>А</w:t>
            </w:r>
          </w:p>
        </w:tc>
        <w:tc>
          <w:tcPr>
            <w:tcW w:type="dxa" w:w="1384"/>
          </w:tcPr>
          <w:p>
            <w:pPr>
              <w:spacing w:line="240" w:lineRule="auto" w:after="60"/>
              <w:ind w:firstLine="0"/>
            </w:pPr>
            <w:r>
              <w:rPr>
                <w:rFonts w:ascii="Times New Roman" w:hAnsi="Times New Roman"/>
                <w:b w:val="0"/>
                <w:sz w:val="22"/>
              </w:rPr>
              <w:t>_</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НЯТ_</w:t>
            </w:r>
          </w:p>
        </w:tc>
      </w:tr>
      <w:tr>
        <w:trPr>
          <w:cantSplit/>
        </w:trPr>
        <w:tc>
          <w:tcPr>
            <w:tcW w:type="dxa" w:w="1384"/>
          </w:tcPr>
          <w:p>
            <w:pPr>
              <w:spacing w:line="240" w:lineRule="auto" w:after="60"/>
              <w:ind w:firstLine="0"/>
            </w:pPr>
            <w:r>
              <w:rPr>
                <w:rFonts w:ascii="Times New Roman" w:hAnsi="Times New Roman"/>
                <w:b w:val="0"/>
                <w:sz w:val="22"/>
              </w:rPr>
              <w:t>231</w:t>
            </w:r>
          </w:p>
        </w:tc>
        <w:tc>
          <w:tcPr>
            <w:tcW w:type="dxa" w:w="1384"/>
          </w:tcPr>
          <w:p>
            <w:pPr>
              <w:spacing w:line="240" w:lineRule="auto" w:after="60"/>
              <w:ind w:firstLine="0"/>
            </w:pPr>
            <w:r>
              <w:rPr>
                <w:rFonts w:ascii="Times New Roman" w:hAnsi="Times New Roman"/>
                <w:b w:val="0"/>
                <w:sz w:val="22"/>
              </w:rPr>
              <w:t>921–924</w:t>
            </w:r>
          </w:p>
        </w:tc>
        <w:tc>
          <w:tcPr>
            <w:tcW w:type="dxa" w:w="1384"/>
          </w:tcPr>
          <w:p>
            <w:pPr>
              <w:spacing w:line="240" w:lineRule="auto" w:after="60"/>
              <w:ind w:firstLine="0"/>
            </w:pPr>
            <w:r>
              <w:rPr>
                <w:rFonts w:ascii="Times New Roman" w:hAnsi="Times New Roman"/>
                <w:b w:val="0"/>
                <w:sz w:val="22"/>
              </w:rPr>
              <w:t>Х</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А</w:t>
            </w:r>
          </w:p>
        </w:tc>
        <w:tc>
          <w:tcPr>
            <w:tcW w:type="dxa" w:w="1384"/>
          </w:tcPr>
          <w:p>
            <w:pPr>
              <w:spacing w:line="240" w:lineRule="auto" w:after="60"/>
              <w:ind w:firstLine="0"/>
            </w:pPr>
            <w:r>
              <w:rPr>
                <w:rFonts w:ascii="Times New Roman" w:hAnsi="Times New Roman"/>
                <w:b w:val="0"/>
                <w:sz w:val="22"/>
              </w:rPr>
              <w:t>Ц</w:t>
            </w:r>
          </w:p>
        </w:tc>
        <w:tc>
          <w:tcPr>
            <w:tcW w:type="dxa" w:w="1384"/>
          </w:tcPr>
          <w:p>
            <w:pPr>
              <w:spacing w:line="240" w:lineRule="auto" w:after="60"/>
              <w:ind w:firstLine="0"/>
            </w:pPr>
            <w:r>
              <w:rPr>
                <w:rFonts w:ascii="Times New Roman" w:hAnsi="Times New Roman"/>
                <w:b w:val="0"/>
                <w:sz w:val="22"/>
              </w:rPr>
              <w:t>СЛУЖ</w:t>
            </w:r>
          </w:p>
        </w:tc>
      </w:tr>
      <w:tr>
        <w:trPr>
          <w:cantSplit/>
        </w:trPr>
        <w:tc>
          <w:tcPr>
            <w:tcW w:type="dxa" w:w="1384"/>
          </w:tcPr>
          <w:p>
            <w:pPr>
              <w:spacing w:line="240" w:lineRule="auto" w:after="60"/>
              <w:ind w:firstLine="0"/>
            </w:pPr>
            <w:r>
              <w:rPr>
                <w:rFonts w:ascii="Times New Roman" w:hAnsi="Times New Roman"/>
                <w:b w:val="0"/>
                <w:sz w:val="22"/>
              </w:rPr>
              <w:t>232</w:t>
            </w:r>
          </w:p>
        </w:tc>
        <w:tc>
          <w:tcPr>
            <w:tcW w:type="dxa" w:w="1384"/>
          </w:tcPr>
          <w:p>
            <w:pPr>
              <w:spacing w:line="240" w:lineRule="auto" w:after="60"/>
              <w:ind w:firstLine="0"/>
            </w:pPr>
            <w:r>
              <w:rPr>
                <w:rFonts w:ascii="Times New Roman" w:hAnsi="Times New Roman"/>
                <w:b w:val="0"/>
                <w:sz w:val="22"/>
              </w:rPr>
              <w:t>925–928</w:t>
            </w:r>
          </w:p>
        </w:tc>
        <w:tc>
          <w:tcPr>
            <w:tcW w:type="dxa" w:w="1384"/>
          </w:tcPr>
          <w:p>
            <w:pPr>
              <w:spacing w:line="240" w:lineRule="auto" w:after="60"/>
              <w:ind w:firstLine="0"/>
            </w:pPr>
            <w:r>
              <w:rPr>
                <w:rFonts w:ascii="Times New Roman" w:hAnsi="Times New Roman"/>
                <w:b w:val="0"/>
                <w:sz w:val="22"/>
              </w:rPr>
              <w:t>Е</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Ч</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БОЙ_</w:t>
            </w:r>
          </w:p>
        </w:tc>
      </w:tr>
      <w:tr>
        <w:trPr>
          <w:cantSplit/>
        </w:trPr>
        <w:tc>
          <w:tcPr>
            <w:tcW w:type="dxa" w:w="1384"/>
          </w:tcPr>
          <w:p>
            <w:pPr>
              <w:spacing w:line="240" w:lineRule="auto" w:after="60"/>
              <w:ind w:firstLine="0"/>
            </w:pPr>
            <w:r>
              <w:rPr>
                <w:rFonts w:ascii="Times New Roman" w:hAnsi="Times New Roman"/>
                <w:b w:val="0"/>
                <w:sz w:val="22"/>
              </w:rPr>
              <w:t>233</w:t>
            </w:r>
          </w:p>
        </w:tc>
        <w:tc>
          <w:tcPr>
            <w:tcW w:type="dxa" w:w="1384"/>
          </w:tcPr>
          <w:p>
            <w:pPr>
              <w:spacing w:line="240" w:lineRule="auto" w:after="60"/>
              <w:ind w:firstLine="0"/>
            </w:pPr>
            <w:r>
              <w:rPr>
                <w:rFonts w:ascii="Times New Roman" w:hAnsi="Times New Roman"/>
                <w:b w:val="0"/>
                <w:sz w:val="22"/>
              </w:rPr>
              <w:t>929–932</w:t>
            </w:r>
          </w:p>
        </w:tc>
        <w:tc>
          <w:tcPr>
            <w:tcW w:type="dxa" w:w="1384"/>
          </w:tcPr>
          <w:p>
            <w:pPr>
              <w:spacing w:line="240" w:lineRule="auto" w:after="60"/>
              <w:ind w:firstLine="0"/>
            </w:pPr>
            <w:r>
              <w:rPr>
                <w:rFonts w:ascii="Times New Roman" w:hAnsi="Times New Roman"/>
                <w:b w:val="0"/>
                <w:sz w:val="22"/>
              </w:rPr>
              <w:t>Х</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Щ</w:t>
            </w:r>
          </w:p>
        </w:tc>
        <w:tc>
          <w:tcPr>
            <w:tcW w:type="dxa" w:w="1384"/>
          </w:tcPr>
          <w:p>
            <w:pPr>
              <w:spacing w:line="240" w:lineRule="auto" w:after="60"/>
              <w:ind w:firstLine="0"/>
            </w:pPr>
            <w:r>
              <w:rPr>
                <w:rFonts w:ascii="Times New Roman" w:hAnsi="Times New Roman"/>
                <w:b w:val="0"/>
                <w:sz w:val="22"/>
              </w:rPr>
              <w:t>Ф</w:t>
            </w:r>
          </w:p>
        </w:tc>
        <w:tc>
          <w:tcPr>
            <w:tcW w:type="dxa" w:w="1384"/>
          </w:tcPr>
          <w:p>
            <w:pPr>
              <w:spacing w:line="240" w:lineRule="auto" w:after="60"/>
              <w:ind w:firstLine="0"/>
            </w:pPr>
            <w:r>
              <w:rPr>
                <w:rFonts w:ascii="Times New Roman" w:hAnsi="Times New Roman"/>
                <w:b w:val="0"/>
                <w:sz w:val="22"/>
              </w:rPr>
              <w:t>СОЛД</w:t>
            </w:r>
          </w:p>
        </w:tc>
      </w:tr>
      <w:tr>
        <w:trPr>
          <w:cantSplit/>
        </w:trPr>
        <w:tc>
          <w:tcPr>
            <w:tcW w:type="dxa" w:w="1384"/>
          </w:tcPr>
          <w:p>
            <w:pPr>
              <w:spacing w:line="240" w:lineRule="auto" w:after="60"/>
              <w:ind w:firstLine="0"/>
            </w:pPr>
            <w:r>
              <w:rPr>
                <w:rFonts w:ascii="Times New Roman" w:hAnsi="Times New Roman"/>
                <w:b w:val="0"/>
                <w:sz w:val="22"/>
              </w:rPr>
              <w:t>234</w:t>
            </w:r>
          </w:p>
        </w:tc>
        <w:tc>
          <w:tcPr>
            <w:tcW w:type="dxa" w:w="1384"/>
          </w:tcPr>
          <w:p>
            <w:pPr>
              <w:spacing w:line="240" w:lineRule="auto" w:after="60"/>
              <w:ind w:firstLine="0"/>
            </w:pPr>
            <w:r>
              <w:rPr>
                <w:rFonts w:ascii="Times New Roman" w:hAnsi="Times New Roman"/>
                <w:b w:val="0"/>
                <w:sz w:val="22"/>
              </w:rPr>
              <w:t>933–936</w:t>
            </w:r>
          </w:p>
        </w:tc>
        <w:tc>
          <w:tcPr>
            <w:tcW w:type="dxa" w:w="1384"/>
          </w:tcPr>
          <w:p>
            <w:pPr>
              <w:spacing w:line="240" w:lineRule="auto" w:after="60"/>
              <w:ind w:firstLine="0"/>
            </w:pPr>
            <w:r>
              <w:rPr>
                <w:rFonts w:ascii="Times New Roman" w:hAnsi="Times New Roman"/>
                <w:b w:val="0"/>
                <w:sz w:val="22"/>
              </w:rPr>
              <w:t>Д</w:t>
            </w:r>
          </w:p>
        </w:tc>
        <w:tc>
          <w:tcPr>
            <w:tcW w:type="dxa" w:w="1384"/>
          </w:tcPr>
          <w:p>
            <w:pPr>
              <w:spacing w:line="240" w:lineRule="auto" w:after="60"/>
              <w:ind w:firstLine="0"/>
            </w:pPr>
            <w:r>
              <w:rPr>
                <w:rFonts w:ascii="Times New Roman" w:hAnsi="Times New Roman"/>
                <w:b w:val="0"/>
                <w:sz w:val="22"/>
              </w:rPr>
              <w:t>Ф</w:t>
            </w:r>
          </w:p>
        </w:tc>
        <w:tc>
          <w:tcPr>
            <w:tcW w:type="dxa" w:w="1384"/>
          </w:tcPr>
          <w:p>
            <w:pPr>
              <w:spacing w:line="240" w:lineRule="auto" w:after="60"/>
              <w:ind w:firstLine="0"/>
            </w:pPr>
            <w:r>
              <w:rPr>
                <w:rFonts w:ascii="Times New Roman" w:hAnsi="Times New Roman"/>
                <w:b w:val="0"/>
                <w:sz w:val="22"/>
              </w:rPr>
              <w:t>А</w:t>
            </w:r>
          </w:p>
        </w:tc>
        <w:tc>
          <w:tcPr>
            <w:tcW w:type="dxa" w:w="1384"/>
          </w:tcPr>
          <w:p>
            <w:pPr>
              <w:spacing w:line="240" w:lineRule="auto" w:after="60"/>
              <w:ind w:firstLine="0"/>
            </w:pPr>
            <w:r>
              <w:rPr>
                <w:rFonts w:ascii="Times New Roman" w:hAnsi="Times New Roman"/>
                <w:b w:val="0"/>
                <w:sz w:val="22"/>
              </w:rPr>
              <w:t>З</w:t>
            </w:r>
          </w:p>
        </w:tc>
        <w:tc>
          <w:tcPr>
            <w:tcW w:type="dxa" w:w="1384"/>
          </w:tcPr>
          <w:p>
            <w:pPr>
              <w:spacing w:line="240" w:lineRule="auto" w:after="60"/>
              <w:ind w:firstLine="0"/>
            </w:pPr>
            <w:r>
              <w:rPr>
                <w:rFonts w:ascii="Times New Roman" w:hAnsi="Times New Roman"/>
                <w:b w:val="0"/>
                <w:sz w:val="22"/>
              </w:rPr>
              <w:t>АТУШ</w:t>
            </w:r>
          </w:p>
        </w:tc>
      </w:tr>
      <w:tr>
        <w:trPr>
          <w:cantSplit/>
        </w:trPr>
        <w:tc>
          <w:tcPr>
            <w:tcW w:type="dxa" w:w="1384"/>
          </w:tcPr>
          <w:p>
            <w:pPr>
              <w:spacing w:line="240" w:lineRule="auto" w:after="60"/>
              <w:ind w:firstLine="0"/>
            </w:pPr>
            <w:r>
              <w:rPr>
                <w:rFonts w:ascii="Times New Roman" w:hAnsi="Times New Roman"/>
                <w:b w:val="0"/>
                <w:sz w:val="22"/>
              </w:rPr>
              <w:t>235</w:t>
            </w:r>
          </w:p>
        </w:tc>
        <w:tc>
          <w:tcPr>
            <w:tcW w:type="dxa" w:w="1384"/>
          </w:tcPr>
          <w:p>
            <w:pPr>
              <w:spacing w:line="240" w:lineRule="auto" w:after="60"/>
              <w:ind w:firstLine="0"/>
            </w:pPr>
            <w:r>
              <w:rPr>
                <w:rFonts w:ascii="Times New Roman" w:hAnsi="Times New Roman"/>
                <w:b w:val="0"/>
                <w:sz w:val="22"/>
              </w:rPr>
              <w:t>937–940</w:t>
            </w:r>
          </w:p>
        </w:tc>
        <w:tc>
          <w:tcPr>
            <w:tcW w:type="dxa" w:w="1384"/>
          </w:tcPr>
          <w:p>
            <w:pPr>
              <w:spacing w:line="240" w:lineRule="auto" w:after="60"/>
              <w:ind w:firstLine="0"/>
            </w:pPr>
            <w:r>
              <w:rPr>
                <w:rFonts w:ascii="Times New Roman" w:hAnsi="Times New Roman"/>
                <w:b w:val="0"/>
                <w:sz w:val="22"/>
              </w:rPr>
              <w:t>Й</w:t>
            </w:r>
          </w:p>
        </w:tc>
        <w:tc>
          <w:tcPr>
            <w:tcW w:type="dxa" w:w="1384"/>
          </w:tcPr>
          <w:p>
            <w:pPr>
              <w:spacing w:line="240" w:lineRule="auto" w:after="60"/>
              <w:ind w:firstLine="0"/>
            </w:pPr>
            <w:r>
              <w:rPr>
                <w:rFonts w:ascii="Times New Roman" w:hAnsi="Times New Roman"/>
                <w:b w:val="0"/>
                <w:sz w:val="22"/>
              </w:rPr>
              <w:t>М</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В</w:t>
            </w:r>
          </w:p>
        </w:tc>
        <w:tc>
          <w:tcPr>
            <w:tcW w:type="dxa" w:w="1384"/>
          </w:tcPr>
          <w:p>
            <w:pPr>
              <w:spacing w:line="240" w:lineRule="auto" w:after="60"/>
              <w:ind w:firstLine="0"/>
            </w:pPr>
            <w:r>
              <w:rPr>
                <w:rFonts w:ascii="Times New Roman" w:hAnsi="Times New Roman"/>
                <w:b w:val="0"/>
                <w:sz w:val="22"/>
              </w:rPr>
              <w:t>ЕК_У</w:t>
            </w:r>
          </w:p>
        </w:tc>
      </w:tr>
      <w:tr>
        <w:trPr>
          <w:cantSplit/>
        </w:trPr>
        <w:tc>
          <w:tcPr>
            <w:tcW w:type="dxa" w:w="1384"/>
          </w:tcPr>
          <w:p>
            <w:pPr>
              <w:spacing w:line="240" w:lineRule="auto" w:after="60"/>
              <w:ind w:firstLine="0"/>
            </w:pPr>
            <w:r>
              <w:rPr>
                <w:rFonts w:ascii="Times New Roman" w:hAnsi="Times New Roman"/>
                <w:b w:val="0"/>
                <w:sz w:val="22"/>
              </w:rPr>
              <w:t>236</w:t>
            </w:r>
          </w:p>
        </w:tc>
        <w:tc>
          <w:tcPr>
            <w:tcW w:type="dxa" w:w="1384"/>
          </w:tcPr>
          <w:p>
            <w:pPr>
              <w:spacing w:line="240" w:lineRule="auto" w:after="60"/>
              <w:ind w:firstLine="0"/>
            </w:pPr>
            <w:r>
              <w:rPr>
                <w:rFonts w:ascii="Times New Roman" w:hAnsi="Times New Roman"/>
                <w:b w:val="0"/>
                <w:sz w:val="22"/>
              </w:rPr>
              <w:t>941–944</w:t>
            </w:r>
          </w:p>
        </w:tc>
        <w:tc>
          <w:tcPr>
            <w:tcW w:type="dxa" w:w="1384"/>
          </w:tcPr>
          <w:p>
            <w:pPr>
              <w:spacing w:line="240" w:lineRule="auto" w:after="60"/>
              <w:ind w:firstLine="0"/>
            </w:pPr>
            <w:r>
              <w:rPr>
                <w:rFonts w:ascii="Times New Roman" w:hAnsi="Times New Roman"/>
                <w:b w:val="0"/>
                <w:sz w:val="22"/>
              </w:rPr>
              <w:t>Ы</w:t>
            </w:r>
          </w:p>
        </w:tc>
        <w:tc>
          <w:tcPr>
            <w:tcW w:type="dxa" w:w="1384"/>
          </w:tcPr>
          <w:p>
            <w:pPr>
              <w:spacing w:line="240" w:lineRule="auto" w:after="60"/>
              <w:ind w:firstLine="0"/>
            </w:pPr>
            <w:r>
              <w:rPr>
                <w:rFonts w:ascii="Times New Roman" w:hAnsi="Times New Roman"/>
                <w:b w:val="0"/>
                <w:sz w:val="22"/>
              </w:rPr>
              <w:t>К</w:t>
            </w:r>
          </w:p>
        </w:tc>
        <w:tc>
          <w:tcPr>
            <w:tcW w:type="dxa" w:w="1384"/>
          </w:tcPr>
          <w:p>
            <w:pPr>
              <w:spacing w:line="240" w:lineRule="auto" w:after="60"/>
              <w:ind w:firstLine="0"/>
            </w:pPr>
            <w:r>
              <w:rPr>
                <w:rFonts w:ascii="Times New Roman" w:hAnsi="Times New Roman"/>
                <w:b w:val="0"/>
                <w:sz w:val="22"/>
              </w:rPr>
              <w:t>Щ</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ЧИЛ_</w:t>
            </w:r>
          </w:p>
        </w:tc>
      </w:tr>
      <w:tr>
        <w:trPr>
          <w:cantSplit/>
        </w:trPr>
        <w:tc>
          <w:tcPr>
            <w:tcW w:type="dxa" w:w="1384"/>
          </w:tcPr>
          <w:p>
            <w:pPr>
              <w:spacing w:line="240" w:lineRule="auto" w:after="60"/>
              <w:ind w:firstLine="0"/>
            </w:pPr>
            <w:r>
              <w:rPr>
                <w:rFonts w:ascii="Times New Roman" w:hAnsi="Times New Roman"/>
                <w:b w:val="0"/>
                <w:sz w:val="22"/>
              </w:rPr>
              <w:t>237</w:t>
            </w:r>
          </w:p>
        </w:tc>
        <w:tc>
          <w:tcPr>
            <w:tcW w:type="dxa" w:w="1384"/>
          </w:tcPr>
          <w:p>
            <w:pPr>
              <w:spacing w:line="240" w:lineRule="auto" w:after="60"/>
              <w:ind w:firstLine="0"/>
            </w:pPr>
            <w:r>
              <w:rPr>
                <w:rFonts w:ascii="Times New Roman" w:hAnsi="Times New Roman"/>
                <w:b w:val="0"/>
                <w:sz w:val="22"/>
              </w:rPr>
              <w:t>945–948</w:t>
            </w:r>
          </w:p>
        </w:tc>
        <w:tc>
          <w:tcPr>
            <w:tcW w:type="dxa" w:w="1384"/>
          </w:tcPr>
          <w:p>
            <w:pPr>
              <w:spacing w:line="240" w:lineRule="auto" w:after="60"/>
              <w:ind w:firstLine="0"/>
            </w:pPr>
            <w:r>
              <w:rPr>
                <w:rFonts w:ascii="Times New Roman" w:hAnsi="Times New Roman"/>
                <w:b w:val="0"/>
                <w:sz w:val="22"/>
              </w:rPr>
              <w:t>М</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Э</w:t>
            </w:r>
          </w:p>
        </w:tc>
        <w:tc>
          <w:tcPr>
            <w:tcW w:type="dxa" w:w="1384"/>
          </w:tcPr>
          <w:p>
            <w:pPr>
              <w:spacing w:line="240" w:lineRule="auto" w:after="60"/>
              <w:ind w:firstLine="0"/>
            </w:pPr>
            <w:r>
              <w:rPr>
                <w:rFonts w:ascii="Times New Roman" w:hAnsi="Times New Roman"/>
                <w:b w:val="0"/>
                <w:sz w:val="22"/>
              </w:rPr>
              <w:t>Ю</w:t>
            </w:r>
          </w:p>
        </w:tc>
        <w:tc>
          <w:tcPr>
            <w:tcW w:type="dxa" w:w="1384"/>
          </w:tcPr>
          <w:p>
            <w:pPr>
              <w:spacing w:line="240" w:lineRule="auto" w:after="60"/>
              <w:ind w:firstLine="0"/>
            </w:pPr>
            <w:r>
              <w:rPr>
                <w:rFonts w:ascii="Times New Roman" w:hAnsi="Times New Roman"/>
                <w:b w:val="0"/>
                <w:sz w:val="22"/>
              </w:rPr>
              <w:t>И_ПО</w:t>
            </w:r>
          </w:p>
        </w:tc>
      </w:tr>
      <w:tr>
        <w:trPr>
          <w:cantSplit/>
        </w:trPr>
        <w:tc>
          <w:tcPr>
            <w:tcW w:type="dxa" w:w="1384"/>
          </w:tcPr>
          <w:p>
            <w:pPr>
              <w:spacing w:line="240" w:lineRule="auto" w:after="60"/>
              <w:ind w:firstLine="0"/>
            </w:pPr>
            <w:r>
              <w:rPr>
                <w:rFonts w:ascii="Times New Roman" w:hAnsi="Times New Roman"/>
                <w:b w:val="0"/>
                <w:sz w:val="22"/>
              </w:rPr>
              <w:t>238</w:t>
            </w:r>
          </w:p>
        </w:tc>
        <w:tc>
          <w:tcPr>
            <w:tcW w:type="dxa" w:w="1384"/>
          </w:tcPr>
          <w:p>
            <w:pPr>
              <w:spacing w:line="240" w:lineRule="auto" w:after="60"/>
              <w:ind w:firstLine="0"/>
            </w:pPr>
            <w:r>
              <w:rPr>
                <w:rFonts w:ascii="Times New Roman" w:hAnsi="Times New Roman"/>
                <w:b w:val="0"/>
                <w:sz w:val="22"/>
              </w:rPr>
              <w:t>949–952</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Ь</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ЛНО_</w:t>
            </w:r>
          </w:p>
        </w:tc>
      </w:tr>
      <w:tr>
        <w:trPr>
          <w:cantSplit/>
        </w:trPr>
        <w:tc>
          <w:tcPr>
            <w:tcW w:type="dxa" w:w="1384"/>
          </w:tcPr>
          <w:p>
            <w:pPr>
              <w:spacing w:line="240" w:lineRule="auto" w:after="60"/>
              <w:ind w:firstLine="0"/>
            </w:pPr>
            <w:r>
              <w:rPr>
                <w:rFonts w:ascii="Times New Roman" w:hAnsi="Times New Roman"/>
                <w:b w:val="0"/>
                <w:sz w:val="22"/>
              </w:rPr>
              <w:t>239</w:t>
            </w:r>
          </w:p>
        </w:tc>
        <w:tc>
          <w:tcPr>
            <w:tcW w:type="dxa" w:w="1384"/>
          </w:tcPr>
          <w:p>
            <w:pPr>
              <w:spacing w:line="240" w:lineRule="auto" w:after="60"/>
              <w:ind w:firstLine="0"/>
            </w:pPr>
            <w:r>
              <w:rPr>
                <w:rFonts w:ascii="Times New Roman" w:hAnsi="Times New Roman"/>
                <w:b w:val="0"/>
                <w:sz w:val="22"/>
              </w:rPr>
              <w:t>953–956</w:t>
            </w:r>
          </w:p>
        </w:tc>
        <w:tc>
          <w:tcPr>
            <w:tcW w:type="dxa" w:w="1384"/>
          </w:tcPr>
          <w:p>
            <w:pPr>
              <w:spacing w:line="240" w:lineRule="auto" w:after="60"/>
              <w:ind w:firstLine="0"/>
            </w:pPr>
            <w:r>
              <w:rPr>
                <w:rFonts w:ascii="Times New Roman" w:hAnsi="Times New Roman"/>
                <w:b w:val="0"/>
                <w:sz w:val="22"/>
              </w:rPr>
              <w:t>Ж</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Х</w:t>
            </w:r>
          </w:p>
        </w:tc>
        <w:tc>
          <w:tcPr>
            <w:tcW w:type="dxa" w:w="1384"/>
          </w:tcPr>
          <w:p>
            <w:pPr>
              <w:spacing w:line="240" w:lineRule="auto" w:after="60"/>
              <w:ind w:firstLine="0"/>
            </w:pPr>
            <w:r>
              <w:rPr>
                <w:rFonts w:ascii="Times New Roman" w:hAnsi="Times New Roman"/>
                <w:b w:val="0"/>
                <w:sz w:val="22"/>
              </w:rPr>
              <w:t>_</w:t>
            </w:r>
          </w:p>
        </w:tc>
        <w:tc>
          <w:tcPr>
            <w:tcW w:type="dxa" w:w="1384"/>
          </w:tcPr>
          <w:p>
            <w:pPr>
              <w:spacing w:line="240" w:lineRule="auto" w:after="60"/>
              <w:ind w:firstLine="0"/>
            </w:pPr>
            <w:r>
              <w:rPr>
                <w:rFonts w:ascii="Times New Roman" w:hAnsi="Times New Roman"/>
                <w:b w:val="0"/>
                <w:sz w:val="22"/>
              </w:rPr>
              <w:t>ВОЗР</w:t>
            </w:r>
          </w:p>
        </w:tc>
      </w:tr>
      <w:tr>
        <w:trPr>
          <w:cantSplit/>
        </w:trPr>
        <w:tc>
          <w:tcPr>
            <w:tcW w:type="dxa" w:w="1384"/>
          </w:tcPr>
          <w:p>
            <w:pPr>
              <w:spacing w:line="240" w:lineRule="auto" w:after="60"/>
              <w:ind w:firstLine="0"/>
            </w:pPr>
            <w:r>
              <w:rPr>
                <w:rFonts w:ascii="Times New Roman" w:hAnsi="Times New Roman"/>
                <w:b w:val="0"/>
                <w:sz w:val="22"/>
              </w:rPr>
              <w:t>240</w:t>
            </w:r>
          </w:p>
        </w:tc>
        <w:tc>
          <w:tcPr>
            <w:tcW w:type="dxa" w:w="1384"/>
          </w:tcPr>
          <w:p>
            <w:pPr>
              <w:spacing w:line="240" w:lineRule="auto" w:after="60"/>
              <w:ind w:firstLine="0"/>
            </w:pPr>
            <w:r>
              <w:rPr>
                <w:rFonts w:ascii="Times New Roman" w:hAnsi="Times New Roman"/>
                <w:b w:val="0"/>
                <w:sz w:val="22"/>
              </w:rPr>
              <w:t>957–960</w:t>
            </w:r>
          </w:p>
        </w:tc>
        <w:tc>
          <w:tcPr>
            <w:tcW w:type="dxa" w:w="1384"/>
          </w:tcPr>
          <w:p>
            <w:pPr>
              <w:spacing w:line="240" w:lineRule="auto" w:after="60"/>
              <w:ind w:firstLine="0"/>
            </w:pPr>
            <w:r>
              <w:rPr>
                <w:rFonts w:ascii="Times New Roman" w:hAnsi="Times New Roman"/>
                <w:b w:val="0"/>
                <w:sz w:val="22"/>
              </w:rPr>
              <w:t>Д</w:t>
            </w:r>
          </w:p>
        </w:tc>
        <w:tc>
          <w:tcPr>
            <w:tcW w:type="dxa" w:w="1384"/>
          </w:tcPr>
          <w:p>
            <w:pPr>
              <w:spacing w:line="240" w:lineRule="auto" w:after="60"/>
              <w:ind w:firstLine="0"/>
            </w:pPr>
            <w:r>
              <w:rPr>
                <w:rFonts w:ascii="Times New Roman" w:hAnsi="Times New Roman"/>
                <w:b w:val="0"/>
                <w:sz w:val="22"/>
              </w:rPr>
              <w:t>Й</w:t>
            </w:r>
          </w:p>
        </w:tc>
        <w:tc>
          <w:tcPr>
            <w:tcW w:type="dxa" w:w="1384"/>
          </w:tcPr>
          <w:p>
            <w:pPr>
              <w:spacing w:line="240" w:lineRule="auto" w:after="60"/>
              <w:ind w:firstLine="0"/>
            </w:pPr>
            <w:r>
              <w:rPr>
                <w:rFonts w:ascii="Times New Roman" w:hAnsi="Times New Roman"/>
                <w:b w:val="0"/>
                <w:sz w:val="22"/>
              </w:rPr>
              <w:t>Ц</w:t>
            </w:r>
          </w:p>
        </w:tc>
        <w:tc>
          <w:tcPr>
            <w:tcW w:type="dxa" w:w="1384"/>
          </w:tcPr>
          <w:p>
            <w:pPr>
              <w:spacing w:line="240" w:lineRule="auto" w:after="60"/>
              <w:ind w:firstLine="0"/>
            </w:pPr>
            <w:r>
              <w:rPr>
                <w:rFonts w:ascii="Times New Roman" w:hAnsi="Times New Roman"/>
                <w:b w:val="0"/>
                <w:sz w:val="22"/>
              </w:rPr>
              <w:t>Ы</w:t>
            </w:r>
          </w:p>
        </w:tc>
        <w:tc>
          <w:tcPr>
            <w:tcW w:type="dxa" w:w="1384"/>
          </w:tcPr>
          <w:p>
            <w:pPr>
              <w:spacing w:line="240" w:lineRule="auto" w:after="60"/>
              <w:ind w:firstLine="0"/>
            </w:pPr>
            <w:r>
              <w:rPr>
                <w:rFonts w:ascii="Times New Roman" w:hAnsi="Times New Roman"/>
                <w:b w:val="0"/>
                <w:sz w:val="22"/>
              </w:rPr>
              <w:t>АЗИЛ</w:t>
            </w:r>
          </w:p>
        </w:tc>
      </w:tr>
      <w:tr>
        <w:trPr>
          <w:cantSplit/>
        </w:trPr>
        <w:tc>
          <w:tcPr>
            <w:tcW w:type="dxa" w:w="1384"/>
          </w:tcPr>
          <w:p>
            <w:pPr>
              <w:spacing w:line="240" w:lineRule="auto" w:after="60"/>
              <w:ind w:firstLine="0"/>
            </w:pPr>
            <w:r>
              <w:rPr>
                <w:rFonts w:ascii="Times New Roman" w:hAnsi="Times New Roman"/>
                <w:b w:val="0"/>
                <w:sz w:val="22"/>
              </w:rPr>
              <w:t>241</w:t>
            </w:r>
          </w:p>
        </w:tc>
        <w:tc>
          <w:tcPr>
            <w:tcW w:type="dxa" w:w="1384"/>
          </w:tcPr>
          <w:p>
            <w:pPr>
              <w:spacing w:line="240" w:lineRule="auto" w:after="60"/>
              <w:ind w:firstLine="0"/>
            </w:pPr>
            <w:r>
              <w:rPr>
                <w:rFonts w:ascii="Times New Roman" w:hAnsi="Times New Roman"/>
                <w:b w:val="0"/>
                <w:sz w:val="22"/>
              </w:rPr>
              <w:t>961–964</w:t>
            </w:r>
          </w:p>
        </w:tc>
        <w:tc>
          <w:tcPr>
            <w:tcW w:type="dxa" w:w="1384"/>
          </w:tcPr>
          <w:p>
            <w:pPr>
              <w:spacing w:line="240" w:lineRule="auto" w:after="60"/>
              <w:ind w:firstLine="0"/>
            </w:pPr>
            <w:r>
              <w:rPr>
                <w:rFonts w:ascii="Times New Roman" w:hAnsi="Times New Roman"/>
                <w:b w:val="0"/>
                <w:sz w:val="22"/>
              </w:rPr>
              <w:t>Д</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Ш</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А_КА</w:t>
            </w:r>
          </w:p>
        </w:tc>
      </w:tr>
      <w:tr>
        <w:trPr>
          <w:cantSplit/>
        </w:trPr>
        <w:tc>
          <w:tcPr>
            <w:tcW w:type="dxa" w:w="1384"/>
          </w:tcPr>
          <w:p>
            <w:pPr>
              <w:spacing w:line="240" w:lineRule="auto" w:after="60"/>
              <w:ind w:firstLine="0"/>
            </w:pPr>
            <w:r>
              <w:rPr>
                <w:rFonts w:ascii="Times New Roman" w:hAnsi="Times New Roman"/>
                <w:b w:val="0"/>
                <w:sz w:val="22"/>
              </w:rPr>
              <w:t>242</w:t>
            </w:r>
          </w:p>
        </w:tc>
        <w:tc>
          <w:tcPr>
            <w:tcW w:type="dxa" w:w="1384"/>
          </w:tcPr>
          <w:p>
            <w:pPr>
              <w:spacing w:line="240" w:lineRule="auto" w:after="60"/>
              <w:ind w:firstLine="0"/>
            </w:pPr>
            <w:r>
              <w:rPr>
                <w:rFonts w:ascii="Times New Roman" w:hAnsi="Times New Roman"/>
                <w:b w:val="0"/>
                <w:sz w:val="22"/>
              </w:rPr>
              <w:t>965–968</w:t>
            </w:r>
          </w:p>
        </w:tc>
        <w:tc>
          <w:tcPr>
            <w:tcW w:type="dxa" w:w="1384"/>
          </w:tcPr>
          <w:p>
            <w:pPr>
              <w:spacing w:line="240" w:lineRule="auto" w:after="60"/>
              <w:ind w:firstLine="0"/>
            </w:pPr>
            <w:r>
              <w:rPr>
                <w:rFonts w:ascii="Times New Roman" w:hAnsi="Times New Roman"/>
                <w:b w:val="0"/>
                <w:sz w:val="22"/>
              </w:rPr>
              <w:t>У</w:t>
            </w:r>
          </w:p>
        </w:tc>
        <w:tc>
          <w:tcPr>
            <w:tcW w:type="dxa" w:w="1384"/>
          </w:tcPr>
          <w:p>
            <w:pPr>
              <w:spacing w:line="240" w:lineRule="auto" w:after="60"/>
              <w:ind w:firstLine="0"/>
            </w:pPr>
            <w:r>
              <w:rPr>
                <w:rFonts w:ascii="Times New Roman" w:hAnsi="Times New Roman"/>
                <w:b w:val="0"/>
                <w:sz w:val="22"/>
              </w:rPr>
              <w:t>К</w:t>
            </w:r>
          </w:p>
        </w:tc>
        <w:tc>
          <w:tcPr>
            <w:tcW w:type="dxa" w:w="1384"/>
          </w:tcPr>
          <w:p>
            <w:pPr>
              <w:spacing w:line="240" w:lineRule="auto" w:after="60"/>
              <w:ind w:firstLine="0"/>
            </w:pPr>
            <w:r>
              <w:rPr>
                <w:rFonts w:ascii="Times New Roman" w:hAnsi="Times New Roman"/>
                <w:b w:val="0"/>
                <w:sz w:val="22"/>
              </w:rPr>
              <w:t>_</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ПИТА</w:t>
            </w:r>
          </w:p>
        </w:tc>
      </w:tr>
      <w:tr>
        <w:trPr>
          <w:cantSplit/>
        </w:trPr>
        <w:tc>
          <w:tcPr>
            <w:tcW w:type="dxa" w:w="1384"/>
          </w:tcPr>
          <w:p>
            <w:pPr>
              <w:spacing w:line="240" w:lineRule="auto" w:after="60"/>
              <w:ind w:firstLine="0"/>
            </w:pPr>
            <w:r>
              <w:rPr>
                <w:rFonts w:ascii="Times New Roman" w:hAnsi="Times New Roman"/>
                <w:b w:val="0"/>
                <w:sz w:val="22"/>
              </w:rPr>
              <w:t>243</w:t>
            </w:r>
          </w:p>
        </w:tc>
        <w:tc>
          <w:tcPr>
            <w:tcW w:type="dxa" w:w="1384"/>
          </w:tcPr>
          <w:p>
            <w:pPr>
              <w:spacing w:line="240" w:lineRule="auto" w:after="60"/>
              <w:ind w:firstLine="0"/>
            </w:pPr>
            <w:r>
              <w:rPr>
                <w:rFonts w:ascii="Times New Roman" w:hAnsi="Times New Roman"/>
                <w:b w:val="0"/>
                <w:sz w:val="22"/>
              </w:rPr>
              <w:t>969–972</w:t>
            </w:r>
          </w:p>
        </w:tc>
        <w:tc>
          <w:tcPr>
            <w:tcW w:type="dxa" w:w="1384"/>
          </w:tcPr>
          <w:p>
            <w:pPr>
              <w:spacing w:line="240" w:lineRule="auto" w:after="60"/>
              <w:ind w:firstLine="0"/>
            </w:pPr>
            <w:r>
              <w:rPr>
                <w:rFonts w:ascii="Times New Roman" w:hAnsi="Times New Roman"/>
                <w:b w:val="0"/>
                <w:sz w:val="22"/>
              </w:rPr>
              <w:t>С</w:t>
            </w:r>
          </w:p>
        </w:tc>
        <w:tc>
          <w:tcPr>
            <w:tcW w:type="dxa" w:w="1384"/>
          </w:tcPr>
          <w:p>
            <w:pPr>
              <w:spacing w:line="240" w:lineRule="auto" w:after="60"/>
              <w:ind w:firstLine="0"/>
            </w:pPr>
            <w:r>
              <w:rPr>
                <w:rFonts w:ascii="Times New Roman" w:hAnsi="Times New Roman"/>
                <w:b w:val="0"/>
                <w:sz w:val="22"/>
              </w:rPr>
              <w:t>Ъ</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НША_</w:t>
            </w:r>
          </w:p>
        </w:tc>
      </w:tr>
      <w:tr>
        <w:trPr>
          <w:cantSplit/>
        </w:trPr>
        <w:tc>
          <w:tcPr>
            <w:tcW w:type="dxa" w:w="1384"/>
          </w:tcPr>
          <w:p>
            <w:pPr>
              <w:spacing w:line="240" w:lineRule="auto" w:after="60"/>
              <w:ind w:firstLine="0"/>
            </w:pPr>
            <w:r>
              <w:rPr>
                <w:rFonts w:ascii="Times New Roman" w:hAnsi="Times New Roman"/>
                <w:b w:val="0"/>
                <w:sz w:val="22"/>
              </w:rPr>
              <w:t>244</w:t>
            </w:r>
          </w:p>
        </w:tc>
        <w:tc>
          <w:tcPr>
            <w:tcW w:type="dxa" w:w="1384"/>
          </w:tcPr>
          <w:p>
            <w:pPr>
              <w:spacing w:line="240" w:lineRule="auto" w:after="60"/>
              <w:ind w:firstLine="0"/>
            </w:pPr>
            <w:r>
              <w:rPr>
                <w:rFonts w:ascii="Times New Roman" w:hAnsi="Times New Roman"/>
                <w:b w:val="0"/>
                <w:sz w:val="22"/>
              </w:rPr>
              <w:t>973–976</w:t>
            </w:r>
          </w:p>
        </w:tc>
        <w:tc>
          <w:tcPr>
            <w:tcW w:type="dxa" w:w="1384"/>
          </w:tcPr>
          <w:p>
            <w:pPr>
              <w:spacing w:line="240" w:lineRule="auto" w:after="60"/>
              <w:ind w:firstLine="0"/>
            </w:pPr>
            <w:r>
              <w:rPr>
                <w:rFonts w:ascii="Times New Roman" w:hAnsi="Times New Roman"/>
                <w:b w:val="0"/>
                <w:sz w:val="22"/>
              </w:rPr>
              <w:t>Ц</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Щ</w:t>
            </w:r>
          </w:p>
        </w:tc>
        <w:tc>
          <w:tcPr>
            <w:tcW w:type="dxa" w:w="1384"/>
          </w:tcPr>
          <w:p>
            <w:pPr>
              <w:spacing w:line="240" w:lineRule="auto" w:after="60"/>
              <w:ind w:firstLine="0"/>
            </w:pPr>
            <w:r>
              <w:rPr>
                <w:rFonts w:ascii="Times New Roman" w:hAnsi="Times New Roman"/>
                <w:b w:val="0"/>
                <w:sz w:val="22"/>
              </w:rPr>
              <w:t>Л</w:t>
            </w:r>
          </w:p>
        </w:tc>
        <w:tc>
          <w:tcPr>
            <w:tcW w:type="dxa" w:w="1384"/>
          </w:tcPr>
          <w:p>
            <w:pPr>
              <w:spacing w:line="240" w:lineRule="auto" w:after="60"/>
              <w:ind w:firstLine="0"/>
            </w:pPr>
            <w:r>
              <w:rPr>
                <w:rFonts w:ascii="Times New Roman" w:hAnsi="Times New Roman"/>
                <w:b w:val="0"/>
                <w:sz w:val="22"/>
              </w:rPr>
              <w:t>ТОЛЬ</w:t>
            </w:r>
          </w:p>
        </w:tc>
      </w:tr>
      <w:tr>
        <w:trPr>
          <w:cantSplit/>
        </w:trPr>
        <w:tc>
          <w:tcPr>
            <w:tcW w:type="dxa" w:w="1384"/>
          </w:tcPr>
          <w:p>
            <w:pPr>
              <w:spacing w:line="240" w:lineRule="auto" w:after="60"/>
              <w:ind w:firstLine="0"/>
            </w:pPr>
            <w:r>
              <w:rPr>
                <w:rFonts w:ascii="Times New Roman" w:hAnsi="Times New Roman"/>
                <w:b w:val="0"/>
                <w:sz w:val="22"/>
              </w:rPr>
              <w:t>245</w:t>
            </w:r>
          </w:p>
        </w:tc>
        <w:tc>
          <w:tcPr>
            <w:tcW w:type="dxa" w:w="1384"/>
          </w:tcPr>
          <w:p>
            <w:pPr>
              <w:spacing w:line="240" w:lineRule="auto" w:after="60"/>
              <w:ind w:firstLine="0"/>
            </w:pPr>
            <w:r>
              <w:rPr>
                <w:rFonts w:ascii="Times New Roman" w:hAnsi="Times New Roman"/>
                <w:b w:val="0"/>
                <w:sz w:val="22"/>
              </w:rPr>
              <w:t>977–980</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А</w:t>
            </w:r>
          </w:p>
        </w:tc>
        <w:tc>
          <w:tcPr>
            <w:tcW w:type="dxa" w:w="1384"/>
          </w:tcPr>
          <w:p>
            <w:pPr>
              <w:spacing w:line="240" w:lineRule="auto" w:after="60"/>
              <w:ind w:firstLine="0"/>
            </w:pPr>
            <w:r>
              <w:rPr>
                <w:rFonts w:ascii="Times New Roman" w:hAnsi="Times New Roman"/>
                <w:b w:val="0"/>
                <w:sz w:val="22"/>
              </w:rPr>
              <w:t>КО_С</w:t>
            </w:r>
          </w:p>
        </w:tc>
      </w:tr>
      <w:tr>
        <w:trPr>
          <w:cantSplit/>
        </w:trPr>
        <w:tc>
          <w:tcPr>
            <w:tcW w:type="dxa" w:w="1384"/>
          </w:tcPr>
          <w:p>
            <w:pPr>
              <w:spacing w:line="240" w:lineRule="auto" w:after="60"/>
              <w:ind w:firstLine="0"/>
            </w:pPr>
            <w:r>
              <w:rPr>
                <w:rFonts w:ascii="Times New Roman" w:hAnsi="Times New Roman"/>
                <w:b w:val="0"/>
                <w:sz w:val="22"/>
              </w:rPr>
              <w:t>246</w:t>
            </w:r>
          </w:p>
        </w:tc>
        <w:tc>
          <w:tcPr>
            <w:tcW w:type="dxa" w:w="1384"/>
          </w:tcPr>
          <w:p>
            <w:pPr>
              <w:spacing w:line="240" w:lineRule="auto" w:after="60"/>
              <w:ind w:firstLine="0"/>
            </w:pPr>
            <w:r>
              <w:rPr>
                <w:rFonts w:ascii="Times New Roman" w:hAnsi="Times New Roman"/>
                <w:b w:val="0"/>
                <w:sz w:val="22"/>
              </w:rPr>
              <w:t>981–984</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В</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ЛАВА</w:t>
            </w:r>
          </w:p>
        </w:tc>
      </w:tr>
      <w:tr>
        <w:trPr>
          <w:cantSplit/>
        </w:trPr>
        <w:tc>
          <w:tcPr>
            <w:tcW w:type="dxa" w:w="1384"/>
          </w:tcPr>
          <w:p>
            <w:pPr>
              <w:spacing w:line="240" w:lineRule="auto" w:after="60"/>
              <w:ind w:firstLine="0"/>
            </w:pPr>
            <w:r>
              <w:rPr>
                <w:rFonts w:ascii="Times New Roman" w:hAnsi="Times New Roman"/>
                <w:b w:val="0"/>
                <w:sz w:val="22"/>
              </w:rPr>
              <w:t>247</w:t>
            </w:r>
          </w:p>
        </w:tc>
        <w:tc>
          <w:tcPr>
            <w:tcW w:type="dxa" w:w="1384"/>
          </w:tcPr>
          <w:p>
            <w:pPr>
              <w:spacing w:line="240" w:lineRule="auto" w:after="60"/>
              <w:ind w:firstLine="0"/>
            </w:pPr>
            <w:r>
              <w:rPr>
                <w:rFonts w:ascii="Times New Roman" w:hAnsi="Times New Roman"/>
                <w:b w:val="0"/>
                <w:sz w:val="22"/>
              </w:rPr>
              <w:t>985–988</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Щ</w:t>
            </w:r>
          </w:p>
        </w:tc>
        <w:tc>
          <w:tcPr>
            <w:tcW w:type="dxa" w:w="1384"/>
          </w:tcPr>
          <w:p>
            <w:pPr>
              <w:spacing w:line="240" w:lineRule="auto" w:after="60"/>
              <w:ind w:firstLine="0"/>
            </w:pPr>
            <w:r>
              <w:rPr>
                <w:rFonts w:ascii="Times New Roman" w:hAnsi="Times New Roman"/>
                <w:b w:val="0"/>
                <w:sz w:val="22"/>
              </w:rPr>
              <w:t>_</w:t>
            </w:r>
          </w:p>
        </w:tc>
        <w:tc>
          <w:tcPr>
            <w:tcW w:type="dxa" w:w="1384"/>
          </w:tcPr>
          <w:p>
            <w:pPr>
              <w:spacing w:line="240" w:lineRule="auto" w:after="60"/>
              <w:ind w:firstLine="0"/>
            </w:pPr>
            <w:r>
              <w:rPr>
                <w:rFonts w:ascii="Times New Roman" w:hAnsi="Times New Roman"/>
                <w:b w:val="0"/>
                <w:sz w:val="22"/>
              </w:rPr>
              <w:t>Ю</w:t>
            </w:r>
          </w:p>
        </w:tc>
        <w:tc>
          <w:tcPr>
            <w:tcW w:type="dxa" w:w="1384"/>
          </w:tcPr>
          <w:p>
            <w:pPr>
              <w:spacing w:line="240" w:lineRule="auto" w:after="60"/>
              <w:ind w:firstLine="0"/>
            </w:pPr>
            <w:r>
              <w:rPr>
                <w:rFonts w:ascii="Times New Roman" w:hAnsi="Times New Roman"/>
                <w:b w:val="0"/>
                <w:sz w:val="22"/>
              </w:rPr>
              <w:t>_ЧТО</w:t>
            </w:r>
          </w:p>
        </w:tc>
      </w:tr>
      <w:tr>
        <w:trPr>
          <w:cantSplit/>
        </w:trPr>
        <w:tc>
          <w:tcPr>
            <w:tcW w:type="dxa" w:w="1384"/>
          </w:tcPr>
          <w:p>
            <w:pPr>
              <w:spacing w:line="240" w:lineRule="auto" w:after="60"/>
              <w:ind w:firstLine="0"/>
            </w:pPr>
            <w:r>
              <w:rPr>
                <w:rFonts w:ascii="Times New Roman" w:hAnsi="Times New Roman"/>
                <w:b w:val="0"/>
                <w:sz w:val="22"/>
              </w:rPr>
              <w:t>248</w:t>
            </w:r>
          </w:p>
        </w:tc>
        <w:tc>
          <w:tcPr>
            <w:tcW w:type="dxa" w:w="1384"/>
          </w:tcPr>
          <w:p>
            <w:pPr>
              <w:spacing w:line="240" w:lineRule="auto" w:after="60"/>
              <w:ind w:firstLine="0"/>
            </w:pPr>
            <w:r>
              <w:rPr>
                <w:rFonts w:ascii="Times New Roman" w:hAnsi="Times New Roman"/>
                <w:b w:val="0"/>
                <w:sz w:val="22"/>
              </w:rPr>
              <w:t>989–992</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У</w:t>
            </w:r>
          </w:p>
        </w:tc>
        <w:tc>
          <w:tcPr>
            <w:tcW w:type="dxa" w:w="1384"/>
          </w:tcPr>
          <w:p>
            <w:pPr>
              <w:spacing w:line="240" w:lineRule="auto" w:after="60"/>
              <w:ind w:firstLine="0"/>
            </w:pPr>
            <w:r>
              <w:rPr>
                <w:rFonts w:ascii="Times New Roman" w:hAnsi="Times New Roman"/>
                <w:b w:val="0"/>
                <w:sz w:val="22"/>
              </w:rPr>
              <w:t>Ь</w:t>
            </w:r>
          </w:p>
        </w:tc>
        <w:tc>
          <w:tcPr>
            <w:tcW w:type="dxa" w:w="1384"/>
          </w:tcPr>
          <w:p>
            <w:pPr>
              <w:spacing w:line="240" w:lineRule="auto" w:after="60"/>
              <w:ind w:firstLine="0"/>
            </w:pPr>
            <w:r>
              <w:rPr>
                <w:rFonts w:ascii="Times New Roman" w:hAnsi="Times New Roman"/>
                <w:b w:val="0"/>
                <w:sz w:val="22"/>
              </w:rPr>
              <w:t>Ы</w:t>
            </w:r>
          </w:p>
        </w:tc>
        <w:tc>
          <w:tcPr>
            <w:tcW w:type="dxa" w:w="1384"/>
          </w:tcPr>
          <w:p>
            <w:pPr>
              <w:spacing w:line="240" w:lineRule="auto" w:after="60"/>
              <w:ind w:firstLine="0"/>
            </w:pPr>
            <w:r>
              <w:rPr>
                <w:rFonts w:ascii="Times New Roman" w:hAnsi="Times New Roman"/>
                <w:b w:val="0"/>
                <w:sz w:val="22"/>
              </w:rPr>
              <w:t>_СОЛ</w:t>
            </w:r>
          </w:p>
        </w:tc>
      </w:tr>
      <w:tr>
        <w:trPr>
          <w:cantSplit/>
        </w:trPr>
        <w:tc>
          <w:tcPr>
            <w:tcW w:type="dxa" w:w="1384"/>
          </w:tcPr>
          <w:p>
            <w:pPr>
              <w:spacing w:line="240" w:lineRule="auto" w:after="60"/>
              <w:ind w:firstLine="0"/>
            </w:pPr>
            <w:r>
              <w:rPr>
                <w:rFonts w:ascii="Times New Roman" w:hAnsi="Times New Roman"/>
                <w:b w:val="0"/>
                <w:sz w:val="22"/>
              </w:rPr>
              <w:t>249</w:t>
            </w:r>
          </w:p>
        </w:tc>
        <w:tc>
          <w:tcPr>
            <w:tcW w:type="dxa" w:w="1384"/>
          </w:tcPr>
          <w:p>
            <w:pPr>
              <w:spacing w:line="240" w:lineRule="auto" w:after="60"/>
              <w:ind w:firstLine="0"/>
            </w:pPr>
            <w:r>
              <w:rPr>
                <w:rFonts w:ascii="Times New Roman" w:hAnsi="Times New Roman"/>
                <w:b w:val="0"/>
                <w:sz w:val="22"/>
              </w:rPr>
              <w:t>993–996</w:t>
            </w:r>
          </w:p>
        </w:tc>
        <w:tc>
          <w:tcPr>
            <w:tcW w:type="dxa" w:w="1384"/>
          </w:tcPr>
          <w:p>
            <w:pPr>
              <w:spacing w:line="240" w:lineRule="auto" w:after="60"/>
              <w:ind w:firstLine="0"/>
            </w:pPr>
            <w:r>
              <w:rPr>
                <w:rFonts w:ascii="Times New Roman" w:hAnsi="Times New Roman"/>
                <w:b w:val="0"/>
                <w:sz w:val="22"/>
              </w:rPr>
              <w:t>И</w:t>
            </w:r>
          </w:p>
        </w:tc>
        <w:tc>
          <w:tcPr>
            <w:tcW w:type="dxa" w:w="1384"/>
          </w:tcPr>
          <w:p>
            <w:pPr>
              <w:spacing w:line="240" w:lineRule="auto" w:after="60"/>
              <w:ind w:firstLine="0"/>
            </w:pPr>
            <w:r>
              <w:rPr>
                <w:rFonts w:ascii="Times New Roman" w:hAnsi="Times New Roman"/>
                <w:b w:val="0"/>
                <w:sz w:val="22"/>
              </w:rPr>
              <w:t>В</w:t>
            </w:r>
          </w:p>
        </w:tc>
        <w:tc>
          <w:tcPr>
            <w:tcW w:type="dxa" w:w="1384"/>
          </w:tcPr>
          <w:p>
            <w:pPr>
              <w:spacing w:line="240" w:lineRule="auto" w:after="60"/>
              <w:ind w:firstLine="0"/>
            </w:pPr>
            <w:r>
              <w:rPr>
                <w:rFonts w:ascii="Times New Roman" w:hAnsi="Times New Roman"/>
                <w:b w:val="0"/>
                <w:sz w:val="22"/>
              </w:rPr>
              <w:t>_</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ДАТ_</w:t>
            </w:r>
          </w:p>
        </w:tc>
      </w:tr>
      <w:tr>
        <w:trPr>
          <w:cantSplit/>
        </w:trPr>
        <w:tc>
          <w:tcPr>
            <w:tcW w:type="dxa" w:w="1384"/>
          </w:tcPr>
          <w:p>
            <w:pPr>
              <w:spacing w:line="240" w:lineRule="auto" w:after="60"/>
              <w:ind w:firstLine="0"/>
            </w:pPr>
            <w:r>
              <w:rPr>
                <w:rFonts w:ascii="Times New Roman" w:hAnsi="Times New Roman"/>
                <w:b w:val="0"/>
                <w:sz w:val="22"/>
              </w:rPr>
              <w:t>250</w:t>
            </w:r>
          </w:p>
        </w:tc>
        <w:tc>
          <w:tcPr>
            <w:tcW w:type="dxa" w:w="1384"/>
          </w:tcPr>
          <w:p>
            <w:pPr>
              <w:spacing w:line="240" w:lineRule="auto" w:after="60"/>
              <w:ind w:firstLine="0"/>
            </w:pPr>
            <w:r>
              <w:rPr>
                <w:rFonts w:ascii="Times New Roman" w:hAnsi="Times New Roman"/>
                <w:b w:val="0"/>
                <w:sz w:val="22"/>
              </w:rPr>
              <w:t>997–1000</w:t>
            </w:r>
          </w:p>
        </w:tc>
        <w:tc>
          <w:tcPr>
            <w:tcW w:type="dxa" w:w="1384"/>
          </w:tcPr>
          <w:p>
            <w:pPr>
              <w:spacing w:line="240" w:lineRule="auto" w:after="60"/>
              <w:ind w:firstLine="0"/>
            </w:pPr>
            <w:r>
              <w:rPr>
                <w:rFonts w:ascii="Times New Roman" w:hAnsi="Times New Roman"/>
                <w:b w:val="0"/>
                <w:sz w:val="22"/>
              </w:rPr>
              <w:t>Ч</w:t>
            </w:r>
          </w:p>
        </w:tc>
        <w:tc>
          <w:tcPr>
            <w:tcW w:type="dxa" w:w="1384"/>
          </w:tcPr>
          <w:p>
            <w:pPr>
              <w:spacing w:line="240" w:lineRule="auto" w:after="60"/>
              <w:ind w:firstLine="0"/>
            </w:pPr>
            <w:r>
              <w:rPr>
                <w:rFonts w:ascii="Times New Roman" w:hAnsi="Times New Roman"/>
                <w:b w:val="0"/>
                <w:sz w:val="22"/>
              </w:rPr>
              <w:t>Щ</w:t>
            </w:r>
          </w:p>
        </w:tc>
        <w:tc>
          <w:tcPr>
            <w:tcW w:type="dxa" w:w="1384"/>
          </w:tcPr>
          <w:p>
            <w:pPr>
              <w:spacing w:line="240" w:lineRule="auto" w:after="60"/>
              <w:ind w:firstLine="0"/>
            </w:pPr>
            <w:r>
              <w:rPr>
                <w:rFonts w:ascii="Times New Roman" w:hAnsi="Times New Roman"/>
                <w:b w:val="0"/>
                <w:sz w:val="22"/>
              </w:rPr>
              <w:t>Ц</w:t>
            </w:r>
          </w:p>
        </w:tc>
        <w:tc>
          <w:tcPr>
            <w:tcW w:type="dxa" w:w="1384"/>
          </w:tcPr>
          <w:p>
            <w:pPr>
              <w:spacing w:line="240" w:lineRule="auto" w:after="60"/>
              <w:ind w:firstLine="0"/>
            </w:pPr>
            <w:r>
              <w:rPr>
                <w:rFonts w:ascii="Times New Roman" w:hAnsi="Times New Roman"/>
                <w:b w:val="0"/>
                <w:sz w:val="22"/>
              </w:rPr>
              <w:t>З</w:t>
            </w:r>
          </w:p>
        </w:tc>
        <w:tc>
          <w:tcPr>
            <w:tcW w:type="dxa" w:w="1384"/>
          </w:tcPr>
          <w:p>
            <w:pPr>
              <w:spacing w:line="240" w:lineRule="auto" w:after="60"/>
              <w:ind w:firstLine="0"/>
            </w:pPr>
            <w:r>
              <w:rPr>
                <w:rFonts w:ascii="Times New Roman" w:hAnsi="Times New Roman"/>
                <w:b w:val="0"/>
                <w:sz w:val="22"/>
              </w:rPr>
              <w:t>УЧИШ</w:t>
            </w:r>
          </w:p>
        </w:tc>
      </w:tr>
      <w:tr>
        <w:trPr>
          <w:cantSplit/>
        </w:trPr>
        <w:tc>
          <w:tcPr>
            <w:tcW w:type="dxa" w:w="1384"/>
          </w:tcPr>
          <w:p>
            <w:pPr>
              <w:spacing w:line="240" w:lineRule="auto" w:after="60"/>
              <w:ind w:firstLine="0"/>
            </w:pPr>
            <w:r>
              <w:rPr>
                <w:rFonts w:ascii="Times New Roman" w:hAnsi="Times New Roman"/>
                <w:b w:val="0"/>
                <w:sz w:val="22"/>
              </w:rPr>
              <w:t>251</w:t>
            </w:r>
          </w:p>
        </w:tc>
        <w:tc>
          <w:tcPr>
            <w:tcW w:type="dxa" w:w="1384"/>
          </w:tcPr>
          <w:p>
            <w:pPr>
              <w:spacing w:line="240" w:lineRule="auto" w:after="60"/>
              <w:ind w:firstLine="0"/>
            </w:pPr>
            <w:r>
              <w:rPr>
                <w:rFonts w:ascii="Times New Roman" w:hAnsi="Times New Roman"/>
                <w:b w:val="0"/>
                <w:sz w:val="22"/>
              </w:rPr>
              <w:t>1001–1004</w:t>
            </w:r>
          </w:p>
        </w:tc>
        <w:tc>
          <w:tcPr>
            <w:tcW w:type="dxa" w:w="1384"/>
          </w:tcPr>
          <w:p>
            <w:pPr>
              <w:spacing w:line="240" w:lineRule="auto" w:after="60"/>
              <w:ind w:firstLine="0"/>
            </w:pPr>
            <w:r>
              <w:rPr>
                <w:rFonts w:ascii="Times New Roman" w:hAnsi="Times New Roman"/>
                <w:b w:val="0"/>
                <w:sz w:val="22"/>
              </w:rPr>
              <w:t>_</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Ы</w:t>
            </w:r>
          </w:p>
        </w:tc>
        <w:tc>
          <w:tcPr>
            <w:tcW w:type="dxa" w:w="1384"/>
          </w:tcPr>
          <w:p>
            <w:pPr>
              <w:spacing w:line="240" w:lineRule="auto" w:after="60"/>
              <w:ind w:firstLine="0"/>
            </w:pPr>
            <w:r>
              <w:rPr>
                <w:rFonts w:ascii="Times New Roman" w:hAnsi="Times New Roman"/>
                <w:b w:val="0"/>
                <w:sz w:val="22"/>
              </w:rPr>
              <w:t>Ш</w:t>
            </w:r>
          </w:p>
        </w:tc>
        <w:tc>
          <w:tcPr>
            <w:tcW w:type="dxa" w:w="1384"/>
          </w:tcPr>
          <w:p>
            <w:pPr>
              <w:spacing w:line="240" w:lineRule="auto" w:after="60"/>
              <w:ind w:firstLine="0"/>
            </w:pPr>
            <w:r>
              <w:rPr>
                <w:rFonts w:ascii="Times New Roman" w:hAnsi="Times New Roman"/>
                <w:b w:val="0"/>
                <w:sz w:val="22"/>
              </w:rPr>
              <w:t>Ь_НИ</w:t>
            </w:r>
          </w:p>
        </w:tc>
      </w:tr>
      <w:tr>
        <w:trPr>
          <w:cantSplit/>
        </w:trPr>
        <w:tc>
          <w:tcPr>
            <w:tcW w:type="dxa" w:w="1384"/>
          </w:tcPr>
          <w:p>
            <w:pPr>
              <w:spacing w:line="240" w:lineRule="auto" w:after="60"/>
              <w:ind w:firstLine="0"/>
            </w:pPr>
            <w:r>
              <w:rPr>
                <w:rFonts w:ascii="Times New Roman" w:hAnsi="Times New Roman"/>
                <w:b w:val="0"/>
                <w:sz w:val="22"/>
              </w:rPr>
              <w:t>252</w:t>
            </w:r>
          </w:p>
        </w:tc>
        <w:tc>
          <w:tcPr>
            <w:tcW w:type="dxa" w:w="1384"/>
          </w:tcPr>
          <w:p>
            <w:pPr>
              <w:spacing w:line="240" w:lineRule="auto" w:after="60"/>
              <w:ind w:firstLine="0"/>
            </w:pPr>
            <w:r>
              <w:rPr>
                <w:rFonts w:ascii="Times New Roman" w:hAnsi="Times New Roman"/>
                <w:b w:val="0"/>
                <w:sz w:val="22"/>
              </w:rPr>
              <w:t>1005–1008</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К</w:t>
            </w:r>
          </w:p>
        </w:tc>
        <w:tc>
          <w:tcPr>
            <w:tcW w:type="dxa" w:w="1384"/>
          </w:tcPr>
          <w:p>
            <w:pPr>
              <w:spacing w:line="240" w:lineRule="auto" w:after="60"/>
              <w:ind w:firstLine="0"/>
            </w:pPr>
            <w:r>
              <w:rPr>
                <w:rFonts w:ascii="Times New Roman" w:hAnsi="Times New Roman"/>
                <w:b w:val="0"/>
                <w:sz w:val="22"/>
              </w:rPr>
              <w:t>Ъ</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_ИМ_</w:t>
            </w:r>
          </w:p>
        </w:tc>
      </w:tr>
      <w:tr>
        <w:trPr>
          <w:cantSplit/>
        </w:trPr>
        <w:tc>
          <w:tcPr>
            <w:tcW w:type="dxa" w:w="1384"/>
          </w:tcPr>
          <w:p>
            <w:pPr>
              <w:spacing w:line="240" w:lineRule="auto" w:after="60"/>
              <w:ind w:firstLine="0"/>
            </w:pPr>
            <w:r>
              <w:rPr>
                <w:rFonts w:ascii="Times New Roman" w:hAnsi="Times New Roman"/>
                <w:b w:val="0"/>
                <w:sz w:val="22"/>
              </w:rPr>
              <w:t>253</w:t>
            </w:r>
          </w:p>
        </w:tc>
        <w:tc>
          <w:tcPr>
            <w:tcW w:type="dxa" w:w="1384"/>
          </w:tcPr>
          <w:p>
            <w:pPr>
              <w:spacing w:line="240" w:lineRule="auto" w:after="60"/>
              <w:ind w:firstLine="0"/>
            </w:pPr>
            <w:r>
              <w:rPr>
                <w:rFonts w:ascii="Times New Roman" w:hAnsi="Times New Roman"/>
                <w:b w:val="0"/>
                <w:sz w:val="22"/>
              </w:rPr>
              <w:t>1009–1012</w:t>
            </w:r>
          </w:p>
        </w:tc>
        <w:tc>
          <w:tcPr>
            <w:tcW w:type="dxa" w:w="1384"/>
          </w:tcPr>
          <w:p>
            <w:pPr>
              <w:spacing w:line="240" w:lineRule="auto" w:after="60"/>
              <w:ind w:firstLine="0"/>
            </w:pPr>
            <w:r>
              <w:rPr>
                <w:rFonts w:ascii="Times New Roman" w:hAnsi="Times New Roman"/>
                <w:b w:val="0"/>
                <w:sz w:val="22"/>
              </w:rPr>
              <w:t>Х</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А</w:t>
            </w:r>
          </w:p>
        </w:tc>
        <w:tc>
          <w:tcPr>
            <w:tcW w:type="dxa" w:w="1384"/>
          </w:tcPr>
          <w:p>
            <w:pPr>
              <w:spacing w:line="240" w:lineRule="auto" w:after="60"/>
              <w:ind w:firstLine="0"/>
            </w:pPr>
            <w:r>
              <w:rPr>
                <w:rFonts w:ascii="Times New Roman" w:hAnsi="Times New Roman"/>
                <w:b w:val="0"/>
                <w:sz w:val="22"/>
              </w:rPr>
              <w:t>Ц</w:t>
            </w:r>
          </w:p>
        </w:tc>
        <w:tc>
          <w:tcPr>
            <w:tcW w:type="dxa" w:w="1384"/>
          </w:tcPr>
          <w:p>
            <w:pPr>
              <w:spacing w:line="240" w:lineRule="auto" w:after="60"/>
              <w:ind w:firstLine="0"/>
            </w:pPr>
            <w:r>
              <w:rPr>
                <w:rFonts w:ascii="Times New Roman" w:hAnsi="Times New Roman"/>
                <w:b w:val="0"/>
                <w:sz w:val="22"/>
              </w:rPr>
              <w:t>СЛУЖ</w:t>
            </w:r>
          </w:p>
        </w:tc>
      </w:tr>
      <w:tr>
        <w:trPr>
          <w:cantSplit/>
        </w:trPr>
        <w:tc>
          <w:tcPr>
            <w:tcW w:type="dxa" w:w="1384"/>
          </w:tcPr>
          <w:p>
            <w:pPr>
              <w:spacing w:line="240" w:lineRule="auto" w:after="60"/>
              <w:ind w:firstLine="0"/>
            </w:pPr>
            <w:r>
              <w:rPr>
                <w:rFonts w:ascii="Times New Roman" w:hAnsi="Times New Roman"/>
                <w:b w:val="0"/>
                <w:sz w:val="22"/>
              </w:rPr>
              <w:t>254</w:t>
            </w:r>
          </w:p>
        </w:tc>
        <w:tc>
          <w:tcPr>
            <w:tcW w:type="dxa" w:w="1384"/>
          </w:tcPr>
          <w:p>
            <w:pPr>
              <w:spacing w:line="240" w:lineRule="auto" w:after="60"/>
              <w:ind w:firstLine="0"/>
            </w:pPr>
            <w:r>
              <w:rPr>
                <w:rFonts w:ascii="Times New Roman" w:hAnsi="Times New Roman"/>
                <w:b w:val="0"/>
                <w:sz w:val="22"/>
              </w:rPr>
              <w:t>1013–1016</w:t>
            </w:r>
          </w:p>
        </w:tc>
        <w:tc>
          <w:tcPr>
            <w:tcW w:type="dxa" w:w="1384"/>
          </w:tcPr>
          <w:p>
            <w:pPr>
              <w:spacing w:line="240" w:lineRule="auto" w:after="60"/>
              <w:ind w:firstLine="0"/>
            </w:pPr>
            <w:r>
              <w:rPr>
                <w:rFonts w:ascii="Times New Roman" w:hAnsi="Times New Roman"/>
                <w:b w:val="0"/>
                <w:sz w:val="22"/>
              </w:rPr>
              <w:t>Е</w:t>
            </w:r>
          </w:p>
        </w:tc>
        <w:tc>
          <w:tcPr>
            <w:tcW w:type="dxa" w:w="1384"/>
          </w:tcPr>
          <w:p>
            <w:pPr>
              <w:spacing w:line="240" w:lineRule="auto" w:after="60"/>
              <w:ind w:firstLine="0"/>
            </w:pPr>
            <w:r>
              <w:rPr>
                <w:rFonts w:ascii="Times New Roman" w:hAnsi="Times New Roman"/>
                <w:b w:val="0"/>
                <w:sz w:val="22"/>
              </w:rPr>
              <w:t>В</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Э</w:t>
            </w:r>
          </w:p>
        </w:tc>
        <w:tc>
          <w:tcPr>
            <w:tcW w:type="dxa" w:w="1384"/>
          </w:tcPr>
          <w:p>
            <w:pPr>
              <w:spacing w:line="240" w:lineRule="auto" w:after="60"/>
              <w:ind w:firstLine="0"/>
            </w:pPr>
            <w:r>
              <w:rPr>
                <w:rFonts w:ascii="Times New Roman" w:hAnsi="Times New Roman"/>
                <w:b w:val="0"/>
                <w:sz w:val="22"/>
              </w:rPr>
              <w:t>БА_Н</w:t>
            </w:r>
          </w:p>
        </w:tc>
      </w:tr>
      <w:tr>
        <w:trPr>
          <w:cantSplit/>
        </w:trPr>
        <w:tc>
          <w:tcPr>
            <w:tcW w:type="dxa" w:w="1384"/>
          </w:tcPr>
          <w:p>
            <w:pPr>
              <w:spacing w:line="240" w:lineRule="auto" w:after="60"/>
              <w:ind w:firstLine="0"/>
            </w:pPr>
            <w:r>
              <w:rPr>
                <w:rFonts w:ascii="Times New Roman" w:hAnsi="Times New Roman"/>
                <w:b w:val="0"/>
                <w:sz w:val="22"/>
              </w:rPr>
              <w:t>255</w:t>
            </w:r>
          </w:p>
        </w:tc>
        <w:tc>
          <w:tcPr>
            <w:tcW w:type="dxa" w:w="1384"/>
          </w:tcPr>
          <w:p>
            <w:pPr>
              <w:spacing w:line="240" w:lineRule="auto" w:after="60"/>
              <w:ind w:firstLine="0"/>
            </w:pPr>
            <w:r>
              <w:rPr>
                <w:rFonts w:ascii="Times New Roman" w:hAnsi="Times New Roman"/>
                <w:b w:val="0"/>
                <w:sz w:val="22"/>
              </w:rPr>
              <w:t>1017–1020</w:t>
            </w:r>
          </w:p>
        </w:tc>
        <w:tc>
          <w:tcPr>
            <w:tcW w:type="dxa" w:w="1384"/>
          </w:tcPr>
          <w:p>
            <w:pPr>
              <w:spacing w:line="240" w:lineRule="auto" w:after="60"/>
              <w:ind w:firstLine="0"/>
            </w:pPr>
            <w:r>
              <w:rPr>
                <w:rFonts w:ascii="Times New Roman" w:hAnsi="Times New Roman"/>
                <w:b w:val="0"/>
                <w:sz w:val="22"/>
              </w:rPr>
              <w:t>Й</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Е_ДА</w:t>
            </w:r>
          </w:p>
        </w:tc>
      </w:tr>
      <w:tr>
        <w:trPr>
          <w:cantSplit/>
        </w:trPr>
        <w:tc>
          <w:tcPr>
            <w:tcW w:type="dxa" w:w="1384"/>
          </w:tcPr>
          <w:p>
            <w:pPr>
              <w:spacing w:line="240" w:lineRule="auto" w:after="60"/>
              <w:ind w:firstLine="0"/>
            </w:pPr>
            <w:r>
              <w:rPr>
                <w:rFonts w:ascii="Times New Roman" w:hAnsi="Times New Roman"/>
                <w:b w:val="0"/>
                <w:sz w:val="22"/>
              </w:rPr>
              <w:t>256</w:t>
            </w:r>
          </w:p>
        </w:tc>
        <w:tc>
          <w:tcPr>
            <w:tcW w:type="dxa" w:w="1384"/>
          </w:tcPr>
          <w:p>
            <w:pPr>
              <w:spacing w:line="240" w:lineRule="auto" w:after="60"/>
              <w:ind w:firstLine="0"/>
            </w:pPr>
            <w:r>
              <w:rPr>
                <w:rFonts w:ascii="Times New Roman" w:hAnsi="Times New Roman"/>
                <w:b w:val="0"/>
                <w:sz w:val="22"/>
              </w:rPr>
              <w:t>1021–1024</w:t>
            </w:r>
          </w:p>
        </w:tc>
        <w:tc>
          <w:tcPr>
            <w:tcW w:type="dxa" w:w="1384"/>
          </w:tcPr>
          <w:p>
            <w:pPr>
              <w:spacing w:line="240" w:lineRule="auto" w:after="60"/>
              <w:ind w:firstLine="0"/>
            </w:pPr>
            <w:r>
              <w:rPr>
                <w:rFonts w:ascii="Times New Roman" w:hAnsi="Times New Roman"/>
                <w:b w:val="0"/>
                <w:sz w:val="22"/>
              </w:rPr>
              <w:t>Й</w:t>
            </w:r>
          </w:p>
        </w:tc>
        <w:tc>
          <w:tcPr>
            <w:tcW w:type="dxa" w:w="1384"/>
          </w:tcPr>
          <w:p>
            <w:pPr>
              <w:spacing w:line="240" w:lineRule="auto" w:after="60"/>
              <w:ind w:firstLine="0"/>
            </w:pPr>
            <w:r>
              <w:rPr>
                <w:rFonts w:ascii="Times New Roman" w:hAnsi="Times New Roman"/>
                <w:b w:val="0"/>
                <w:sz w:val="22"/>
              </w:rPr>
              <w:t>Ф</w:t>
            </w:r>
          </w:p>
        </w:tc>
        <w:tc>
          <w:tcPr>
            <w:tcW w:type="dxa" w:w="1384"/>
          </w:tcPr>
          <w:p>
            <w:pPr>
              <w:spacing w:line="240" w:lineRule="auto" w:after="60"/>
              <w:ind w:firstLine="0"/>
            </w:pPr>
            <w:r>
              <w:rPr>
                <w:rFonts w:ascii="Times New Roman" w:hAnsi="Times New Roman"/>
                <w:b w:val="0"/>
                <w:sz w:val="22"/>
              </w:rPr>
              <w:t>Я</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ЕТСЯ</w:t>
            </w:r>
          </w:p>
        </w:tc>
      </w:tr>
      <w:tr>
        <w:trPr>
          <w:cantSplit/>
        </w:trPr>
        <w:tc>
          <w:tcPr>
            <w:tcW w:type="dxa" w:w="1384"/>
          </w:tcPr>
          <w:p>
            <w:pPr>
              <w:spacing w:line="240" w:lineRule="auto" w:after="60"/>
              <w:ind w:firstLine="0"/>
            </w:pPr>
            <w:r>
              <w:rPr>
                <w:rFonts w:ascii="Times New Roman" w:hAnsi="Times New Roman"/>
                <w:b w:val="0"/>
                <w:sz w:val="22"/>
              </w:rPr>
              <w:t>257</w:t>
            </w:r>
          </w:p>
        </w:tc>
        <w:tc>
          <w:tcPr>
            <w:tcW w:type="dxa" w:w="1384"/>
          </w:tcPr>
          <w:p>
            <w:pPr>
              <w:spacing w:line="240" w:lineRule="auto" w:after="60"/>
              <w:ind w:firstLine="0"/>
            </w:pPr>
            <w:r>
              <w:rPr>
                <w:rFonts w:ascii="Times New Roman" w:hAnsi="Times New Roman"/>
                <w:b w:val="0"/>
                <w:sz w:val="22"/>
              </w:rPr>
              <w:t>1025–1028</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Ц</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_НИ_</w:t>
            </w:r>
          </w:p>
        </w:tc>
      </w:tr>
      <w:tr>
        <w:trPr>
          <w:cantSplit/>
        </w:trPr>
        <w:tc>
          <w:tcPr>
            <w:tcW w:type="dxa" w:w="1384"/>
          </w:tcPr>
          <w:p>
            <w:pPr>
              <w:spacing w:line="240" w:lineRule="auto" w:after="60"/>
              <w:ind w:firstLine="0"/>
            </w:pPr>
            <w:r>
              <w:rPr>
                <w:rFonts w:ascii="Times New Roman" w:hAnsi="Times New Roman"/>
                <w:b w:val="0"/>
                <w:sz w:val="22"/>
              </w:rPr>
              <w:t>258</w:t>
            </w:r>
          </w:p>
        </w:tc>
        <w:tc>
          <w:tcPr>
            <w:tcW w:type="dxa" w:w="1384"/>
          </w:tcPr>
          <w:p>
            <w:pPr>
              <w:spacing w:line="240" w:lineRule="auto" w:after="60"/>
              <w:ind w:firstLine="0"/>
            </w:pPr>
            <w:r>
              <w:rPr>
                <w:rFonts w:ascii="Times New Roman" w:hAnsi="Times New Roman"/>
                <w:b w:val="0"/>
                <w:sz w:val="22"/>
              </w:rPr>
              <w:t>1029–1032</w:t>
            </w:r>
          </w:p>
        </w:tc>
        <w:tc>
          <w:tcPr>
            <w:tcW w:type="dxa" w:w="1384"/>
          </w:tcPr>
          <w:p>
            <w:pPr>
              <w:spacing w:line="240" w:lineRule="auto" w:after="60"/>
              <w:ind w:firstLine="0"/>
            </w:pPr>
            <w:r>
              <w:rPr>
                <w:rFonts w:ascii="Times New Roman" w:hAnsi="Times New Roman"/>
                <w:b w:val="0"/>
                <w:sz w:val="22"/>
              </w:rPr>
              <w:t>Ц</w:t>
            </w:r>
          </w:p>
        </w:tc>
        <w:tc>
          <w:tcPr>
            <w:tcW w:type="dxa" w:w="1384"/>
          </w:tcPr>
          <w:p>
            <w:pPr>
              <w:spacing w:line="240" w:lineRule="auto" w:after="60"/>
              <w:ind w:firstLine="0"/>
            </w:pPr>
            <w:r>
              <w:rPr>
                <w:rFonts w:ascii="Times New Roman" w:hAnsi="Times New Roman"/>
                <w:b w:val="0"/>
                <w:sz w:val="22"/>
              </w:rPr>
              <w:t>Э</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ТЫ_В</w:t>
            </w:r>
          </w:p>
        </w:tc>
      </w:tr>
      <w:tr>
        <w:trPr>
          <w:cantSplit/>
        </w:trPr>
        <w:tc>
          <w:tcPr>
            <w:tcW w:type="dxa" w:w="1384"/>
          </w:tcPr>
          <w:p>
            <w:pPr>
              <w:spacing w:line="240" w:lineRule="auto" w:after="60"/>
              <w:ind w:firstLine="0"/>
            </w:pPr>
            <w:r>
              <w:rPr>
                <w:rFonts w:ascii="Times New Roman" w:hAnsi="Times New Roman"/>
                <w:b w:val="0"/>
                <w:sz w:val="22"/>
              </w:rPr>
              <w:t>259</w:t>
            </w:r>
          </w:p>
        </w:tc>
        <w:tc>
          <w:tcPr>
            <w:tcW w:type="dxa" w:w="1384"/>
          </w:tcPr>
          <w:p>
            <w:pPr>
              <w:spacing w:line="240" w:lineRule="auto" w:after="60"/>
              <w:ind w:firstLine="0"/>
            </w:pPr>
            <w:r>
              <w:rPr>
                <w:rFonts w:ascii="Times New Roman" w:hAnsi="Times New Roman"/>
                <w:b w:val="0"/>
                <w:sz w:val="22"/>
              </w:rPr>
              <w:t>1033–1036</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У</w:t>
            </w:r>
          </w:p>
        </w:tc>
        <w:tc>
          <w:tcPr>
            <w:tcW w:type="dxa" w:w="1384"/>
          </w:tcPr>
          <w:p>
            <w:pPr>
              <w:spacing w:line="240" w:lineRule="auto" w:after="60"/>
              <w:ind w:firstLine="0"/>
            </w:pPr>
            <w:r>
              <w:rPr>
                <w:rFonts w:ascii="Times New Roman" w:hAnsi="Times New Roman"/>
                <w:b w:val="0"/>
                <w:sz w:val="22"/>
              </w:rPr>
              <w:t>Щ</w:t>
            </w:r>
          </w:p>
        </w:tc>
        <w:tc>
          <w:tcPr>
            <w:tcW w:type="dxa" w:w="1384"/>
          </w:tcPr>
          <w:p>
            <w:pPr>
              <w:spacing w:line="240" w:lineRule="auto" w:after="60"/>
              <w:ind w:firstLine="0"/>
            </w:pPr>
            <w:r>
              <w:rPr>
                <w:rFonts w:ascii="Times New Roman" w:hAnsi="Times New Roman"/>
                <w:b w:val="0"/>
                <w:sz w:val="22"/>
              </w:rPr>
              <w:t>_НЕЙ</w:t>
            </w:r>
          </w:p>
        </w:tc>
      </w:tr>
      <w:tr>
        <w:trPr>
          <w:cantSplit/>
        </w:trPr>
        <w:tc>
          <w:tcPr>
            <w:tcW w:type="dxa" w:w="1384"/>
          </w:tcPr>
          <w:p>
            <w:pPr>
              <w:spacing w:line="240" w:lineRule="auto" w:after="60"/>
              <w:ind w:firstLine="0"/>
            </w:pPr>
            <w:r>
              <w:rPr>
                <w:rFonts w:ascii="Times New Roman" w:hAnsi="Times New Roman"/>
                <w:b w:val="0"/>
                <w:sz w:val="22"/>
              </w:rPr>
              <w:t>260</w:t>
            </w:r>
          </w:p>
        </w:tc>
        <w:tc>
          <w:tcPr>
            <w:tcW w:type="dxa" w:w="1384"/>
          </w:tcPr>
          <w:p>
            <w:pPr>
              <w:spacing w:line="240" w:lineRule="auto" w:after="60"/>
              <w:ind w:firstLine="0"/>
            </w:pPr>
            <w:r>
              <w:rPr>
                <w:rFonts w:ascii="Times New Roman" w:hAnsi="Times New Roman"/>
                <w:b w:val="0"/>
                <w:sz w:val="22"/>
              </w:rPr>
              <w:t>1037–1040</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Ф</w:t>
            </w:r>
          </w:p>
        </w:tc>
        <w:tc>
          <w:tcPr>
            <w:tcW w:type="dxa" w:w="1384"/>
          </w:tcPr>
          <w:p>
            <w:pPr>
              <w:spacing w:line="240" w:lineRule="auto" w:after="60"/>
              <w:ind w:firstLine="0"/>
            </w:pPr>
            <w:r>
              <w:rPr>
                <w:rFonts w:ascii="Times New Roman" w:hAnsi="Times New Roman"/>
                <w:b w:val="0"/>
                <w:sz w:val="22"/>
              </w:rPr>
              <w:t>Ь</w:t>
            </w:r>
          </w:p>
        </w:tc>
        <w:tc>
          <w:tcPr>
            <w:tcW w:type="dxa" w:w="1384"/>
          </w:tcPr>
          <w:p>
            <w:pPr>
              <w:spacing w:line="240" w:lineRule="auto" w:after="60"/>
              <w:ind w:firstLine="0"/>
            </w:pPr>
            <w:r>
              <w:rPr>
                <w:rFonts w:ascii="Times New Roman" w:hAnsi="Times New Roman"/>
                <w:b w:val="0"/>
                <w:sz w:val="22"/>
              </w:rPr>
              <w:t>Ы</w:t>
            </w:r>
          </w:p>
        </w:tc>
        <w:tc>
          <w:tcPr>
            <w:tcW w:type="dxa" w:w="1384"/>
          </w:tcPr>
          <w:p>
            <w:pPr>
              <w:spacing w:line="240" w:lineRule="auto" w:after="60"/>
              <w:ind w:firstLine="0"/>
            </w:pPr>
            <w:r>
              <w:rPr>
                <w:rFonts w:ascii="Times New Roman" w:hAnsi="Times New Roman"/>
                <w:b w:val="0"/>
                <w:sz w:val="22"/>
              </w:rPr>
              <w:t>_ТОЛ</w:t>
            </w:r>
          </w:p>
        </w:tc>
      </w:tr>
      <w:tr>
        <w:trPr>
          <w:cantSplit/>
        </w:trPr>
        <w:tc>
          <w:tcPr>
            <w:tcW w:type="dxa" w:w="1384"/>
          </w:tcPr>
          <w:p>
            <w:pPr>
              <w:spacing w:line="240" w:lineRule="auto" w:after="60"/>
              <w:ind w:firstLine="0"/>
            </w:pPr>
            <w:r>
              <w:rPr>
                <w:rFonts w:ascii="Times New Roman" w:hAnsi="Times New Roman"/>
                <w:b w:val="0"/>
                <w:sz w:val="22"/>
              </w:rPr>
              <w:t>261</w:t>
            </w:r>
          </w:p>
        </w:tc>
        <w:tc>
          <w:tcPr>
            <w:tcW w:type="dxa" w:w="1384"/>
          </w:tcPr>
          <w:p>
            <w:pPr>
              <w:spacing w:line="240" w:lineRule="auto" w:after="60"/>
              <w:ind w:firstLine="0"/>
            </w:pPr>
            <w:r>
              <w:rPr>
                <w:rFonts w:ascii="Times New Roman" w:hAnsi="Times New Roman"/>
                <w:b w:val="0"/>
                <w:sz w:val="22"/>
              </w:rPr>
              <w:t>1041–1044</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Х</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Э</w:t>
            </w:r>
          </w:p>
        </w:tc>
        <w:tc>
          <w:tcPr>
            <w:tcW w:type="dxa" w:w="1384"/>
          </w:tcPr>
          <w:p>
            <w:pPr>
              <w:spacing w:line="240" w:lineRule="auto" w:after="60"/>
              <w:ind w:firstLine="0"/>
            </w:pPr>
            <w:r>
              <w:rPr>
                <w:rFonts w:ascii="Times New Roman" w:hAnsi="Times New Roman"/>
                <w:b w:val="0"/>
                <w:sz w:val="22"/>
              </w:rPr>
              <w:t>КУ_Н</w:t>
            </w:r>
          </w:p>
        </w:tc>
      </w:tr>
      <w:tr>
        <w:trPr>
          <w:cantSplit/>
        </w:trPr>
        <w:tc>
          <w:tcPr>
            <w:tcW w:type="dxa" w:w="1384"/>
          </w:tcPr>
          <w:p>
            <w:pPr>
              <w:spacing w:line="240" w:lineRule="auto" w:after="60"/>
              <w:ind w:firstLine="0"/>
            </w:pPr>
            <w:r>
              <w:rPr>
                <w:rFonts w:ascii="Times New Roman" w:hAnsi="Times New Roman"/>
                <w:b w:val="0"/>
                <w:sz w:val="22"/>
              </w:rPr>
              <w:t>262</w:t>
            </w:r>
          </w:p>
        </w:tc>
        <w:tc>
          <w:tcPr>
            <w:tcW w:type="dxa" w:w="1384"/>
          </w:tcPr>
          <w:p>
            <w:pPr>
              <w:spacing w:line="240" w:lineRule="auto" w:after="60"/>
              <w:ind w:firstLine="0"/>
            </w:pPr>
            <w:r>
              <w:rPr>
                <w:rFonts w:ascii="Times New Roman" w:hAnsi="Times New Roman"/>
                <w:b w:val="0"/>
                <w:sz w:val="22"/>
              </w:rPr>
              <w:t>1045–1048</w:t>
            </w:r>
          </w:p>
        </w:tc>
        <w:tc>
          <w:tcPr>
            <w:tcW w:type="dxa" w:w="1384"/>
          </w:tcPr>
          <w:p>
            <w:pPr>
              <w:spacing w:line="240" w:lineRule="auto" w:after="60"/>
              <w:ind w:firstLine="0"/>
            </w:pPr>
            <w:r>
              <w:rPr>
                <w:rFonts w:ascii="Times New Roman" w:hAnsi="Times New Roman"/>
                <w:b w:val="0"/>
                <w:sz w:val="22"/>
              </w:rPr>
              <w:t>Й</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Х</w:t>
            </w:r>
          </w:p>
        </w:tc>
        <w:tc>
          <w:tcPr>
            <w:tcW w:type="dxa" w:w="1384"/>
          </w:tcPr>
          <w:p>
            <w:pPr>
              <w:spacing w:line="240" w:lineRule="auto" w:after="60"/>
              <w:ind w:firstLine="0"/>
            </w:pPr>
            <w:r>
              <w:rPr>
                <w:rFonts w:ascii="Times New Roman" w:hAnsi="Times New Roman"/>
                <w:b w:val="0"/>
                <w:sz w:val="22"/>
              </w:rPr>
              <w:t>Е_ВЕ</w:t>
            </w:r>
          </w:p>
        </w:tc>
      </w:tr>
      <w:tr>
        <w:trPr>
          <w:cantSplit/>
        </w:trPr>
        <w:tc>
          <w:tcPr>
            <w:tcW w:type="dxa" w:w="1384"/>
          </w:tcPr>
          <w:p>
            <w:pPr>
              <w:spacing w:line="240" w:lineRule="auto" w:after="60"/>
              <w:ind w:firstLine="0"/>
            </w:pPr>
            <w:r>
              <w:rPr>
                <w:rFonts w:ascii="Times New Roman" w:hAnsi="Times New Roman"/>
                <w:b w:val="0"/>
                <w:sz w:val="22"/>
              </w:rPr>
              <w:t>263</w:t>
            </w:r>
          </w:p>
        </w:tc>
        <w:tc>
          <w:tcPr>
            <w:tcW w:type="dxa" w:w="1384"/>
          </w:tcPr>
          <w:p>
            <w:pPr>
              <w:spacing w:line="240" w:lineRule="auto" w:after="60"/>
              <w:ind w:firstLine="0"/>
            </w:pPr>
            <w:r>
              <w:rPr>
                <w:rFonts w:ascii="Times New Roman" w:hAnsi="Times New Roman"/>
                <w:b w:val="0"/>
                <w:sz w:val="22"/>
              </w:rPr>
              <w:t>1049–1052</w:t>
            </w:r>
          </w:p>
        </w:tc>
        <w:tc>
          <w:tcPr>
            <w:tcW w:type="dxa" w:w="1384"/>
          </w:tcPr>
          <w:p>
            <w:pPr>
              <w:spacing w:line="240" w:lineRule="auto" w:after="60"/>
              <w:ind w:firstLine="0"/>
            </w:pPr>
            <w:r>
              <w:rPr>
                <w:rFonts w:ascii="Times New Roman" w:hAnsi="Times New Roman"/>
                <w:b w:val="0"/>
                <w:sz w:val="22"/>
              </w:rPr>
              <w:t>И</w:t>
            </w:r>
          </w:p>
        </w:tc>
        <w:tc>
          <w:tcPr>
            <w:tcW w:type="dxa" w:w="1384"/>
          </w:tcPr>
          <w:p>
            <w:pPr>
              <w:spacing w:line="240" w:lineRule="auto" w:after="60"/>
              <w:ind w:firstLine="0"/>
            </w:pPr>
            <w:r>
              <w:rPr>
                <w:rFonts w:ascii="Times New Roman" w:hAnsi="Times New Roman"/>
                <w:b w:val="0"/>
                <w:sz w:val="22"/>
              </w:rPr>
              <w:t>В</w:t>
            </w:r>
          </w:p>
        </w:tc>
        <w:tc>
          <w:tcPr>
            <w:tcW w:type="dxa" w:w="1384"/>
          </w:tcPr>
          <w:p>
            <w:pPr>
              <w:spacing w:line="240" w:lineRule="auto" w:after="60"/>
              <w:ind w:firstLine="0"/>
            </w:pPr>
            <w:r>
              <w:rPr>
                <w:rFonts w:ascii="Times New Roman" w:hAnsi="Times New Roman"/>
                <w:b w:val="0"/>
                <w:sz w:val="22"/>
              </w:rPr>
              <w:t>У</w:t>
            </w:r>
          </w:p>
        </w:tc>
        <w:tc>
          <w:tcPr>
            <w:tcW w:type="dxa" w:w="1384"/>
          </w:tcPr>
          <w:p>
            <w:pPr>
              <w:spacing w:line="240" w:lineRule="auto" w:after="60"/>
              <w:ind w:firstLine="0"/>
            </w:pPr>
            <w:r>
              <w:rPr>
                <w:rFonts w:ascii="Times New Roman" w:hAnsi="Times New Roman"/>
                <w:b w:val="0"/>
                <w:sz w:val="22"/>
              </w:rPr>
              <w:t>З</w:t>
            </w:r>
          </w:p>
        </w:tc>
        <w:tc>
          <w:tcPr>
            <w:tcW w:type="dxa" w:w="1384"/>
          </w:tcPr>
          <w:p>
            <w:pPr>
              <w:spacing w:line="240" w:lineRule="auto" w:after="60"/>
              <w:ind w:firstLine="0"/>
            </w:pPr>
            <w:r>
              <w:rPr>
                <w:rFonts w:ascii="Times New Roman" w:hAnsi="Times New Roman"/>
                <w:b w:val="0"/>
                <w:sz w:val="22"/>
              </w:rPr>
              <w:t>ДАЕШ</w:t>
            </w:r>
          </w:p>
        </w:tc>
      </w:tr>
      <w:tr>
        <w:trPr>
          <w:cantSplit/>
        </w:trPr>
        <w:tc>
          <w:tcPr>
            <w:tcW w:type="dxa" w:w="1384"/>
          </w:tcPr>
          <w:p>
            <w:pPr>
              <w:spacing w:line="240" w:lineRule="auto" w:after="60"/>
              <w:ind w:firstLine="0"/>
            </w:pPr>
            <w:r>
              <w:rPr>
                <w:rFonts w:ascii="Times New Roman" w:hAnsi="Times New Roman"/>
                <w:b w:val="0"/>
                <w:sz w:val="22"/>
              </w:rPr>
              <w:t>264</w:t>
            </w:r>
          </w:p>
        </w:tc>
        <w:tc>
          <w:tcPr>
            <w:tcW w:type="dxa" w:w="1384"/>
          </w:tcPr>
          <w:p>
            <w:pPr>
              <w:spacing w:line="240" w:lineRule="auto" w:after="60"/>
              <w:ind w:firstLine="0"/>
            </w:pPr>
            <w:r>
              <w:rPr>
                <w:rFonts w:ascii="Times New Roman" w:hAnsi="Times New Roman"/>
                <w:b w:val="0"/>
                <w:sz w:val="22"/>
              </w:rPr>
              <w:t>1053–1056</w:t>
            </w:r>
          </w:p>
        </w:tc>
        <w:tc>
          <w:tcPr>
            <w:tcW w:type="dxa" w:w="1384"/>
          </w:tcPr>
          <w:p>
            <w:pPr>
              <w:spacing w:line="240" w:lineRule="auto" w:after="60"/>
              <w:ind w:firstLine="0"/>
            </w:pPr>
            <w:r>
              <w:rPr>
                <w:rFonts w:ascii="Times New Roman" w:hAnsi="Times New Roman"/>
                <w:b w:val="0"/>
                <w:sz w:val="22"/>
              </w:rPr>
              <w:t>_</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Я</w:t>
            </w:r>
          </w:p>
        </w:tc>
        <w:tc>
          <w:tcPr>
            <w:tcW w:type="dxa" w:w="1384"/>
          </w:tcPr>
          <w:p>
            <w:pPr>
              <w:spacing w:line="240" w:lineRule="auto" w:after="60"/>
              <w:ind w:firstLine="0"/>
            </w:pPr>
            <w:r>
              <w:rPr>
                <w:rFonts w:ascii="Times New Roman" w:hAnsi="Times New Roman"/>
                <w:b w:val="0"/>
                <w:sz w:val="22"/>
              </w:rPr>
              <w:t>Ш</w:t>
            </w:r>
          </w:p>
        </w:tc>
        <w:tc>
          <w:tcPr>
            <w:tcW w:type="dxa" w:w="1384"/>
          </w:tcPr>
          <w:p>
            <w:pPr>
              <w:spacing w:line="240" w:lineRule="auto" w:after="60"/>
              <w:ind w:firstLine="0"/>
            </w:pPr>
            <w:r>
              <w:rPr>
                <w:rFonts w:ascii="Times New Roman" w:hAnsi="Times New Roman"/>
                <w:b w:val="0"/>
                <w:sz w:val="22"/>
              </w:rPr>
              <w:t>Ь_СИ</w:t>
            </w:r>
          </w:p>
        </w:tc>
      </w:tr>
      <w:tr>
        <w:trPr>
          <w:cantSplit/>
        </w:trPr>
        <w:tc>
          <w:tcPr>
            <w:tcW w:type="dxa" w:w="1384"/>
          </w:tcPr>
          <w:p>
            <w:pPr>
              <w:spacing w:line="240" w:lineRule="auto" w:after="60"/>
              <w:ind w:firstLine="0"/>
            </w:pPr>
            <w:r>
              <w:rPr>
                <w:rFonts w:ascii="Times New Roman" w:hAnsi="Times New Roman"/>
                <w:b w:val="0"/>
                <w:sz w:val="22"/>
              </w:rPr>
              <w:t>265</w:t>
            </w:r>
          </w:p>
        </w:tc>
        <w:tc>
          <w:tcPr>
            <w:tcW w:type="dxa" w:w="1384"/>
          </w:tcPr>
          <w:p>
            <w:pPr>
              <w:spacing w:line="240" w:lineRule="auto" w:after="60"/>
              <w:ind w:firstLine="0"/>
            </w:pPr>
            <w:r>
              <w:rPr>
                <w:rFonts w:ascii="Times New Roman" w:hAnsi="Times New Roman"/>
                <w:b w:val="0"/>
                <w:sz w:val="22"/>
              </w:rPr>
              <w:t>1057–1060</w:t>
            </w:r>
          </w:p>
        </w:tc>
        <w:tc>
          <w:tcPr>
            <w:tcW w:type="dxa" w:w="1384"/>
          </w:tcPr>
          <w:p>
            <w:pPr>
              <w:spacing w:line="240" w:lineRule="auto" w:after="60"/>
              <w:ind w:firstLine="0"/>
            </w:pPr>
            <w:r>
              <w:rPr>
                <w:rFonts w:ascii="Times New Roman" w:hAnsi="Times New Roman"/>
                <w:b w:val="0"/>
                <w:sz w:val="22"/>
              </w:rPr>
              <w:t>И</w:t>
            </w:r>
          </w:p>
        </w:tc>
        <w:tc>
          <w:tcPr>
            <w:tcW w:type="dxa" w:w="1384"/>
          </w:tcPr>
          <w:p>
            <w:pPr>
              <w:spacing w:line="240" w:lineRule="auto" w:after="60"/>
              <w:ind w:firstLine="0"/>
            </w:pPr>
            <w:r>
              <w:rPr>
                <w:rFonts w:ascii="Times New Roman" w:hAnsi="Times New Roman"/>
                <w:b w:val="0"/>
                <w:sz w:val="22"/>
              </w:rPr>
              <w:t>З</w:t>
            </w:r>
          </w:p>
        </w:tc>
        <w:tc>
          <w:tcPr>
            <w:tcW w:type="dxa" w:w="1384"/>
          </w:tcPr>
          <w:p>
            <w:pPr>
              <w:spacing w:line="240" w:lineRule="auto" w:after="60"/>
              <w:ind w:firstLine="0"/>
            </w:pPr>
            <w:r>
              <w:rPr>
                <w:rFonts w:ascii="Times New Roman" w:hAnsi="Times New Roman"/>
                <w:b w:val="0"/>
                <w:sz w:val="22"/>
              </w:rPr>
              <w:t>Щ</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ДЕЛ_</w:t>
            </w:r>
          </w:p>
        </w:tc>
      </w:tr>
      <w:tr>
        <w:trPr>
          <w:cantSplit/>
        </w:trPr>
        <w:tc>
          <w:tcPr>
            <w:tcW w:type="dxa" w:w="1384"/>
          </w:tcPr>
          <w:p>
            <w:pPr>
              <w:spacing w:line="240" w:lineRule="auto" w:after="60"/>
              <w:ind w:firstLine="0"/>
            </w:pPr>
            <w:r>
              <w:rPr>
                <w:rFonts w:ascii="Times New Roman" w:hAnsi="Times New Roman"/>
                <w:b w:val="0"/>
                <w:sz w:val="22"/>
              </w:rPr>
              <w:t>266</w:t>
            </w:r>
          </w:p>
        </w:tc>
        <w:tc>
          <w:tcPr>
            <w:tcW w:type="dxa" w:w="1384"/>
          </w:tcPr>
          <w:p>
            <w:pPr>
              <w:spacing w:line="240" w:lineRule="auto" w:after="60"/>
              <w:ind w:firstLine="0"/>
            </w:pPr>
            <w:r>
              <w:rPr>
                <w:rFonts w:ascii="Times New Roman" w:hAnsi="Times New Roman"/>
                <w:b w:val="0"/>
                <w:sz w:val="22"/>
              </w:rPr>
              <w:t>1061–1064</w:t>
            </w:r>
          </w:p>
        </w:tc>
        <w:tc>
          <w:tcPr>
            <w:tcW w:type="dxa" w:w="1384"/>
          </w:tcPr>
          <w:p>
            <w:pPr>
              <w:spacing w:line="240" w:lineRule="auto" w:after="60"/>
              <w:ind w:firstLine="0"/>
            </w:pPr>
            <w:r>
              <w:rPr>
                <w:rFonts w:ascii="Times New Roman" w:hAnsi="Times New Roman"/>
                <w:b w:val="0"/>
                <w:sz w:val="22"/>
              </w:rPr>
              <w:t>Е</w:t>
            </w:r>
          </w:p>
        </w:tc>
        <w:tc>
          <w:tcPr>
            <w:tcW w:type="dxa" w:w="1384"/>
          </w:tcPr>
          <w:p>
            <w:pPr>
              <w:spacing w:line="240" w:lineRule="auto" w:after="60"/>
              <w:ind w:firstLine="0"/>
            </w:pPr>
            <w:r>
              <w:rPr>
                <w:rFonts w:ascii="Times New Roman" w:hAnsi="Times New Roman"/>
                <w:b w:val="0"/>
                <w:sz w:val="22"/>
              </w:rPr>
              <w:t>Э</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Ф</w:t>
            </w:r>
          </w:p>
        </w:tc>
        <w:tc>
          <w:tcPr>
            <w:tcW w:type="dxa" w:w="1384"/>
          </w:tcPr>
          <w:p>
            <w:pPr>
              <w:spacing w:line="240" w:lineRule="auto" w:after="60"/>
              <w:ind w:firstLine="0"/>
            </w:pPr>
            <w:r>
              <w:rPr>
                <w:rFonts w:ascii="Times New Roman" w:hAnsi="Times New Roman"/>
                <w:b w:val="0"/>
                <w:sz w:val="22"/>
              </w:rPr>
              <w:t>БЫ_Д</w:t>
            </w:r>
          </w:p>
        </w:tc>
      </w:tr>
      <w:tr>
        <w:trPr>
          <w:cantSplit/>
        </w:trPr>
        <w:tc>
          <w:tcPr>
            <w:tcW w:type="dxa" w:w="1384"/>
          </w:tcPr>
          <w:p>
            <w:pPr>
              <w:spacing w:line="240" w:lineRule="auto" w:after="60"/>
              <w:ind w:firstLine="0"/>
            </w:pPr>
            <w:r>
              <w:rPr>
                <w:rFonts w:ascii="Times New Roman" w:hAnsi="Times New Roman"/>
                <w:b w:val="0"/>
                <w:sz w:val="22"/>
              </w:rPr>
              <w:t>267</w:t>
            </w:r>
          </w:p>
        </w:tc>
        <w:tc>
          <w:tcPr>
            <w:tcW w:type="dxa" w:w="1384"/>
          </w:tcPr>
          <w:p>
            <w:pPr>
              <w:spacing w:line="240" w:lineRule="auto" w:after="60"/>
              <w:ind w:firstLine="0"/>
            </w:pPr>
            <w:r>
              <w:rPr>
                <w:rFonts w:ascii="Times New Roman" w:hAnsi="Times New Roman"/>
                <w:b w:val="0"/>
                <w:sz w:val="22"/>
              </w:rPr>
              <w:t>1065–1068</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ОМА_</w:t>
            </w:r>
          </w:p>
        </w:tc>
      </w:tr>
      <w:tr>
        <w:trPr>
          <w:cantSplit/>
        </w:trPr>
        <w:tc>
          <w:tcPr>
            <w:tcW w:type="dxa" w:w="1384"/>
          </w:tcPr>
          <w:p>
            <w:pPr>
              <w:spacing w:line="240" w:lineRule="auto" w:after="60"/>
              <w:ind w:firstLine="0"/>
            </w:pPr>
            <w:r>
              <w:rPr>
                <w:rFonts w:ascii="Times New Roman" w:hAnsi="Times New Roman"/>
                <w:b w:val="0"/>
                <w:sz w:val="22"/>
              </w:rPr>
              <w:t>268</w:t>
            </w:r>
          </w:p>
        </w:tc>
        <w:tc>
          <w:tcPr>
            <w:tcW w:type="dxa" w:w="1384"/>
          </w:tcPr>
          <w:p>
            <w:pPr>
              <w:spacing w:line="240" w:lineRule="auto" w:after="60"/>
              <w:ind w:firstLine="0"/>
            </w:pPr>
            <w:r>
              <w:rPr>
                <w:rFonts w:ascii="Times New Roman" w:hAnsi="Times New Roman"/>
                <w:b w:val="0"/>
                <w:sz w:val="22"/>
              </w:rPr>
              <w:t>1069–1072</w:t>
            </w:r>
          </w:p>
        </w:tc>
        <w:tc>
          <w:tcPr>
            <w:tcW w:type="dxa" w:w="1384"/>
          </w:tcPr>
          <w:p>
            <w:pPr>
              <w:spacing w:line="240" w:lineRule="auto" w:after="60"/>
              <w:ind w:firstLine="0"/>
            </w:pPr>
            <w:r>
              <w:rPr>
                <w:rFonts w:ascii="Times New Roman" w:hAnsi="Times New Roman"/>
                <w:b w:val="0"/>
                <w:sz w:val="22"/>
              </w:rPr>
              <w:t>И</w:t>
            </w:r>
          </w:p>
        </w:tc>
        <w:tc>
          <w:tcPr>
            <w:tcW w:type="dxa" w:w="1384"/>
          </w:tcPr>
          <w:p>
            <w:pPr>
              <w:spacing w:line="240" w:lineRule="auto" w:after="60"/>
              <w:ind w:firstLine="0"/>
            </w:pPr>
            <w:r>
              <w:rPr>
                <w:rFonts w:ascii="Times New Roman" w:hAnsi="Times New Roman"/>
                <w:b w:val="0"/>
                <w:sz w:val="22"/>
              </w:rPr>
              <w:t>В</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С</w:t>
            </w:r>
          </w:p>
        </w:tc>
        <w:tc>
          <w:tcPr>
            <w:tcW w:type="dxa" w:w="1384"/>
          </w:tcPr>
          <w:p>
            <w:pPr>
              <w:spacing w:line="240" w:lineRule="auto" w:after="60"/>
              <w:ind w:firstLine="0"/>
            </w:pPr>
            <w:r>
              <w:rPr>
                <w:rFonts w:ascii="Times New Roman" w:hAnsi="Times New Roman"/>
                <w:b w:val="0"/>
                <w:sz w:val="22"/>
              </w:rPr>
              <w:t>ДА_Б</w:t>
            </w:r>
          </w:p>
        </w:tc>
      </w:tr>
      <w:tr>
        <w:trPr>
          <w:cantSplit/>
        </w:trPr>
        <w:tc>
          <w:tcPr>
            <w:tcW w:type="dxa" w:w="1384"/>
          </w:tcPr>
          <w:p>
            <w:pPr>
              <w:spacing w:line="240" w:lineRule="auto" w:after="60"/>
              <w:ind w:firstLine="0"/>
            </w:pPr>
            <w:r>
              <w:rPr>
                <w:rFonts w:ascii="Times New Roman" w:hAnsi="Times New Roman"/>
                <w:b w:val="0"/>
                <w:sz w:val="22"/>
              </w:rPr>
              <w:t>269</w:t>
            </w:r>
          </w:p>
        </w:tc>
        <w:tc>
          <w:tcPr>
            <w:tcW w:type="dxa" w:w="1384"/>
          </w:tcPr>
          <w:p>
            <w:pPr>
              <w:spacing w:line="240" w:lineRule="auto" w:after="60"/>
              <w:ind w:firstLine="0"/>
            </w:pPr>
            <w:r>
              <w:rPr>
                <w:rFonts w:ascii="Times New Roman" w:hAnsi="Times New Roman"/>
                <w:b w:val="0"/>
                <w:sz w:val="22"/>
              </w:rPr>
              <w:t>1073–1076</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Е</w:t>
            </w:r>
          </w:p>
        </w:tc>
        <w:tc>
          <w:tcPr>
            <w:tcW w:type="dxa" w:w="1384"/>
          </w:tcPr>
          <w:p>
            <w:pPr>
              <w:spacing w:line="240" w:lineRule="auto" w:after="60"/>
              <w:ind w:firstLine="0"/>
            </w:pPr>
            <w:r>
              <w:rPr>
                <w:rFonts w:ascii="Times New Roman" w:hAnsi="Times New Roman"/>
                <w:b w:val="0"/>
                <w:sz w:val="22"/>
              </w:rPr>
              <w:t>А</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ОГУ_</w:t>
            </w:r>
          </w:p>
        </w:tc>
      </w:tr>
      <w:tr>
        <w:trPr>
          <w:cantSplit/>
        </w:trPr>
        <w:tc>
          <w:tcPr>
            <w:tcW w:type="dxa" w:w="1384"/>
          </w:tcPr>
          <w:p>
            <w:pPr>
              <w:spacing w:line="240" w:lineRule="auto" w:after="60"/>
              <w:ind w:firstLine="0"/>
            </w:pPr>
            <w:r>
              <w:rPr>
                <w:rFonts w:ascii="Times New Roman" w:hAnsi="Times New Roman"/>
                <w:b w:val="0"/>
                <w:sz w:val="22"/>
              </w:rPr>
              <w:t>270</w:t>
            </w:r>
          </w:p>
        </w:tc>
        <w:tc>
          <w:tcPr>
            <w:tcW w:type="dxa" w:w="1384"/>
          </w:tcPr>
          <w:p>
            <w:pPr>
              <w:spacing w:line="240" w:lineRule="auto" w:after="60"/>
              <w:ind w:firstLine="0"/>
            </w:pPr>
            <w:r>
              <w:rPr>
                <w:rFonts w:ascii="Times New Roman" w:hAnsi="Times New Roman"/>
                <w:b w:val="0"/>
                <w:sz w:val="22"/>
              </w:rPr>
              <w:t>1077–1080</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Щ</w:t>
            </w:r>
          </w:p>
        </w:tc>
        <w:tc>
          <w:tcPr>
            <w:tcW w:type="dxa" w:w="1384"/>
          </w:tcPr>
          <w:p>
            <w:pPr>
              <w:spacing w:line="240" w:lineRule="auto" w:after="60"/>
              <w:ind w:firstLine="0"/>
            </w:pPr>
            <w:r>
              <w:rPr>
                <w:rFonts w:ascii="Times New Roman" w:hAnsi="Times New Roman"/>
                <w:b w:val="0"/>
                <w:sz w:val="22"/>
              </w:rPr>
              <w:t>Ш</w:t>
            </w:r>
          </w:p>
        </w:tc>
        <w:tc>
          <w:tcPr>
            <w:tcW w:type="dxa" w:w="1384"/>
          </w:tcPr>
          <w:p>
            <w:pPr>
              <w:spacing w:line="240" w:lineRule="auto" w:after="60"/>
              <w:ind w:firstLine="0"/>
            </w:pPr>
            <w:r>
              <w:rPr>
                <w:rFonts w:ascii="Times New Roman" w:hAnsi="Times New Roman"/>
                <w:b w:val="0"/>
                <w:sz w:val="22"/>
              </w:rPr>
              <w:t>МОЛИ</w:t>
            </w:r>
          </w:p>
        </w:tc>
      </w:tr>
      <w:tr>
        <w:trPr>
          <w:cantSplit/>
        </w:trPr>
        <w:tc>
          <w:tcPr>
            <w:tcW w:type="dxa" w:w="1384"/>
          </w:tcPr>
          <w:p>
            <w:pPr>
              <w:spacing w:line="240" w:lineRule="auto" w:after="60"/>
              <w:ind w:firstLine="0"/>
            </w:pPr>
            <w:r>
              <w:rPr>
                <w:rFonts w:ascii="Times New Roman" w:hAnsi="Times New Roman"/>
                <w:b w:val="0"/>
                <w:sz w:val="22"/>
              </w:rPr>
              <w:t>271</w:t>
            </w:r>
          </w:p>
        </w:tc>
        <w:tc>
          <w:tcPr>
            <w:tcW w:type="dxa" w:w="1384"/>
          </w:tcPr>
          <w:p>
            <w:pPr>
              <w:spacing w:line="240" w:lineRule="auto" w:after="60"/>
              <w:ind w:firstLine="0"/>
            </w:pPr>
            <w:r>
              <w:rPr>
                <w:rFonts w:ascii="Times New Roman" w:hAnsi="Times New Roman"/>
                <w:b w:val="0"/>
                <w:sz w:val="22"/>
              </w:rPr>
              <w:t>1081–1084</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У</w:t>
            </w:r>
          </w:p>
        </w:tc>
        <w:tc>
          <w:tcPr>
            <w:tcW w:type="dxa" w:w="1384"/>
          </w:tcPr>
          <w:p>
            <w:pPr>
              <w:spacing w:line="240" w:lineRule="auto" w:after="60"/>
              <w:ind w:firstLine="0"/>
            </w:pPr>
            <w:r>
              <w:rPr>
                <w:rFonts w:ascii="Times New Roman" w:hAnsi="Times New Roman"/>
                <w:b w:val="0"/>
                <w:sz w:val="22"/>
              </w:rPr>
              <w:t>М</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ЛСЯ_</w:t>
            </w:r>
          </w:p>
        </w:tc>
      </w:tr>
      <w:tr>
        <w:trPr>
          <w:cantSplit/>
        </w:trPr>
        <w:tc>
          <w:tcPr>
            <w:tcW w:type="dxa" w:w="1384"/>
          </w:tcPr>
          <w:p>
            <w:pPr>
              <w:spacing w:line="240" w:lineRule="auto" w:after="60"/>
              <w:ind w:firstLine="0"/>
            </w:pPr>
            <w:r>
              <w:rPr>
                <w:rFonts w:ascii="Times New Roman" w:hAnsi="Times New Roman"/>
                <w:b w:val="0"/>
                <w:sz w:val="22"/>
              </w:rPr>
              <w:t>272</w:t>
            </w:r>
          </w:p>
        </w:tc>
        <w:tc>
          <w:tcPr>
            <w:tcW w:type="dxa" w:w="1384"/>
          </w:tcPr>
          <w:p>
            <w:pPr>
              <w:spacing w:line="240" w:lineRule="auto" w:after="60"/>
              <w:ind w:firstLine="0"/>
            </w:pPr>
            <w:r>
              <w:rPr>
                <w:rFonts w:ascii="Times New Roman" w:hAnsi="Times New Roman"/>
                <w:b w:val="0"/>
                <w:sz w:val="22"/>
              </w:rPr>
              <w:t>1085–1088</w:t>
            </w:r>
          </w:p>
        </w:tc>
        <w:tc>
          <w:tcPr>
            <w:tcW w:type="dxa" w:w="1384"/>
          </w:tcPr>
          <w:p>
            <w:pPr>
              <w:spacing w:line="240" w:lineRule="auto" w:after="60"/>
              <w:ind w:firstLine="0"/>
            </w:pPr>
            <w:r>
              <w:rPr>
                <w:rFonts w:ascii="Times New Roman" w:hAnsi="Times New Roman"/>
                <w:b w:val="0"/>
                <w:sz w:val="22"/>
              </w:rPr>
              <w:t>Ц</w:t>
            </w:r>
          </w:p>
        </w:tc>
        <w:tc>
          <w:tcPr>
            <w:tcW w:type="dxa" w:w="1384"/>
          </w:tcPr>
          <w:p>
            <w:pPr>
              <w:spacing w:line="240" w:lineRule="auto" w:after="60"/>
              <w:ind w:firstLine="0"/>
            </w:pPr>
            <w:r>
              <w:rPr>
                <w:rFonts w:ascii="Times New Roman" w:hAnsi="Times New Roman"/>
                <w:b w:val="0"/>
                <w:sz w:val="22"/>
              </w:rPr>
              <w:t>В</w:t>
            </w:r>
          </w:p>
        </w:tc>
        <w:tc>
          <w:tcPr>
            <w:tcW w:type="dxa" w:w="1384"/>
          </w:tcPr>
          <w:p>
            <w:pPr>
              <w:spacing w:line="240" w:lineRule="auto" w:after="60"/>
              <w:ind w:firstLine="0"/>
            </w:pPr>
            <w:r>
              <w:rPr>
                <w:rFonts w:ascii="Times New Roman" w:hAnsi="Times New Roman"/>
                <w:b w:val="0"/>
                <w:sz w:val="22"/>
              </w:rPr>
              <w:t>Ш</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ТАК_</w:t>
            </w:r>
          </w:p>
        </w:tc>
      </w:tr>
      <w:tr>
        <w:trPr>
          <w:cantSplit/>
        </w:trPr>
        <w:tc>
          <w:tcPr>
            <w:tcW w:type="dxa" w:w="1384"/>
          </w:tcPr>
          <w:p>
            <w:pPr>
              <w:spacing w:line="240" w:lineRule="auto" w:after="60"/>
              <w:ind w:firstLine="0"/>
            </w:pPr>
            <w:r>
              <w:rPr>
                <w:rFonts w:ascii="Times New Roman" w:hAnsi="Times New Roman"/>
                <w:b w:val="0"/>
                <w:sz w:val="22"/>
              </w:rPr>
              <w:t>273</w:t>
            </w:r>
          </w:p>
        </w:tc>
        <w:tc>
          <w:tcPr>
            <w:tcW w:type="dxa" w:w="1384"/>
          </w:tcPr>
          <w:p>
            <w:pPr>
              <w:spacing w:line="240" w:lineRule="auto" w:after="60"/>
              <w:ind w:firstLine="0"/>
            </w:pPr>
            <w:r>
              <w:rPr>
                <w:rFonts w:ascii="Times New Roman" w:hAnsi="Times New Roman"/>
                <w:b w:val="0"/>
                <w:sz w:val="22"/>
              </w:rPr>
              <w:t>1089–1092</w:t>
            </w:r>
          </w:p>
        </w:tc>
        <w:tc>
          <w:tcPr>
            <w:tcW w:type="dxa" w:w="1384"/>
          </w:tcPr>
          <w:p>
            <w:pPr>
              <w:spacing w:line="240" w:lineRule="auto" w:after="60"/>
              <w:ind w:firstLine="0"/>
            </w:pPr>
            <w:r>
              <w:rPr>
                <w:rFonts w:ascii="Times New Roman" w:hAnsi="Times New Roman"/>
                <w:b w:val="0"/>
                <w:sz w:val="22"/>
              </w:rPr>
              <w:t>Е</w:t>
            </w:r>
          </w:p>
        </w:tc>
        <w:tc>
          <w:tcPr>
            <w:tcW w:type="dxa" w:w="1384"/>
          </w:tcPr>
          <w:p>
            <w:pPr>
              <w:spacing w:line="240" w:lineRule="auto" w:after="60"/>
              <w:ind w:firstLine="0"/>
            </w:pPr>
            <w:r>
              <w:rPr>
                <w:rFonts w:ascii="Times New Roman" w:hAnsi="Times New Roman"/>
                <w:b w:val="0"/>
                <w:sz w:val="22"/>
              </w:rPr>
              <w:t>Э</w:t>
            </w:r>
          </w:p>
        </w:tc>
        <w:tc>
          <w:tcPr>
            <w:tcW w:type="dxa" w:w="1384"/>
          </w:tcPr>
          <w:p>
            <w:pPr>
              <w:spacing w:line="240" w:lineRule="auto" w:after="60"/>
              <w:ind w:firstLine="0"/>
            </w:pPr>
            <w:r>
              <w:rPr>
                <w:rFonts w:ascii="Times New Roman" w:hAnsi="Times New Roman"/>
                <w:b w:val="0"/>
                <w:sz w:val="22"/>
              </w:rPr>
              <w:t>Щ</w:t>
            </w:r>
          </w:p>
        </w:tc>
        <w:tc>
          <w:tcPr>
            <w:tcW w:type="dxa" w:w="1384"/>
          </w:tcPr>
          <w:p>
            <w:pPr>
              <w:spacing w:line="240" w:lineRule="auto" w:after="60"/>
              <w:ind w:firstLine="0"/>
            </w:pPr>
            <w:r>
              <w:rPr>
                <w:rFonts w:ascii="Times New Roman" w:hAnsi="Times New Roman"/>
                <w:b w:val="0"/>
                <w:sz w:val="22"/>
              </w:rPr>
              <w:t>Ю</w:t>
            </w:r>
          </w:p>
        </w:tc>
        <w:tc>
          <w:tcPr>
            <w:tcW w:type="dxa" w:w="1384"/>
          </w:tcPr>
          <w:p>
            <w:pPr>
              <w:spacing w:line="240" w:lineRule="auto" w:after="60"/>
              <w:ind w:firstLine="0"/>
            </w:pPr>
            <w:r>
              <w:rPr>
                <w:rFonts w:ascii="Times New Roman" w:hAnsi="Times New Roman"/>
                <w:b w:val="0"/>
                <w:sz w:val="22"/>
              </w:rPr>
              <w:t>БЫЛО</w:t>
            </w:r>
          </w:p>
        </w:tc>
      </w:tr>
      <w:tr>
        <w:trPr>
          <w:cantSplit/>
        </w:trPr>
        <w:tc>
          <w:tcPr>
            <w:tcW w:type="dxa" w:w="1384"/>
          </w:tcPr>
          <w:p>
            <w:pPr>
              <w:spacing w:line="240" w:lineRule="auto" w:after="60"/>
              <w:ind w:firstLine="0"/>
            </w:pPr>
            <w:r>
              <w:rPr>
                <w:rFonts w:ascii="Times New Roman" w:hAnsi="Times New Roman"/>
                <w:b w:val="0"/>
                <w:sz w:val="22"/>
              </w:rPr>
              <w:t>274</w:t>
            </w:r>
          </w:p>
        </w:tc>
        <w:tc>
          <w:tcPr>
            <w:tcW w:type="dxa" w:w="1384"/>
          </w:tcPr>
          <w:p>
            <w:pPr>
              <w:spacing w:line="240" w:lineRule="auto" w:after="60"/>
              <w:ind w:firstLine="0"/>
            </w:pPr>
            <w:r>
              <w:rPr>
                <w:rFonts w:ascii="Times New Roman" w:hAnsi="Times New Roman"/>
                <w:b w:val="0"/>
                <w:sz w:val="22"/>
              </w:rPr>
              <w:t>1093–1096</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И</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_БЫ_</w:t>
            </w:r>
          </w:p>
        </w:tc>
      </w:tr>
      <w:tr>
        <w:trPr>
          <w:cantSplit/>
        </w:trPr>
        <w:tc>
          <w:tcPr>
            <w:tcW w:type="dxa" w:w="1384"/>
          </w:tcPr>
          <w:p>
            <w:pPr>
              <w:spacing w:line="240" w:lineRule="auto" w:after="60"/>
              <w:ind w:firstLine="0"/>
            </w:pPr>
            <w:r>
              <w:rPr>
                <w:rFonts w:ascii="Times New Roman" w:hAnsi="Times New Roman"/>
                <w:b w:val="0"/>
                <w:sz w:val="22"/>
              </w:rPr>
              <w:t>275</w:t>
            </w:r>
          </w:p>
        </w:tc>
        <w:tc>
          <w:tcPr>
            <w:tcW w:type="dxa" w:w="1384"/>
          </w:tcPr>
          <w:p>
            <w:pPr>
              <w:spacing w:line="240" w:lineRule="auto" w:after="60"/>
              <w:ind w:firstLine="0"/>
            </w:pPr>
            <w:r>
              <w:rPr>
                <w:rFonts w:ascii="Times New Roman" w:hAnsi="Times New Roman"/>
                <w:b w:val="0"/>
                <w:sz w:val="22"/>
              </w:rPr>
              <w:t>1097–1100</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Х</w:t>
            </w:r>
          </w:p>
        </w:tc>
        <w:tc>
          <w:tcPr>
            <w:tcW w:type="dxa" w:w="1384"/>
          </w:tcPr>
          <w:p>
            <w:pPr>
              <w:spacing w:line="240" w:lineRule="auto" w:after="60"/>
              <w:ind w:firstLine="0"/>
            </w:pPr>
            <w:r>
              <w:rPr>
                <w:rFonts w:ascii="Times New Roman" w:hAnsi="Times New Roman"/>
                <w:b w:val="0"/>
                <w:sz w:val="22"/>
              </w:rPr>
              <w:t>Д</w:t>
            </w:r>
          </w:p>
        </w:tc>
        <w:tc>
          <w:tcPr>
            <w:tcW w:type="dxa" w:w="1384"/>
          </w:tcPr>
          <w:p>
            <w:pPr>
              <w:spacing w:line="240" w:lineRule="auto" w:after="60"/>
              <w:ind w:firstLine="0"/>
            </w:pPr>
            <w:r>
              <w:rPr>
                <w:rFonts w:ascii="Times New Roman" w:hAnsi="Times New Roman"/>
                <w:b w:val="0"/>
                <w:sz w:val="22"/>
              </w:rPr>
              <w:t>З</w:t>
            </w:r>
          </w:p>
        </w:tc>
        <w:tc>
          <w:tcPr>
            <w:tcW w:type="dxa" w:w="1384"/>
          </w:tcPr>
          <w:p>
            <w:pPr>
              <w:spacing w:line="240" w:lineRule="auto" w:after="60"/>
              <w:ind w:firstLine="0"/>
            </w:pPr>
            <w:r>
              <w:rPr>
                <w:rFonts w:ascii="Times New Roman" w:hAnsi="Times New Roman"/>
                <w:b w:val="0"/>
                <w:sz w:val="22"/>
              </w:rPr>
              <w:t>ЛУЧШ</w:t>
            </w:r>
          </w:p>
        </w:tc>
      </w:tr>
      <w:tr>
        <w:trPr>
          <w:cantSplit/>
        </w:trPr>
        <w:tc>
          <w:tcPr>
            <w:tcW w:type="dxa" w:w="1384"/>
          </w:tcPr>
          <w:p>
            <w:pPr>
              <w:spacing w:line="240" w:lineRule="auto" w:after="60"/>
              <w:ind w:firstLine="0"/>
            </w:pPr>
            <w:r>
              <w:rPr>
                <w:rFonts w:ascii="Times New Roman" w:hAnsi="Times New Roman"/>
                <w:b w:val="0"/>
                <w:sz w:val="22"/>
              </w:rPr>
              <w:t>276</w:t>
            </w:r>
          </w:p>
        </w:tc>
        <w:tc>
          <w:tcPr>
            <w:tcW w:type="dxa" w:w="1384"/>
          </w:tcPr>
          <w:p>
            <w:pPr>
              <w:spacing w:line="240" w:lineRule="auto" w:after="60"/>
              <w:ind w:firstLine="0"/>
            </w:pPr>
            <w:r>
              <w:rPr>
                <w:rFonts w:ascii="Times New Roman" w:hAnsi="Times New Roman"/>
                <w:b w:val="0"/>
                <w:sz w:val="22"/>
              </w:rPr>
              <w:t>1101–1104</w:t>
            </w:r>
          </w:p>
        </w:tc>
        <w:tc>
          <w:tcPr>
            <w:tcW w:type="dxa" w:w="1384"/>
          </w:tcPr>
          <w:p>
            <w:pPr>
              <w:spacing w:line="240" w:lineRule="auto" w:after="60"/>
              <w:ind w:firstLine="0"/>
            </w:pPr>
            <w:r>
              <w:rPr>
                <w:rFonts w:ascii="Times New Roman" w:hAnsi="Times New Roman"/>
                <w:b w:val="0"/>
                <w:sz w:val="22"/>
              </w:rPr>
              <w:t>Й</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Ю</w:t>
            </w:r>
          </w:p>
        </w:tc>
        <w:tc>
          <w:tcPr>
            <w:tcW w:type="dxa" w:w="1384"/>
          </w:tcPr>
          <w:p>
            <w:pPr>
              <w:spacing w:line="240" w:lineRule="auto" w:after="60"/>
              <w:ind w:firstLine="0"/>
            </w:pPr>
            <w:r>
              <w:rPr>
                <w:rFonts w:ascii="Times New Roman" w:hAnsi="Times New Roman"/>
                <w:b w:val="0"/>
                <w:sz w:val="22"/>
              </w:rPr>
              <w:t>Е_ДО</w:t>
            </w:r>
          </w:p>
        </w:tc>
      </w:tr>
      <w:tr>
        <w:trPr>
          <w:cantSplit/>
        </w:trPr>
        <w:tc>
          <w:tcPr>
            <w:tcW w:type="dxa" w:w="1384"/>
          </w:tcPr>
          <w:p>
            <w:pPr>
              <w:spacing w:line="240" w:lineRule="auto" w:after="60"/>
              <w:ind w:firstLine="0"/>
            </w:pPr>
            <w:r>
              <w:rPr>
                <w:rFonts w:ascii="Times New Roman" w:hAnsi="Times New Roman"/>
                <w:b w:val="0"/>
                <w:sz w:val="22"/>
              </w:rPr>
              <w:t>277</w:t>
            </w:r>
          </w:p>
        </w:tc>
        <w:tc>
          <w:tcPr>
            <w:tcW w:type="dxa" w:w="1384"/>
          </w:tcPr>
          <w:p>
            <w:pPr>
              <w:spacing w:line="240" w:lineRule="auto" w:after="60"/>
              <w:ind w:firstLine="0"/>
            </w:pPr>
            <w:r>
              <w:rPr>
                <w:rFonts w:ascii="Times New Roman" w:hAnsi="Times New Roman"/>
                <w:b w:val="0"/>
                <w:sz w:val="22"/>
              </w:rPr>
              <w:t>1105–1108</w:t>
            </w:r>
          </w:p>
        </w:tc>
        <w:tc>
          <w:tcPr>
            <w:tcW w:type="dxa" w:w="1384"/>
          </w:tcPr>
          <w:p>
            <w:pPr>
              <w:spacing w:line="240" w:lineRule="auto" w:after="60"/>
              <w:ind w:firstLine="0"/>
            </w:pPr>
            <w:r>
              <w:rPr>
                <w:rFonts w:ascii="Times New Roman" w:hAnsi="Times New Roman"/>
                <w:b w:val="0"/>
                <w:sz w:val="22"/>
              </w:rPr>
              <w:t>Ф</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С</w:t>
            </w:r>
          </w:p>
        </w:tc>
        <w:tc>
          <w:tcPr>
            <w:tcW w:type="dxa" w:w="1384"/>
          </w:tcPr>
          <w:p>
            <w:pPr>
              <w:spacing w:line="240" w:lineRule="auto" w:after="60"/>
              <w:ind w:firstLine="0"/>
            </w:pPr>
            <w:r>
              <w:rPr>
                <w:rFonts w:ascii="Times New Roman" w:hAnsi="Times New Roman"/>
                <w:b w:val="0"/>
                <w:sz w:val="22"/>
              </w:rPr>
              <w:t>Ш</w:t>
            </w:r>
          </w:p>
        </w:tc>
        <w:tc>
          <w:tcPr>
            <w:tcW w:type="dxa" w:w="1384"/>
          </w:tcPr>
          <w:p>
            <w:pPr>
              <w:spacing w:line="240" w:lineRule="auto" w:after="60"/>
              <w:ind w:firstLine="0"/>
            </w:pPr>
            <w:r>
              <w:rPr>
                <w:rFonts w:ascii="Times New Roman" w:hAnsi="Times New Roman"/>
                <w:b w:val="0"/>
                <w:sz w:val="22"/>
              </w:rPr>
              <w:t>РОГИ</w:t>
            </w:r>
          </w:p>
        </w:tc>
      </w:tr>
      <w:tr>
        <w:trPr>
          <w:cantSplit/>
        </w:trPr>
        <w:tc>
          <w:tcPr>
            <w:tcW w:type="dxa" w:w="1384"/>
          </w:tcPr>
          <w:p>
            <w:pPr>
              <w:spacing w:line="240" w:lineRule="auto" w:after="60"/>
              <w:ind w:firstLine="0"/>
            </w:pPr>
            <w:r>
              <w:rPr>
                <w:rFonts w:ascii="Times New Roman" w:hAnsi="Times New Roman"/>
                <w:b w:val="0"/>
                <w:sz w:val="22"/>
              </w:rPr>
              <w:t>278</w:t>
            </w:r>
          </w:p>
        </w:tc>
        <w:tc>
          <w:tcPr>
            <w:tcW w:type="dxa" w:w="1384"/>
          </w:tcPr>
          <w:p>
            <w:pPr>
              <w:spacing w:line="240" w:lineRule="auto" w:after="60"/>
              <w:ind w:firstLine="0"/>
            </w:pPr>
            <w:r>
              <w:rPr>
                <w:rFonts w:ascii="Times New Roman" w:hAnsi="Times New Roman"/>
                <w:b w:val="0"/>
                <w:sz w:val="22"/>
              </w:rPr>
              <w:t>1109–1112</w:t>
            </w:r>
          </w:p>
        </w:tc>
        <w:tc>
          <w:tcPr>
            <w:tcW w:type="dxa" w:w="1384"/>
          </w:tcPr>
          <w:p>
            <w:pPr>
              <w:spacing w:line="240" w:lineRule="auto" w:after="60"/>
              <w:ind w:firstLine="0"/>
            </w:pPr>
            <w:r>
              <w:rPr>
                <w:rFonts w:ascii="Times New Roman" w:hAnsi="Times New Roman"/>
                <w:b w:val="0"/>
                <w:sz w:val="22"/>
              </w:rPr>
              <w:t>Й</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С</w:t>
            </w:r>
          </w:p>
        </w:tc>
        <w:tc>
          <w:tcPr>
            <w:tcW w:type="dxa" w:w="1384"/>
          </w:tcPr>
          <w:p>
            <w:pPr>
              <w:spacing w:line="240" w:lineRule="auto" w:after="60"/>
              <w:ind w:firstLine="0"/>
            </w:pPr>
            <w:r>
              <w:rPr>
                <w:rFonts w:ascii="Times New Roman" w:hAnsi="Times New Roman"/>
                <w:b w:val="0"/>
                <w:sz w:val="22"/>
              </w:rPr>
              <w:t>Ю</w:t>
            </w:r>
          </w:p>
        </w:tc>
        <w:tc>
          <w:tcPr>
            <w:tcW w:type="dxa" w:w="1384"/>
          </w:tcPr>
          <w:p>
            <w:pPr>
              <w:spacing w:line="240" w:lineRule="auto" w:after="60"/>
              <w:ind w:firstLine="0"/>
            </w:pPr>
            <w:r>
              <w:rPr>
                <w:rFonts w:ascii="Times New Roman" w:hAnsi="Times New Roman"/>
                <w:b w:val="0"/>
                <w:sz w:val="22"/>
              </w:rPr>
              <w:t>Е_ГО</w:t>
            </w:r>
          </w:p>
        </w:tc>
      </w:tr>
      <w:tr>
        <w:trPr>
          <w:cantSplit/>
        </w:trPr>
        <w:tc>
          <w:tcPr>
            <w:tcW w:type="dxa" w:w="1384"/>
          </w:tcPr>
          <w:p>
            <w:pPr>
              <w:spacing w:line="240" w:lineRule="auto" w:after="60"/>
              <w:ind w:firstLine="0"/>
            </w:pPr>
            <w:r>
              <w:rPr>
                <w:rFonts w:ascii="Times New Roman" w:hAnsi="Times New Roman"/>
                <w:b w:val="0"/>
                <w:sz w:val="22"/>
              </w:rPr>
              <w:t>279</w:t>
            </w:r>
          </w:p>
        </w:tc>
        <w:tc>
          <w:tcPr>
            <w:tcW w:type="dxa" w:w="1384"/>
          </w:tcPr>
          <w:p>
            <w:pPr>
              <w:spacing w:line="240" w:lineRule="auto" w:after="60"/>
              <w:ind w:firstLine="0"/>
            </w:pPr>
            <w:r>
              <w:rPr>
                <w:rFonts w:ascii="Times New Roman" w:hAnsi="Times New Roman"/>
                <w:b w:val="0"/>
                <w:sz w:val="22"/>
              </w:rPr>
              <w:t>1113–1116</w:t>
            </w:r>
          </w:p>
        </w:tc>
        <w:tc>
          <w:tcPr>
            <w:tcW w:type="dxa" w:w="1384"/>
          </w:tcPr>
          <w:p>
            <w:pPr>
              <w:spacing w:line="240" w:lineRule="auto" w:after="60"/>
              <w:ind w:firstLine="0"/>
            </w:pPr>
            <w:r>
              <w:rPr>
                <w:rFonts w:ascii="Times New Roman" w:hAnsi="Times New Roman"/>
                <w:b w:val="0"/>
                <w:sz w:val="22"/>
              </w:rPr>
              <w:t>Х</w:t>
            </w:r>
          </w:p>
        </w:tc>
        <w:tc>
          <w:tcPr>
            <w:tcW w:type="dxa" w:w="1384"/>
          </w:tcPr>
          <w:p>
            <w:pPr>
              <w:spacing w:line="240" w:lineRule="auto" w:after="60"/>
              <w:ind w:firstLine="0"/>
            </w:pPr>
            <w:r>
              <w:rPr>
                <w:rFonts w:ascii="Times New Roman" w:hAnsi="Times New Roman"/>
                <w:b w:val="0"/>
                <w:sz w:val="22"/>
              </w:rPr>
              <w:t>Ф</w:t>
            </w:r>
          </w:p>
        </w:tc>
        <w:tc>
          <w:tcPr>
            <w:tcW w:type="dxa" w:w="1384"/>
          </w:tcPr>
          <w:p>
            <w:pPr>
              <w:spacing w:line="240" w:lineRule="auto" w:after="60"/>
              <w:ind w:firstLine="0"/>
            </w:pPr>
            <w:r>
              <w:rPr>
                <w:rFonts w:ascii="Times New Roman" w:hAnsi="Times New Roman"/>
                <w:b w:val="0"/>
                <w:sz w:val="22"/>
              </w:rPr>
              <w:t>Ц</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СТИ_</w:t>
            </w:r>
          </w:p>
        </w:tc>
      </w:tr>
      <w:tr>
        <w:trPr>
          <w:cantSplit/>
        </w:trPr>
        <w:tc>
          <w:tcPr>
            <w:tcW w:type="dxa" w:w="1384"/>
          </w:tcPr>
          <w:p>
            <w:pPr>
              <w:spacing w:line="240" w:lineRule="auto" w:after="60"/>
              <w:ind w:firstLine="0"/>
            </w:pPr>
            <w:r>
              <w:rPr>
                <w:rFonts w:ascii="Times New Roman" w:hAnsi="Times New Roman"/>
                <w:b w:val="0"/>
                <w:sz w:val="22"/>
              </w:rPr>
              <w:t>280</w:t>
            </w:r>
          </w:p>
        </w:tc>
        <w:tc>
          <w:tcPr>
            <w:tcW w:type="dxa" w:w="1384"/>
          </w:tcPr>
          <w:p>
            <w:pPr>
              <w:spacing w:line="240" w:lineRule="auto" w:after="60"/>
              <w:ind w:firstLine="0"/>
            </w:pPr>
            <w:r>
              <w:rPr>
                <w:rFonts w:ascii="Times New Roman" w:hAnsi="Times New Roman"/>
                <w:b w:val="0"/>
                <w:sz w:val="22"/>
              </w:rPr>
              <w:t>1117–1120</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К</w:t>
            </w:r>
          </w:p>
        </w:tc>
        <w:tc>
          <w:tcPr>
            <w:tcW w:type="dxa" w:w="1384"/>
          </w:tcPr>
          <w:p>
            <w:pPr>
              <w:spacing w:line="240" w:lineRule="auto" w:after="60"/>
              <w:ind w:firstLine="0"/>
            </w:pPr>
            <w:r>
              <w:rPr>
                <w:rFonts w:ascii="Times New Roman" w:hAnsi="Times New Roman"/>
                <w:b w:val="0"/>
                <w:sz w:val="22"/>
              </w:rPr>
              <w:t>Щ</w:t>
            </w:r>
          </w:p>
        </w:tc>
        <w:tc>
          <w:tcPr>
            <w:tcW w:type="dxa" w:w="1384"/>
          </w:tcPr>
          <w:p>
            <w:pPr>
              <w:spacing w:line="240" w:lineRule="auto" w:after="60"/>
              <w:ind w:firstLine="0"/>
            </w:pPr>
            <w:r>
              <w:rPr>
                <w:rFonts w:ascii="Times New Roman" w:hAnsi="Times New Roman"/>
                <w:b w:val="0"/>
                <w:sz w:val="22"/>
              </w:rPr>
              <w:t>Ю</w:t>
            </w:r>
          </w:p>
        </w:tc>
        <w:tc>
          <w:tcPr>
            <w:tcW w:type="dxa" w:w="1384"/>
          </w:tcPr>
          <w:p>
            <w:pPr>
              <w:spacing w:line="240" w:lineRule="auto" w:after="60"/>
              <w:ind w:firstLine="0"/>
            </w:pPr>
            <w:r>
              <w:rPr>
                <w:rFonts w:ascii="Times New Roman" w:hAnsi="Times New Roman"/>
                <w:b w:val="0"/>
                <w:sz w:val="22"/>
              </w:rPr>
              <w:t>МИЛО</w:t>
            </w:r>
          </w:p>
        </w:tc>
      </w:tr>
      <w:tr>
        <w:trPr>
          <w:cantSplit/>
        </w:trPr>
        <w:tc>
          <w:tcPr>
            <w:tcW w:type="dxa" w:w="1384"/>
          </w:tcPr>
          <w:p>
            <w:pPr>
              <w:spacing w:line="240" w:lineRule="auto" w:after="60"/>
              <w:ind w:firstLine="0"/>
            </w:pPr>
            <w:r>
              <w:rPr>
                <w:rFonts w:ascii="Times New Roman" w:hAnsi="Times New Roman"/>
                <w:b w:val="0"/>
                <w:sz w:val="22"/>
              </w:rPr>
              <w:t>281</w:t>
            </w:r>
          </w:p>
        </w:tc>
        <w:tc>
          <w:tcPr>
            <w:tcW w:type="dxa" w:w="1384"/>
          </w:tcPr>
          <w:p>
            <w:pPr>
              <w:spacing w:line="240" w:lineRule="auto" w:after="60"/>
              <w:ind w:firstLine="0"/>
            </w:pPr>
            <w:r>
              <w:rPr>
                <w:rFonts w:ascii="Times New Roman" w:hAnsi="Times New Roman"/>
                <w:b w:val="0"/>
                <w:sz w:val="22"/>
              </w:rPr>
              <w:t>1121–1124</w:t>
            </w:r>
          </w:p>
        </w:tc>
        <w:tc>
          <w:tcPr>
            <w:tcW w:type="dxa" w:w="1384"/>
          </w:tcPr>
          <w:p>
            <w:pPr>
              <w:spacing w:line="240" w:lineRule="auto" w:after="60"/>
              <w:ind w:firstLine="0"/>
            </w:pPr>
            <w:r>
              <w:rPr>
                <w:rFonts w:ascii="Times New Roman" w:hAnsi="Times New Roman"/>
                <w:b w:val="0"/>
                <w:sz w:val="22"/>
              </w:rPr>
              <w:t>Х</w:t>
            </w:r>
          </w:p>
        </w:tc>
        <w:tc>
          <w:tcPr>
            <w:tcW w:type="dxa" w:w="1384"/>
          </w:tcPr>
          <w:p>
            <w:pPr>
              <w:spacing w:line="240" w:lineRule="auto" w:after="60"/>
              <w:ind w:firstLine="0"/>
            </w:pPr>
            <w:r>
              <w:rPr>
                <w:rFonts w:ascii="Times New Roman" w:hAnsi="Times New Roman"/>
                <w:b w:val="0"/>
                <w:sz w:val="22"/>
              </w:rPr>
              <w:t>Ф</w:t>
            </w:r>
          </w:p>
        </w:tc>
        <w:tc>
          <w:tcPr>
            <w:tcW w:type="dxa" w:w="1384"/>
          </w:tcPr>
          <w:p>
            <w:pPr>
              <w:spacing w:line="240" w:lineRule="auto" w:after="60"/>
              <w:ind w:firstLine="0"/>
            </w:pPr>
            <w:r>
              <w:rPr>
                <w:rFonts w:ascii="Times New Roman" w:hAnsi="Times New Roman"/>
                <w:b w:val="0"/>
                <w:sz w:val="22"/>
              </w:rPr>
              <w:t>Ц</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СТИ_</w:t>
            </w:r>
          </w:p>
        </w:tc>
      </w:tr>
      <w:tr>
        <w:trPr>
          <w:cantSplit/>
        </w:trPr>
        <w:tc>
          <w:tcPr>
            <w:tcW w:type="dxa" w:w="1384"/>
          </w:tcPr>
          <w:p>
            <w:pPr>
              <w:spacing w:line="240" w:lineRule="auto" w:after="60"/>
              <w:ind w:firstLine="0"/>
            </w:pPr>
            <w:r>
              <w:rPr>
                <w:rFonts w:ascii="Times New Roman" w:hAnsi="Times New Roman"/>
                <w:b w:val="0"/>
                <w:sz w:val="22"/>
              </w:rPr>
              <w:t>282</w:t>
            </w:r>
          </w:p>
        </w:tc>
        <w:tc>
          <w:tcPr>
            <w:tcW w:type="dxa" w:w="1384"/>
          </w:tcPr>
          <w:p>
            <w:pPr>
              <w:spacing w:line="240" w:lineRule="auto" w:after="60"/>
              <w:ind w:firstLine="0"/>
            </w:pPr>
            <w:r>
              <w:rPr>
                <w:rFonts w:ascii="Times New Roman" w:hAnsi="Times New Roman"/>
                <w:b w:val="0"/>
                <w:sz w:val="22"/>
              </w:rPr>
              <w:t>1125–1128</w:t>
            </w:r>
          </w:p>
        </w:tc>
        <w:tc>
          <w:tcPr>
            <w:tcW w:type="dxa" w:w="1384"/>
          </w:tcPr>
          <w:p>
            <w:pPr>
              <w:spacing w:line="240" w:lineRule="auto" w:after="60"/>
              <w:ind w:firstLine="0"/>
            </w:pPr>
            <w:r>
              <w:rPr>
                <w:rFonts w:ascii="Times New Roman" w:hAnsi="Times New Roman"/>
                <w:b w:val="0"/>
                <w:sz w:val="22"/>
              </w:rPr>
              <w:t>У</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Ь</w:t>
            </w:r>
          </w:p>
        </w:tc>
        <w:tc>
          <w:tcPr>
            <w:tcW w:type="dxa" w:w="1384"/>
          </w:tcPr>
          <w:p>
            <w:pPr>
              <w:spacing w:line="240" w:lineRule="auto" w:after="60"/>
              <w:ind w:firstLine="0"/>
            </w:pPr>
            <w:r>
              <w:rPr>
                <w:rFonts w:ascii="Times New Roman" w:hAnsi="Times New Roman"/>
                <w:b w:val="0"/>
                <w:sz w:val="22"/>
              </w:rPr>
              <w:t>А</w:t>
            </w:r>
          </w:p>
        </w:tc>
        <w:tc>
          <w:tcPr>
            <w:tcW w:type="dxa" w:w="1384"/>
          </w:tcPr>
          <w:p>
            <w:pPr>
              <w:spacing w:line="240" w:lineRule="auto" w:after="60"/>
              <w:ind w:firstLine="0"/>
            </w:pPr>
            <w:r>
              <w:rPr>
                <w:rFonts w:ascii="Times New Roman" w:hAnsi="Times New Roman"/>
                <w:b w:val="0"/>
                <w:sz w:val="22"/>
              </w:rPr>
              <w:t>ПРОС</w:t>
            </w:r>
          </w:p>
        </w:tc>
      </w:tr>
      <w:tr>
        <w:trPr>
          <w:cantSplit/>
        </w:trPr>
        <w:tc>
          <w:tcPr>
            <w:tcW w:type="dxa" w:w="1384"/>
          </w:tcPr>
          <w:p>
            <w:pPr>
              <w:spacing w:line="240" w:lineRule="auto" w:after="60"/>
              <w:ind w:firstLine="0"/>
            </w:pPr>
            <w:r>
              <w:rPr>
                <w:rFonts w:ascii="Times New Roman" w:hAnsi="Times New Roman"/>
                <w:b w:val="0"/>
                <w:sz w:val="22"/>
              </w:rPr>
              <w:t>283</w:t>
            </w:r>
          </w:p>
        </w:tc>
        <w:tc>
          <w:tcPr>
            <w:tcW w:type="dxa" w:w="1384"/>
          </w:tcPr>
          <w:p>
            <w:pPr>
              <w:spacing w:line="240" w:lineRule="auto" w:after="60"/>
              <w:ind w:firstLine="0"/>
            </w:pPr>
            <w:r>
              <w:rPr>
                <w:rFonts w:ascii="Times New Roman" w:hAnsi="Times New Roman"/>
                <w:b w:val="0"/>
                <w:sz w:val="22"/>
              </w:rPr>
              <w:t>1129–1132</w:t>
            </w:r>
          </w:p>
        </w:tc>
        <w:tc>
          <w:tcPr>
            <w:tcW w:type="dxa" w:w="1384"/>
          </w:tcPr>
          <w:p>
            <w:pPr>
              <w:spacing w:line="240" w:lineRule="auto" w:after="60"/>
              <w:ind w:firstLine="0"/>
            </w:pPr>
            <w:r>
              <w:rPr>
                <w:rFonts w:ascii="Times New Roman" w:hAnsi="Times New Roman"/>
                <w:b w:val="0"/>
                <w:sz w:val="22"/>
              </w:rPr>
              <w:t>М</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Ч</w:t>
            </w:r>
          </w:p>
        </w:tc>
        <w:tc>
          <w:tcPr>
            <w:tcW w:type="dxa" w:w="1384"/>
          </w:tcPr>
          <w:p>
            <w:pPr>
              <w:spacing w:line="240" w:lineRule="auto" w:after="60"/>
              <w:ind w:firstLine="0"/>
            </w:pPr>
            <w:r>
              <w:rPr>
                <w:rFonts w:ascii="Times New Roman" w:hAnsi="Times New Roman"/>
                <w:b w:val="0"/>
                <w:sz w:val="22"/>
              </w:rPr>
              <w:t>ИМ_З</w:t>
            </w:r>
          </w:p>
        </w:tc>
      </w:tr>
      <w:tr>
        <w:trPr>
          <w:cantSplit/>
        </w:trPr>
        <w:tc>
          <w:tcPr>
            <w:tcW w:type="dxa" w:w="1384"/>
          </w:tcPr>
          <w:p>
            <w:pPr>
              <w:spacing w:line="240" w:lineRule="auto" w:after="60"/>
              <w:ind w:firstLine="0"/>
            </w:pPr>
            <w:r>
              <w:rPr>
                <w:rFonts w:ascii="Times New Roman" w:hAnsi="Times New Roman"/>
                <w:b w:val="0"/>
                <w:sz w:val="22"/>
              </w:rPr>
              <w:t>284</w:t>
            </w:r>
          </w:p>
        </w:tc>
        <w:tc>
          <w:tcPr>
            <w:tcW w:type="dxa" w:w="1384"/>
          </w:tcPr>
          <w:p>
            <w:pPr>
              <w:spacing w:line="240" w:lineRule="auto" w:after="60"/>
              <w:ind w:firstLine="0"/>
            </w:pPr>
            <w:r>
              <w:rPr>
                <w:rFonts w:ascii="Times New Roman" w:hAnsi="Times New Roman"/>
                <w:b w:val="0"/>
                <w:sz w:val="22"/>
              </w:rPr>
              <w:t>1133–1136</w:t>
            </w:r>
          </w:p>
        </w:tc>
        <w:tc>
          <w:tcPr>
            <w:tcW w:type="dxa" w:w="1384"/>
          </w:tcPr>
          <w:p>
            <w:pPr>
              <w:spacing w:line="240" w:lineRule="auto" w:after="60"/>
              <w:ind w:firstLine="0"/>
            </w:pPr>
            <w:r>
              <w:rPr>
                <w:rFonts w:ascii="Times New Roman" w:hAnsi="Times New Roman"/>
                <w:b w:val="0"/>
                <w:sz w:val="22"/>
              </w:rPr>
              <w:t>Д</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Я</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А_СТ</w:t>
            </w:r>
          </w:p>
        </w:tc>
      </w:tr>
      <w:tr>
        <w:trPr>
          <w:cantSplit/>
        </w:trPr>
        <w:tc>
          <w:tcPr>
            <w:tcW w:type="dxa" w:w="1384"/>
          </w:tcPr>
          <w:p>
            <w:pPr>
              <w:spacing w:line="240" w:lineRule="auto" w:after="60"/>
              <w:ind w:firstLine="0"/>
            </w:pPr>
            <w:r>
              <w:rPr>
                <w:rFonts w:ascii="Times New Roman" w:hAnsi="Times New Roman"/>
                <w:b w:val="0"/>
                <w:sz w:val="22"/>
              </w:rPr>
              <w:t>285</w:t>
            </w:r>
          </w:p>
        </w:tc>
        <w:tc>
          <w:tcPr>
            <w:tcW w:type="dxa" w:w="1384"/>
          </w:tcPr>
          <w:p>
            <w:pPr>
              <w:spacing w:line="240" w:lineRule="auto" w:after="60"/>
              <w:ind w:firstLine="0"/>
            </w:pPr>
            <w:r>
              <w:rPr>
                <w:rFonts w:ascii="Times New Roman" w:hAnsi="Times New Roman"/>
                <w:b w:val="0"/>
                <w:sz w:val="22"/>
              </w:rPr>
              <w:t>1137–1140</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Ь</w:t>
            </w:r>
          </w:p>
        </w:tc>
        <w:tc>
          <w:tcPr>
            <w:tcW w:type="dxa" w:w="1384"/>
          </w:tcPr>
          <w:p>
            <w:pPr>
              <w:spacing w:line="240" w:lineRule="auto" w:after="60"/>
              <w:ind w:firstLine="0"/>
            </w:pPr>
            <w:r>
              <w:rPr>
                <w:rFonts w:ascii="Times New Roman" w:hAnsi="Times New Roman"/>
                <w:b w:val="0"/>
                <w:sz w:val="22"/>
              </w:rPr>
              <w:t>ОЛ_М</w:t>
            </w:r>
          </w:p>
        </w:tc>
      </w:tr>
      <w:tr>
        <w:trPr>
          <w:cantSplit/>
        </w:trPr>
        <w:tc>
          <w:tcPr>
            <w:tcW w:type="dxa" w:w="1384"/>
          </w:tcPr>
          <w:p>
            <w:pPr>
              <w:spacing w:line="240" w:lineRule="auto" w:after="60"/>
              <w:ind w:firstLine="0"/>
            </w:pPr>
            <w:r>
              <w:rPr>
                <w:rFonts w:ascii="Times New Roman" w:hAnsi="Times New Roman"/>
                <w:b w:val="0"/>
                <w:sz w:val="22"/>
              </w:rPr>
              <w:t>286</w:t>
            </w:r>
          </w:p>
        </w:tc>
        <w:tc>
          <w:tcPr>
            <w:tcW w:type="dxa" w:w="1384"/>
          </w:tcPr>
          <w:p>
            <w:pPr>
              <w:spacing w:line="240" w:lineRule="auto" w:after="60"/>
              <w:ind w:firstLine="0"/>
            </w:pPr>
            <w:r>
              <w:rPr>
                <w:rFonts w:ascii="Times New Roman" w:hAnsi="Times New Roman"/>
                <w:b w:val="0"/>
                <w:sz w:val="22"/>
              </w:rPr>
              <w:t>1141–1144</w:t>
            </w:r>
          </w:p>
        </w:tc>
        <w:tc>
          <w:tcPr>
            <w:tcW w:type="dxa" w:w="1384"/>
          </w:tcPr>
          <w:p>
            <w:pPr>
              <w:spacing w:line="240" w:lineRule="auto" w:after="60"/>
              <w:ind w:firstLine="0"/>
            </w:pPr>
            <w:r>
              <w:rPr>
                <w:rFonts w:ascii="Times New Roman" w:hAnsi="Times New Roman"/>
                <w:b w:val="0"/>
                <w:sz w:val="22"/>
              </w:rPr>
              <w:t>Я</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Я</w:t>
            </w:r>
          </w:p>
        </w:tc>
        <w:tc>
          <w:tcPr>
            <w:tcW w:type="dxa" w:w="1384"/>
          </w:tcPr>
          <w:p>
            <w:pPr>
              <w:spacing w:line="240" w:lineRule="auto" w:after="60"/>
              <w:ind w:firstLine="0"/>
            </w:pPr>
            <w:r>
              <w:rPr>
                <w:rFonts w:ascii="Times New Roman" w:hAnsi="Times New Roman"/>
                <w:b w:val="0"/>
                <w:sz w:val="22"/>
              </w:rPr>
              <w:t>Х</w:t>
            </w:r>
          </w:p>
        </w:tc>
        <w:tc>
          <w:tcPr>
            <w:tcW w:type="dxa" w:w="1384"/>
          </w:tcPr>
          <w:p>
            <w:pPr>
              <w:spacing w:line="240" w:lineRule="auto" w:after="60"/>
              <w:ind w:firstLine="0"/>
            </w:pPr>
            <w:r>
              <w:rPr>
                <w:rFonts w:ascii="Times New Roman" w:hAnsi="Times New Roman"/>
                <w:b w:val="0"/>
                <w:sz w:val="22"/>
              </w:rPr>
              <w:t>Ы_СЕ</w:t>
            </w:r>
          </w:p>
        </w:tc>
      </w:tr>
      <w:tr>
        <w:trPr>
          <w:cantSplit/>
        </w:trPr>
        <w:tc>
          <w:tcPr>
            <w:tcW w:type="dxa" w:w="1384"/>
          </w:tcPr>
          <w:p>
            <w:pPr>
              <w:spacing w:line="240" w:lineRule="auto" w:after="60"/>
              <w:ind w:firstLine="0"/>
            </w:pPr>
            <w:r>
              <w:rPr>
                <w:rFonts w:ascii="Times New Roman" w:hAnsi="Times New Roman"/>
                <w:b w:val="0"/>
                <w:sz w:val="22"/>
              </w:rPr>
              <w:t>287</w:t>
            </w:r>
          </w:p>
        </w:tc>
        <w:tc>
          <w:tcPr>
            <w:tcW w:type="dxa" w:w="1384"/>
          </w:tcPr>
          <w:p>
            <w:pPr>
              <w:spacing w:line="240" w:lineRule="auto" w:after="60"/>
              <w:ind w:firstLine="0"/>
            </w:pPr>
            <w:r>
              <w:rPr>
                <w:rFonts w:ascii="Times New Roman" w:hAnsi="Times New Roman"/>
                <w:b w:val="0"/>
                <w:sz w:val="22"/>
              </w:rPr>
              <w:t>1145–1148</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К</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Ю</w:t>
            </w:r>
          </w:p>
        </w:tc>
        <w:tc>
          <w:tcPr>
            <w:tcW w:type="dxa" w:w="1384"/>
          </w:tcPr>
          <w:p>
            <w:pPr>
              <w:spacing w:line="240" w:lineRule="auto" w:after="60"/>
              <w:ind w:firstLine="0"/>
            </w:pPr>
            <w:r>
              <w:rPr>
                <w:rFonts w:ascii="Times New Roman" w:hAnsi="Times New Roman"/>
                <w:b w:val="0"/>
                <w:sz w:val="22"/>
              </w:rPr>
              <w:t>ЛИ_О</w:t>
            </w:r>
          </w:p>
        </w:tc>
      </w:tr>
      <w:tr>
        <w:trPr>
          <w:cantSplit/>
        </w:trPr>
        <w:tc>
          <w:tcPr>
            <w:tcW w:type="dxa" w:w="1384"/>
          </w:tcPr>
          <w:p>
            <w:pPr>
              <w:spacing w:line="240" w:lineRule="auto" w:after="60"/>
              <w:ind w:firstLine="0"/>
            </w:pPr>
            <w:r>
              <w:rPr>
                <w:rFonts w:ascii="Times New Roman" w:hAnsi="Times New Roman"/>
                <w:b w:val="0"/>
                <w:sz w:val="22"/>
              </w:rPr>
              <w:t>288</w:t>
            </w:r>
          </w:p>
        </w:tc>
        <w:tc>
          <w:tcPr>
            <w:tcW w:type="dxa" w:w="1384"/>
          </w:tcPr>
          <w:p>
            <w:pPr>
              <w:spacing w:line="240" w:lineRule="auto" w:after="60"/>
              <w:ind w:firstLine="0"/>
            </w:pPr>
            <w:r>
              <w:rPr>
                <w:rFonts w:ascii="Times New Roman" w:hAnsi="Times New Roman"/>
                <w:b w:val="0"/>
                <w:sz w:val="22"/>
              </w:rPr>
              <w:t>1149–1152</w:t>
            </w:r>
          </w:p>
        </w:tc>
        <w:tc>
          <w:tcPr>
            <w:tcW w:type="dxa" w:w="1384"/>
          </w:tcPr>
          <w:p>
            <w:pPr>
              <w:spacing w:line="240" w:lineRule="auto" w:after="60"/>
              <w:ind w:firstLine="0"/>
            </w:pPr>
            <w:r>
              <w:rPr>
                <w:rFonts w:ascii="Times New Roman" w:hAnsi="Times New Roman"/>
                <w:b w:val="0"/>
                <w:sz w:val="22"/>
              </w:rPr>
              <w:t>Е</w:t>
            </w:r>
          </w:p>
        </w:tc>
        <w:tc>
          <w:tcPr>
            <w:tcW w:type="dxa" w:w="1384"/>
          </w:tcPr>
          <w:p>
            <w:pPr>
              <w:spacing w:line="240" w:lineRule="auto" w:after="60"/>
              <w:ind w:firstLine="0"/>
            </w:pPr>
            <w:r>
              <w:rPr>
                <w:rFonts w:ascii="Times New Roman" w:hAnsi="Times New Roman"/>
                <w:b w:val="0"/>
                <w:sz w:val="22"/>
              </w:rPr>
              <w:t>З</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БЕДА</w:t>
            </w:r>
          </w:p>
        </w:tc>
      </w:tr>
      <w:tr>
        <w:trPr>
          <w:cantSplit/>
        </w:trPr>
        <w:tc>
          <w:tcPr>
            <w:tcW w:type="dxa" w:w="1384"/>
          </w:tcPr>
          <w:p>
            <w:pPr>
              <w:spacing w:line="240" w:lineRule="auto" w:after="60"/>
              <w:ind w:firstLine="0"/>
            </w:pPr>
            <w:r>
              <w:rPr>
                <w:rFonts w:ascii="Times New Roman" w:hAnsi="Times New Roman"/>
                <w:b w:val="0"/>
                <w:sz w:val="22"/>
              </w:rPr>
              <w:t>289</w:t>
            </w:r>
          </w:p>
        </w:tc>
        <w:tc>
          <w:tcPr>
            <w:tcW w:type="dxa" w:w="1384"/>
          </w:tcPr>
          <w:p>
            <w:pPr>
              <w:spacing w:line="240" w:lineRule="auto" w:after="60"/>
              <w:ind w:firstLine="0"/>
            </w:pPr>
            <w:r>
              <w:rPr>
                <w:rFonts w:ascii="Times New Roman" w:hAnsi="Times New Roman"/>
                <w:b w:val="0"/>
                <w:sz w:val="22"/>
              </w:rPr>
              <w:t>1153–1156</w:t>
            </w:r>
          </w:p>
        </w:tc>
        <w:tc>
          <w:tcPr>
            <w:tcW w:type="dxa" w:w="1384"/>
          </w:tcPr>
          <w:p>
            <w:pPr>
              <w:spacing w:line="240" w:lineRule="auto" w:after="60"/>
              <w:ind w:firstLine="0"/>
            </w:pPr>
            <w:r>
              <w:rPr>
                <w:rFonts w:ascii="Times New Roman" w:hAnsi="Times New Roman"/>
                <w:b w:val="0"/>
                <w:sz w:val="22"/>
              </w:rPr>
              <w:t>Ц</w:t>
            </w:r>
          </w:p>
        </w:tc>
        <w:tc>
          <w:tcPr>
            <w:tcW w:type="dxa" w:w="1384"/>
          </w:tcPr>
          <w:p>
            <w:pPr>
              <w:spacing w:line="240" w:lineRule="auto" w:after="60"/>
              <w:ind w:firstLine="0"/>
            </w:pPr>
            <w:r>
              <w:rPr>
                <w:rFonts w:ascii="Times New Roman" w:hAnsi="Times New Roman"/>
                <w:b w:val="0"/>
                <w:sz w:val="22"/>
              </w:rPr>
              <w:t>Ю</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ТЬ_В</w:t>
            </w:r>
          </w:p>
        </w:tc>
      </w:tr>
      <w:tr>
        <w:trPr>
          <w:cantSplit/>
        </w:trPr>
        <w:tc>
          <w:tcPr>
            <w:tcW w:type="dxa" w:w="1384"/>
          </w:tcPr>
          <w:p>
            <w:pPr>
              <w:spacing w:line="240" w:lineRule="auto" w:after="60"/>
              <w:ind w:firstLine="0"/>
            </w:pPr>
            <w:r>
              <w:rPr>
                <w:rFonts w:ascii="Times New Roman" w:hAnsi="Times New Roman"/>
                <w:b w:val="0"/>
                <w:sz w:val="22"/>
              </w:rPr>
              <w:t>290</w:t>
            </w:r>
          </w:p>
        </w:tc>
        <w:tc>
          <w:tcPr>
            <w:tcW w:type="dxa" w:w="1384"/>
          </w:tcPr>
          <w:p>
            <w:pPr>
              <w:spacing w:line="240" w:lineRule="auto" w:after="60"/>
              <w:ind w:firstLine="0"/>
            </w:pPr>
            <w:r>
              <w:rPr>
                <w:rFonts w:ascii="Times New Roman" w:hAnsi="Times New Roman"/>
                <w:b w:val="0"/>
                <w:sz w:val="22"/>
              </w:rPr>
              <w:t>1157–1160</w:t>
            </w:r>
          </w:p>
        </w:tc>
        <w:tc>
          <w:tcPr>
            <w:tcW w:type="dxa" w:w="1384"/>
          </w:tcPr>
          <w:p>
            <w:pPr>
              <w:spacing w:line="240" w:lineRule="auto" w:after="60"/>
              <w:ind w:firstLine="0"/>
            </w:pPr>
            <w:r>
              <w:rPr>
                <w:rFonts w:ascii="Times New Roman" w:hAnsi="Times New Roman"/>
                <w:b w:val="0"/>
                <w:sz w:val="22"/>
              </w:rPr>
              <w:t>Д</w:t>
            </w:r>
          </w:p>
        </w:tc>
        <w:tc>
          <w:tcPr>
            <w:tcW w:type="dxa" w:w="1384"/>
          </w:tcPr>
          <w:p>
            <w:pPr>
              <w:spacing w:line="240" w:lineRule="auto" w:after="60"/>
              <w:ind w:firstLine="0"/>
            </w:pPr>
            <w:r>
              <w:rPr>
                <w:rFonts w:ascii="Times New Roman" w:hAnsi="Times New Roman"/>
                <w:b w:val="0"/>
                <w:sz w:val="22"/>
              </w:rPr>
              <w:t>У</w:t>
            </w:r>
          </w:p>
        </w:tc>
        <w:tc>
          <w:tcPr>
            <w:tcW w:type="dxa" w:w="1384"/>
          </w:tcPr>
          <w:p>
            <w:pPr>
              <w:spacing w:line="240" w:lineRule="auto" w:after="60"/>
              <w:ind w:firstLine="0"/>
            </w:pPr>
            <w:r>
              <w:rPr>
                <w:rFonts w:ascii="Times New Roman" w:hAnsi="Times New Roman"/>
                <w:b w:val="0"/>
                <w:sz w:val="22"/>
              </w:rPr>
              <w:t>Ц</w:t>
            </w:r>
          </w:p>
        </w:tc>
        <w:tc>
          <w:tcPr>
            <w:tcW w:type="dxa" w:w="1384"/>
          </w:tcPr>
          <w:p>
            <w:pPr>
              <w:spacing w:line="240" w:lineRule="auto" w:after="60"/>
              <w:ind w:firstLine="0"/>
            </w:pPr>
            <w:r>
              <w:rPr>
                <w:rFonts w:ascii="Times New Roman" w:hAnsi="Times New Roman"/>
                <w:b w:val="0"/>
                <w:sz w:val="22"/>
              </w:rPr>
              <w:t>Ы</w:t>
            </w:r>
          </w:p>
        </w:tc>
        <w:tc>
          <w:tcPr>
            <w:tcW w:type="dxa" w:w="1384"/>
          </w:tcPr>
          <w:p>
            <w:pPr>
              <w:spacing w:line="240" w:lineRule="auto" w:after="60"/>
              <w:ind w:firstLine="0"/>
            </w:pPr>
            <w:r>
              <w:rPr>
                <w:rFonts w:ascii="Times New Roman" w:hAnsi="Times New Roman"/>
                <w:b w:val="0"/>
                <w:sz w:val="22"/>
              </w:rPr>
              <w:t>АСИЛ</w:t>
            </w:r>
          </w:p>
        </w:tc>
      </w:tr>
      <w:tr>
        <w:trPr>
          <w:cantSplit/>
        </w:trPr>
        <w:tc>
          <w:tcPr>
            <w:tcW w:type="dxa" w:w="1384"/>
          </w:tcPr>
          <w:p>
            <w:pPr>
              <w:spacing w:line="240" w:lineRule="auto" w:after="60"/>
              <w:ind w:firstLine="0"/>
            </w:pPr>
            <w:r>
              <w:rPr>
                <w:rFonts w:ascii="Times New Roman" w:hAnsi="Times New Roman"/>
                <w:b w:val="0"/>
                <w:sz w:val="22"/>
              </w:rPr>
              <w:t>291</w:t>
            </w:r>
          </w:p>
        </w:tc>
        <w:tc>
          <w:tcPr>
            <w:tcW w:type="dxa" w:w="1384"/>
          </w:tcPr>
          <w:p>
            <w:pPr>
              <w:spacing w:line="240" w:lineRule="auto" w:after="60"/>
              <w:ind w:firstLine="0"/>
            </w:pPr>
            <w:r>
              <w:rPr>
                <w:rFonts w:ascii="Times New Roman" w:hAnsi="Times New Roman"/>
                <w:b w:val="0"/>
                <w:sz w:val="22"/>
              </w:rPr>
              <w:t>1161–1164</w:t>
            </w:r>
          </w:p>
        </w:tc>
        <w:tc>
          <w:tcPr>
            <w:tcW w:type="dxa" w:w="1384"/>
          </w:tcPr>
          <w:p>
            <w:pPr>
              <w:spacing w:line="240" w:lineRule="auto" w:after="60"/>
              <w:ind w:firstLine="0"/>
            </w:pPr>
            <w:r>
              <w:rPr>
                <w:rFonts w:ascii="Times New Roman" w:hAnsi="Times New Roman"/>
                <w:b w:val="0"/>
                <w:sz w:val="22"/>
              </w:rPr>
              <w:t>М</w:t>
            </w:r>
          </w:p>
        </w:tc>
        <w:tc>
          <w:tcPr>
            <w:tcW w:type="dxa" w:w="1384"/>
          </w:tcPr>
          <w:p>
            <w:pPr>
              <w:spacing w:line="240" w:lineRule="auto" w:after="60"/>
              <w:ind w:firstLine="0"/>
            </w:pPr>
            <w:r>
              <w:rPr>
                <w:rFonts w:ascii="Times New Roman" w:hAnsi="Times New Roman"/>
                <w:b w:val="0"/>
                <w:sz w:val="22"/>
              </w:rPr>
              <w:t>У</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ИСА_</w:t>
            </w:r>
          </w:p>
        </w:tc>
      </w:tr>
      <w:tr>
        <w:trPr>
          <w:cantSplit/>
        </w:trPr>
        <w:tc>
          <w:tcPr>
            <w:tcW w:type="dxa" w:w="1384"/>
          </w:tcPr>
          <w:p>
            <w:pPr>
              <w:spacing w:line="240" w:lineRule="auto" w:after="60"/>
              <w:ind w:firstLine="0"/>
            </w:pPr>
            <w:r>
              <w:rPr>
                <w:rFonts w:ascii="Times New Roman" w:hAnsi="Times New Roman"/>
                <w:b w:val="0"/>
                <w:sz w:val="22"/>
              </w:rPr>
              <w:t>292</w:t>
            </w:r>
          </w:p>
        </w:tc>
        <w:tc>
          <w:tcPr>
            <w:tcW w:type="dxa" w:w="1384"/>
          </w:tcPr>
          <w:p>
            <w:pPr>
              <w:spacing w:line="240" w:lineRule="auto" w:after="60"/>
              <w:ind w:firstLine="0"/>
            </w:pPr>
            <w:r>
              <w:rPr>
                <w:rFonts w:ascii="Times New Roman" w:hAnsi="Times New Roman"/>
                <w:b w:val="0"/>
                <w:sz w:val="22"/>
              </w:rPr>
              <w:t>1165–1168</w:t>
            </w:r>
          </w:p>
        </w:tc>
        <w:tc>
          <w:tcPr>
            <w:tcW w:type="dxa" w:w="1384"/>
          </w:tcPr>
          <w:p>
            <w:pPr>
              <w:spacing w:line="240" w:lineRule="auto" w:after="60"/>
              <w:ind w:firstLine="0"/>
            </w:pPr>
            <w:r>
              <w:rPr>
                <w:rFonts w:ascii="Times New Roman" w:hAnsi="Times New Roman"/>
                <w:b w:val="0"/>
                <w:sz w:val="22"/>
              </w:rPr>
              <w:t>Й</w:t>
            </w:r>
          </w:p>
        </w:tc>
        <w:tc>
          <w:tcPr>
            <w:tcW w:type="dxa" w:w="1384"/>
          </w:tcPr>
          <w:p>
            <w:pPr>
              <w:spacing w:line="240" w:lineRule="auto" w:after="60"/>
              <w:ind w:firstLine="0"/>
            </w:pPr>
            <w:r>
              <w:rPr>
                <w:rFonts w:ascii="Times New Roman" w:hAnsi="Times New Roman"/>
                <w:b w:val="0"/>
                <w:sz w:val="22"/>
              </w:rPr>
              <w:t>Е</w:t>
            </w:r>
          </w:p>
        </w:tc>
        <w:tc>
          <w:tcPr>
            <w:tcW w:type="dxa" w:w="1384"/>
          </w:tcPr>
          <w:p>
            <w:pPr>
              <w:spacing w:line="240" w:lineRule="auto" w:after="60"/>
              <w:ind w:firstLine="0"/>
            </w:pPr>
            <w:r>
              <w:rPr>
                <w:rFonts w:ascii="Times New Roman" w:hAnsi="Times New Roman"/>
                <w:b w:val="0"/>
                <w:sz w:val="22"/>
              </w:rPr>
              <w:t>Ь</w:t>
            </w:r>
          </w:p>
        </w:tc>
        <w:tc>
          <w:tcPr>
            <w:tcW w:type="dxa" w:w="1384"/>
          </w:tcPr>
          <w:p>
            <w:pPr>
              <w:spacing w:line="240" w:lineRule="auto" w:after="60"/>
              <w:ind w:firstLine="0"/>
            </w:pPr>
            <w:r>
              <w:rPr>
                <w:rFonts w:ascii="Times New Roman" w:hAnsi="Times New Roman"/>
                <w:b w:val="0"/>
                <w:sz w:val="22"/>
              </w:rPr>
              <w:t>_</w:t>
            </w:r>
          </w:p>
        </w:tc>
        <w:tc>
          <w:tcPr>
            <w:tcW w:type="dxa" w:w="1384"/>
          </w:tcPr>
          <w:p>
            <w:pPr>
              <w:spacing w:line="240" w:lineRule="auto" w:after="60"/>
              <w:ind w:firstLine="0"/>
            </w:pPr>
            <w:r>
              <w:rPr>
                <w:rFonts w:ascii="Times New Roman" w:hAnsi="Times New Roman"/>
                <w:b w:val="0"/>
                <w:sz w:val="22"/>
              </w:rPr>
              <w:t>ЕГОР</w:t>
            </w:r>
          </w:p>
        </w:tc>
      </w:tr>
      <w:tr>
        <w:trPr>
          <w:cantSplit/>
        </w:trPr>
        <w:tc>
          <w:tcPr>
            <w:tcW w:type="dxa" w:w="1384"/>
          </w:tcPr>
          <w:p>
            <w:pPr>
              <w:spacing w:line="240" w:lineRule="auto" w:after="60"/>
              <w:ind w:firstLine="0"/>
            </w:pPr>
            <w:r>
              <w:rPr>
                <w:rFonts w:ascii="Times New Roman" w:hAnsi="Times New Roman"/>
                <w:b w:val="0"/>
                <w:sz w:val="22"/>
              </w:rPr>
              <w:t>293</w:t>
            </w:r>
          </w:p>
        </w:tc>
        <w:tc>
          <w:tcPr>
            <w:tcW w:type="dxa" w:w="1384"/>
          </w:tcPr>
          <w:p>
            <w:pPr>
              <w:spacing w:line="240" w:lineRule="auto" w:after="60"/>
              <w:ind w:firstLine="0"/>
            </w:pPr>
            <w:r>
              <w:rPr>
                <w:rFonts w:ascii="Times New Roman" w:hAnsi="Times New Roman"/>
                <w:b w:val="0"/>
                <w:sz w:val="22"/>
              </w:rPr>
              <w:t>1169–1172</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Д</w:t>
            </w:r>
          </w:p>
        </w:tc>
        <w:tc>
          <w:tcPr>
            <w:tcW w:type="dxa" w:w="1384"/>
          </w:tcPr>
          <w:p>
            <w:pPr>
              <w:spacing w:line="240" w:lineRule="auto" w:after="60"/>
              <w:ind w:firstLine="0"/>
            </w:pPr>
            <w:r>
              <w:rPr>
                <w:rFonts w:ascii="Times New Roman" w:hAnsi="Times New Roman"/>
                <w:b w:val="0"/>
                <w:sz w:val="22"/>
              </w:rPr>
              <w:t>Ы</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ОВНА</w:t>
            </w:r>
          </w:p>
        </w:tc>
      </w:tr>
      <w:tr>
        <w:trPr>
          <w:cantSplit/>
        </w:trPr>
        <w:tc>
          <w:tcPr>
            <w:tcW w:type="dxa" w:w="1384"/>
          </w:tcPr>
          <w:p>
            <w:pPr>
              <w:spacing w:line="240" w:lineRule="auto" w:after="60"/>
              <w:ind w:firstLine="0"/>
            </w:pPr>
            <w:r>
              <w:rPr>
                <w:rFonts w:ascii="Times New Roman" w:hAnsi="Times New Roman"/>
                <w:b w:val="0"/>
                <w:sz w:val="22"/>
              </w:rPr>
              <w:t>294</w:t>
            </w:r>
          </w:p>
        </w:tc>
        <w:tc>
          <w:tcPr>
            <w:tcW w:type="dxa" w:w="1384"/>
          </w:tcPr>
          <w:p>
            <w:pPr>
              <w:spacing w:line="240" w:lineRule="auto" w:after="60"/>
              <w:ind w:firstLine="0"/>
            </w:pPr>
            <w:r>
              <w:rPr>
                <w:rFonts w:ascii="Times New Roman" w:hAnsi="Times New Roman"/>
                <w:b w:val="0"/>
                <w:sz w:val="22"/>
              </w:rPr>
              <w:t>1173–1176</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У</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_НЕ_</w:t>
            </w:r>
          </w:p>
        </w:tc>
      </w:tr>
      <w:tr>
        <w:trPr>
          <w:cantSplit/>
        </w:trPr>
        <w:tc>
          <w:tcPr>
            <w:tcW w:type="dxa" w:w="1384"/>
          </w:tcPr>
          <w:p>
            <w:pPr>
              <w:spacing w:line="240" w:lineRule="auto" w:after="60"/>
              <w:ind w:firstLine="0"/>
            </w:pPr>
            <w:r>
              <w:rPr>
                <w:rFonts w:ascii="Times New Roman" w:hAnsi="Times New Roman"/>
                <w:b w:val="0"/>
                <w:sz w:val="22"/>
              </w:rPr>
              <w:t>295</w:t>
            </w:r>
          </w:p>
        </w:tc>
        <w:tc>
          <w:tcPr>
            <w:tcW w:type="dxa" w:w="1384"/>
          </w:tcPr>
          <w:p>
            <w:pPr>
              <w:spacing w:line="240" w:lineRule="auto" w:after="60"/>
              <w:ind w:firstLine="0"/>
            </w:pPr>
            <w:r>
              <w:rPr>
                <w:rFonts w:ascii="Times New Roman" w:hAnsi="Times New Roman"/>
                <w:b w:val="0"/>
                <w:sz w:val="22"/>
              </w:rPr>
              <w:t>1177–1180</w:t>
            </w:r>
          </w:p>
        </w:tc>
        <w:tc>
          <w:tcPr>
            <w:tcW w:type="dxa" w:w="1384"/>
          </w:tcPr>
          <w:p>
            <w:pPr>
              <w:spacing w:line="240" w:lineRule="auto" w:after="60"/>
              <w:ind w:firstLine="0"/>
            </w:pPr>
            <w:r>
              <w:rPr>
                <w:rFonts w:ascii="Times New Roman" w:hAnsi="Times New Roman"/>
                <w:b w:val="0"/>
                <w:sz w:val="22"/>
              </w:rPr>
              <w:t>Ч</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Ь</w:t>
            </w:r>
          </w:p>
        </w:tc>
        <w:tc>
          <w:tcPr>
            <w:tcW w:type="dxa" w:w="1384"/>
          </w:tcPr>
          <w:p>
            <w:pPr>
              <w:spacing w:line="240" w:lineRule="auto" w:after="60"/>
              <w:ind w:firstLine="0"/>
            </w:pPr>
            <w:r>
              <w:rPr>
                <w:rFonts w:ascii="Times New Roman" w:hAnsi="Times New Roman"/>
                <w:b w:val="0"/>
                <w:sz w:val="22"/>
              </w:rPr>
              <w:t>Ы</w:t>
            </w:r>
          </w:p>
        </w:tc>
        <w:tc>
          <w:tcPr>
            <w:tcW w:type="dxa" w:w="1384"/>
          </w:tcPr>
          <w:p>
            <w:pPr>
              <w:spacing w:line="240" w:lineRule="auto" w:after="60"/>
              <w:ind w:firstLine="0"/>
            </w:pPr>
            <w:r>
              <w:rPr>
                <w:rFonts w:ascii="Times New Roman" w:hAnsi="Times New Roman"/>
                <w:b w:val="0"/>
                <w:sz w:val="22"/>
              </w:rPr>
              <w:t>УМОЛ</w:t>
            </w:r>
          </w:p>
        </w:tc>
      </w:tr>
      <w:tr>
        <w:trPr>
          <w:cantSplit/>
        </w:trPr>
        <w:tc>
          <w:tcPr>
            <w:tcW w:type="dxa" w:w="1384"/>
          </w:tcPr>
          <w:p>
            <w:pPr>
              <w:spacing w:line="240" w:lineRule="auto" w:after="60"/>
              <w:ind w:firstLine="0"/>
            </w:pPr>
            <w:r>
              <w:rPr>
                <w:rFonts w:ascii="Times New Roman" w:hAnsi="Times New Roman"/>
                <w:b w:val="0"/>
                <w:sz w:val="22"/>
              </w:rPr>
              <w:t>296</w:t>
            </w:r>
          </w:p>
        </w:tc>
        <w:tc>
          <w:tcPr>
            <w:tcW w:type="dxa" w:w="1384"/>
          </w:tcPr>
          <w:p>
            <w:pPr>
              <w:spacing w:line="240" w:lineRule="auto" w:after="60"/>
              <w:ind w:firstLine="0"/>
            </w:pPr>
            <w:r>
              <w:rPr>
                <w:rFonts w:ascii="Times New Roman" w:hAnsi="Times New Roman"/>
                <w:b w:val="0"/>
                <w:sz w:val="22"/>
              </w:rPr>
              <w:t>1181–1184</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В</w:t>
            </w:r>
          </w:p>
        </w:tc>
        <w:tc>
          <w:tcPr>
            <w:tcW w:type="dxa" w:w="1384"/>
          </w:tcPr>
          <w:p>
            <w:pPr>
              <w:spacing w:line="240" w:lineRule="auto" w:after="60"/>
              <w:ind w:firstLine="0"/>
            </w:pPr>
            <w:r>
              <w:rPr>
                <w:rFonts w:ascii="Times New Roman" w:hAnsi="Times New Roman"/>
                <w:b w:val="0"/>
                <w:sz w:val="22"/>
              </w:rPr>
              <w:t>Щ</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КАЛА</w:t>
            </w:r>
          </w:p>
        </w:tc>
      </w:tr>
      <w:tr>
        <w:trPr>
          <w:cantSplit/>
        </w:trPr>
        <w:tc>
          <w:tcPr>
            <w:tcW w:type="dxa" w:w="1384"/>
          </w:tcPr>
          <w:p>
            <w:pPr>
              <w:spacing w:line="240" w:lineRule="auto" w:after="60"/>
              <w:ind w:firstLine="0"/>
            </w:pPr>
            <w:r>
              <w:rPr>
                <w:rFonts w:ascii="Times New Roman" w:hAnsi="Times New Roman"/>
                <w:b w:val="0"/>
                <w:sz w:val="22"/>
              </w:rPr>
              <w:t>297</w:t>
            </w:r>
          </w:p>
        </w:tc>
        <w:tc>
          <w:tcPr>
            <w:tcW w:type="dxa" w:w="1384"/>
          </w:tcPr>
          <w:p>
            <w:pPr>
              <w:spacing w:line="240" w:lineRule="auto" w:after="60"/>
              <w:ind w:firstLine="0"/>
            </w:pPr>
            <w:r>
              <w:rPr>
                <w:rFonts w:ascii="Times New Roman" w:hAnsi="Times New Roman"/>
                <w:b w:val="0"/>
                <w:sz w:val="22"/>
              </w:rPr>
              <w:t>1185–1188</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Ц</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_НИ_</w:t>
            </w:r>
          </w:p>
        </w:tc>
      </w:tr>
      <w:tr>
        <w:trPr>
          <w:cantSplit/>
        </w:trPr>
        <w:tc>
          <w:tcPr>
            <w:tcW w:type="dxa" w:w="1384"/>
          </w:tcPr>
          <w:p>
            <w:pPr>
              <w:spacing w:line="240" w:lineRule="auto" w:after="60"/>
              <w:ind w:firstLine="0"/>
            </w:pPr>
            <w:r>
              <w:rPr>
                <w:rFonts w:ascii="Times New Roman" w:hAnsi="Times New Roman"/>
                <w:b w:val="0"/>
                <w:sz w:val="22"/>
              </w:rPr>
              <w:t>298</w:t>
            </w:r>
          </w:p>
        </w:tc>
        <w:tc>
          <w:tcPr>
            <w:tcW w:type="dxa" w:w="1384"/>
          </w:tcPr>
          <w:p>
            <w:pPr>
              <w:spacing w:line="240" w:lineRule="auto" w:after="60"/>
              <w:ind w:firstLine="0"/>
            </w:pPr>
            <w:r>
              <w:rPr>
                <w:rFonts w:ascii="Times New Roman" w:hAnsi="Times New Roman"/>
                <w:b w:val="0"/>
                <w:sz w:val="22"/>
              </w:rPr>
              <w:t>1189–1192</w:t>
            </w:r>
          </w:p>
        </w:tc>
        <w:tc>
          <w:tcPr>
            <w:tcW w:type="dxa" w:w="1384"/>
          </w:tcPr>
          <w:p>
            <w:pPr>
              <w:spacing w:line="240" w:lineRule="auto" w:after="60"/>
              <w:ind w:firstLine="0"/>
            </w:pPr>
            <w:r>
              <w:rPr>
                <w:rFonts w:ascii="Times New Roman" w:hAnsi="Times New Roman"/>
                <w:b w:val="0"/>
                <w:sz w:val="22"/>
              </w:rPr>
              <w:t>С</w:t>
            </w:r>
          </w:p>
        </w:tc>
        <w:tc>
          <w:tcPr>
            <w:tcW w:type="dxa" w:w="1384"/>
          </w:tcPr>
          <w:p>
            <w:pPr>
              <w:spacing w:line="240" w:lineRule="auto" w:after="60"/>
              <w:ind w:firstLine="0"/>
            </w:pPr>
            <w:r>
              <w:rPr>
                <w:rFonts w:ascii="Times New Roman" w:hAnsi="Times New Roman"/>
                <w:b w:val="0"/>
                <w:sz w:val="22"/>
              </w:rPr>
              <w:t>В</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Ь</w:t>
            </w:r>
          </w:p>
        </w:tc>
        <w:tc>
          <w:tcPr>
            <w:tcW w:type="dxa" w:w="1384"/>
          </w:tcPr>
          <w:p>
            <w:pPr>
              <w:spacing w:line="240" w:lineRule="auto" w:after="60"/>
              <w:ind w:firstLine="0"/>
            </w:pPr>
            <w:r>
              <w:rPr>
                <w:rFonts w:ascii="Times New Roman" w:hAnsi="Times New Roman"/>
                <w:b w:val="0"/>
                <w:sz w:val="22"/>
              </w:rPr>
              <w:t>НА_М</w:t>
            </w:r>
          </w:p>
        </w:tc>
      </w:tr>
      <w:tr>
        <w:trPr>
          <w:cantSplit/>
        </w:trPr>
        <w:tc>
          <w:tcPr>
            <w:tcW w:type="dxa" w:w="1384"/>
          </w:tcPr>
          <w:p>
            <w:pPr>
              <w:spacing w:line="240" w:lineRule="auto" w:after="60"/>
              <w:ind w:firstLine="0"/>
            </w:pPr>
            <w:r>
              <w:rPr>
                <w:rFonts w:ascii="Times New Roman" w:hAnsi="Times New Roman"/>
                <w:b w:val="0"/>
                <w:sz w:val="22"/>
              </w:rPr>
              <w:t>299</w:t>
            </w:r>
          </w:p>
        </w:tc>
        <w:tc>
          <w:tcPr>
            <w:tcW w:type="dxa" w:w="1384"/>
          </w:tcPr>
          <w:p>
            <w:pPr>
              <w:spacing w:line="240" w:lineRule="auto" w:after="60"/>
              <w:ind w:firstLine="0"/>
            </w:pPr>
            <w:r>
              <w:rPr>
                <w:rFonts w:ascii="Times New Roman" w:hAnsi="Times New Roman"/>
                <w:b w:val="0"/>
                <w:sz w:val="22"/>
              </w:rPr>
              <w:t>1193–1196</w:t>
            </w:r>
          </w:p>
        </w:tc>
        <w:tc>
          <w:tcPr>
            <w:tcW w:type="dxa" w:w="1384"/>
          </w:tcPr>
          <w:p>
            <w:pPr>
              <w:spacing w:line="240" w:lineRule="auto" w:after="60"/>
              <w:ind w:firstLine="0"/>
            </w:pPr>
            <w:r>
              <w:rPr>
                <w:rFonts w:ascii="Times New Roman" w:hAnsi="Times New Roman"/>
                <w:b w:val="0"/>
                <w:sz w:val="22"/>
              </w:rPr>
              <w:t>М</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А</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ИНУТ</w:t>
            </w:r>
          </w:p>
        </w:tc>
      </w:tr>
      <w:tr>
        <w:trPr>
          <w:cantSplit/>
        </w:trPr>
        <w:tc>
          <w:tcPr>
            <w:tcW w:type="dxa" w:w="1384"/>
          </w:tcPr>
          <w:p>
            <w:pPr>
              <w:spacing w:line="240" w:lineRule="auto" w:after="60"/>
              <w:ind w:firstLine="0"/>
            </w:pPr>
            <w:r>
              <w:rPr>
                <w:rFonts w:ascii="Times New Roman" w:hAnsi="Times New Roman"/>
                <w:b w:val="0"/>
                <w:sz w:val="22"/>
              </w:rPr>
              <w:t>300</w:t>
            </w:r>
          </w:p>
        </w:tc>
        <w:tc>
          <w:tcPr>
            <w:tcW w:type="dxa" w:w="1384"/>
          </w:tcPr>
          <w:p>
            <w:pPr>
              <w:spacing w:line="240" w:lineRule="auto" w:after="60"/>
              <w:ind w:firstLine="0"/>
            </w:pPr>
            <w:r>
              <w:rPr>
                <w:rFonts w:ascii="Times New Roman" w:hAnsi="Times New Roman"/>
                <w:b w:val="0"/>
                <w:sz w:val="22"/>
              </w:rPr>
              <w:t>1197–1200</w:t>
            </w:r>
          </w:p>
        </w:tc>
        <w:tc>
          <w:tcPr>
            <w:tcW w:type="dxa" w:w="1384"/>
          </w:tcPr>
          <w:p>
            <w:pPr>
              <w:spacing w:line="240" w:lineRule="auto" w:after="60"/>
              <w:ind w:firstLine="0"/>
            </w:pPr>
            <w:r>
              <w:rPr>
                <w:rFonts w:ascii="Times New Roman" w:hAnsi="Times New Roman"/>
                <w:b w:val="0"/>
                <w:sz w:val="22"/>
              </w:rPr>
              <w:t>Ч</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Ц</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У_И_</w:t>
            </w:r>
          </w:p>
        </w:tc>
      </w:tr>
      <w:tr>
        <w:trPr>
          <w:cantSplit/>
        </w:trPr>
        <w:tc>
          <w:tcPr>
            <w:tcW w:type="dxa" w:w="1384"/>
          </w:tcPr>
          <w:p>
            <w:pPr>
              <w:spacing w:line="240" w:lineRule="auto" w:after="60"/>
              <w:ind w:firstLine="0"/>
            </w:pPr>
            <w:r>
              <w:rPr>
                <w:rFonts w:ascii="Times New Roman" w:hAnsi="Times New Roman"/>
                <w:b w:val="0"/>
                <w:sz w:val="22"/>
              </w:rPr>
              <w:t>301</w:t>
            </w:r>
          </w:p>
        </w:tc>
        <w:tc>
          <w:tcPr>
            <w:tcW w:type="dxa" w:w="1384"/>
          </w:tcPr>
          <w:p>
            <w:pPr>
              <w:spacing w:line="240" w:lineRule="auto" w:after="60"/>
              <w:ind w:firstLine="0"/>
            </w:pPr>
            <w:r>
              <w:rPr>
                <w:rFonts w:ascii="Times New Roman" w:hAnsi="Times New Roman"/>
                <w:b w:val="0"/>
                <w:sz w:val="22"/>
              </w:rPr>
              <w:t>1201–1204</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У</w:t>
            </w:r>
          </w:p>
        </w:tc>
        <w:tc>
          <w:tcPr>
            <w:tcW w:type="dxa" w:w="1384"/>
          </w:tcPr>
          <w:p>
            <w:pPr>
              <w:spacing w:line="240" w:lineRule="auto" w:after="60"/>
              <w:ind w:firstLine="0"/>
            </w:pPr>
            <w:r>
              <w:rPr>
                <w:rFonts w:ascii="Times New Roman" w:hAnsi="Times New Roman"/>
                <w:b w:val="0"/>
                <w:sz w:val="22"/>
              </w:rPr>
              <w:t>И</w:t>
            </w:r>
          </w:p>
        </w:tc>
        <w:tc>
          <w:tcPr>
            <w:tcW w:type="dxa" w:w="1384"/>
          </w:tcPr>
          <w:p>
            <w:pPr>
              <w:spacing w:line="240" w:lineRule="auto" w:after="60"/>
              <w:ind w:firstLine="0"/>
            </w:pPr>
            <w:r>
              <w:rPr>
                <w:rFonts w:ascii="Times New Roman" w:hAnsi="Times New Roman"/>
                <w:b w:val="0"/>
                <w:sz w:val="22"/>
              </w:rPr>
              <w:t>Я</w:t>
            </w:r>
          </w:p>
        </w:tc>
        <w:tc>
          <w:tcPr>
            <w:tcW w:type="dxa" w:w="1384"/>
          </w:tcPr>
          <w:p>
            <w:pPr>
              <w:spacing w:line="240" w:lineRule="auto" w:after="60"/>
              <w:ind w:firstLine="0"/>
            </w:pPr>
            <w:r>
              <w:rPr>
                <w:rFonts w:ascii="Times New Roman" w:hAnsi="Times New Roman"/>
                <w:b w:val="0"/>
                <w:sz w:val="22"/>
              </w:rPr>
              <w:t>ОСЫП</w:t>
            </w:r>
          </w:p>
        </w:tc>
      </w:tr>
      <w:tr>
        <w:trPr>
          <w:cantSplit/>
        </w:trPr>
        <w:tc>
          <w:tcPr>
            <w:tcW w:type="dxa" w:w="1384"/>
          </w:tcPr>
          <w:p>
            <w:pPr>
              <w:spacing w:line="240" w:lineRule="auto" w:after="60"/>
              <w:ind w:firstLine="0"/>
            </w:pPr>
            <w:r>
              <w:rPr>
                <w:rFonts w:ascii="Times New Roman" w:hAnsi="Times New Roman"/>
                <w:b w:val="0"/>
                <w:sz w:val="22"/>
              </w:rPr>
              <w:t>302</w:t>
            </w:r>
          </w:p>
        </w:tc>
        <w:tc>
          <w:tcPr>
            <w:tcW w:type="dxa" w:w="1384"/>
          </w:tcPr>
          <w:p>
            <w:pPr>
              <w:spacing w:line="240" w:lineRule="auto" w:after="60"/>
              <w:ind w:firstLine="0"/>
            </w:pPr>
            <w:r>
              <w:rPr>
                <w:rFonts w:ascii="Times New Roman" w:hAnsi="Times New Roman"/>
                <w:b w:val="0"/>
                <w:sz w:val="22"/>
              </w:rPr>
              <w:t>1205–1208</w:t>
            </w:r>
          </w:p>
        </w:tc>
        <w:tc>
          <w:tcPr>
            <w:tcW w:type="dxa" w:w="1384"/>
          </w:tcPr>
          <w:p>
            <w:pPr>
              <w:spacing w:line="240" w:lineRule="auto" w:after="60"/>
              <w:ind w:firstLine="0"/>
            </w:pPr>
            <w:r>
              <w:rPr>
                <w:rFonts w:ascii="Times New Roman" w:hAnsi="Times New Roman"/>
                <w:b w:val="0"/>
                <w:sz w:val="22"/>
              </w:rPr>
              <w:t>Д</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АЛА_</w:t>
            </w:r>
          </w:p>
        </w:tc>
      </w:tr>
      <w:tr>
        <w:trPr>
          <w:cantSplit/>
        </w:trPr>
        <w:tc>
          <w:tcPr>
            <w:tcW w:type="dxa" w:w="1384"/>
          </w:tcPr>
          <w:p>
            <w:pPr>
              <w:spacing w:line="240" w:lineRule="auto" w:after="60"/>
              <w:ind w:firstLine="0"/>
            </w:pPr>
            <w:r>
              <w:rPr>
                <w:rFonts w:ascii="Times New Roman" w:hAnsi="Times New Roman"/>
                <w:b w:val="0"/>
                <w:sz w:val="22"/>
              </w:rPr>
              <w:t>303</w:t>
            </w:r>
          </w:p>
        </w:tc>
        <w:tc>
          <w:tcPr>
            <w:tcW w:type="dxa" w:w="1384"/>
          </w:tcPr>
          <w:p>
            <w:pPr>
              <w:spacing w:line="240" w:lineRule="auto" w:after="60"/>
              <w:ind w:firstLine="0"/>
            </w:pPr>
            <w:r>
              <w:rPr>
                <w:rFonts w:ascii="Times New Roman" w:hAnsi="Times New Roman"/>
                <w:b w:val="0"/>
                <w:sz w:val="22"/>
              </w:rPr>
              <w:t>1209–1212</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З</w:t>
            </w:r>
          </w:p>
        </w:tc>
        <w:tc>
          <w:tcPr>
            <w:tcW w:type="dxa" w:w="1384"/>
          </w:tcPr>
          <w:p>
            <w:pPr>
              <w:spacing w:line="240" w:lineRule="auto" w:after="60"/>
              <w:ind w:firstLine="0"/>
            </w:pPr>
            <w:r>
              <w:rPr>
                <w:rFonts w:ascii="Times New Roman" w:hAnsi="Times New Roman"/>
                <w:b w:val="0"/>
                <w:sz w:val="22"/>
              </w:rPr>
              <w:t>Ы</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МЕНЯ</w:t>
            </w:r>
          </w:p>
        </w:tc>
      </w:tr>
      <w:tr>
        <w:trPr>
          <w:cantSplit/>
        </w:trPr>
        <w:tc>
          <w:tcPr>
            <w:tcW w:type="dxa" w:w="1384"/>
          </w:tcPr>
          <w:p>
            <w:pPr>
              <w:spacing w:line="240" w:lineRule="auto" w:after="60"/>
              <w:ind w:firstLine="0"/>
            </w:pPr>
            <w:r>
              <w:rPr>
                <w:rFonts w:ascii="Times New Roman" w:hAnsi="Times New Roman"/>
                <w:b w:val="0"/>
                <w:sz w:val="22"/>
              </w:rPr>
              <w:t>304</w:t>
            </w:r>
          </w:p>
        </w:tc>
        <w:tc>
          <w:tcPr>
            <w:tcW w:type="dxa" w:w="1384"/>
          </w:tcPr>
          <w:p>
            <w:pPr>
              <w:spacing w:line="240" w:lineRule="auto" w:after="60"/>
              <w:ind w:firstLine="0"/>
            </w:pPr>
            <w:r>
              <w:rPr>
                <w:rFonts w:ascii="Times New Roman" w:hAnsi="Times New Roman"/>
                <w:b w:val="0"/>
                <w:sz w:val="22"/>
              </w:rPr>
              <w:t>1213–1216</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Д</w:t>
            </w:r>
          </w:p>
        </w:tc>
        <w:tc>
          <w:tcPr>
            <w:tcW w:type="dxa" w:w="1384"/>
          </w:tcPr>
          <w:p>
            <w:pPr>
              <w:spacing w:line="240" w:lineRule="auto" w:after="60"/>
              <w:ind w:firstLine="0"/>
            </w:pPr>
            <w:r>
              <w:rPr>
                <w:rFonts w:ascii="Times New Roman" w:hAnsi="Times New Roman"/>
                <w:b w:val="0"/>
                <w:sz w:val="22"/>
              </w:rPr>
              <w:t>Ь</w:t>
            </w:r>
          </w:p>
        </w:tc>
        <w:tc>
          <w:tcPr>
            <w:tcW w:type="dxa" w:w="1384"/>
          </w:tcPr>
          <w:p>
            <w:pPr>
              <w:spacing w:line="240" w:lineRule="auto" w:after="60"/>
              <w:ind w:firstLine="0"/>
            </w:pPr>
            <w:r>
              <w:rPr>
                <w:rFonts w:ascii="Times New Roman" w:hAnsi="Times New Roman"/>
                <w:b w:val="0"/>
                <w:sz w:val="22"/>
              </w:rPr>
              <w:t>Я</w:t>
            </w:r>
          </w:p>
        </w:tc>
        <w:tc>
          <w:tcPr>
            <w:tcW w:type="dxa" w:w="1384"/>
          </w:tcPr>
          <w:p>
            <w:pPr>
              <w:spacing w:line="240" w:lineRule="auto" w:after="60"/>
              <w:ind w:firstLine="0"/>
            </w:pPr>
            <w:r>
              <w:rPr>
                <w:rFonts w:ascii="Times New Roman" w:hAnsi="Times New Roman"/>
                <w:b w:val="0"/>
                <w:sz w:val="22"/>
              </w:rPr>
              <w:t>_ВОП</w:t>
            </w:r>
          </w:p>
        </w:tc>
      </w:tr>
      <w:tr>
        <w:trPr>
          <w:cantSplit/>
        </w:trPr>
        <w:tc>
          <w:tcPr>
            <w:tcW w:type="dxa" w:w="1384"/>
          </w:tcPr>
          <w:p>
            <w:pPr>
              <w:spacing w:line="240" w:lineRule="auto" w:after="60"/>
              <w:ind w:firstLine="0"/>
            </w:pPr>
            <w:r>
              <w:rPr>
                <w:rFonts w:ascii="Times New Roman" w:hAnsi="Times New Roman"/>
                <w:b w:val="0"/>
                <w:sz w:val="22"/>
              </w:rPr>
              <w:t>305</w:t>
            </w:r>
          </w:p>
        </w:tc>
        <w:tc>
          <w:tcPr>
            <w:tcW w:type="dxa" w:w="1384"/>
          </w:tcPr>
          <w:p>
            <w:pPr>
              <w:spacing w:line="240" w:lineRule="auto" w:after="60"/>
              <w:ind w:firstLine="0"/>
            </w:pPr>
            <w:r>
              <w:rPr>
                <w:rFonts w:ascii="Times New Roman" w:hAnsi="Times New Roman"/>
                <w:b w:val="0"/>
                <w:sz w:val="22"/>
              </w:rPr>
              <w:t>1217–1220</w:t>
            </w:r>
          </w:p>
        </w:tc>
        <w:tc>
          <w:tcPr>
            <w:tcW w:type="dxa" w:w="1384"/>
          </w:tcPr>
          <w:p>
            <w:pPr>
              <w:spacing w:line="240" w:lineRule="auto" w:after="60"/>
              <w:ind w:firstLine="0"/>
            </w:pPr>
            <w:r>
              <w:rPr>
                <w:rFonts w:ascii="Times New Roman" w:hAnsi="Times New Roman"/>
                <w:b w:val="0"/>
                <w:sz w:val="22"/>
              </w:rPr>
              <w:t>Ф</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Я</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РОСА</w:t>
            </w:r>
          </w:p>
        </w:tc>
      </w:tr>
      <w:tr>
        <w:trPr>
          <w:cantSplit/>
        </w:trPr>
        <w:tc>
          <w:tcPr>
            <w:tcW w:type="dxa" w:w="1384"/>
          </w:tcPr>
          <w:p>
            <w:pPr>
              <w:spacing w:line="240" w:lineRule="auto" w:after="60"/>
              <w:ind w:firstLine="0"/>
            </w:pPr>
            <w:r>
              <w:rPr>
                <w:rFonts w:ascii="Times New Roman" w:hAnsi="Times New Roman"/>
                <w:b w:val="0"/>
                <w:sz w:val="22"/>
              </w:rPr>
              <w:t>306</w:t>
            </w:r>
          </w:p>
        </w:tc>
        <w:tc>
          <w:tcPr>
            <w:tcW w:type="dxa" w:w="1384"/>
          </w:tcPr>
          <w:p>
            <w:pPr>
              <w:spacing w:line="240" w:lineRule="auto" w:after="60"/>
              <w:ind w:firstLine="0"/>
            </w:pPr>
            <w:r>
              <w:rPr>
                <w:rFonts w:ascii="Times New Roman" w:hAnsi="Times New Roman"/>
                <w:b w:val="0"/>
                <w:sz w:val="22"/>
              </w:rPr>
              <w:t>1221–1224</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К</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Ъ</w:t>
            </w:r>
          </w:p>
        </w:tc>
        <w:tc>
          <w:tcPr>
            <w:tcW w:type="dxa" w:w="1384"/>
          </w:tcPr>
          <w:p>
            <w:pPr>
              <w:spacing w:line="240" w:lineRule="auto" w:after="60"/>
              <w:ind w:firstLine="0"/>
            </w:pPr>
            <w:r>
              <w:rPr>
                <w:rFonts w:ascii="Times New Roman" w:hAnsi="Times New Roman"/>
                <w:b w:val="0"/>
                <w:sz w:val="22"/>
              </w:rPr>
              <w:t>МИ_К</w:t>
            </w:r>
          </w:p>
        </w:tc>
      </w:tr>
      <w:tr>
        <w:trPr>
          <w:cantSplit/>
        </w:trPr>
        <w:tc>
          <w:tcPr>
            <w:tcW w:type="dxa" w:w="1384"/>
          </w:tcPr>
          <w:p>
            <w:pPr>
              <w:spacing w:line="240" w:lineRule="auto" w:after="60"/>
              <w:ind w:firstLine="0"/>
            </w:pPr>
            <w:r>
              <w:rPr>
                <w:rFonts w:ascii="Times New Roman" w:hAnsi="Times New Roman"/>
                <w:b w:val="0"/>
                <w:sz w:val="22"/>
              </w:rPr>
              <w:t>307</w:t>
            </w:r>
          </w:p>
        </w:tc>
        <w:tc>
          <w:tcPr>
            <w:tcW w:type="dxa" w:w="1384"/>
          </w:tcPr>
          <w:p>
            <w:pPr>
              <w:spacing w:line="240" w:lineRule="auto" w:after="60"/>
              <w:ind w:firstLine="0"/>
            </w:pPr>
            <w:r>
              <w:rPr>
                <w:rFonts w:ascii="Times New Roman" w:hAnsi="Times New Roman"/>
                <w:b w:val="0"/>
                <w:sz w:val="22"/>
              </w:rPr>
              <w:t>1225–1228</w:t>
            </w:r>
          </w:p>
        </w:tc>
        <w:tc>
          <w:tcPr>
            <w:tcW w:type="dxa" w:w="1384"/>
          </w:tcPr>
          <w:p>
            <w:pPr>
              <w:spacing w:line="240" w:lineRule="auto" w:after="60"/>
              <w:ind w:firstLine="0"/>
            </w:pPr>
            <w:r>
              <w:rPr>
                <w:rFonts w:ascii="Times New Roman" w:hAnsi="Times New Roman"/>
                <w:b w:val="0"/>
                <w:sz w:val="22"/>
              </w:rPr>
              <w:t>Ц</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Ь</w:t>
            </w:r>
          </w:p>
        </w:tc>
        <w:tc>
          <w:tcPr>
            <w:tcW w:type="dxa" w:w="1384"/>
          </w:tcPr>
          <w:p>
            <w:pPr>
              <w:spacing w:line="240" w:lineRule="auto" w:after="60"/>
              <w:ind w:firstLine="0"/>
            </w:pPr>
            <w:r>
              <w:rPr>
                <w:rFonts w:ascii="Times New Roman" w:hAnsi="Times New Roman"/>
                <w:b w:val="0"/>
                <w:sz w:val="22"/>
              </w:rPr>
              <w:t>ТО_М</w:t>
            </w:r>
          </w:p>
        </w:tc>
      </w:tr>
      <w:tr>
        <w:trPr>
          <w:cantSplit/>
        </w:trPr>
        <w:tc>
          <w:tcPr>
            <w:tcW w:type="dxa" w:w="1384"/>
          </w:tcPr>
          <w:p>
            <w:pPr>
              <w:spacing w:line="240" w:lineRule="auto" w:after="60"/>
              <w:ind w:firstLine="0"/>
            </w:pPr>
            <w:r>
              <w:rPr>
                <w:rFonts w:ascii="Times New Roman" w:hAnsi="Times New Roman"/>
                <w:b w:val="0"/>
                <w:sz w:val="22"/>
              </w:rPr>
              <w:t>308</w:t>
            </w:r>
          </w:p>
        </w:tc>
        <w:tc>
          <w:tcPr>
            <w:tcW w:type="dxa" w:w="1384"/>
          </w:tcPr>
          <w:p>
            <w:pPr>
              <w:spacing w:line="240" w:lineRule="auto" w:after="60"/>
              <w:ind w:firstLine="0"/>
            </w:pPr>
            <w:r>
              <w:rPr>
                <w:rFonts w:ascii="Times New Roman" w:hAnsi="Times New Roman"/>
                <w:b w:val="0"/>
                <w:sz w:val="22"/>
              </w:rPr>
              <w:t>1229–1232</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К</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_</w:t>
            </w:r>
          </w:p>
        </w:tc>
        <w:tc>
          <w:tcPr>
            <w:tcW w:type="dxa" w:w="1384"/>
          </w:tcPr>
          <w:p>
            <w:pPr>
              <w:spacing w:line="240" w:lineRule="auto" w:after="60"/>
              <w:ind w:firstLine="0"/>
            </w:pPr>
            <w:r>
              <w:rPr>
                <w:rFonts w:ascii="Times New Roman" w:hAnsi="Times New Roman"/>
                <w:b w:val="0"/>
                <w:sz w:val="22"/>
              </w:rPr>
              <w:t>ОИ_Р</w:t>
            </w:r>
          </w:p>
        </w:tc>
      </w:tr>
      <w:tr>
        <w:trPr>
          <w:cantSplit/>
        </w:trPr>
        <w:tc>
          <w:tcPr>
            <w:tcW w:type="dxa" w:w="1384"/>
          </w:tcPr>
          <w:p>
            <w:pPr>
              <w:spacing w:line="240" w:lineRule="auto" w:after="60"/>
              <w:ind w:firstLine="0"/>
            </w:pPr>
            <w:r>
              <w:rPr>
                <w:rFonts w:ascii="Times New Roman" w:hAnsi="Times New Roman"/>
                <w:b w:val="0"/>
                <w:sz w:val="22"/>
              </w:rPr>
              <w:t>309</w:t>
            </w:r>
          </w:p>
        </w:tc>
        <w:tc>
          <w:tcPr>
            <w:tcW w:type="dxa" w:w="1384"/>
          </w:tcPr>
          <w:p>
            <w:pPr>
              <w:spacing w:line="240" w:lineRule="auto" w:after="60"/>
              <w:ind w:firstLine="0"/>
            </w:pPr>
            <w:r>
              <w:rPr>
                <w:rFonts w:ascii="Times New Roman" w:hAnsi="Times New Roman"/>
                <w:b w:val="0"/>
                <w:sz w:val="22"/>
              </w:rPr>
              <w:t>1233–1236</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Ж</w:t>
            </w:r>
          </w:p>
        </w:tc>
        <w:tc>
          <w:tcPr>
            <w:tcW w:type="dxa" w:w="1384"/>
          </w:tcPr>
          <w:p>
            <w:pPr>
              <w:spacing w:line="240" w:lineRule="auto" w:after="60"/>
              <w:ind w:firstLine="0"/>
            </w:pPr>
            <w:r>
              <w:rPr>
                <w:rFonts w:ascii="Times New Roman" w:hAnsi="Times New Roman"/>
                <w:b w:val="0"/>
                <w:sz w:val="22"/>
              </w:rPr>
              <w:t>Ц</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ОДИТ</w:t>
            </w:r>
          </w:p>
        </w:tc>
      </w:tr>
      <w:tr>
        <w:trPr>
          <w:cantSplit/>
        </w:trPr>
        <w:tc>
          <w:tcPr>
            <w:tcW w:type="dxa" w:w="1384"/>
          </w:tcPr>
          <w:p>
            <w:pPr>
              <w:spacing w:line="240" w:lineRule="auto" w:after="60"/>
              <w:ind w:firstLine="0"/>
            </w:pPr>
            <w:r>
              <w:rPr>
                <w:rFonts w:ascii="Times New Roman" w:hAnsi="Times New Roman"/>
                <w:b w:val="0"/>
                <w:sz w:val="22"/>
              </w:rPr>
              <w:t>310</w:t>
            </w:r>
          </w:p>
        </w:tc>
        <w:tc>
          <w:tcPr>
            <w:tcW w:type="dxa" w:w="1384"/>
          </w:tcPr>
          <w:p>
            <w:pPr>
              <w:spacing w:line="240" w:lineRule="auto" w:after="60"/>
              <w:ind w:firstLine="0"/>
            </w:pPr>
            <w:r>
              <w:rPr>
                <w:rFonts w:ascii="Times New Roman" w:hAnsi="Times New Roman"/>
                <w:b w:val="0"/>
                <w:sz w:val="22"/>
              </w:rPr>
              <w:t>1237–1240</w:t>
            </w:r>
          </w:p>
        </w:tc>
        <w:tc>
          <w:tcPr>
            <w:tcW w:type="dxa" w:w="1384"/>
          </w:tcPr>
          <w:p>
            <w:pPr>
              <w:spacing w:line="240" w:lineRule="auto" w:after="60"/>
              <w:ind w:firstLine="0"/>
            </w:pPr>
            <w:r>
              <w:rPr>
                <w:rFonts w:ascii="Times New Roman" w:hAnsi="Times New Roman"/>
                <w:b w:val="0"/>
                <w:sz w:val="22"/>
              </w:rPr>
              <w:t>Й</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Ц</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ЕЛИ_</w:t>
            </w:r>
          </w:p>
        </w:tc>
      </w:tr>
      <w:tr>
        <w:trPr>
          <w:cantSplit/>
        </w:trPr>
        <w:tc>
          <w:tcPr>
            <w:tcW w:type="dxa" w:w="1384"/>
          </w:tcPr>
          <w:p>
            <w:pPr>
              <w:spacing w:line="240" w:lineRule="auto" w:after="60"/>
              <w:ind w:firstLine="0"/>
            </w:pPr>
            <w:r>
              <w:rPr>
                <w:rFonts w:ascii="Times New Roman" w:hAnsi="Times New Roman"/>
                <w:b w:val="0"/>
                <w:sz w:val="22"/>
              </w:rPr>
              <w:t>311</w:t>
            </w:r>
          </w:p>
        </w:tc>
        <w:tc>
          <w:tcPr>
            <w:tcW w:type="dxa" w:w="1384"/>
          </w:tcPr>
          <w:p>
            <w:pPr>
              <w:spacing w:line="240" w:lineRule="auto" w:after="60"/>
              <w:ind w:firstLine="0"/>
            </w:pPr>
            <w:r>
              <w:rPr>
                <w:rFonts w:ascii="Times New Roman" w:hAnsi="Times New Roman"/>
                <w:b w:val="0"/>
                <w:sz w:val="22"/>
              </w:rPr>
              <w:t>1241–1244</w:t>
            </w:r>
          </w:p>
        </w:tc>
        <w:tc>
          <w:tcPr>
            <w:tcW w:type="dxa" w:w="1384"/>
          </w:tcPr>
          <w:p>
            <w:pPr>
              <w:spacing w:line="240" w:lineRule="auto" w:after="60"/>
              <w:ind w:firstLine="0"/>
            </w:pPr>
            <w:r>
              <w:rPr>
                <w:rFonts w:ascii="Times New Roman" w:hAnsi="Times New Roman"/>
                <w:b w:val="0"/>
                <w:sz w:val="22"/>
              </w:rPr>
              <w:t>К</w:t>
            </w:r>
          </w:p>
        </w:tc>
        <w:tc>
          <w:tcPr>
            <w:tcW w:type="dxa" w:w="1384"/>
          </w:tcPr>
          <w:p>
            <w:pPr>
              <w:spacing w:line="240" w:lineRule="auto" w:after="60"/>
              <w:ind w:firstLine="0"/>
            </w:pPr>
            <w:r>
              <w:rPr>
                <w:rFonts w:ascii="Times New Roman" w:hAnsi="Times New Roman"/>
                <w:b w:val="0"/>
                <w:sz w:val="22"/>
              </w:rPr>
              <w:t>К</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К</w:t>
            </w:r>
          </w:p>
        </w:tc>
        <w:tc>
          <w:tcPr>
            <w:tcW w:type="dxa" w:w="1384"/>
          </w:tcPr>
          <w:p>
            <w:pPr>
              <w:spacing w:line="240" w:lineRule="auto" w:after="60"/>
              <w:ind w:firstLine="0"/>
            </w:pPr>
            <w:r>
              <w:rPr>
                <w:rFonts w:ascii="Times New Roman" w:hAnsi="Times New Roman"/>
                <w:b w:val="0"/>
                <w:sz w:val="22"/>
              </w:rPr>
              <w:t>ЖИВЫ</w:t>
            </w:r>
          </w:p>
        </w:tc>
      </w:tr>
      <w:tr>
        <w:trPr>
          <w:cantSplit/>
        </w:trPr>
        <w:tc>
          <w:tcPr>
            <w:tcW w:type="dxa" w:w="1384"/>
          </w:tcPr>
          <w:p>
            <w:pPr>
              <w:spacing w:line="240" w:lineRule="auto" w:after="60"/>
              <w:ind w:firstLine="0"/>
            </w:pPr>
            <w:r>
              <w:rPr>
                <w:rFonts w:ascii="Times New Roman" w:hAnsi="Times New Roman"/>
                <w:b w:val="0"/>
                <w:sz w:val="22"/>
              </w:rPr>
              <w:t>312</w:t>
            </w:r>
          </w:p>
        </w:tc>
        <w:tc>
          <w:tcPr>
            <w:tcW w:type="dxa" w:w="1384"/>
          </w:tcPr>
          <w:p>
            <w:pPr>
              <w:spacing w:line="240" w:lineRule="auto" w:after="60"/>
              <w:ind w:firstLine="0"/>
            </w:pPr>
            <w:r>
              <w:rPr>
                <w:rFonts w:ascii="Times New Roman" w:hAnsi="Times New Roman"/>
                <w:b w:val="0"/>
                <w:sz w:val="22"/>
              </w:rPr>
              <w:t>1245–1248</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Ц</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_ЛИ_</w:t>
            </w:r>
          </w:p>
        </w:tc>
      </w:tr>
      <w:tr>
        <w:trPr>
          <w:cantSplit/>
        </w:trPr>
        <w:tc>
          <w:tcPr>
            <w:tcW w:type="dxa" w:w="1384"/>
          </w:tcPr>
          <w:p>
            <w:pPr>
              <w:spacing w:line="240" w:lineRule="auto" w:after="60"/>
              <w:ind w:firstLine="0"/>
            </w:pPr>
            <w:r>
              <w:rPr>
                <w:rFonts w:ascii="Times New Roman" w:hAnsi="Times New Roman"/>
                <w:b w:val="0"/>
                <w:sz w:val="22"/>
              </w:rPr>
              <w:t>313</w:t>
            </w:r>
          </w:p>
        </w:tc>
        <w:tc>
          <w:tcPr>
            <w:tcW w:type="dxa" w:w="1384"/>
          </w:tcPr>
          <w:p>
            <w:pPr>
              <w:spacing w:line="240" w:lineRule="auto" w:after="60"/>
              <w:ind w:firstLine="0"/>
            </w:pPr>
            <w:r>
              <w:rPr>
                <w:rFonts w:ascii="Times New Roman" w:hAnsi="Times New Roman"/>
                <w:b w:val="0"/>
                <w:sz w:val="22"/>
              </w:rPr>
              <w:t>1249–1252</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Ц</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ОНИ_</w:t>
            </w:r>
          </w:p>
        </w:tc>
      </w:tr>
      <w:tr>
        <w:trPr>
          <w:cantSplit/>
        </w:trPr>
        <w:tc>
          <w:tcPr>
            <w:tcW w:type="dxa" w:w="1384"/>
          </w:tcPr>
          <w:p>
            <w:pPr>
              <w:spacing w:line="240" w:lineRule="auto" w:after="60"/>
              <w:ind w:firstLine="0"/>
            </w:pPr>
            <w:r>
              <w:rPr>
                <w:rFonts w:ascii="Times New Roman" w:hAnsi="Times New Roman"/>
                <w:b w:val="0"/>
                <w:sz w:val="22"/>
              </w:rPr>
              <w:t>314</w:t>
            </w:r>
          </w:p>
        </w:tc>
        <w:tc>
          <w:tcPr>
            <w:tcW w:type="dxa" w:w="1384"/>
          </w:tcPr>
          <w:p>
            <w:pPr>
              <w:spacing w:line="240" w:lineRule="auto" w:after="60"/>
              <w:ind w:firstLine="0"/>
            </w:pPr>
            <w:r>
              <w:rPr>
                <w:rFonts w:ascii="Times New Roman" w:hAnsi="Times New Roman"/>
                <w:b w:val="0"/>
                <w:sz w:val="22"/>
              </w:rPr>
              <w:t>1253–1256</w:t>
            </w:r>
          </w:p>
        </w:tc>
        <w:tc>
          <w:tcPr>
            <w:tcW w:type="dxa" w:w="1384"/>
          </w:tcPr>
          <w:p>
            <w:pPr>
              <w:spacing w:line="240" w:lineRule="auto" w:after="60"/>
              <w:ind w:firstLine="0"/>
            </w:pPr>
            <w:r>
              <w:rPr>
                <w:rFonts w:ascii="Times New Roman" w:hAnsi="Times New Roman"/>
                <w:b w:val="0"/>
                <w:sz w:val="22"/>
              </w:rPr>
              <w:t>З</w:t>
            </w:r>
          </w:p>
        </w:tc>
        <w:tc>
          <w:tcPr>
            <w:tcW w:type="dxa" w:w="1384"/>
          </w:tcPr>
          <w:p>
            <w:pPr>
              <w:spacing w:line="240" w:lineRule="auto" w:after="60"/>
              <w:ind w:firstLine="0"/>
            </w:pPr>
            <w:r>
              <w:rPr>
                <w:rFonts w:ascii="Times New Roman" w:hAnsi="Times New Roman"/>
                <w:b w:val="0"/>
                <w:sz w:val="22"/>
              </w:rPr>
              <w:t>Ж</w:t>
            </w:r>
          </w:p>
        </w:tc>
        <w:tc>
          <w:tcPr>
            <w:tcW w:type="dxa" w:w="1384"/>
          </w:tcPr>
          <w:p>
            <w:pPr>
              <w:spacing w:line="240" w:lineRule="auto" w:after="60"/>
              <w:ind w:firstLine="0"/>
            </w:pPr>
            <w:r>
              <w:rPr>
                <w:rFonts w:ascii="Times New Roman" w:hAnsi="Times New Roman"/>
                <w:b w:val="0"/>
                <w:sz w:val="22"/>
              </w:rPr>
              <w:t>У</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ГДЕ_</w:t>
            </w:r>
          </w:p>
        </w:tc>
      </w:tr>
      <w:tr>
        <w:trPr>
          <w:cantSplit/>
        </w:trPr>
        <w:tc>
          <w:tcPr>
            <w:tcW w:type="dxa" w:w="1384"/>
          </w:tcPr>
          <w:p>
            <w:pPr>
              <w:spacing w:line="240" w:lineRule="auto" w:after="60"/>
              <w:ind w:firstLine="0"/>
            </w:pPr>
            <w:r>
              <w:rPr>
                <w:rFonts w:ascii="Times New Roman" w:hAnsi="Times New Roman"/>
                <w:b w:val="0"/>
                <w:sz w:val="22"/>
              </w:rPr>
              <w:t>315</w:t>
            </w:r>
          </w:p>
        </w:tc>
        <w:tc>
          <w:tcPr>
            <w:tcW w:type="dxa" w:w="1384"/>
          </w:tcPr>
          <w:p>
            <w:pPr>
              <w:spacing w:line="240" w:lineRule="auto" w:after="60"/>
              <w:ind w:firstLine="0"/>
            </w:pPr>
            <w:r>
              <w:rPr>
                <w:rFonts w:ascii="Times New Roman" w:hAnsi="Times New Roman"/>
                <w:b w:val="0"/>
                <w:sz w:val="22"/>
              </w:rPr>
              <w:t>1257–1260</w:t>
            </w:r>
          </w:p>
        </w:tc>
        <w:tc>
          <w:tcPr>
            <w:tcW w:type="dxa" w:w="1384"/>
          </w:tcPr>
          <w:p>
            <w:pPr>
              <w:spacing w:line="240" w:lineRule="auto" w:after="60"/>
              <w:ind w:firstLine="0"/>
            </w:pPr>
            <w:r>
              <w:rPr>
                <w:rFonts w:ascii="Times New Roman" w:hAnsi="Times New Roman"/>
                <w:b w:val="0"/>
                <w:sz w:val="22"/>
              </w:rPr>
              <w:t>К</w:t>
            </w:r>
          </w:p>
        </w:tc>
        <w:tc>
          <w:tcPr>
            <w:tcW w:type="dxa" w:w="1384"/>
          </w:tcPr>
          <w:p>
            <w:pPr>
              <w:spacing w:line="240" w:lineRule="auto" w:after="60"/>
              <w:ind w:firstLine="0"/>
            </w:pPr>
            <w:r>
              <w:rPr>
                <w:rFonts w:ascii="Times New Roman" w:hAnsi="Times New Roman"/>
                <w:b w:val="0"/>
                <w:sz w:val="22"/>
              </w:rPr>
              <w:t>К</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В</w:t>
            </w:r>
          </w:p>
        </w:tc>
        <w:tc>
          <w:tcPr>
            <w:tcW w:type="dxa" w:w="1384"/>
          </w:tcPr>
          <w:p>
            <w:pPr>
              <w:spacing w:line="240" w:lineRule="auto" w:after="60"/>
              <w:ind w:firstLine="0"/>
            </w:pPr>
            <w:r>
              <w:rPr>
                <w:rFonts w:ascii="Times New Roman" w:hAnsi="Times New Roman"/>
                <w:b w:val="0"/>
                <w:sz w:val="22"/>
              </w:rPr>
              <w:t>ЖИВУ</w:t>
            </w:r>
          </w:p>
        </w:tc>
      </w:tr>
      <w:tr>
        <w:trPr>
          <w:cantSplit/>
        </w:trPr>
        <w:tc>
          <w:tcPr>
            <w:tcW w:type="dxa" w:w="1384"/>
          </w:tcPr>
          <w:p>
            <w:pPr>
              <w:spacing w:line="240" w:lineRule="auto" w:after="60"/>
              <w:ind w:firstLine="0"/>
            </w:pPr>
            <w:r>
              <w:rPr>
                <w:rFonts w:ascii="Times New Roman" w:hAnsi="Times New Roman"/>
                <w:b w:val="0"/>
                <w:sz w:val="22"/>
              </w:rPr>
              <w:t>316</w:t>
            </w:r>
          </w:p>
        </w:tc>
        <w:tc>
          <w:tcPr>
            <w:tcW w:type="dxa" w:w="1384"/>
          </w:tcPr>
          <w:p>
            <w:pPr>
              <w:spacing w:line="240" w:lineRule="auto" w:after="60"/>
              <w:ind w:firstLine="0"/>
            </w:pPr>
            <w:r>
              <w:rPr>
                <w:rFonts w:ascii="Times New Roman" w:hAnsi="Times New Roman"/>
                <w:b w:val="0"/>
                <w:sz w:val="22"/>
              </w:rPr>
              <w:t>1261–1264</w:t>
            </w:r>
          </w:p>
        </w:tc>
        <w:tc>
          <w:tcPr>
            <w:tcW w:type="dxa" w:w="1384"/>
          </w:tcPr>
          <w:p>
            <w:pPr>
              <w:spacing w:line="240" w:lineRule="auto" w:after="60"/>
              <w:ind w:firstLine="0"/>
            </w:pPr>
            <w:r>
              <w:rPr>
                <w:rFonts w:ascii="Times New Roman" w:hAnsi="Times New Roman"/>
                <w:b w:val="0"/>
                <w:sz w:val="22"/>
              </w:rPr>
              <w:t>Ц</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Ц</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Т_И_</w:t>
            </w:r>
          </w:p>
        </w:tc>
      </w:tr>
      <w:tr>
        <w:trPr>
          <w:cantSplit/>
        </w:trPr>
        <w:tc>
          <w:tcPr>
            <w:tcW w:type="dxa" w:w="1384"/>
          </w:tcPr>
          <w:p>
            <w:pPr>
              <w:spacing w:line="240" w:lineRule="auto" w:after="60"/>
              <w:ind w:firstLine="0"/>
            </w:pPr>
            <w:r>
              <w:rPr>
                <w:rFonts w:ascii="Times New Roman" w:hAnsi="Times New Roman"/>
                <w:b w:val="0"/>
                <w:sz w:val="22"/>
              </w:rPr>
              <w:t>317</w:t>
            </w:r>
          </w:p>
        </w:tc>
        <w:tc>
          <w:tcPr>
            <w:tcW w:type="dxa" w:w="1384"/>
          </w:tcPr>
          <w:p>
            <w:pPr>
              <w:spacing w:line="240" w:lineRule="auto" w:after="60"/>
              <w:ind w:firstLine="0"/>
            </w:pPr>
            <w:r>
              <w:rPr>
                <w:rFonts w:ascii="Times New Roman" w:hAnsi="Times New Roman"/>
                <w:b w:val="0"/>
                <w:sz w:val="22"/>
              </w:rPr>
              <w:t>1265–1268</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В</w:t>
            </w:r>
          </w:p>
        </w:tc>
        <w:tc>
          <w:tcPr>
            <w:tcW w:type="dxa" w:w="1384"/>
          </w:tcPr>
          <w:p>
            <w:pPr>
              <w:spacing w:line="240" w:lineRule="auto" w:after="60"/>
              <w:ind w:firstLine="0"/>
            </w:pPr>
            <w:r>
              <w:rPr>
                <w:rFonts w:ascii="Times New Roman" w:hAnsi="Times New Roman"/>
                <w:b w:val="0"/>
                <w:sz w:val="22"/>
              </w:rPr>
              <w:t>Ш</w:t>
            </w:r>
          </w:p>
        </w:tc>
        <w:tc>
          <w:tcPr>
            <w:tcW w:type="dxa" w:w="1384"/>
          </w:tcPr>
          <w:p>
            <w:pPr>
              <w:spacing w:line="240" w:lineRule="auto" w:after="60"/>
              <w:ind w:firstLine="0"/>
            </w:pPr>
            <w:r>
              <w:rPr>
                <w:rFonts w:ascii="Times New Roman" w:hAnsi="Times New Roman"/>
                <w:b w:val="0"/>
                <w:sz w:val="22"/>
              </w:rPr>
              <w:t>Ю</w:t>
            </w:r>
          </w:p>
        </w:tc>
        <w:tc>
          <w:tcPr>
            <w:tcW w:type="dxa" w:w="1384"/>
          </w:tcPr>
          <w:p>
            <w:pPr>
              <w:spacing w:line="240" w:lineRule="auto" w:after="60"/>
              <w:ind w:firstLine="0"/>
            </w:pPr>
            <w:r>
              <w:rPr>
                <w:rFonts w:ascii="Times New Roman" w:hAnsi="Times New Roman"/>
                <w:b w:val="0"/>
                <w:sz w:val="22"/>
              </w:rPr>
              <w:t>КАКО</w:t>
            </w:r>
          </w:p>
        </w:tc>
      </w:tr>
      <w:tr>
        <w:trPr>
          <w:cantSplit/>
        </w:trPr>
        <w:tc>
          <w:tcPr>
            <w:tcW w:type="dxa" w:w="1384"/>
          </w:tcPr>
          <w:p>
            <w:pPr>
              <w:spacing w:line="240" w:lineRule="auto" w:after="60"/>
              <w:ind w:firstLine="0"/>
            </w:pPr>
            <w:r>
              <w:rPr>
                <w:rFonts w:ascii="Times New Roman" w:hAnsi="Times New Roman"/>
                <w:b w:val="0"/>
                <w:sz w:val="22"/>
              </w:rPr>
              <w:t>318</w:t>
            </w:r>
          </w:p>
        </w:tc>
        <w:tc>
          <w:tcPr>
            <w:tcW w:type="dxa" w:w="1384"/>
          </w:tcPr>
          <w:p>
            <w:pPr>
              <w:spacing w:line="240" w:lineRule="auto" w:after="60"/>
              <w:ind w:firstLine="0"/>
            </w:pPr>
            <w:r>
              <w:rPr>
                <w:rFonts w:ascii="Times New Roman" w:hAnsi="Times New Roman"/>
                <w:b w:val="0"/>
                <w:sz w:val="22"/>
              </w:rPr>
              <w:t>1269–1272</w:t>
            </w:r>
          </w:p>
        </w:tc>
        <w:tc>
          <w:tcPr>
            <w:tcW w:type="dxa" w:w="1384"/>
          </w:tcPr>
          <w:p>
            <w:pPr>
              <w:spacing w:line="240" w:lineRule="auto" w:after="60"/>
              <w:ind w:firstLine="0"/>
            </w:pPr>
            <w:r>
              <w:rPr>
                <w:rFonts w:ascii="Times New Roman" w:hAnsi="Times New Roman"/>
                <w:b w:val="0"/>
                <w:sz w:val="22"/>
              </w:rPr>
              <w:t>Ж</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Ш</w:t>
            </w:r>
          </w:p>
        </w:tc>
        <w:tc>
          <w:tcPr>
            <w:tcW w:type="dxa" w:w="1384"/>
          </w:tcPr>
          <w:p>
            <w:pPr>
              <w:spacing w:line="240" w:lineRule="auto" w:after="60"/>
              <w:ind w:firstLine="0"/>
            </w:pPr>
            <w:r>
              <w:rPr>
                <w:rFonts w:ascii="Times New Roman" w:hAnsi="Times New Roman"/>
                <w:b w:val="0"/>
                <w:sz w:val="22"/>
              </w:rPr>
              <w:t>ВО_И</w:t>
            </w:r>
          </w:p>
        </w:tc>
      </w:tr>
      <w:tr>
        <w:trPr>
          <w:cantSplit/>
        </w:trPr>
        <w:tc>
          <w:tcPr>
            <w:tcW w:type="dxa" w:w="1384"/>
          </w:tcPr>
          <w:p>
            <w:pPr>
              <w:spacing w:line="240" w:lineRule="auto" w:after="60"/>
              <w:ind w:firstLine="0"/>
            </w:pPr>
            <w:r>
              <w:rPr>
                <w:rFonts w:ascii="Times New Roman" w:hAnsi="Times New Roman"/>
                <w:b w:val="0"/>
                <w:sz w:val="22"/>
              </w:rPr>
              <w:t>319</w:t>
            </w:r>
          </w:p>
        </w:tc>
        <w:tc>
          <w:tcPr>
            <w:tcW w:type="dxa" w:w="1384"/>
          </w:tcPr>
          <w:p>
            <w:pPr>
              <w:spacing w:line="240" w:lineRule="auto" w:after="60"/>
              <w:ind w:firstLine="0"/>
            </w:pPr>
            <w:r>
              <w:rPr>
                <w:rFonts w:ascii="Times New Roman" w:hAnsi="Times New Roman"/>
                <w:b w:val="0"/>
                <w:sz w:val="22"/>
              </w:rPr>
              <w:t>1273–1276</w:t>
            </w:r>
          </w:p>
        </w:tc>
        <w:tc>
          <w:tcPr>
            <w:tcW w:type="dxa" w:w="1384"/>
          </w:tcPr>
          <w:p>
            <w:pPr>
              <w:spacing w:line="240" w:lineRule="auto" w:after="60"/>
              <w:ind w:firstLine="0"/>
            </w:pPr>
            <w:r>
              <w:rPr>
                <w:rFonts w:ascii="Times New Roman" w:hAnsi="Times New Roman"/>
                <w:b w:val="0"/>
                <w:sz w:val="22"/>
              </w:rPr>
              <w:t>Щ</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Я</w:t>
            </w:r>
          </w:p>
        </w:tc>
        <w:tc>
          <w:tcPr>
            <w:tcW w:type="dxa" w:w="1384"/>
          </w:tcPr>
          <w:p>
            <w:pPr>
              <w:spacing w:line="240" w:lineRule="auto" w:after="60"/>
              <w:ind w:firstLine="0"/>
            </w:pPr>
            <w:r>
              <w:rPr>
                <w:rFonts w:ascii="Times New Roman" w:hAnsi="Times New Roman"/>
                <w:b w:val="0"/>
                <w:sz w:val="22"/>
              </w:rPr>
              <w:t>Ю</w:t>
            </w:r>
          </w:p>
        </w:tc>
        <w:tc>
          <w:tcPr>
            <w:tcW w:type="dxa" w:w="1384"/>
          </w:tcPr>
          <w:p>
            <w:pPr>
              <w:spacing w:line="240" w:lineRule="auto" w:after="60"/>
              <w:ind w:firstLine="0"/>
            </w:pPr>
            <w:r>
              <w:rPr>
                <w:rFonts w:ascii="Times New Roman" w:hAnsi="Times New Roman"/>
                <w:b w:val="0"/>
                <w:sz w:val="22"/>
              </w:rPr>
              <w:t>Х_СО</w:t>
            </w:r>
          </w:p>
        </w:tc>
      </w:tr>
      <w:tr>
        <w:trPr>
          <w:cantSplit/>
        </w:trPr>
        <w:tc>
          <w:tcPr>
            <w:tcW w:type="dxa" w:w="1384"/>
          </w:tcPr>
          <w:p>
            <w:pPr>
              <w:spacing w:line="240" w:lineRule="auto" w:after="60"/>
              <w:ind w:firstLine="0"/>
            </w:pPr>
            <w:r>
              <w:rPr>
                <w:rFonts w:ascii="Times New Roman" w:hAnsi="Times New Roman"/>
                <w:b w:val="0"/>
                <w:sz w:val="22"/>
              </w:rPr>
              <w:t>320</w:t>
            </w:r>
          </w:p>
        </w:tc>
        <w:tc>
          <w:tcPr>
            <w:tcW w:type="dxa" w:w="1384"/>
          </w:tcPr>
          <w:p>
            <w:pPr>
              <w:spacing w:line="240" w:lineRule="auto" w:after="60"/>
              <w:ind w:firstLine="0"/>
            </w:pPr>
            <w:r>
              <w:rPr>
                <w:rFonts w:ascii="Times New Roman" w:hAnsi="Times New Roman"/>
                <w:b w:val="0"/>
                <w:sz w:val="22"/>
              </w:rPr>
              <w:t>1277–1280</w:t>
            </w:r>
          </w:p>
        </w:tc>
        <w:tc>
          <w:tcPr>
            <w:tcW w:type="dxa" w:w="1384"/>
          </w:tcPr>
          <w:p>
            <w:pPr>
              <w:spacing w:line="240" w:lineRule="auto" w:after="60"/>
              <w:ind w:firstLine="0"/>
            </w:pPr>
            <w:r>
              <w:rPr>
                <w:rFonts w:ascii="Times New Roman" w:hAnsi="Times New Roman"/>
                <w:b w:val="0"/>
                <w:sz w:val="22"/>
              </w:rPr>
              <w:t>Х</w:t>
            </w:r>
          </w:p>
        </w:tc>
        <w:tc>
          <w:tcPr>
            <w:tcW w:type="dxa" w:w="1384"/>
          </w:tcPr>
          <w:p>
            <w:pPr>
              <w:spacing w:line="240" w:lineRule="auto" w:after="60"/>
              <w:ind w:firstLine="0"/>
            </w:pPr>
            <w:r>
              <w:rPr>
                <w:rFonts w:ascii="Times New Roman" w:hAnsi="Times New Roman"/>
                <w:b w:val="0"/>
                <w:sz w:val="22"/>
              </w:rPr>
              <w:t>Ф</w:t>
            </w:r>
          </w:p>
        </w:tc>
        <w:tc>
          <w:tcPr>
            <w:tcW w:type="dxa" w:w="1384"/>
          </w:tcPr>
          <w:p>
            <w:pPr>
              <w:spacing w:line="240" w:lineRule="auto" w:after="60"/>
              <w:ind w:firstLine="0"/>
            </w:pPr>
            <w:r>
              <w:rPr>
                <w:rFonts w:ascii="Times New Roman" w:hAnsi="Times New Roman"/>
                <w:b w:val="0"/>
                <w:sz w:val="22"/>
              </w:rPr>
              <w:t>Ь</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СТОЯ</w:t>
            </w:r>
          </w:p>
        </w:tc>
      </w:tr>
      <w:tr>
        <w:trPr>
          <w:cantSplit/>
        </w:trPr>
        <w:tc>
          <w:tcPr>
            <w:tcW w:type="dxa" w:w="1384"/>
          </w:tcPr>
          <w:p>
            <w:pPr>
              <w:spacing w:line="240" w:lineRule="auto" w:after="60"/>
              <w:ind w:firstLine="0"/>
            </w:pPr>
            <w:r>
              <w:rPr>
                <w:rFonts w:ascii="Times New Roman" w:hAnsi="Times New Roman"/>
                <w:b w:val="0"/>
                <w:sz w:val="22"/>
              </w:rPr>
              <w:t>321</w:t>
            </w:r>
          </w:p>
        </w:tc>
        <w:tc>
          <w:tcPr>
            <w:tcW w:type="dxa" w:w="1384"/>
          </w:tcPr>
          <w:p>
            <w:pPr>
              <w:spacing w:line="240" w:lineRule="auto" w:after="60"/>
              <w:ind w:firstLine="0"/>
            </w:pPr>
            <w:r>
              <w:rPr>
                <w:rFonts w:ascii="Times New Roman" w:hAnsi="Times New Roman"/>
                <w:b w:val="0"/>
                <w:sz w:val="22"/>
              </w:rPr>
              <w:t>1281–1284</w:t>
            </w:r>
          </w:p>
        </w:tc>
        <w:tc>
          <w:tcPr>
            <w:tcW w:type="dxa" w:w="1384"/>
          </w:tcPr>
          <w:p>
            <w:pPr>
              <w:spacing w:line="240" w:lineRule="auto" w:after="60"/>
              <w:ind w:firstLine="0"/>
            </w:pPr>
            <w:r>
              <w:rPr>
                <w:rFonts w:ascii="Times New Roman" w:hAnsi="Times New Roman"/>
                <w:b w:val="0"/>
                <w:sz w:val="22"/>
              </w:rPr>
              <w:t>С</w:t>
            </w:r>
          </w:p>
        </w:tc>
        <w:tc>
          <w:tcPr>
            <w:tcW w:type="dxa" w:w="1384"/>
          </w:tcPr>
          <w:p>
            <w:pPr>
              <w:spacing w:line="240" w:lineRule="auto" w:after="60"/>
              <w:ind w:firstLine="0"/>
            </w:pPr>
            <w:r>
              <w:rPr>
                <w:rFonts w:ascii="Times New Roman" w:hAnsi="Times New Roman"/>
                <w:b w:val="0"/>
                <w:sz w:val="22"/>
              </w:rPr>
              <w:t>К</w:t>
            </w:r>
          </w:p>
        </w:tc>
        <w:tc>
          <w:tcPr>
            <w:tcW w:type="dxa" w:w="1384"/>
          </w:tcPr>
          <w:p>
            <w:pPr>
              <w:spacing w:line="240" w:lineRule="auto" w:after="60"/>
              <w:ind w:firstLine="0"/>
            </w:pPr>
            <w:r>
              <w:rPr>
                <w:rFonts w:ascii="Times New Roman" w:hAnsi="Times New Roman"/>
                <w:b w:val="0"/>
                <w:sz w:val="22"/>
              </w:rPr>
              <w:t>У</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НИЕ_</w:t>
            </w:r>
          </w:p>
        </w:tc>
      </w:tr>
      <w:tr>
        <w:trPr>
          <w:cantSplit/>
        </w:trPr>
        <w:tc>
          <w:tcPr>
            <w:tcW w:type="dxa" w:w="1384"/>
          </w:tcPr>
          <w:p>
            <w:pPr>
              <w:spacing w:line="240" w:lineRule="auto" w:after="60"/>
              <w:ind w:firstLine="0"/>
            </w:pPr>
            <w:r>
              <w:rPr>
                <w:rFonts w:ascii="Times New Roman" w:hAnsi="Times New Roman"/>
                <w:b w:val="0"/>
                <w:sz w:val="22"/>
              </w:rPr>
              <w:t>322</w:t>
            </w:r>
          </w:p>
        </w:tc>
        <w:tc>
          <w:tcPr>
            <w:tcW w:type="dxa" w:w="1384"/>
          </w:tcPr>
          <w:p>
            <w:pPr>
              <w:spacing w:line="240" w:lineRule="auto" w:after="60"/>
              <w:ind w:firstLine="0"/>
            </w:pPr>
            <w:r>
              <w:rPr>
                <w:rFonts w:ascii="Times New Roman" w:hAnsi="Times New Roman"/>
                <w:b w:val="0"/>
                <w:sz w:val="22"/>
              </w:rPr>
              <w:t>1285–1288</w:t>
            </w:r>
          </w:p>
        </w:tc>
        <w:tc>
          <w:tcPr>
            <w:tcW w:type="dxa" w:w="1384"/>
          </w:tcPr>
          <w:p>
            <w:pPr>
              <w:spacing w:line="240" w:lineRule="auto" w:after="60"/>
              <w:ind w:firstLine="0"/>
            </w:pPr>
            <w:r>
              <w:rPr>
                <w:rFonts w:ascii="Times New Roman" w:hAnsi="Times New Roman"/>
                <w:b w:val="0"/>
                <w:sz w:val="22"/>
              </w:rPr>
              <w:t>Ч</w:t>
            </w:r>
          </w:p>
        </w:tc>
        <w:tc>
          <w:tcPr>
            <w:tcW w:type="dxa" w:w="1384"/>
          </w:tcPr>
          <w:p>
            <w:pPr>
              <w:spacing w:line="240" w:lineRule="auto" w:after="60"/>
              <w:ind w:firstLine="0"/>
            </w:pPr>
            <w:r>
              <w:rPr>
                <w:rFonts w:ascii="Times New Roman" w:hAnsi="Times New Roman"/>
                <w:b w:val="0"/>
                <w:sz w:val="22"/>
              </w:rPr>
              <w:t>У</w:t>
            </w:r>
          </w:p>
        </w:tc>
        <w:tc>
          <w:tcPr>
            <w:tcW w:type="dxa" w:w="1384"/>
          </w:tcPr>
          <w:p>
            <w:pPr>
              <w:spacing w:line="240" w:lineRule="auto" w:after="60"/>
              <w:ind w:firstLine="0"/>
            </w:pPr>
            <w:r>
              <w:rPr>
                <w:rFonts w:ascii="Times New Roman" w:hAnsi="Times New Roman"/>
                <w:b w:val="0"/>
                <w:sz w:val="22"/>
              </w:rPr>
              <w:t>Щ</w:t>
            </w:r>
          </w:p>
        </w:tc>
        <w:tc>
          <w:tcPr>
            <w:tcW w:type="dxa" w:w="1384"/>
          </w:tcPr>
          <w:p>
            <w:pPr>
              <w:spacing w:line="240" w:lineRule="auto" w:after="60"/>
              <w:ind w:firstLine="0"/>
            </w:pPr>
            <w:r>
              <w:rPr>
                <w:rFonts w:ascii="Times New Roman" w:hAnsi="Times New Roman"/>
                <w:b w:val="0"/>
                <w:sz w:val="22"/>
              </w:rPr>
              <w:t>К</w:t>
            </w:r>
          </w:p>
        </w:tc>
        <w:tc>
          <w:tcPr>
            <w:tcW w:type="dxa" w:w="1384"/>
          </w:tcPr>
          <w:p>
            <w:pPr>
              <w:spacing w:line="240" w:lineRule="auto" w:after="60"/>
              <w:ind w:firstLine="0"/>
            </w:pPr>
            <w:r>
              <w:rPr>
                <w:rFonts w:ascii="Times New Roman" w:hAnsi="Times New Roman"/>
                <w:b w:val="0"/>
                <w:sz w:val="22"/>
              </w:rPr>
              <w:t>УСЛЫ</w:t>
            </w:r>
          </w:p>
        </w:tc>
      </w:tr>
      <w:tr>
        <w:trPr>
          <w:cantSplit/>
        </w:trPr>
        <w:tc>
          <w:tcPr>
            <w:tcW w:type="dxa" w:w="1384"/>
          </w:tcPr>
          <w:p>
            <w:pPr>
              <w:spacing w:line="240" w:lineRule="auto" w:after="60"/>
              <w:ind w:firstLine="0"/>
            </w:pPr>
            <w:r>
              <w:rPr>
                <w:rFonts w:ascii="Times New Roman" w:hAnsi="Times New Roman"/>
                <w:b w:val="0"/>
                <w:sz w:val="22"/>
              </w:rPr>
              <w:t>323</w:t>
            </w:r>
          </w:p>
        </w:tc>
        <w:tc>
          <w:tcPr>
            <w:tcW w:type="dxa" w:w="1384"/>
          </w:tcPr>
          <w:p>
            <w:pPr>
              <w:spacing w:line="240" w:lineRule="auto" w:after="60"/>
              <w:ind w:firstLine="0"/>
            </w:pPr>
            <w:r>
              <w:rPr>
                <w:rFonts w:ascii="Times New Roman" w:hAnsi="Times New Roman"/>
                <w:b w:val="0"/>
                <w:sz w:val="22"/>
              </w:rPr>
              <w:t>1289–1292</w:t>
            </w:r>
          </w:p>
        </w:tc>
        <w:tc>
          <w:tcPr>
            <w:tcW w:type="dxa" w:w="1384"/>
          </w:tcPr>
          <w:p>
            <w:pPr>
              <w:spacing w:line="240" w:lineRule="auto" w:after="60"/>
              <w:ind w:firstLine="0"/>
            </w:pPr>
            <w:r>
              <w:rPr>
                <w:rFonts w:ascii="Times New Roman" w:hAnsi="Times New Roman"/>
                <w:b w:val="0"/>
                <w:sz w:val="22"/>
              </w:rPr>
              <w:t>Ь</w:t>
            </w:r>
          </w:p>
        </w:tc>
        <w:tc>
          <w:tcPr>
            <w:tcW w:type="dxa" w:w="1384"/>
          </w:tcPr>
          <w:p>
            <w:pPr>
              <w:spacing w:line="240" w:lineRule="auto" w:after="60"/>
              <w:ind w:firstLine="0"/>
            </w:pPr>
            <w:r>
              <w:rPr>
                <w:rFonts w:ascii="Times New Roman" w:hAnsi="Times New Roman"/>
                <w:b w:val="0"/>
                <w:sz w:val="22"/>
              </w:rPr>
              <w:t>В</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Ж</w:t>
            </w:r>
          </w:p>
        </w:tc>
        <w:tc>
          <w:tcPr>
            <w:tcW w:type="dxa" w:w="1384"/>
          </w:tcPr>
          <w:p>
            <w:pPr>
              <w:spacing w:line="240" w:lineRule="auto" w:after="60"/>
              <w:ind w:firstLine="0"/>
            </w:pPr>
            <w:r>
              <w:rPr>
                <w:rFonts w:ascii="Times New Roman" w:hAnsi="Times New Roman"/>
                <w:b w:val="0"/>
                <w:sz w:val="22"/>
              </w:rPr>
              <w:t>ША_Ч</w:t>
            </w:r>
          </w:p>
        </w:tc>
      </w:tr>
      <w:tr>
        <w:trPr>
          <w:cantSplit/>
        </w:trPr>
        <w:tc>
          <w:tcPr>
            <w:tcW w:type="dxa" w:w="1384"/>
          </w:tcPr>
          <w:p>
            <w:pPr>
              <w:spacing w:line="240" w:lineRule="auto" w:after="60"/>
              <w:ind w:firstLine="0"/>
            </w:pPr>
            <w:r>
              <w:rPr>
                <w:rFonts w:ascii="Times New Roman" w:hAnsi="Times New Roman"/>
                <w:b w:val="0"/>
                <w:sz w:val="22"/>
              </w:rPr>
              <w:t>324</w:t>
            </w:r>
          </w:p>
        </w:tc>
        <w:tc>
          <w:tcPr>
            <w:tcW w:type="dxa" w:w="1384"/>
          </w:tcPr>
          <w:p>
            <w:pPr>
              <w:spacing w:line="240" w:lineRule="auto" w:after="60"/>
              <w:ind w:firstLine="0"/>
            </w:pPr>
            <w:r>
              <w:rPr>
                <w:rFonts w:ascii="Times New Roman" w:hAnsi="Times New Roman"/>
                <w:b w:val="0"/>
                <w:sz w:val="22"/>
              </w:rPr>
              <w:t>1293–1296</w:t>
            </w:r>
          </w:p>
        </w:tc>
        <w:tc>
          <w:tcPr>
            <w:tcW w:type="dxa" w:w="1384"/>
          </w:tcPr>
          <w:p>
            <w:pPr>
              <w:spacing w:line="240" w:lineRule="auto" w:after="60"/>
              <w:ind w:firstLine="0"/>
            </w:pPr>
            <w:r>
              <w:rPr>
                <w:rFonts w:ascii="Times New Roman" w:hAnsi="Times New Roman"/>
                <w:b w:val="0"/>
                <w:sz w:val="22"/>
              </w:rPr>
              <w:t>Ц</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В</w:t>
            </w:r>
          </w:p>
        </w:tc>
        <w:tc>
          <w:tcPr>
            <w:tcW w:type="dxa" w:w="1384"/>
          </w:tcPr>
          <w:p>
            <w:pPr>
              <w:spacing w:line="240" w:lineRule="auto" w:after="60"/>
              <w:ind w:firstLine="0"/>
            </w:pPr>
            <w:r>
              <w:rPr>
                <w:rFonts w:ascii="Times New Roman" w:hAnsi="Times New Roman"/>
                <w:b w:val="0"/>
                <w:sz w:val="22"/>
              </w:rPr>
              <w:t>ТО_У</w:t>
            </w:r>
          </w:p>
        </w:tc>
      </w:tr>
      <w:tr>
        <w:trPr>
          <w:cantSplit/>
        </w:trPr>
        <w:tc>
          <w:tcPr>
            <w:tcW w:type="dxa" w:w="1384"/>
          </w:tcPr>
          <w:p>
            <w:pPr>
              <w:spacing w:line="240" w:lineRule="auto" w:after="60"/>
              <w:ind w:firstLine="0"/>
            </w:pPr>
            <w:r>
              <w:rPr>
                <w:rFonts w:ascii="Times New Roman" w:hAnsi="Times New Roman"/>
                <w:b w:val="0"/>
                <w:sz w:val="22"/>
              </w:rPr>
              <w:t>325</w:t>
            </w:r>
          </w:p>
        </w:tc>
        <w:tc>
          <w:tcPr>
            <w:tcW w:type="dxa" w:w="1384"/>
          </w:tcPr>
          <w:p>
            <w:pPr>
              <w:spacing w:line="240" w:lineRule="auto" w:after="60"/>
              <w:ind w:firstLine="0"/>
            </w:pPr>
            <w:r>
              <w:rPr>
                <w:rFonts w:ascii="Times New Roman" w:hAnsi="Times New Roman"/>
                <w:b w:val="0"/>
                <w:sz w:val="22"/>
              </w:rPr>
              <w:t>1297–1300</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_БАТ</w:t>
            </w:r>
          </w:p>
        </w:tc>
      </w:tr>
      <w:tr>
        <w:trPr>
          <w:cantSplit/>
        </w:trPr>
        <w:tc>
          <w:tcPr>
            <w:tcW w:type="dxa" w:w="1384"/>
          </w:tcPr>
          <w:p>
            <w:pPr>
              <w:spacing w:line="240" w:lineRule="auto" w:after="60"/>
              <w:ind w:firstLine="0"/>
            </w:pPr>
            <w:r>
              <w:rPr>
                <w:rFonts w:ascii="Times New Roman" w:hAnsi="Times New Roman"/>
                <w:b w:val="0"/>
                <w:sz w:val="22"/>
              </w:rPr>
              <w:t>326</w:t>
            </w:r>
          </w:p>
        </w:tc>
        <w:tc>
          <w:tcPr>
            <w:tcW w:type="dxa" w:w="1384"/>
          </w:tcPr>
          <w:p>
            <w:pPr>
              <w:spacing w:line="240" w:lineRule="auto" w:after="60"/>
              <w:ind w:firstLine="0"/>
            </w:pPr>
            <w:r>
              <w:rPr>
                <w:rFonts w:ascii="Times New Roman" w:hAnsi="Times New Roman"/>
                <w:b w:val="0"/>
                <w:sz w:val="22"/>
              </w:rPr>
              <w:t>1301–1304</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Ъ</w:t>
            </w:r>
          </w:p>
        </w:tc>
        <w:tc>
          <w:tcPr>
            <w:tcW w:type="dxa" w:w="1384"/>
          </w:tcPr>
          <w:p>
            <w:pPr>
              <w:spacing w:line="240" w:lineRule="auto" w:after="60"/>
              <w:ind w:firstLine="0"/>
            </w:pPr>
            <w:r>
              <w:rPr>
                <w:rFonts w:ascii="Times New Roman" w:hAnsi="Times New Roman"/>
                <w:b w:val="0"/>
                <w:sz w:val="22"/>
              </w:rPr>
              <w:t>Ш</w:t>
            </w:r>
          </w:p>
        </w:tc>
        <w:tc>
          <w:tcPr>
            <w:tcW w:type="dxa" w:w="1384"/>
          </w:tcPr>
          <w:p>
            <w:pPr>
              <w:spacing w:line="240" w:lineRule="auto" w:after="60"/>
              <w:ind w:firstLine="0"/>
            </w:pPr>
            <w:r>
              <w:rPr>
                <w:rFonts w:ascii="Times New Roman" w:hAnsi="Times New Roman"/>
                <w:b w:val="0"/>
                <w:sz w:val="22"/>
              </w:rPr>
              <w:t>Ш</w:t>
            </w:r>
          </w:p>
        </w:tc>
        <w:tc>
          <w:tcPr>
            <w:tcW w:type="dxa" w:w="1384"/>
          </w:tcPr>
          <w:p>
            <w:pPr>
              <w:spacing w:line="240" w:lineRule="auto" w:after="60"/>
              <w:ind w:firstLine="0"/>
            </w:pPr>
            <w:r>
              <w:rPr>
                <w:rFonts w:ascii="Times New Roman" w:hAnsi="Times New Roman"/>
                <w:b w:val="0"/>
                <w:sz w:val="22"/>
              </w:rPr>
              <w:t>ЮШКИ</w:t>
            </w:r>
          </w:p>
        </w:tc>
      </w:tr>
      <w:tr>
        <w:trPr>
          <w:cantSplit/>
        </w:trPr>
        <w:tc>
          <w:tcPr>
            <w:tcW w:type="dxa" w:w="1384"/>
          </w:tcPr>
          <w:p>
            <w:pPr>
              <w:spacing w:line="240" w:lineRule="auto" w:after="60"/>
              <w:ind w:firstLine="0"/>
            </w:pPr>
            <w:r>
              <w:rPr>
                <w:rFonts w:ascii="Times New Roman" w:hAnsi="Times New Roman"/>
                <w:b w:val="0"/>
                <w:sz w:val="22"/>
              </w:rPr>
              <w:t>327</w:t>
            </w:r>
          </w:p>
        </w:tc>
        <w:tc>
          <w:tcPr>
            <w:tcW w:type="dxa" w:w="1384"/>
          </w:tcPr>
          <w:p>
            <w:pPr>
              <w:spacing w:line="240" w:lineRule="auto" w:after="60"/>
              <w:ind w:firstLine="0"/>
            </w:pPr>
            <w:r>
              <w:rPr>
                <w:rFonts w:ascii="Times New Roman" w:hAnsi="Times New Roman"/>
                <w:b w:val="0"/>
                <w:sz w:val="22"/>
              </w:rPr>
              <w:t>1305–1308</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Ф</w:t>
            </w:r>
          </w:p>
        </w:tc>
        <w:tc>
          <w:tcPr>
            <w:tcW w:type="dxa" w:w="1384"/>
          </w:tcPr>
          <w:p>
            <w:pPr>
              <w:spacing w:line="240" w:lineRule="auto" w:after="60"/>
              <w:ind w:firstLine="0"/>
            </w:pPr>
            <w:r>
              <w:rPr>
                <w:rFonts w:ascii="Times New Roman" w:hAnsi="Times New Roman"/>
                <w:b w:val="0"/>
                <w:sz w:val="22"/>
              </w:rPr>
              <w:t>Ю</w:t>
            </w:r>
          </w:p>
        </w:tc>
        <w:tc>
          <w:tcPr>
            <w:tcW w:type="dxa" w:w="1384"/>
          </w:tcPr>
          <w:p>
            <w:pPr>
              <w:spacing w:line="240" w:lineRule="auto" w:after="60"/>
              <w:ind w:firstLine="0"/>
            </w:pPr>
            <w:r>
              <w:rPr>
                <w:rFonts w:ascii="Times New Roman" w:hAnsi="Times New Roman"/>
                <w:b w:val="0"/>
                <w:sz w:val="22"/>
              </w:rPr>
              <w:t>Ш</w:t>
            </w:r>
          </w:p>
        </w:tc>
        <w:tc>
          <w:tcPr>
            <w:tcW w:type="dxa" w:w="1384"/>
          </w:tcPr>
          <w:p>
            <w:pPr>
              <w:spacing w:line="240" w:lineRule="auto" w:after="60"/>
              <w:ind w:firstLine="0"/>
            </w:pPr>
            <w:r>
              <w:rPr>
                <w:rFonts w:ascii="Times New Roman" w:hAnsi="Times New Roman"/>
                <w:b w:val="0"/>
                <w:sz w:val="22"/>
              </w:rPr>
              <w:t>_ТРИ</w:t>
            </w:r>
          </w:p>
        </w:tc>
      </w:tr>
      <w:tr>
        <w:trPr>
          <w:cantSplit/>
        </w:trPr>
        <w:tc>
          <w:tcPr>
            <w:tcW w:type="dxa" w:w="1384"/>
          </w:tcPr>
          <w:p>
            <w:pPr>
              <w:spacing w:line="240" w:lineRule="auto" w:after="60"/>
              <w:ind w:firstLine="0"/>
            </w:pPr>
            <w:r>
              <w:rPr>
                <w:rFonts w:ascii="Times New Roman" w:hAnsi="Times New Roman"/>
                <w:b w:val="0"/>
                <w:sz w:val="22"/>
              </w:rPr>
              <w:t>328</w:t>
            </w:r>
          </w:p>
        </w:tc>
        <w:tc>
          <w:tcPr>
            <w:tcW w:type="dxa" w:w="1384"/>
          </w:tcPr>
          <w:p>
            <w:pPr>
              <w:spacing w:line="240" w:lineRule="auto" w:after="60"/>
              <w:ind w:firstLine="0"/>
            </w:pPr>
            <w:r>
              <w:rPr>
                <w:rFonts w:ascii="Times New Roman" w:hAnsi="Times New Roman"/>
                <w:b w:val="0"/>
                <w:sz w:val="22"/>
              </w:rPr>
              <w:t>1309–1312</w:t>
            </w:r>
          </w:p>
        </w:tc>
        <w:tc>
          <w:tcPr>
            <w:tcW w:type="dxa" w:w="1384"/>
          </w:tcPr>
          <w:p>
            <w:pPr>
              <w:spacing w:line="240" w:lineRule="auto" w:after="60"/>
              <w:ind w:firstLine="0"/>
            </w:pPr>
            <w:r>
              <w:rPr>
                <w:rFonts w:ascii="Times New Roman" w:hAnsi="Times New Roman"/>
                <w:b w:val="0"/>
                <w:sz w:val="22"/>
              </w:rPr>
              <w:t>Х</w:t>
            </w:r>
          </w:p>
        </w:tc>
        <w:tc>
          <w:tcPr>
            <w:tcW w:type="dxa" w:w="1384"/>
          </w:tcPr>
          <w:p>
            <w:pPr>
              <w:spacing w:line="240" w:lineRule="auto" w:after="60"/>
              <w:ind w:firstLine="0"/>
            </w:pPr>
            <w:r>
              <w:rPr>
                <w:rFonts w:ascii="Times New Roman" w:hAnsi="Times New Roman"/>
                <w:b w:val="0"/>
                <w:sz w:val="22"/>
              </w:rPr>
              <w:t>Ф</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СТА_</w:t>
            </w:r>
          </w:p>
        </w:tc>
      </w:tr>
      <w:tr>
        <w:trPr>
          <w:cantSplit/>
        </w:trPr>
        <w:tc>
          <w:tcPr>
            <w:tcW w:type="dxa" w:w="1384"/>
          </w:tcPr>
          <w:p>
            <w:pPr>
              <w:spacing w:line="240" w:lineRule="auto" w:after="60"/>
              <w:ind w:firstLine="0"/>
            </w:pPr>
            <w:r>
              <w:rPr>
                <w:rFonts w:ascii="Times New Roman" w:hAnsi="Times New Roman"/>
                <w:b w:val="0"/>
                <w:sz w:val="22"/>
              </w:rPr>
              <w:t>329</w:t>
            </w:r>
          </w:p>
        </w:tc>
        <w:tc>
          <w:tcPr>
            <w:tcW w:type="dxa" w:w="1384"/>
          </w:tcPr>
          <w:p>
            <w:pPr>
              <w:spacing w:line="240" w:lineRule="auto" w:after="60"/>
              <w:ind w:firstLine="0"/>
            </w:pPr>
            <w:r>
              <w:rPr>
                <w:rFonts w:ascii="Times New Roman" w:hAnsi="Times New Roman"/>
                <w:b w:val="0"/>
                <w:sz w:val="22"/>
              </w:rPr>
              <w:t>1313–1316</w:t>
            </w:r>
          </w:p>
        </w:tc>
        <w:tc>
          <w:tcPr>
            <w:tcW w:type="dxa" w:w="1384"/>
          </w:tcPr>
          <w:p>
            <w:pPr>
              <w:spacing w:line="240" w:lineRule="auto" w:after="60"/>
              <w:ind w:firstLine="0"/>
            </w:pPr>
            <w:r>
              <w:rPr>
                <w:rFonts w:ascii="Times New Roman" w:hAnsi="Times New Roman"/>
                <w:b w:val="0"/>
                <w:sz w:val="22"/>
              </w:rPr>
              <w:t>И</w:t>
            </w:r>
          </w:p>
        </w:tc>
        <w:tc>
          <w:tcPr>
            <w:tcW w:type="dxa" w:w="1384"/>
          </w:tcPr>
          <w:p>
            <w:pPr>
              <w:spacing w:line="240" w:lineRule="auto" w:after="60"/>
              <w:ind w:firstLine="0"/>
            </w:pPr>
            <w:r>
              <w:rPr>
                <w:rFonts w:ascii="Times New Roman" w:hAnsi="Times New Roman"/>
                <w:b w:val="0"/>
                <w:sz w:val="22"/>
              </w:rPr>
              <w:t>Х</w:t>
            </w:r>
          </w:p>
        </w:tc>
        <w:tc>
          <w:tcPr>
            <w:tcW w:type="dxa" w:w="1384"/>
          </w:tcPr>
          <w:p>
            <w:pPr>
              <w:spacing w:line="240" w:lineRule="auto" w:after="60"/>
              <w:ind w:firstLine="0"/>
            </w:pPr>
            <w:r>
              <w:rPr>
                <w:rFonts w:ascii="Times New Roman" w:hAnsi="Times New Roman"/>
                <w:b w:val="0"/>
                <w:sz w:val="22"/>
              </w:rPr>
              <w:t>Е</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ДУШ_</w:t>
            </w:r>
          </w:p>
        </w:tc>
      </w:tr>
      <w:tr>
        <w:trPr>
          <w:cantSplit/>
        </w:trPr>
        <w:tc>
          <w:tcPr>
            <w:tcW w:type="dxa" w:w="1384"/>
          </w:tcPr>
          <w:p>
            <w:pPr>
              <w:spacing w:line="240" w:lineRule="auto" w:after="60"/>
              <w:ind w:firstLine="0"/>
            </w:pPr>
            <w:r>
              <w:rPr>
                <w:rFonts w:ascii="Times New Roman" w:hAnsi="Times New Roman"/>
                <w:b w:val="0"/>
                <w:sz w:val="22"/>
              </w:rPr>
              <w:t>330</w:t>
            </w:r>
          </w:p>
        </w:tc>
        <w:tc>
          <w:tcPr>
            <w:tcW w:type="dxa" w:w="1384"/>
          </w:tcPr>
          <w:p>
            <w:pPr>
              <w:spacing w:line="240" w:lineRule="auto" w:after="60"/>
              <w:ind w:firstLine="0"/>
            </w:pPr>
            <w:r>
              <w:rPr>
                <w:rFonts w:ascii="Times New Roman" w:hAnsi="Times New Roman"/>
                <w:b w:val="0"/>
                <w:sz w:val="22"/>
              </w:rPr>
              <w:t>1317–1320</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У</w:t>
            </w:r>
          </w:p>
        </w:tc>
        <w:tc>
          <w:tcPr>
            <w:tcW w:type="dxa" w:w="1384"/>
          </w:tcPr>
          <w:p>
            <w:pPr>
              <w:spacing w:line="240" w:lineRule="auto" w:after="60"/>
              <w:ind w:firstLine="0"/>
            </w:pPr>
            <w:r>
              <w:rPr>
                <w:rFonts w:ascii="Times New Roman" w:hAnsi="Times New Roman"/>
                <w:b w:val="0"/>
                <w:sz w:val="22"/>
              </w:rPr>
              <w:t>А</w:t>
            </w:r>
          </w:p>
        </w:tc>
        <w:tc>
          <w:tcPr>
            <w:tcW w:type="dxa" w:w="1384"/>
          </w:tcPr>
          <w:p>
            <w:pPr>
              <w:spacing w:line="240" w:lineRule="auto" w:after="60"/>
              <w:ind w:firstLine="0"/>
            </w:pPr>
            <w:r>
              <w:rPr>
                <w:rFonts w:ascii="Times New Roman" w:hAnsi="Times New Roman"/>
                <w:b w:val="0"/>
                <w:sz w:val="22"/>
              </w:rPr>
              <w:t>КРЕС</w:t>
            </w:r>
          </w:p>
        </w:tc>
      </w:tr>
      <w:tr>
        <w:trPr>
          <w:cantSplit/>
        </w:trPr>
        <w:tc>
          <w:tcPr>
            <w:tcW w:type="dxa" w:w="1384"/>
          </w:tcPr>
          <w:p>
            <w:pPr>
              <w:spacing w:line="240" w:lineRule="auto" w:after="60"/>
              <w:ind w:firstLine="0"/>
            </w:pPr>
            <w:r>
              <w:rPr>
                <w:rFonts w:ascii="Times New Roman" w:hAnsi="Times New Roman"/>
                <w:b w:val="0"/>
                <w:sz w:val="22"/>
              </w:rPr>
              <w:t>331</w:t>
            </w:r>
          </w:p>
        </w:tc>
        <w:tc>
          <w:tcPr>
            <w:tcW w:type="dxa" w:w="1384"/>
          </w:tcPr>
          <w:p>
            <w:pPr>
              <w:spacing w:line="240" w:lineRule="auto" w:after="60"/>
              <w:ind w:firstLine="0"/>
            </w:pPr>
            <w:r>
              <w:rPr>
                <w:rFonts w:ascii="Times New Roman" w:hAnsi="Times New Roman"/>
                <w:b w:val="0"/>
                <w:sz w:val="22"/>
              </w:rPr>
              <w:t>1321–1324</w:t>
            </w:r>
          </w:p>
        </w:tc>
        <w:tc>
          <w:tcPr>
            <w:tcW w:type="dxa" w:w="1384"/>
          </w:tcPr>
          <w:p>
            <w:pPr>
              <w:spacing w:line="240" w:lineRule="auto" w:after="60"/>
              <w:ind w:firstLine="0"/>
            </w:pPr>
            <w:r>
              <w:rPr>
                <w:rFonts w:ascii="Times New Roman" w:hAnsi="Times New Roman"/>
                <w:b w:val="0"/>
                <w:sz w:val="22"/>
              </w:rPr>
              <w:t>Ц</w:t>
            </w:r>
          </w:p>
        </w:tc>
        <w:tc>
          <w:tcPr>
            <w:tcW w:type="dxa" w:w="1384"/>
          </w:tcPr>
          <w:p>
            <w:pPr>
              <w:spacing w:line="240" w:lineRule="auto" w:after="60"/>
              <w:ind w:firstLine="0"/>
            </w:pPr>
            <w:r>
              <w:rPr>
                <w:rFonts w:ascii="Times New Roman" w:hAnsi="Times New Roman"/>
                <w:b w:val="0"/>
                <w:sz w:val="22"/>
              </w:rPr>
              <w:t>Ю</w:t>
            </w:r>
          </w:p>
        </w:tc>
        <w:tc>
          <w:tcPr>
            <w:tcW w:type="dxa" w:w="1384"/>
          </w:tcPr>
          <w:p>
            <w:pPr>
              <w:spacing w:line="240" w:lineRule="auto" w:after="60"/>
              <w:ind w:firstLine="0"/>
            </w:pPr>
            <w:r>
              <w:rPr>
                <w:rFonts w:ascii="Times New Roman" w:hAnsi="Times New Roman"/>
                <w:b w:val="0"/>
                <w:sz w:val="22"/>
              </w:rPr>
              <w:t>М</w:t>
            </w:r>
          </w:p>
        </w:tc>
        <w:tc>
          <w:tcPr>
            <w:tcW w:type="dxa" w:w="1384"/>
          </w:tcPr>
          <w:p>
            <w:pPr>
              <w:spacing w:line="240" w:lineRule="auto" w:after="60"/>
              <w:ind w:firstLine="0"/>
            </w:pPr>
            <w:r>
              <w:rPr>
                <w:rFonts w:ascii="Times New Roman" w:hAnsi="Times New Roman"/>
                <w:b w:val="0"/>
                <w:sz w:val="22"/>
              </w:rPr>
              <w:t>Э</w:t>
            </w:r>
          </w:p>
        </w:tc>
        <w:tc>
          <w:tcPr>
            <w:tcW w:type="dxa" w:w="1384"/>
          </w:tcPr>
          <w:p>
            <w:pPr>
              <w:spacing w:line="240" w:lineRule="auto" w:after="60"/>
              <w:ind w:firstLine="0"/>
            </w:pPr>
            <w:r>
              <w:rPr>
                <w:rFonts w:ascii="Times New Roman" w:hAnsi="Times New Roman"/>
                <w:b w:val="0"/>
                <w:sz w:val="22"/>
              </w:rPr>
              <w:t>ТЬЯН</w:t>
            </w:r>
          </w:p>
        </w:tc>
      </w:tr>
      <w:tr>
        <w:trPr>
          <w:cantSplit/>
        </w:trPr>
        <w:tc>
          <w:tcPr>
            <w:tcW w:type="dxa" w:w="1384"/>
          </w:tcPr>
          <w:p>
            <w:pPr>
              <w:spacing w:line="240" w:lineRule="auto" w:after="60"/>
              <w:ind w:firstLine="0"/>
            </w:pPr>
            <w:r>
              <w:rPr>
                <w:rFonts w:ascii="Times New Roman" w:hAnsi="Times New Roman"/>
                <w:b w:val="0"/>
                <w:sz w:val="22"/>
              </w:rPr>
              <w:t>332</w:t>
            </w:r>
          </w:p>
        </w:tc>
        <w:tc>
          <w:tcPr>
            <w:tcW w:type="dxa" w:w="1384"/>
          </w:tcPr>
          <w:p>
            <w:pPr>
              <w:spacing w:line="240" w:lineRule="auto" w:after="60"/>
              <w:ind w:firstLine="0"/>
            </w:pPr>
            <w:r>
              <w:rPr>
                <w:rFonts w:ascii="Times New Roman" w:hAnsi="Times New Roman"/>
                <w:b w:val="0"/>
                <w:sz w:val="22"/>
              </w:rPr>
              <w:t>1325–1328</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У</w:t>
            </w:r>
          </w:p>
        </w:tc>
        <w:tc>
          <w:tcPr>
            <w:tcW w:type="dxa" w:w="1384"/>
          </w:tcPr>
          <w:p>
            <w:pPr>
              <w:spacing w:line="240" w:lineRule="auto" w:after="60"/>
              <w:ind w:firstLine="0"/>
            </w:pPr>
            <w:r>
              <w:rPr>
                <w:rFonts w:ascii="Times New Roman" w:hAnsi="Times New Roman"/>
                <w:b w:val="0"/>
                <w:sz w:val="22"/>
              </w:rPr>
              <w:t>У</w:t>
            </w:r>
          </w:p>
        </w:tc>
        <w:tc>
          <w:tcPr>
            <w:tcW w:type="dxa" w:w="1384"/>
          </w:tcPr>
          <w:p>
            <w:pPr>
              <w:spacing w:line="240" w:lineRule="auto" w:after="60"/>
              <w:ind w:firstLine="0"/>
            </w:pPr>
            <w:r>
              <w:rPr>
                <w:rFonts w:ascii="Times New Roman" w:hAnsi="Times New Roman"/>
                <w:b w:val="0"/>
                <w:sz w:val="22"/>
              </w:rPr>
              <w:t>_ЛЕГ</w:t>
            </w:r>
          </w:p>
        </w:tc>
      </w:tr>
      <w:tr>
        <w:trPr>
          <w:cantSplit/>
        </w:trPr>
        <w:tc>
          <w:tcPr>
            <w:tcW w:type="dxa" w:w="1384"/>
          </w:tcPr>
          <w:p>
            <w:pPr>
              <w:spacing w:line="240" w:lineRule="auto" w:after="60"/>
              <w:ind w:firstLine="0"/>
            </w:pPr>
            <w:r>
              <w:rPr>
                <w:rFonts w:ascii="Times New Roman" w:hAnsi="Times New Roman"/>
                <w:b w:val="0"/>
                <w:sz w:val="22"/>
              </w:rPr>
              <w:t>333</w:t>
            </w:r>
          </w:p>
        </w:tc>
        <w:tc>
          <w:tcPr>
            <w:tcW w:type="dxa" w:w="1384"/>
          </w:tcPr>
          <w:p>
            <w:pPr>
              <w:spacing w:line="240" w:lineRule="auto" w:after="60"/>
              <w:ind w:firstLine="0"/>
            </w:pPr>
            <w:r>
              <w:rPr>
                <w:rFonts w:ascii="Times New Roman" w:hAnsi="Times New Roman"/>
                <w:b w:val="0"/>
                <w:sz w:val="22"/>
              </w:rPr>
              <w:t>1329–1332</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Ы</w:t>
            </w:r>
          </w:p>
        </w:tc>
        <w:tc>
          <w:tcPr>
            <w:tcW w:type="dxa" w:w="1384"/>
          </w:tcPr>
          <w:p>
            <w:pPr>
              <w:spacing w:line="240" w:lineRule="auto" w:after="60"/>
              <w:ind w:firstLine="0"/>
            </w:pPr>
            <w:r>
              <w:rPr>
                <w:rFonts w:ascii="Times New Roman" w:hAnsi="Times New Roman"/>
                <w:b w:val="0"/>
                <w:sz w:val="22"/>
              </w:rPr>
              <w:t>КО_Л</w:t>
            </w:r>
          </w:p>
        </w:tc>
      </w:tr>
      <w:tr>
        <w:trPr>
          <w:cantSplit/>
        </w:trPr>
        <w:tc>
          <w:tcPr>
            <w:tcW w:type="dxa" w:w="1384"/>
          </w:tcPr>
          <w:p>
            <w:pPr>
              <w:spacing w:line="240" w:lineRule="auto" w:after="60"/>
              <w:ind w:firstLine="0"/>
            </w:pPr>
            <w:r>
              <w:rPr>
                <w:rFonts w:ascii="Times New Roman" w:hAnsi="Times New Roman"/>
                <w:b w:val="0"/>
                <w:sz w:val="22"/>
              </w:rPr>
              <w:t>334</w:t>
            </w:r>
          </w:p>
        </w:tc>
        <w:tc>
          <w:tcPr>
            <w:tcW w:type="dxa" w:w="1384"/>
          </w:tcPr>
          <w:p>
            <w:pPr>
              <w:spacing w:line="240" w:lineRule="auto" w:after="60"/>
              <w:ind w:firstLine="0"/>
            </w:pPr>
            <w:r>
              <w:rPr>
                <w:rFonts w:ascii="Times New Roman" w:hAnsi="Times New Roman"/>
                <w:b w:val="0"/>
                <w:sz w:val="22"/>
              </w:rPr>
              <w:t>1333–1336</w:t>
            </w:r>
          </w:p>
        </w:tc>
        <w:tc>
          <w:tcPr>
            <w:tcW w:type="dxa" w:w="1384"/>
          </w:tcPr>
          <w:p>
            <w:pPr>
              <w:spacing w:line="240" w:lineRule="auto" w:after="60"/>
              <w:ind w:firstLine="0"/>
            </w:pPr>
            <w:r>
              <w:rPr>
                <w:rFonts w:ascii="Times New Roman" w:hAnsi="Times New Roman"/>
                <w:b w:val="0"/>
                <w:sz w:val="22"/>
              </w:rPr>
              <w:t>М</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Я</w:t>
            </w:r>
          </w:p>
        </w:tc>
        <w:tc>
          <w:tcPr>
            <w:tcW w:type="dxa" w:w="1384"/>
          </w:tcPr>
          <w:p>
            <w:pPr>
              <w:spacing w:line="240" w:lineRule="auto" w:after="60"/>
              <w:ind w:firstLine="0"/>
            </w:pPr>
            <w:r>
              <w:rPr>
                <w:rFonts w:ascii="Times New Roman" w:hAnsi="Times New Roman"/>
                <w:b w:val="0"/>
                <w:sz w:val="22"/>
              </w:rPr>
              <w:t>Ъ</w:t>
            </w:r>
          </w:p>
        </w:tc>
        <w:tc>
          <w:tcPr>
            <w:tcW w:type="dxa" w:w="1384"/>
          </w:tcPr>
          <w:p>
            <w:pPr>
              <w:spacing w:line="240" w:lineRule="auto" w:after="60"/>
              <w:ind w:firstLine="0"/>
            </w:pPr>
            <w:r>
              <w:rPr>
                <w:rFonts w:ascii="Times New Roman" w:hAnsi="Times New Roman"/>
                <w:b w:val="0"/>
                <w:sz w:val="22"/>
              </w:rPr>
              <w:t>И_СК</w:t>
            </w:r>
          </w:p>
        </w:tc>
      </w:tr>
      <w:tr>
        <w:trPr>
          <w:cantSplit/>
        </w:trPr>
        <w:tc>
          <w:tcPr>
            <w:tcW w:type="dxa" w:w="1384"/>
          </w:tcPr>
          <w:p>
            <w:pPr>
              <w:spacing w:line="240" w:lineRule="auto" w:after="60"/>
              <w:ind w:firstLine="0"/>
            </w:pPr>
            <w:r>
              <w:rPr>
                <w:rFonts w:ascii="Times New Roman" w:hAnsi="Times New Roman"/>
                <w:b w:val="0"/>
                <w:sz w:val="22"/>
              </w:rPr>
              <w:t>335</w:t>
            </w:r>
          </w:p>
        </w:tc>
        <w:tc>
          <w:tcPr>
            <w:tcW w:type="dxa" w:w="1384"/>
          </w:tcPr>
          <w:p>
            <w:pPr>
              <w:spacing w:line="240" w:lineRule="auto" w:after="60"/>
              <w:ind w:firstLine="0"/>
            </w:pPr>
            <w:r>
              <w:rPr>
                <w:rFonts w:ascii="Times New Roman" w:hAnsi="Times New Roman"/>
                <w:b w:val="0"/>
                <w:sz w:val="22"/>
              </w:rPr>
              <w:t>1337–1340</w:t>
            </w:r>
          </w:p>
        </w:tc>
        <w:tc>
          <w:tcPr>
            <w:tcW w:type="dxa" w:w="1384"/>
          </w:tcPr>
          <w:p>
            <w:pPr>
              <w:spacing w:line="240" w:lineRule="auto" w:after="60"/>
              <w:ind w:firstLine="0"/>
            </w:pPr>
            <w:r>
              <w:rPr>
                <w:rFonts w:ascii="Times New Roman" w:hAnsi="Times New Roman"/>
                <w:b w:val="0"/>
                <w:sz w:val="22"/>
              </w:rPr>
              <w:t>Д</w:t>
            </w:r>
          </w:p>
        </w:tc>
        <w:tc>
          <w:tcPr>
            <w:tcW w:type="dxa" w:w="1384"/>
          </w:tcPr>
          <w:p>
            <w:pPr>
              <w:spacing w:line="240" w:lineRule="auto" w:after="60"/>
              <w:ind w:firstLine="0"/>
            </w:pPr>
            <w:r>
              <w:rPr>
                <w:rFonts w:ascii="Times New Roman" w:hAnsi="Times New Roman"/>
                <w:b w:val="0"/>
                <w:sz w:val="22"/>
              </w:rPr>
              <w:t>Й</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Ы</w:t>
            </w:r>
          </w:p>
        </w:tc>
        <w:tc>
          <w:tcPr>
            <w:tcW w:type="dxa" w:w="1384"/>
          </w:tcPr>
          <w:p>
            <w:pPr>
              <w:spacing w:line="240" w:lineRule="auto" w:after="60"/>
              <w:ind w:firstLine="0"/>
            </w:pPr>
            <w:r>
              <w:rPr>
                <w:rFonts w:ascii="Times New Roman" w:hAnsi="Times New Roman"/>
                <w:b w:val="0"/>
                <w:sz w:val="22"/>
              </w:rPr>
              <w:t>АЗАЛ</w:t>
            </w:r>
          </w:p>
        </w:tc>
      </w:tr>
      <w:tr>
        <w:trPr>
          <w:cantSplit/>
        </w:trPr>
        <w:tc>
          <w:tcPr>
            <w:tcW w:type="dxa" w:w="1384"/>
          </w:tcPr>
          <w:p>
            <w:pPr>
              <w:spacing w:line="240" w:lineRule="auto" w:after="60"/>
              <w:ind w:firstLine="0"/>
            </w:pPr>
            <w:r>
              <w:rPr>
                <w:rFonts w:ascii="Times New Roman" w:hAnsi="Times New Roman"/>
                <w:b w:val="0"/>
                <w:sz w:val="22"/>
              </w:rPr>
              <w:t>336</w:t>
            </w:r>
          </w:p>
        </w:tc>
        <w:tc>
          <w:tcPr>
            <w:tcW w:type="dxa" w:w="1384"/>
          </w:tcPr>
          <w:p>
            <w:pPr>
              <w:spacing w:line="240" w:lineRule="auto" w:after="60"/>
              <w:ind w:firstLine="0"/>
            </w:pPr>
            <w:r>
              <w:rPr>
                <w:rFonts w:ascii="Times New Roman" w:hAnsi="Times New Roman"/>
                <w:b w:val="0"/>
                <w:sz w:val="22"/>
              </w:rPr>
              <w:t>1341–1344</w:t>
            </w:r>
          </w:p>
        </w:tc>
        <w:tc>
          <w:tcPr>
            <w:tcW w:type="dxa" w:w="1384"/>
          </w:tcPr>
          <w:p>
            <w:pPr>
              <w:spacing w:line="240" w:lineRule="auto" w:after="60"/>
              <w:ind w:firstLine="0"/>
            </w:pPr>
            <w:r>
              <w:rPr>
                <w:rFonts w:ascii="Times New Roman" w:hAnsi="Times New Roman"/>
                <w:b w:val="0"/>
                <w:sz w:val="22"/>
              </w:rPr>
              <w:t>Д</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Ь</w:t>
            </w:r>
          </w:p>
        </w:tc>
        <w:tc>
          <w:tcPr>
            <w:tcW w:type="dxa" w:w="1384"/>
          </w:tcPr>
          <w:p>
            <w:pPr>
              <w:spacing w:line="240" w:lineRule="auto" w:after="60"/>
              <w:ind w:firstLine="0"/>
            </w:pPr>
            <w:r>
              <w:rPr>
                <w:rFonts w:ascii="Times New Roman" w:hAnsi="Times New Roman"/>
                <w:b w:val="0"/>
                <w:sz w:val="22"/>
              </w:rPr>
              <w:t>Э</w:t>
            </w:r>
          </w:p>
        </w:tc>
        <w:tc>
          <w:tcPr>
            <w:tcW w:type="dxa" w:w="1384"/>
          </w:tcPr>
          <w:p>
            <w:pPr>
              <w:spacing w:line="240" w:lineRule="auto" w:after="60"/>
              <w:ind w:firstLine="0"/>
            </w:pPr>
            <w:r>
              <w:rPr>
                <w:rFonts w:ascii="Times New Roman" w:hAnsi="Times New Roman"/>
                <w:b w:val="0"/>
                <w:sz w:val="22"/>
              </w:rPr>
              <w:t>А_ОН</w:t>
            </w:r>
          </w:p>
        </w:tc>
      </w:tr>
      <w:tr>
        <w:trPr>
          <w:cantSplit/>
        </w:trPr>
        <w:tc>
          <w:tcPr>
            <w:tcW w:type="dxa" w:w="1384"/>
          </w:tcPr>
          <w:p>
            <w:pPr>
              <w:spacing w:line="240" w:lineRule="auto" w:after="60"/>
              <w:ind w:firstLine="0"/>
            </w:pPr>
            <w:r>
              <w:rPr>
                <w:rFonts w:ascii="Times New Roman" w:hAnsi="Times New Roman"/>
                <w:b w:val="0"/>
                <w:sz w:val="22"/>
              </w:rPr>
              <w:t>337</w:t>
            </w:r>
          </w:p>
        </w:tc>
        <w:tc>
          <w:tcPr>
            <w:tcW w:type="dxa" w:w="1384"/>
          </w:tcPr>
          <w:p>
            <w:pPr>
              <w:spacing w:line="240" w:lineRule="auto" w:after="60"/>
              <w:ind w:firstLine="0"/>
            </w:pPr>
            <w:r>
              <w:rPr>
                <w:rFonts w:ascii="Times New Roman" w:hAnsi="Times New Roman"/>
                <w:b w:val="0"/>
                <w:sz w:val="22"/>
              </w:rPr>
              <w:t>1345–1348</w:t>
            </w:r>
          </w:p>
        </w:tc>
        <w:tc>
          <w:tcPr>
            <w:tcW w:type="dxa" w:w="1384"/>
          </w:tcPr>
          <w:p>
            <w:pPr>
              <w:spacing w:line="240" w:lineRule="auto" w:after="60"/>
              <w:ind w:firstLine="0"/>
            </w:pPr>
            <w:r>
              <w:rPr>
                <w:rFonts w:ascii="Times New Roman" w:hAnsi="Times New Roman"/>
                <w:b w:val="0"/>
                <w:sz w:val="22"/>
              </w:rPr>
              <w:t>Д</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Х</w:t>
            </w:r>
          </w:p>
        </w:tc>
        <w:tc>
          <w:tcPr>
            <w:tcW w:type="dxa" w:w="1384"/>
          </w:tcPr>
          <w:p>
            <w:pPr>
              <w:spacing w:line="240" w:lineRule="auto" w:after="60"/>
              <w:ind w:firstLine="0"/>
            </w:pPr>
            <w:r>
              <w:rPr>
                <w:rFonts w:ascii="Times New Roman" w:hAnsi="Times New Roman"/>
                <w:b w:val="0"/>
                <w:sz w:val="22"/>
              </w:rPr>
              <w:t>А_ВЕ</w:t>
            </w:r>
          </w:p>
        </w:tc>
      </w:tr>
      <w:tr>
        <w:trPr>
          <w:cantSplit/>
        </w:trPr>
        <w:tc>
          <w:tcPr>
            <w:tcW w:type="dxa" w:w="1384"/>
          </w:tcPr>
          <w:p>
            <w:pPr>
              <w:spacing w:line="240" w:lineRule="auto" w:after="60"/>
              <w:ind w:firstLine="0"/>
            </w:pPr>
            <w:r>
              <w:rPr>
                <w:rFonts w:ascii="Times New Roman" w:hAnsi="Times New Roman"/>
                <w:b w:val="0"/>
                <w:sz w:val="22"/>
              </w:rPr>
              <w:t>338</w:t>
            </w:r>
          </w:p>
        </w:tc>
        <w:tc>
          <w:tcPr>
            <w:tcW w:type="dxa" w:w="1384"/>
          </w:tcPr>
          <w:p>
            <w:pPr>
              <w:spacing w:line="240" w:lineRule="auto" w:after="60"/>
              <w:ind w:firstLine="0"/>
            </w:pPr>
            <w:r>
              <w:rPr>
                <w:rFonts w:ascii="Times New Roman" w:hAnsi="Times New Roman"/>
                <w:b w:val="0"/>
                <w:sz w:val="22"/>
              </w:rPr>
              <w:t>1349–1352</w:t>
            </w:r>
          </w:p>
        </w:tc>
        <w:tc>
          <w:tcPr>
            <w:tcW w:type="dxa" w:w="1384"/>
          </w:tcPr>
          <w:p>
            <w:pPr>
              <w:spacing w:line="240" w:lineRule="auto" w:after="60"/>
              <w:ind w:firstLine="0"/>
            </w:pPr>
            <w:r>
              <w:rPr>
                <w:rFonts w:ascii="Times New Roman" w:hAnsi="Times New Roman"/>
                <w:b w:val="0"/>
                <w:sz w:val="22"/>
              </w:rPr>
              <w:t>И</w:t>
            </w:r>
          </w:p>
        </w:tc>
        <w:tc>
          <w:tcPr>
            <w:tcW w:type="dxa" w:w="1384"/>
          </w:tcPr>
          <w:p>
            <w:pPr>
              <w:spacing w:line="240" w:lineRule="auto" w:after="60"/>
              <w:ind w:firstLine="0"/>
            </w:pPr>
            <w:r>
              <w:rPr>
                <w:rFonts w:ascii="Times New Roman" w:hAnsi="Times New Roman"/>
                <w:b w:val="0"/>
                <w:sz w:val="22"/>
              </w:rPr>
              <w:t>Ю</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Х</w:t>
            </w:r>
          </w:p>
        </w:tc>
        <w:tc>
          <w:tcPr>
            <w:tcW w:type="dxa" w:w="1384"/>
          </w:tcPr>
          <w:p>
            <w:pPr>
              <w:spacing w:line="240" w:lineRule="auto" w:after="60"/>
              <w:ind w:firstLine="0"/>
            </w:pPr>
            <w:r>
              <w:rPr>
                <w:rFonts w:ascii="Times New Roman" w:hAnsi="Times New Roman"/>
                <w:b w:val="0"/>
                <w:sz w:val="22"/>
              </w:rPr>
              <w:t>ДЬ_Е</w:t>
            </w:r>
          </w:p>
        </w:tc>
      </w:tr>
      <w:tr>
        <w:trPr>
          <w:cantSplit/>
        </w:trPr>
        <w:tc>
          <w:tcPr>
            <w:tcW w:type="dxa" w:w="1384"/>
          </w:tcPr>
          <w:p>
            <w:pPr>
              <w:spacing w:line="240" w:lineRule="auto" w:after="60"/>
              <w:ind w:firstLine="0"/>
            </w:pPr>
            <w:r>
              <w:rPr>
                <w:rFonts w:ascii="Times New Roman" w:hAnsi="Times New Roman"/>
                <w:b w:val="0"/>
                <w:sz w:val="22"/>
              </w:rPr>
              <w:t>339</w:t>
            </w:r>
          </w:p>
        </w:tc>
        <w:tc>
          <w:tcPr>
            <w:tcW w:type="dxa" w:w="1384"/>
          </w:tcPr>
          <w:p>
            <w:pPr>
              <w:spacing w:line="240" w:lineRule="auto" w:after="60"/>
              <w:ind w:firstLine="0"/>
            </w:pPr>
            <w:r>
              <w:rPr>
                <w:rFonts w:ascii="Times New Roman" w:hAnsi="Times New Roman"/>
                <w:b w:val="0"/>
                <w:sz w:val="22"/>
              </w:rPr>
              <w:t>1353–1356</w:t>
            </w:r>
          </w:p>
        </w:tc>
        <w:tc>
          <w:tcPr>
            <w:tcW w:type="dxa" w:w="1384"/>
          </w:tcPr>
          <w:p>
            <w:pPr>
              <w:spacing w:line="240" w:lineRule="auto" w:after="60"/>
              <w:ind w:firstLine="0"/>
            </w:pPr>
            <w:r>
              <w:rPr>
                <w:rFonts w:ascii="Times New Roman" w:hAnsi="Times New Roman"/>
                <w:b w:val="0"/>
                <w:sz w:val="22"/>
              </w:rPr>
              <w:t>Х</w:t>
            </w:r>
          </w:p>
        </w:tc>
        <w:tc>
          <w:tcPr>
            <w:tcW w:type="dxa" w:w="1384"/>
          </w:tcPr>
          <w:p>
            <w:pPr>
              <w:spacing w:line="240" w:lineRule="auto" w:after="60"/>
              <w:ind w:firstLine="0"/>
            </w:pPr>
            <w:r>
              <w:rPr>
                <w:rFonts w:ascii="Times New Roman" w:hAnsi="Times New Roman"/>
                <w:b w:val="0"/>
                <w:sz w:val="22"/>
              </w:rPr>
              <w:t>Ф</w:t>
            </w:r>
          </w:p>
        </w:tc>
        <w:tc>
          <w:tcPr>
            <w:tcW w:type="dxa" w:w="1384"/>
          </w:tcPr>
          <w:p>
            <w:pPr>
              <w:spacing w:line="240" w:lineRule="auto" w:after="60"/>
              <w:ind w:firstLine="0"/>
            </w:pPr>
            <w:r>
              <w:rPr>
                <w:rFonts w:ascii="Times New Roman" w:hAnsi="Times New Roman"/>
                <w:b w:val="0"/>
                <w:sz w:val="22"/>
              </w:rPr>
              <w:t>Й</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СТЬ_</w:t>
            </w:r>
          </w:p>
        </w:tc>
      </w:tr>
      <w:tr>
        <w:trPr>
          <w:cantSplit/>
        </w:trPr>
        <w:tc>
          <w:tcPr>
            <w:tcW w:type="dxa" w:w="1384"/>
          </w:tcPr>
          <w:p>
            <w:pPr>
              <w:spacing w:line="240" w:lineRule="auto" w:after="60"/>
              <w:ind w:firstLine="0"/>
            </w:pPr>
            <w:r>
              <w:rPr>
                <w:rFonts w:ascii="Times New Roman" w:hAnsi="Times New Roman"/>
                <w:b w:val="0"/>
                <w:sz w:val="22"/>
              </w:rPr>
              <w:t>340</w:t>
            </w:r>
          </w:p>
        </w:tc>
        <w:tc>
          <w:tcPr>
            <w:tcW w:type="dxa" w:w="1384"/>
          </w:tcPr>
          <w:p>
            <w:pPr>
              <w:spacing w:line="240" w:lineRule="auto" w:after="60"/>
              <w:ind w:firstLine="0"/>
            </w:pPr>
            <w:r>
              <w:rPr>
                <w:rFonts w:ascii="Times New Roman" w:hAnsi="Times New Roman"/>
                <w:b w:val="0"/>
                <w:sz w:val="22"/>
              </w:rPr>
              <w:t>1357–1360</w:t>
            </w:r>
          </w:p>
        </w:tc>
        <w:tc>
          <w:tcPr>
            <w:tcW w:type="dxa" w:w="1384"/>
          </w:tcPr>
          <w:p>
            <w:pPr>
              <w:spacing w:line="240" w:lineRule="auto" w:after="60"/>
              <w:ind w:firstLine="0"/>
            </w:pPr>
            <w:r>
              <w:rPr>
                <w:rFonts w:ascii="Times New Roman" w:hAnsi="Times New Roman"/>
                <w:b w:val="0"/>
                <w:sz w:val="22"/>
              </w:rPr>
              <w:t>К</w:t>
            </w:r>
          </w:p>
        </w:tc>
        <w:tc>
          <w:tcPr>
            <w:tcW w:type="dxa" w:w="1384"/>
          </w:tcPr>
          <w:p>
            <w:pPr>
              <w:spacing w:line="240" w:lineRule="auto" w:after="60"/>
              <w:ind w:firstLine="0"/>
            </w:pPr>
            <w:r>
              <w:rPr>
                <w:rFonts w:ascii="Times New Roman" w:hAnsi="Times New Roman"/>
                <w:b w:val="0"/>
                <w:sz w:val="22"/>
              </w:rPr>
              <w:t>З</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Э</w:t>
            </w:r>
          </w:p>
        </w:tc>
        <w:tc>
          <w:tcPr>
            <w:tcW w:type="dxa" w:w="1384"/>
          </w:tcPr>
          <w:p>
            <w:pPr>
              <w:spacing w:line="240" w:lineRule="auto" w:after="60"/>
              <w:ind w:firstLine="0"/>
            </w:pPr>
            <w:r>
              <w:rPr>
                <w:rFonts w:ascii="Times New Roman" w:hAnsi="Times New Roman"/>
                <w:b w:val="0"/>
                <w:sz w:val="22"/>
              </w:rPr>
              <w:t>ЖЕ_Н</w:t>
            </w:r>
          </w:p>
        </w:tc>
      </w:tr>
      <w:tr>
        <w:trPr>
          <w:cantSplit/>
        </w:trPr>
        <w:tc>
          <w:tcPr>
            <w:tcW w:type="dxa" w:w="1384"/>
          </w:tcPr>
          <w:p>
            <w:pPr>
              <w:spacing w:line="240" w:lineRule="auto" w:after="60"/>
              <w:ind w:firstLine="0"/>
            </w:pPr>
            <w:r>
              <w:rPr>
                <w:rFonts w:ascii="Times New Roman" w:hAnsi="Times New Roman"/>
                <w:b w:val="0"/>
                <w:sz w:val="22"/>
              </w:rPr>
              <w:t>341</w:t>
            </w:r>
          </w:p>
        </w:tc>
        <w:tc>
          <w:tcPr>
            <w:tcW w:type="dxa" w:w="1384"/>
          </w:tcPr>
          <w:p>
            <w:pPr>
              <w:spacing w:line="240" w:lineRule="auto" w:after="60"/>
              <w:ind w:firstLine="0"/>
            </w:pPr>
            <w:r>
              <w:rPr>
                <w:rFonts w:ascii="Times New Roman" w:hAnsi="Times New Roman"/>
                <w:b w:val="0"/>
                <w:sz w:val="22"/>
              </w:rPr>
              <w:t>1361–1364</w:t>
            </w:r>
          </w:p>
        </w:tc>
        <w:tc>
          <w:tcPr>
            <w:tcW w:type="dxa" w:w="1384"/>
          </w:tcPr>
          <w:p>
            <w:pPr>
              <w:spacing w:line="240" w:lineRule="auto" w:after="60"/>
              <w:ind w:firstLine="0"/>
            </w:pPr>
            <w:r>
              <w:rPr>
                <w:rFonts w:ascii="Times New Roman" w:hAnsi="Times New Roman"/>
                <w:b w:val="0"/>
                <w:sz w:val="22"/>
              </w:rPr>
              <w:t>Д</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Я</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А_СВ</w:t>
            </w:r>
          </w:p>
        </w:tc>
      </w:tr>
      <w:tr>
        <w:trPr>
          <w:cantSplit/>
        </w:trPr>
        <w:tc>
          <w:tcPr>
            <w:tcW w:type="dxa" w:w="1384"/>
          </w:tcPr>
          <w:p>
            <w:pPr>
              <w:spacing w:line="240" w:lineRule="auto" w:after="60"/>
              <w:ind w:firstLine="0"/>
            </w:pPr>
            <w:r>
              <w:rPr>
                <w:rFonts w:ascii="Times New Roman" w:hAnsi="Times New Roman"/>
                <w:b w:val="0"/>
                <w:sz w:val="22"/>
              </w:rPr>
              <w:t>342</w:t>
            </w:r>
          </w:p>
        </w:tc>
        <w:tc>
          <w:tcPr>
            <w:tcW w:type="dxa" w:w="1384"/>
          </w:tcPr>
          <w:p>
            <w:pPr>
              <w:spacing w:line="240" w:lineRule="auto" w:after="60"/>
              <w:ind w:firstLine="0"/>
            </w:pPr>
            <w:r>
              <w:rPr>
                <w:rFonts w:ascii="Times New Roman" w:hAnsi="Times New Roman"/>
                <w:b w:val="0"/>
                <w:sz w:val="22"/>
              </w:rPr>
              <w:t>1365–1368</w:t>
            </w:r>
          </w:p>
        </w:tc>
        <w:tc>
          <w:tcPr>
            <w:tcW w:type="dxa" w:w="1384"/>
          </w:tcPr>
          <w:p>
            <w:pPr>
              <w:spacing w:line="240" w:lineRule="auto" w:after="60"/>
              <w:ind w:firstLine="0"/>
            </w:pPr>
            <w:r>
              <w:rPr>
                <w:rFonts w:ascii="Times New Roman" w:hAnsi="Times New Roman"/>
                <w:b w:val="0"/>
                <w:sz w:val="22"/>
              </w:rPr>
              <w:t>Й</w:t>
            </w:r>
          </w:p>
        </w:tc>
        <w:tc>
          <w:tcPr>
            <w:tcW w:type="dxa" w:w="1384"/>
          </w:tcPr>
          <w:p>
            <w:pPr>
              <w:spacing w:line="240" w:lineRule="auto" w:after="60"/>
              <w:ind w:firstLine="0"/>
            </w:pPr>
            <w:r>
              <w:rPr>
                <w:rFonts w:ascii="Times New Roman" w:hAnsi="Times New Roman"/>
                <w:b w:val="0"/>
                <w:sz w:val="22"/>
              </w:rPr>
              <w:t>Ф</w:t>
            </w:r>
          </w:p>
        </w:tc>
        <w:tc>
          <w:tcPr>
            <w:tcW w:type="dxa" w:w="1384"/>
          </w:tcPr>
          <w:p>
            <w:pPr>
              <w:spacing w:line="240" w:lineRule="auto" w:after="60"/>
              <w:ind w:firstLine="0"/>
            </w:pPr>
            <w:r>
              <w:rPr>
                <w:rFonts w:ascii="Times New Roman" w:hAnsi="Times New Roman"/>
                <w:b w:val="0"/>
                <w:sz w:val="22"/>
              </w:rPr>
              <w:t>У</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ЕТЕ_</w:t>
            </w:r>
          </w:p>
        </w:tc>
      </w:tr>
      <w:tr>
        <w:trPr>
          <w:cantSplit/>
        </w:trPr>
        <w:tc>
          <w:tcPr>
            <w:tcW w:type="dxa" w:w="1384"/>
          </w:tcPr>
          <w:p>
            <w:pPr>
              <w:spacing w:line="240" w:lineRule="auto" w:after="60"/>
              <w:ind w:firstLine="0"/>
            </w:pPr>
            <w:r>
              <w:rPr>
                <w:rFonts w:ascii="Times New Roman" w:hAnsi="Times New Roman"/>
                <w:b w:val="0"/>
                <w:sz w:val="22"/>
              </w:rPr>
              <w:t>343</w:t>
            </w:r>
          </w:p>
        </w:tc>
        <w:tc>
          <w:tcPr>
            <w:tcW w:type="dxa" w:w="1384"/>
          </w:tcPr>
          <w:p>
            <w:pPr>
              <w:spacing w:line="240" w:lineRule="auto" w:after="60"/>
              <w:ind w:firstLine="0"/>
            </w:pPr>
            <w:r>
              <w:rPr>
                <w:rFonts w:ascii="Times New Roman" w:hAnsi="Times New Roman"/>
                <w:b w:val="0"/>
                <w:sz w:val="22"/>
              </w:rPr>
              <w:t>1369–1372</w:t>
            </w:r>
          </w:p>
        </w:tc>
        <w:tc>
          <w:tcPr>
            <w:tcW w:type="dxa" w:w="1384"/>
          </w:tcPr>
          <w:p>
            <w:pPr>
              <w:spacing w:line="240" w:lineRule="auto" w:after="60"/>
              <w:ind w:firstLine="0"/>
            </w:pPr>
            <w:r>
              <w:rPr>
                <w:rFonts w:ascii="Times New Roman" w:hAnsi="Times New Roman"/>
                <w:b w:val="0"/>
                <w:sz w:val="22"/>
              </w:rPr>
              <w:t>Е</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С</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БОГА</w:t>
            </w:r>
          </w:p>
        </w:tc>
      </w:tr>
      <w:tr>
        <w:trPr>
          <w:cantSplit/>
        </w:trPr>
        <w:tc>
          <w:tcPr>
            <w:tcW w:type="dxa" w:w="1384"/>
          </w:tcPr>
          <w:p>
            <w:pPr>
              <w:spacing w:line="240" w:lineRule="auto" w:after="60"/>
              <w:ind w:firstLine="0"/>
            </w:pPr>
            <w:r>
              <w:rPr>
                <w:rFonts w:ascii="Times New Roman" w:hAnsi="Times New Roman"/>
                <w:b w:val="0"/>
                <w:sz w:val="22"/>
              </w:rPr>
              <w:t>344</w:t>
            </w:r>
          </w:p>
        </w:tc>
        <w:tc>
          <w:tcPr>
            <w:tcW w:type="dxa" w:w="1384"/>
          </w:tcPr>
          <w:p>
            <w:pPr>
              <w:spacing w:line="240" w:lineRule="auto" w:after="60"/>
              <w:ind w:firstLine="0"/>
            </w:pPr>
            <w:r>
              <w:rPr>
                <w:rFonts w:ascii="Times New Roman" w:hAnsi="Times New Roman"/>
                <w:b w:val="0"/>
                <w:sz w:val="22"/>
              </w:rPr>
              <w:t>1373–1376</w:t>
            </w:r>
          </w:p>
        </w:tc>
        <w:tc>
          <w:tcPr>
            <w:tcW w:type="dxa" w:w="1384"/>
          </w:tcPr>
          <w:p>
            <w:pPr>
              <w:spacing w:line="240" w:lineRule="auto" w:after="60"/>
              <w:ind w:firstLine="0"/>
            </w:pPr>
            <w:r>
              <w:rPr>
                <w:rFonts w:ascii="Times New Roman" w:hAnsi="Times New Roman"/>
                <w:b w:val="0"/>
                <w:sz w:val="22"/>
              </w:rPr>
              <w:t>Ц</w:t>
            </w:r>
          </w:p>
        </w:tc>
        <w:tc>
          <w:tcPr>
            <w:tcW w:type="dxa" w:w="1384"/>
          </w:tcPr>
          <w:p>
            <w:pPr>
              <w:spacing w:line="240" w:lineRule="auto" w:after="60"/>
              <w:ind w:firstLine="0"/>
            </w:pPr>
            <w:r>
              <w:rPr>
                <w:rFonts w:ascii="Times New Roman" w:hAnsi="Times New Roman"/>
                <w:b w:val="0"/>
                <w:sz w:val="22"/>
              </w:rPr>
              <w:t>Э</w:t>
            </w:r>
          </w:p>
        </w:tc>
        <w:tc>
          <w:tcPr>
            <w:tcW w:type="dxa" w:w="1384"/>
          </w:tcPr>
          <w:p>
            <w:pPr>
              <w:spacing w:line="240" w:lineRule="auto" w:after="60"/>
              <w:ind w:firstLine="0"/>
            </w:pPr>
            <w:r>
              <w:rPr>
                <w:rFonts w:ascii="Times New Roman" w:hAnsi="Times New Roman"/>
                <w:b w:val="0"/>
                <w:sz w:val="22"/>
              </w:rPr>
              <w:t>У</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ТЫЕ_</w:t>
            </w:r>
          </w:p>
        </w:tc>
      </w:tr>
      <w:tr>
        <w:trPr>
          <w:cantSplit/>
        </w:trPr>
        <w:tc>
          <w:tcPr>
            <w:tcW w:type="dxa" w:w="1384"/>
          </w:tcPr>
          <w:p>
            <w:pPr>
              <w:spacing w:line="240" w:lineRule="auto" w:after="60"/>
              <w:ind w:firstLine="0"/>
            </w:pPr>
            <w:r>
              <w:rPr>
                <w:rFonts w:ascii="Times New Roman" w:hAnsi="Times New Roman"/>
                <w:b w:val="0"/>
                <w:sz w:val="22"/>
              </w:rPr>
              <w:t>345</w:t>
            </w:r>
          </w:p>
        </w:tc>
        <w:tc>
          <w:tcPr>
            <w:tcW w:type="dxa" w:w="1384"/>
          </w:tcPr>
          <w:p>
            <w:pPr>
              <w:spacing w:line="240" w:lineRule="auto" w:after="60"/>
              <w:ind w:firstLine="0"/>
            </w:pPr>
            <w:r>
              <w:rPr>
                <w:rFonts w:ascii="Times New Roman" w:hAnsi="Times New Roman"/>
                <w:b w:val="0"/>
                <w:sz w:val="22"/>
              </w:rPr>
              <w:t>1377–1380</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_</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Ш</w:t>
            </w:r>
          </w:p>
        </w:tc>
        <w:tc>
          <w:tcPr>
            <w:tcW w:type="dxa" w:w="1384"/>
          </w:tcPr>
          <w:p>
            <w:pPr>
              <w:spacing w:line="240" w:lineRule="auto" w:after="60"/>
              <w:ind w:firstLine="0"/>
            </w:pPr>
            <w:r>
              <w:rPr>
                <w:rFonts w:ascii="Times New Roman" w:hAnsi="Times New Roman"/>
                <w:b w:val="0"/>
                <w:sz w:val="22"/>
              </w:rPr>
              <w:t>ЛЮДИ</w:t>
            </w:r>
          </w:p>
        </w:tc>
      </w:tr>
      <w:tr>
        <w:trPr>
          <w:cantSplit/>
        </w:trPr>
        <w:tc>
          <w:tcPr>
            <w:tcW w:type="dxa" w:w="1384"/>
          </w:tcPr>
          <w:p>
            <w:pPr>
              <w:spacing w:line="240" w:lineRule="auto" w:after="60"/>
              <w:ind w:firstLine="0"/>
            </w:pPr>
            <w:r>
              <w:rPr>
                <w:rFonts w:ascii="Times New Roman" w:hAnsi="Times New Roman"/>
                <w:b w:val="0"/>
                <w:sz w:val="22"/>
              </w:rPr>
              <w:t>346</w:t>
            </w:r>
          </w:p>
        </w:tc>
        <w:tc>
          <w:tcPr>
            <w:tcW w:type="dxa" w:w="1384"/>
          </w:tcPr>
          <w:p>
            <w:pPr>
              <w:spacing w:line="240" w:lineRule="auto" w:after="60"/>
              <w:ind w:firstLine="0"/>
            </w:pPr>
            <w:r>
              <w:rPr>
                <w:rFonts w:ascii="Times New Roman" w:hAnsi="Times New Roman"/>
                <w:b w:val="0"/>
                <w:sz w:val="22"/>
              </w:rPr>
              <w:t>1381–1384</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В</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В</w:t>
            </w:r>
          </w:p>
        </w:tc>
        <w:tc>
          <w:tcPr>
            <w:tcW w:type="dxa" w:w="1384"/>
          </w:tcPr>
          <w:p>
            <w:pPr>
              <w:spacing w:line="240" w:lineRule="auto" w:after="60"/>
              <w:ind w:firstLine="0"/>
            </w:pPr>
            <w:r>
              <w:rPr>
                <w:rFonts w:ascii="Times New Roman" w:hAnsi="Times New Roman"/>
                <w:b w:val="0"/>
                <w:sz w:val="22"/>
              </w:rPr>
              <w:t>_А_У</w:t>
            </w:r>
          </w:p>
        </w:tc>
      </w:tr>
      <w:tr>
        <w:trPr>
          <w:cantSplit/>
        </w:trPr>
        <w:tc>
          <w:tcPr>
            <w:tcW w:type="dxa" w:w="1384"/>
          </w:tcPr>
          <w:p>
            <w:pPr>
              <w:spacing w:line="240" w:lineRule="auto" w:after="60"/>
              <w:ind w:firstLine="0"/>
            </w:pPr>
            <w:r>
              <w:rPr>
                <w:rFonts w:ascii="Times New Roman" w:hAnsi="Times New Roman"/>
                <w:b w:val="0"/>
                <w:sz w:val="22"/>
              </w:rPr>
              <w:t>347</w:t>
            </w:r>
          </w:p>
        </w:tc>
        <w:tc>
          <w:tcPr>
            <w:tcW w:type="dxa" w:w="1384"/>
          </w:tcPr>
          <w:p>
            <w:pPr>
              <w:spacing w:line="240" w:lineRule="auto" w:after="60"/>
              <w:ind w:firstLine="0"/>
            </w:pPr>
            <w:r>
              <w:rPr>
                <w:rFonts w:ascii="Times New Roman" w:hAnsi="Times New Roman"/>
                <w:b w:val="0"/>
                <w:sz w:val="22"/>
              </w:rPr>
              <w:t>1385–1388</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А</w:t>
            </w:r>
          </w:p>
        </w:tc>
        <w:tc>
          <w:tcPr>
            <w:tcW w:type="dxa" w:w="1384"/>
          </w:tcPr>
          <w:p>
            <w:pPr>
              <w:spacing w:line="240" w:lineRule="auto" w:after="60"/>
              <w:ind w:firstLine="0"/>
            </w:pPr>
            <w:r>
              <w:rPr>
                <w:rFonts w:ascii="Times New Roman" w:hAnsi="Times New Roman"/>
                <w:b w:val="0"/>
                <w:sz w:val="22"/>
              </w:rPr>
              <w:t>_НАС</w:t>
            </w:r>
          </w:p>
        </w:tc>
      </w:tr>
      <w:tr>
        <w:trPr>
          <w:cantSplit/>
        </w:trPr>
        <w:tc>
          <w:tcPr>
            <w:tcW w:type="dxa" w:w="1384"/>
          </w:tcPr>
          <w:p>
            <w:pPr>
              <w:spacing w:line="240" w:lineRule="auto" w:after="60"/>
              <w:ind w:firstLine="0"/>
            </w:pPr>
            <w:r>
              <w:rPr>
                <w:rFonts w:ascii="Times New Roman" w:hAnsi="Times New Roman"/>
                <w:b w:val="0"/>
                <w:sz w:val="22"/>
              </w:rPr>
              <w:t>348</w:t>
            </w:r>
          </w:p>
        </w:tc>
        <w:tc>
          <w:tcPr>
            <w:tcW w:type="dxa" w:w="1384"/>
          </w:tcPr>
          <w:p>
            <w:pPr>
              <w:spacing w:line="240" w:lineRule="auto" w:after="60"/>
              <w:ind w:firstLine="0"/>
            </w:pPr>
            <w:r>
              <w:rPr>
                <w:rFonts w:ascii="Times New Roman" w:hAnsi="Times New Roman"/>
                <w:b w:val="0"/>
                <w:sz w:val="22"/>
              </w:rPr>
              <w:t>1389–1392</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Ь</w:t>
            </w:r>
          </w:p>
        </w:tc>
        <w:tc>
          <w:tcPr>
            <w:tcW w:type="dxa" w:w="1384"/>
          </w:tcPr>
          <w:p>
            <w:pPr>
              <w:spacing w:line="240" w:lineRule="auto" w:after="60"/>
              <w:ind w:firstLine="0"/>
            </w:pPr>
            <w:r>
              <w:rPr>
                <w:rFonts w:ascii="Times New Roman" w:hAnsi="Times New Roman"/>
                <w:b w:val="0"/>
                <w:sz w:val="22"/>
              </w:rPr>
              <w:t>Щ</w:t>
            </w:r>
          </w:p>
        </w:tc>
        <w:tc>
          <w:tcPr>
            <w:tcW w:type="dxa" w:w="1384"/>
          </w:tcPr>
          <w:p>
            <w:pPr>
              <w:spacing w:line="240" w:lineRule="auto" w:after="60"/>
              <w:ind w:firstLine="0"/>
            </w:pPr>
            <w:r>
              <w:rPr>
                <w:rFonts w:ascii="Times New Roman" w:hAnsi="Times New Roman"/>
                <w:b w:val="0"/>
                <w:sz w:val="22"/>
              </w:rPr>
              <w:t>_МОЙ</w:t>
            </w:r>
          </w:p>
        </w:tc>
      </w:tr>
      <w:tr>
        <w:trPr>
          <w:cantSplit/>
        </w:trPr>
        <w:tc>
          <w:tcPr>
            <w:tcW w:type="dxa" w:w="1384"/>
          </w:tcPr>
          <w:p>
            <w:pPr>
              <w:spacing w:line="240" w:lineRule="auto" w:after="60"/>
              <w:ind w:firstLine="0"/>
            </w:pPr>
            <w:r>
              <w:rPr>
                <w:rFonts w:ascii="Times New Roman" w:hAnsi="Times New Roman"/>
                <w:b w:val="0"/>
                <w:sz w:val="22"/>
              </w:rPr>
              <w:t>349</w:t>
            </w:r>
          </w:p>
        </w:tc>
        <w:tc>
          <w:tcPr>
            <w:tcW w:type="dxa" w:w="1384"/>
          </w:tcPr>
          <w:p>
            <w:pPr>
              <w:spacing w:line="240" w:lineRule="auto" w:after="60"/>
              <w:ind w:firstLine="0"/>
            </w:pPr>
            <w:r>
              <w:rPr>
                <w:rFonts w:ascii="Times New Roman" w:hAnsi="Times New Roman"/>
                <w:b w:val="0"/>
                <w:sz w:val="22"/>
              </w:rPr>
              <w:t>1393–1396</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_БАТ</w:t>
            </w:r>
          </w:p>
        </w:tc>
      </w:tr>
      <w:tr>
        <w:trPr>
          <w:cantSplit/>
        </w:trPr>
        <w:tc>
          <w:tcPr>
            <w:tcW w:type="dxa" w:w="1384"/>
          </w:tcPr>
          <w:p>
            <w:pPr>
              <w:spacing w:line="240" w:lineRule="auto" w:after="60"/>
              <w:ind w:firstLine="0"/>
            </w:pPr>
            <w:r>
              <w:rPr>
                <w:rFonts w:ascii="Times New Roman" w:hAnsi="Times New Roman"/>
                <w:b w:val="0"/>
                <w:sz w:val="22"/>
              </w:rPr>
              <w:t>350</w:t>
            </w:r>
          </w:p>
        </w:tc>
        <w:tc>
          <w:tcPr>
            <w:tcW w:type="dxa" w:w="1384"/>
          </w:tcPr>
          <w:p>
            <w:pPr>
              <w:spacing w:line="240" w:lineRule="auto" w:after="60"/>
              <w:ind w:firstLine="0"/>
            </w:pPr>
            <w:r>
              <w:rPr>
                <w:rFonts w:ascii="Times New Roman" w:hAnsi="Times New Roman"/>
                <w:b w:val="0"/>
                <w:sz w:val="22"/>
              </w:rPr>
              <w:t>1397–1400</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Ъ</w:t>
            </w:r>
          </w:p>
        </w:tc>
        <w:tc>
          <w:tcPr>
            <w:tcW w:type="dxa" w:w="1384"/>
          </w:tcPr>
          <w:p>
            <w:pPr>
              <w:spacing w:line="240" w:lineRule="auto" w:after="60"/>
              <w:ind w:firstLine="0"/>
            </w:pPr>
            <w:r>
              <w:rPr>
                <w:rFonts w:ascii="Times New Roman" w:hAnsi="Times New Roman"/>
                <w:b w:val="0"/>
                <w:sz w:val="22"/>
              </w:rPr>
              <w:t>Ш</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ЮШКА</w:t>
            </w:r>
          </w:p>
        </w:tc>
      </w:tr>
      <w:tr>
        <w:trPr>
          <w:cantSplit/>
        </w:trPr>
        <w:tc>
          <w:tcPr>
            <w:tcW w:type="dxa" w:w="1384"/>
          </w:tcPr>
          <w:p>
            <w:pPr>
              <w:spacing w:line="240" w:lineRule="auto" w:after="60"/>
              <w:ind w:firstLine="0"/>
            </w:pPr>
            <w:r>
              <w:rPr>
                <w:rFonts w:ascii="Times New Roman" w:hAnsi="Times New Roman"/>
                <w:b w:val="0"/>
                <w:sz w:val="22"/>
              </w:rPr>
              <w:t>351</w:t>
            </w:r>
          </w:p>
        </w:tc>
        <w:tc>
          <w:tcPr>
            <w:tcW w:type="dxa" w:w="1384"/>
          </w:tcPr>
          <w:p>
            <w:pPr>
              <w:spacing w:line="240" w:lineRule="auto" w:after="60"/>
              <w:ind w:firstLine="0"/>
            </w:pPr>
            <w:r>
              <w:rPr>
                <w:rFonts w:ascii="Times New Roman" w:hAnsi="Times New Roman"/>
                <w:b w:val="0"/>
                <w:sz w:val="22"/>
              </w:rPr>
              <w:t>1401–1404</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Д</w:t>
            </w:r>
          </w:p>
        </w:tc>
        <w:tc>
          <w:tcPr>
            <w:tcW w:type="dxa" w:w="1384"/>
          </w:tcPr>
          <w:p>
            <w:pPr>
              <w:spacing w:line="240" w:lineRule="auto" w:after="60"/>
              <w:ind w:firstLine="0"/>
            </w:pPr>
            <w:r>
              <w:rPr>
                <w:rFonts w:ascii="Times New Roman" w:hAnsi="Times New Roman"/>
                <w:b w:val="0"/>
                <w:sz w:val="22"/>
              </w:rPr>
              <w:t>Я</w:t>
            </w:r>
          </w:p>
        </w:tc>
        <w:tc>
          <w:tcPr>
            <w:tcW w:type="dxa" w:w="1384"/>
          </w:tcPr>
          <w:p>
            <w:pPr>
              <w:spacing w:line="240" w:lineRule="auto" w:after="60"/>
              <w:ind w:firstLine="0"/>
            </w:pPr>
            <w:r>
              <w:rPr>
                <w:rFonts w:ascii="Times New Roman" w:hAnsi="Times New Roman"/>
                <w:b w:val="0"/>
                <w:sz w:val="22"/>
              </w:rPr>
              <w:t>Х</w:t>
            </w:r>
          </w:p>
        </w:tc>
        <w:tc>
          <w:tcPr>
            <w:tcW w:type="dxa" w:w="1384"/>
          </w:tcPr>
          <w:p>
            <w:pPr>
              <w:spacing w:line="240" w:lineRule="auto" w:after="60"/>
              <w:ind w:firstLine="0"/>
            </w:pPr>
            <w:r>
              <w:rPr>
                <w:rFonts w:ascii="Times New Roman" w:hAnsi="Times New Roman"/>
                <w:b w:val="0"/>
                <w:sz w:val="22"/>
              </w:rPr>
              <w:t>_ВСЕ</w:t>
            </w:r>
          </w:p>
        </w:tc>
      </w:tr>
      <w:tr>
        <w:trPr>
          <w:cantSplit/>
        </w:trPr>
        <w:tc>
          <w:tcPr>
            <w:tcW w:type="dxa" w:w="1384"/>
          </w:tcPr>
          <w:p>
            <w:pPr>
              <w:spacing w:line="240" w:lineRule="auto" w:after="60"/>
              <w:ind w:firstLine="0"/>
            </w:pPr>
            <w:r>
              <w:rPr>
                <w:rFonts w:ascii="Times New Roman" w:hAnsi="Times New Roman"/>
                <w:b w:val="0"/>
                <w:sz w:val="22"/>
              </w:rPr>
              <w:t>352</w:t>
            </w:r>
          </w:p>
        </w:tc>
        <w:tc>
          <w:tcPr>
            <w:tcW w:type="dxa" w:w="1384"/>
          </w:tcPr>
          <w:p>
            <w:pPr>
              <w:spacing w:line="240" w:lineRule="auto" w:after="60"/>
              <w:ind w:firstLine="0"/>
            </w:pPr>
            <w:r>
              <w:rPr>
                <w:rFonts w:ascii="Times New Roman" w:hAnsi="Times New Roman"/>
                <w:b w:val="0"/>
                <w:sz w:val="22"/>
              </w:rPr>
              <w:t>1405–1408</w:t>
            </w:r>
          </w:p>
        </w:tc>
        <w:tc>
          <w:tcPr>
            <w:tcW w:type="dxa" w:w="1384"/>
          </w:tcPr>
          <w:p>
            <w:pPr>
              <w:spacing w:line="240" w:lineRule="auto" w:after="60"/>
              <w:ind w:firstLine="0"/>
            </w:pPr>
            <w:r>
              <w:rPr>
                <w:rFonts w:ascii="Times New Roman" w:hAnsi="Times New Roman"/>
                <w:b w:val="0"/>
                <w:sz w:val="22"/>
              </w:rPr>
              <w:t>З</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ГО_Т</w:t>
            </w:r>
          </w:p>
        </w:tc>
      </w:tr>
      <w:tr>
        <w:trPr>
          <w:cantSplit/>
        </w:trPr>
        <w:tc>
          <w:tcPr>
            <w:tcW w:type="dxa" w:w="1384"/>
          </w:tcPr>
          <w:p>
            <w:pPr>
              <w:spacing w:line="240" w:lineRule="auto" w:after="60"/>
              <w:ind w:firstLine="0"/>
            </w:pPr>
            <w:r>
              <w:rPr>
                <w:rFonts w:ascii="Times New Roman" w:hAnsi="Times New Roman"/>
                <w:b w:val="0"/>
                <w:sz w:val="22"/>
              </w:rPr>
              <w:t>353</w:t>
            </w:r>
          </w:p>
        </w:tc>
        <w:tc>
          <w:tcPr>
            <w:tcW w:type="dxa" w:w="1384"/>
          </w:tcPr>
          <w:p>
            <w:pPr>
              <w:spacing w:line="240" w:lineRule="auto" w:after="60"/>
              <w:ind w:firstLine="0"/>
            </w:pPr>
            <w:r>
              <w:rPr>
                <w:rFonts w:ascii="Times New Roman" w:hAnsi="Times New Roman"/>
                <w:b w:val="0"/>
                <w:sz w:val="22"/>
              </w:rPr>
              <w:t>1409–1412</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В</w:t>
            </w:r>
          </w:p>
        </w:tc>
        <w:tc>
          <w:tcPr>
            <w:tcW w:type="dxa" w:w="1384"/>
          </w:tcPr>
          <w:p>
            <w:pPr>
              <w:spacing w:line="240" w:lineRule="auto" w:after="60"/>
              <w:ind w:firstLine="0"/>
            </w:pPr>
            <w:r>
              <w:rPr>
                <w:rFonts w:ascii="Times New Roman" w:hAnsi="Times New Roman"/>
                <w:b w:val="0"/>
                <w:sz w:val="22"/>
              </w:rPr>
              <w:t>О_ДУ</w:t>
            </w:r>
          </w:p>
        </w:tc>
      </w:tr>
      <w:tr>
        <w:trPr>
          <w:cantSplit/>
        </w:trPr>
        <w:tc>
          <w:tcPr>
            <w:tcW w:type="dxa" w:w="1384"/>
          </w:tcPr>
          <w:p>
            <w:pPr>
              <w:spacing w:line="240" w:lineRule="auto" w:after="60"/>
              <w:ind w:firstLine="0"/>
            </w:pPr>
            <w:r>
              <w:rPr>
                <w:rFonts w:ascii="Times New Roman" w:hAnsi="Times New Roman"/>
                <w:b w:val="0"/>
                <w:sz w:val="22"/>
              </w:rPr>
              <w:t>354</w:t>
            </w:r>
          </w:p>
        </w:tc>
        <w:tc>
          <w:tcPr>
            <w:tcW w:type="dxa" w:w="1384"/>
          </w:tcPr>
          <w:p>
            <w:pPr>
              <w:spacing w:line="240" w:lineRule="auto" w:after="60"/>
              <w:ind w:firstLine="0"/>
            </w:pPr>
            <w:r>
              <w:rPr>
                <w:rFonts w:ascii="Times New Roman" w:hAnsi="Times New Roman"/>
                <w:b w:val="0"/>
                <w:sz w:val="22"/>
              </w:rPr>
              <w:t>1413–1416</w:t>
            </w:r>
          </w:p>
        </w:tc>
        <w:tc>
          <w:tcPr>
            <w:tcW w:type="dxa" w:w="1384"/>
          </w:tcPr>
          <w:p>
            <w:pPr>
              <w:spacing w:line="240" w:lineRule="auto" w:after="60"/>
              <w:ind w:firstLine="0"/>
            </w:pPr>
            <w:r>
              <w:rPr>
                <w:rFonts w:ascii="Times New Roman" w:hAnsi="Times New Roman"/>
                <w:b w:val="0"/>
                <w:sz w:val="22"/>
              </w:rPr>
              <w:t>Ь</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Ь</w:t>
            </w:r>
          </w:p>
        </w:tc>
        <w:tc>
          <w:tcPr>
            <w:tcW w:type="dxa" w:w="1384"/>
          </w:tcPr>
          <w:p>
            <w:pPr>
              <w:spacing w:line="240" w:lineRule="auto" w:after="60"/>
              <w:ind w:firstLine="0"/>
            </w:pPr>
            <w:r>
              <w:rPr>
                <w:rFonts w:ascii="Times New Roman" w:hAnsi="Times New Roman"/>
                <w:b w:val="0"/>
                <w:sz w:val="22"/>
              </w:rPr>
              <w:t>Ф</w:t>
            </w:r>
          </w:p>
        </w:tc>
        <w:tc>
          <w:tcPr>
            <w:tcW w:type="dxa" w:w="1384"/>
          </w:tcPr>
          <w:p>
            <w:pPr>
              <w:spacing w:line="240" w:lineRule="auto" w:after="60"/>
              <w:ind w:firstLine="0"/>
            </w:pPr>
            <w:r>
              <w:rPr>
                <w:rFonts w:ascii="Times New Roman" w:hAnsi="Times New Roman"/>
                <w:b w:val="0"/>
                <w:sz w:val="22"/>
              </w:rPr>
              <w:t>Ш_ОД</w:t>
            </w:r>
          </w:p>
        </w:tc>
      </w:tr>
      <w:tr>
        <w:trPr>
          <w:cantSplit/>
        </w:trPr>
        <w:tc>
          <w:tcPr>
            <w:tcW w:type="dxa" w:w="1384"/>
          </w:tcPr>
          <w:p>
            <w:pPr>
              <w:spacing w:line="240" w:lineRule="auto" w:after="60"/>
              <w:ind w:firstLine="0"/>
            </w:pPr>
            <w:r>
              <w:rPr>
                <w:rFonts w:ascii="Times New Roman" w:hAnsi="Times New Roman"/>
                <w:b w:val="0"/>
                <w:sz w:val="22"/>
              </w:rPr>
              <w:t>355</w:t>
            </w:r>
          </w:p>
        </w:tc>
        <w:tc>
          <w:tcPr>
            <w:tcW w:type="dxa" w:w="1384"/>
          </w:tcPr>
          <w:p>
            <w:pPr>
              <w:spacing w:line="240" w:lineRule="auto" w:after="60"/>
              <w:ind w:firstLine="0"/>
            </w:pPr>
            <w:r>
              <w:rPr>
                <w:rFonts w:ascii="Times New Roman" w:hAnsi="Times New Roman"/>
                <w:b w:val="0"/>
                <w:sz w:val="22"/>
              </w:rPr>
              <w:t>1417–1420</w:t>
            </w:r>
          </w:p>
        </w:tc>
        <w:tc>
          <w:tcPr>
            <w:tcW w:type="dxa" w:w="1384"/>
          </w:tcPr>
          <w:p>
            <w:pPr>
              <w:spacing w:line="240" w:lineRule="auto" w:after="60"/>
              <w:ind w:firstLine="0"/>
            </w:pPr>
            <w:r>
              <w:rPr>
                <w:rFonts w:ascii="Times New Roman" w:hAnsi="Times New Roman"/>
                <w:b w:val="0"/>
                <w:sz w:val="22"/>
              </w:rPr>
              <w:t>С</w:t>
            </w:r>
          </w:p>
        </w:tc>
        <w:tc>
          <w:tcPr>
            <w:tcW w:type="dxa" w:w="1384"/>
          </w:tcPr>
          <w:p>
            <w:pPr>
              <w:spacing w:line="240" w:lineRule="auto" w:after="60"/>
              <w:ind w:firstLine="0"/>
            </w:pPr>
            <w:r>
              <w:rPr>
                <w:rFonts w:ascii="Times New Roman" w:hAnsi="Times New Roman"/>
                <w:b w:val="0"/>
                <w:sz w:val="22"/>
              </w:rPr>
              <w:t>В</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Ф</w:t>
            </w:r>
          </w:p>
        </w:tc>
        <w:tc>
          <w:tcPr>
            <w:tcW w:type="dxa" w:w="1384"/>
          </w:tcPr>
          <w:p>
            <w:pPr>
              <w:spacing w:line="240" w:lineRule="auto" w:after="60"/>
              <w:ind w:firstLine="0"/>
            </w:pPr>
            <w:r>
              <w:rPr>
                <w:rFonts w:ascii="Times New Roman" w:hAnsi="Times New Roman"/>
                <w:b w:val="0"/>
                <w:sz w:val="22"/>
              </w:rPr>
              <w:t>НА_Д</w:t>
            </w:r>
          </w:p>
        </w:tc>
      </w:tr>
      <w:tr>
        <w:trPr>
          <w:cantSplit/>
        </w:trPr>
        <w:tc>
          <w:tcPr>
            <w:tcW w:type="dxa" w:w="1384"/>
          </w:tcPr>
          <w:p>
            <w:pPr>
              <w:spacing w:line="240" w:lineRule="auto" w:after="60"/>
              <w:ind w:firstLine="0"/>
            </w:pPr>
            <w:r>
              <w:rPr>
                <w:rFonts w:ascii="Times New Roman" w:hAnsi="Times New Roman"/>
                <w:b w:val="0"/>
                <w:sz w:val="22"/>
              </w:rPr>
              <w:t>356</w:t>
            </w:r>
          </w:p>
        </w:tc>
        <w:tc>
          <w:tcPr>
            <w:tcW w:type="dxa" w:w="1384"/>
          </w:tcPr>
          <w:p>
            <w:pPr>
              <w:spacing w:line="240" w:lineRule="auto" w:after="60"/>
              <w:ind w:firstLine="0"/>
            </w:pPr>
            <w:r>
              <w:rPr>
                <w:rFonts w:ascii="Times New Roman" w:hAnsi="Times New Roman"/>
                <w:b w:val="0"/>
                <w:sz w:val="22"/>
              </w:rPr>
              <w:t>1421–1424</w:t>
            </w:r>
          </w:p>
        </w:tc>
        <w:tc>
          <w:tcPr>
            <w:tcW w:type="dxa" w:w="1384"/>
          </w:tcPr>
          <w:p>
            <w:pPr>
              <w:spacing w:line="240" w:lineRule="auto" w:after="60"/>
              <w:ind w:firstLine="0"/>
            </w:pPr>
            <w:r>
              <w:rPr>
                <w:rFonts w:ascii="Times New Roman" w:hAnsi="Times New Roman"/>
                <w:b w:val="0"/>
                <w:sz w:val="22"/>
              </w:rPr>
              <w:t>Й</w:t>
            </w:r>
          </w:p>
        </w:tc>
        <w:tc>
          <w:tcPr>
            <w:tcW w:type="dxa" w:w="1384"/>
          </w:tcPr>
          <w:p>
            <w:pPr>
              <w:spacing w:line="240" w:lineRule="auto" w:after="60"/>
              <w:ind w:firstLine="0"/>
            </w:pPr>
            <w:r>
              <w:rPr>
                <w:rFonts w:ascii="Times New Roman" w:hAnsi="Times New Roman"/>
                <w:b w:val="0"/>
                <w:sz w:val="22"/>
              </w:rPr>
              <w:t>Д</w:t>
            </w:r>
          </w:p>
        </w:tc>
        <w:tc>
          <w:tcPr>
            <w:tcW w:type="dxa" w:w="1384"/>
          </w:tcPr>
          <w:p>
            <w:pPr>
              <w:spacing w:line="240" w:lineRule="auto" w:after="60"/>
              <w:ind w:firstLine="0"/>
            </w:pPr>
            <w:r>
              <w:rPr>
                <w:rFonts w:ascii="Times New Roman" w:hAnsi="Times New Roman"/>
                <w:b w:val="0"/>
                <w:sz w:val="22"/>
              </w:rPr>
              <w:t>Ш</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ЕВКА</w:t>
            </w:r>
          </w:p>
        </w:tc>
      </w:tr>
      <w:tr>
        <w:trPr>
          <w:cantSplit/>
        </w:trPr>
        <w:tc>
          <w:tcPr>
            <w:tcW w:type="dxa" w:w="1384"/>
          </w:tcPr>
          <w:p>
            <w:pPr>
              <w:spacing w:line="240" w:lineRule="auto" w:after="60"/>
              <w:ind w:firstLine="0"/>
            </w:pPr>
            <w:r>
              <w:rPr>
                <w:rFonts w:ascii="Times New Roman" w:hAnsi="Times New Roman"/>
                <w:b w:val="0"/>
                <w:sz w:val="22"/>
              </w:rPr>
              <w:t>357</w:t>
            </w:r>
          </w:p>
        </w:tc>
        <w:tc>
          <w:tcPr>
            <w:tcW w:type="dxa" w:w="1384"/>
          </w:tcPr>
          <w:p>
            <w:pPr>
              <w:spacing w:line="240" w:lineRule="auto" w:after="60"/>
              <w:ind w:firstLine="0"/>
            </w:pPr>
            <w:r>
              <w:rPr>
                <w:rFonts w:ascii="Times New Roman" w:hAnsi="Times New Roman"/>
                <w:b w:val="0"/>
                <w:sz w:val="22"/>
              </w:rPr>
              <w:t>1425–1428</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С</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Ы</w:t>
            </w:r>
          </w:p>
        </w:tc>
        <w:tc>
          <w:tcPr>
            <w:tcW w:type="dxa" w:w="1384"/>
          </w:tcPr>
          <w:p>
            <w:pPr>
              <w:spacing w:line="240" w:lineRule="auto" w:after="60"/>
              <w:ind w:firstLine="0"/>
            </w:pPr>
            <w:r>
              <w:rPr>
                <w:rFonts w:ascii="Times New Roman" w:hAnsi="Times New Roman"/>
                <w:b w:val="0"/>
                <w:sz w:val="22"/>
              </w:rPr>
              <w:t>_ПАЛ</w:t>
            </w:r>
          </w:p>
        </w:tc>
      </w:tr>
      <w:tr>
        <w:trPr>
          <w:cantSplit/>
        </w:trPr>
        <w:tc>
          <w:tcPr>
            <w:tcW w:type="dxa" w:w="1384"/>
          </w:tcPr>
          <w:p>
            <w:pPr>
              <w:spacing w:line="240" w:lineRule="auto" w:after="60"/>
              <w:ind w:firstLine="0"/>
            </w:pPr>
            <w:r>
              <w:rPr>
                <w:rFonts w:ascii="Times New Roman" w:hAnsi="Times New Roman"/>
                <w:b w:val="0"/>
                <w:sz w:val="22"/>
              </w:rPr>
              <w:t>358</w:t>
            </w:r>
          </w:p>
        </w:tc>
        <w:tc>
          <w:tcPr>
            <w:tcW w:type="dxa" w:w="1384"/>
          </w:tcPr>
          <w:p>
            <w:pPr>
              <w:spacing w:line="240" w:lineRule="auto" w:after="60"/>
              <w:ind w:firstLine="0"/>
            </w:pPr>
            <w:r>
              <w:rPr>
                <w:rFonts w:ascii="Times New Roman" w:hAnsi="Times New Roman"/>
                <w:b w:val="0"/>
                <w:sz w:val="22"/>
              </w:rPr>
              <w:t>1429–1432</w:t>
            </w:r>
          </w:p>
        </w:tc>
        <w:tc>
          <w:tcPr>
            <w:tcW w:type="dxa" w:w="1384"/>
          </w:tcPr>
          <w:p>
            <w:pPr>
              <w:spacing w:line="240" w:lineRule="auto" w:after="60"/>
              <w:ind w:firstLine="0"/>
            </w:pPr>
            <w:r>
              <w:rPr>
                <w:rFonts w:ascii="Times New Roman" w:hAnsi="Times New Roman"/>
                <w:b w:val="0"/>
                <w:sz w:val="22"/>
              </w:rPr>
              <w:t>Д</w:t>
            </w:r>
          </w:p>
        </w:tc>
        <w:tc>
          <w:tcPr>
            <w:tcW w:type="dxa" w:w="1384"/>
          </w:tcPr>
          <w:p>
            <w:pPr>
              <w:spacing w:line="240" w:lineRule="auto" w:after="60"/>
              <w:ind w:firstLine="0"/>
            </w:pPr>
            <w:r>
              <w:rPr>
                <w:rFonts w:ascii="Times New Roman" w:hAnsi="Times New Roman"/>
                <w:b w:val="0"/>
                <w:sz w:val="22"/>
              </w:rPr>
              <w:t>Ъ</w:t>
            </w:r>
          </w:p>
        </w:tc>
        <w:tc>
          <w:tcPr>
            <w:tcW w:type="dxa" w:w="1384"/>
          </w:tcPr>
          <w:p>
            <w:pPr>
              <w:spacing w:line="240" w:lineRule="auto" w:after="60"/>
              <w:ind w:firstLine="0"/>
            </w:pPr>
            <w:r>
              <w:rPr>
                <w:rFonts w:ascii="Times New Roman" w:hAnsi="Times New Roman"/>
                <w:b w:val="0"/>
                <w:sz w:val="22"/>
              </w:rPr>
              <w:t>Ш</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АШКА</w:t>
            </w:r>
          </w:p>
        </w:tc>
      </w:tr>
      <w:tr>
        <w:trPr>
          <w:cantSplit/>
        </w:trPr>
        <w:tc>
          <w:tcPr>
            <w:tcW w:type="dxa" w:w="1384"/>
          </w:tcPr>
          <w:p>
            <w:pPr>
              <w:spacing w:line="240" w:lineRule="auto" w:after="60"/>
              <w:ind w:firstLine="0"/>
            </w:pPr>
            <w:r>
              <w:rPr>
                <w:rFonts w:ascii="Times New Roman" w:hAnsi="Times New Roman"/>
                <w:b w:val="0"/>
                <w:sz w:val="22"/>
              </w:rPr>
              <w:t>359</w:t>
            </w:r>
          </w:p>
        </w:tc>
        <w:tc>
          <w:tcPr>
            <w:tcW w:type="dxa" w:w="1384"/>
          </w:tcPr>
          <w:p>
            <w:pPr>
              <w:spacing w:line="240" w:lineRule="auto" w:after="60"/>
              <w:ind w:firstLine="0"/>
            </w:pPr>
            <w:r>
              <w:rPr>
                <w:rFonts w:ascii="Times New Roman" w:hAnsi="Times New Roman"/>
                <w:b w:val="0"/>
                <w:sz w:val="22"/>
              </w:rPr>
              <w:t>1433–1436</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Ж</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_ДА_</w:t>
            </w:r>
          </w:p>
        </w:tc>
      </w:tr>
      <w:tr>
        <w:trPr>
          <w:cantSplit/>
        </w:trPr>
        <w:tc>
          <w:tcPr>
            <w:tcW w:type="dxa" w:w="1384"/>
          </w:tcPr>
          <w:p>
            <w:pPr>
              <w:spacing w:line="240" w:lineRule="auto" w:after="60"/>
              <w:ind w:firstLine="0"/>
            </w:pPr>
            <w:r>
              <w:rPr>
                <w:rFonts w:ascii="Times New Roman" w:hAnsi="Times New Roman"/>
                <w:b w:val="0"/>
                <w:sz w:val="22"/>
              </w:rPr>
              <w:t>360</w:t>
            </w:r>
          </w:p>
        </w:tc>
        <w:tc>
          <w:tcPr>
            <w:tcW w:type="dxa" w:w="1384"/>
          </w:tcPr>
          <w:p>
            <w:pPr>
              <w:spacing w:line="240" w:lineRule="auto" w:after="60"/>
              <w:ind w:firstLine="0"/>
            </w:pPr>
            <w:r>
              <w:rPr>
                <w:rFonts w:ascii="Times New Roman" w:hAnsi="Times New Roman"/>
                <w:b w:val="0"/>
                <w:sz w:val="22"/>
              </w:rPr>
              <w:t>1437–1440</w:t>
            </w:r>
          </w:p>
        </w:tc>
        <w:tc>
          <w:tcPr>
            <w:tcW w:type="dxa" w:w="1384"/>
          </w:tcPr>
          <w:p>
            <w:pPr>
              <w:spacing w:line="240" w:lineRule="auto" w:after="60"/>
              <w:ind w:firstLine="0"/>
            </w:pPr>
            <w:r>
              <w:rPr>
                <w:rFonts w:ascii="Times New Roman" w:hAnsi="Times New Roman"/>
                <w:b w:val="0"/>
                <w:sz w:val="22"/>
              </w:rPr>
              <w:t>Х</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СЛАВ</w:t>
            </w:r>
          </w:p>
        </w:tc>
      </w:tr>
      <w:tr>
        <w:trPr>
          <w:cantSplit/>
        </w:trPr>
        <w:tc>
          <w:tcPr>
            <w:tcW w:type="dxa" w:w="1384"/>
          </w:tcPr>
          <w:p>
            <w:pPr>
              <w:spacing w:line="240" w:lineRule="auto" w:after="60"/>
              <w:ind w:firstLine="0"/>
            </w:pPr>
            <w:r>
              <w:rPr>
                <w:rFonts w:ascii="Times New Roman" w:hAnsi="Times New Roman"/>
                <w:b w:val="0"/>
                <w:sz w:val="22"/>
              </w:rPr>
              <w:t>361</w:t>
            </w:r>
          </w:p>
        </w:tc>
        <w:tc>
          <w:tcPr>
            <w:tcW w:type="dxa" w:w="1384"/>
          </w:tcPr>
          <w:p>
            <w:pPr>
              <w:spacing w:line="240" w:lineRule="auto" w:after="60"/>
              <w:ind w:firstLine="0"/>
            </w:pPr>
            <w:r>
              <w:rPr>
                <w:rFonts w:ascii="Times New Roman" w:hAnsi="Times New Roman"/>
                <w:b w:val="0"/>
                <w:sz w:val="22"/>
              </w:rPr>
              <w:t>1441–1444</w:t>
            </w:r>
          </w:p>
        </w:tc>
        <w:tc>
          <w:tcPr>
            <w:tcW w:type="dxa" w:w="1384"/>
          </w:tcPr>
          <w:p>
            <w:pPr>
              <w:spacing w:line="240" w:lineRule="auto" w:after="60"/>
              <w:ind w:firstLine="0"/>
            </w:pPr>
            <w:r>
              <w:rPr>
                <w:rFonts w:ascii="Times New Roman" w:hAnsi="Times New Roman"/>
                <w:b w:val="0"/>
                <w:sz w:val="22"/>
              </w:rPr>
              <w:t>Д</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Ю</w:t>
            </w:r>
          </w:p>
        </w:tc>
        <w:tc>
          <w:tcPr>
            <w:tcW w:type="dxa" w:w="1384"/>
          </w:tcPr>
          <w:p>
            <w:pPr>
              <w:spacing w:line="240" w:lineRule="auto" w:after="60"/>
              <w:ind w:firstLine="0"/>
            </w:pPr>
            <w:r>
              <w:rPr>
                <w:rFonts w:ascii="Times New Roman" w:hAnsi="Times New Roman"/>
                <w:b w:val="0"/>
                <w:sz w:val="22"/>
              </w:rPr>
              <w:t>А_БО</w:t>
            </w:r>
          </w:p>
        </w:tc>
      </w:tr>
      <w:tr>
        <w:trPr>
          <w:cantSplit/>
        </w:trPr>
        <w:tc>
          <w:tcPr>
            <w:tcW w:type="dxa" w:w="1384"/>
          </w:tcPr>
          <w:p>
            <w:pPr>
              <w:spacing w:line="240" w:lineRule="auto" w:after="60"/>
              <w:ind w:firstLine="0"/>
            </w:pPr>
            <w:r>
              <w:rPr>
                <w:rFonts w:ascii="Times New Roman" w:hAnsi="Times New Roman"/>
                <w:b w:val="0"/>
                <w:sz w:val="22"/>
              </w:rPr>
              <w:t>362</w:t>
            </w:r>
          </w:p>
        </w:tc>
        <w:tc>
          <w:tcPr>
            <w:tcW w:type="dxa" w:w="1384"/>
          </w:tcPr>
          <w:p>
            <w:pPr>
              <w:spacing w:line="240" w:lineRule="auto" w:after="60"/>
              <w:ind w:firstLine="0"/>
            </w:pPr>
            <w:r>
              <w:rPr>
                <w:rFonts w:ascii="Times New Roman" w:hAnsi="Times New Roman"/>
                <w:b w:val="0"/>
                <w:sz w:val="22"/>
              </w:rPr>
              <w:t>1445–1448</w:t>
            </w:r>
          </w:p>
        </w:tc>
        <w:tc>
          <w:tcPr>
            <w:tcW w:type="dxa" w:w="1384"/>
          </w:tcPr>
          <w:p>
            <w:pPr>
              <w:spacing w:line="240" w:lineRule="auto" w:after="60"/>
              <w:ind w:firstLine="0"/>
            </w:pPr>
            <w:r>
              <w:rPr>
                <w:rFonts w:ascii="Times New Roman" w:hAnsi="Times New Roman"/>
                <w:b w:val="0"/>
                <w:sz w:val="22"/>
              </w:rPr>
              <w:t>З</w:t>
            </w:r>
          </w:p>
        </w:tc>
        <w:tc>
          <w:tcPr>
            <w:tcW w:type="dxa" w:w="1384"/>
          </w:tcPr>
          <w:p>
            <w:pPr>
              <w:spacing w:line="240" w:lineRule="auto" w:after="60"/>
              <w:ind w:firstLine="0"/>
            </w:pPr>
            <w:r>
              <w:rPr>
                <w:rFonts w:ascii="Times New Roman" w:hAnsi="Times New Roman"/>
                <w:b w:val="0"/>
                <w:sz w:val="22"/>
              </w:rPr>
              <w:t>Х</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Ц</w:t>
            </w:r>
          </w:p>
        </w:tc>
        <w:tc>
          <w:tcPr>
            <w:tcW w:type="dxa" w:w="1384"/>
          </w:tcPr>
          <w:p>
            <w:pPr>
              <w:spacing w:line="240" w:lineRule="auto" w:after="60"/>
              <w:ind w:firstLine="0"/>
            </w:pPr>
            <w:r>
              <w:rPr>
                <w:rFonts w:ascii="Times New Roman" w:hAnsi="Times New Roman"/>
                <w:b w:val="0"/>
                <w:sz w:val="22"/>
              </w:rPr>
              <w:t>ГУ_Ж</w:t>
            </w:r>
          </w:p>
        </w:tc>
      </w:tr>
      <w:tr>
        <w:trPr>
          <w:cantSplit/>
        </w:trPr>
        <w:tc>
          <w:tcPr>
            <w:tcW w:type="dxa" w:w="1384"/>
          </w:tcPr>
          <w:p>
            <w:pPr>
              <w:spacing w:line="240" w:lineRule="auto" w:after="60"/>
              <w:ind w:firstLine="0"/>
            </w:pPr>
            <w:r>
              <w:rPr>
                <w:rFonts w:ascii="Times New Roman" w:hAnsi="Times New Roman"/>
                <w:b w:val="0"/>
                <w:sz w:val="22"/>
              </w:rPr>
              <w:t>363</w:t>
            </w:r>
          </w:p>
        </w:tc>
        <w:tc>
          <w:tcPr>
            <w:tcW w:type="dxa" w:w="1384"/>
          </w:tcPr>
          <w:p>
            <w:pPr>
              <w:spacing w:line="240" w:lineRule="auto" w:after="60"/>
              <w:ind w:firstLine="0"/>
            </w:pPr>
            <w:r>
              <w:rPr>
                <w:rFonts w:ascii="Times New Roman" w:hAnsi="Times New Roman"/>
                <w:b w:val="0"/>
                <w:sz w:val="22"/>
              </w:rPr>
              <w:t>1449–1452</w:t>
            </w:r>
          </w:p>
        </w:tc>
        <w:tc>
          <w:tcPr>
            <w:tcW w:type="dxa" w:w="1384"/>
          </w:tcPr>
          <w:p>
            <w:pPr>
              <w:spacing w:line="240" w:lineRule="auto" w:after="60"/>
              <w:ind w:firstLine="0"/>
            </w:pPr>
            <w:r>
              <w:rPr>
                <w:rFonts w:ascii="Times New Roman" w:hAnsi="Times New Roman"/>
                <w:b w:val="0"/>
                <w:sz w:val="22"/>
              </w:rPr>
              <w:t>М</w:t>
            </w:r>
          </w:p>
        </w:tc>
        <w:tc>
          <w:tcPr>
            <w:tcW w:type="dxa" w:w="1384"/>
          </w:tcPr>
          <w:p>
            <w:pPr>
              <w:spacing w:line="240" w:lineRule="auto" w:after="60"/>
              <w:ind w:firstLine="0"/>
            </w:pPr>
            <w:r>
              <w:rPr>
                <w:rFonts w:ascii="Times New Roman" w:hAnsi="Times New Roman"/>
                <w:b w:val="0"/>
                <w:sz w:val="22"/>
              </w:rPr>
              <w:t>Д</w:t>
            </w:r>
          </w:p>
        </w:tc>
        <w:tc>
          <w:tcPr>
            <w:tcW w:type="dxa" w:w="1384"/>
          </w:tcPr>
          <w:p>
            <w:pPr>
              <w:spacing w:line="240" w:lineRule="auto" w:after="60"/>
              <w:ind w:firstLine="0"/>
            </w:pPr>
            <w:r>
              <w:rPr>
                <w:rFonts w:ascii="Times New Roman" w:hAnsi="Times New Roman"/>
                <w:b w:val="0"/>
                <w:sz w:val="22"/>
              </w:rPr>
              <w:t>У</w:t>
            </w:r>
          </w:p>
        </w:tc>
        <w:tc>
          <w:tcPr>
            <w:tcW w:type="dxa" w:w="1384"/>
          </w:tcPr>
          <w:p>
            <w:pPr>
              <w:spacing w:line="240" w:lineRule="auto" w:after="60"/>
              <w:ind w:firstLine="0"/>
            </w:pPr>
            <w:r>
              <w:rPr>
                <w:rFonts w:ascii="Times New Roman" w:hAnsi="Times New Roman"/>
                <w:b w:val="0"/>
                <w:sz w:val="22"/>
              </w:rPr>
              <w:t>Ь</w:t>
            </w:r>
          </w:p>
        </w:tc>
        <w:tc>
          <w:tcPr>
            <w:tcW w:type="dxa" w:w="1384"/>
          </w:tcPr>
          <w:p>
            <w:pPr>
              <w:spacing w:line="240" w:lineRule="auto" w:after="60"/>
              <w:ind w:firstLine="0"/>
            </w:pPr>
            <w:r>
              <w:rPr>
                <w:rFonts w:ascii="Times New Roman" w:hAnsi="Times New Roman"/>
                <w:b w:val="0"/>
                <w:sz w:val="22"/>
              </w:rPr>
              <w:t>ИВЕМ</w:t>
            </w:r>
          </w:p>
        </w:tc>
      </w:tr>
      <w:tr>
        <w:trPr>
          <w:cantSplit/>
        </w:trPr>
        <w:tc>
          <w:tcPr>
            <w:tcW w:type="dxa" w:w="1384"/>
          </w:tcPr>
          <w:p>
            <w:pPr>
              <w:spacing w:line="240" w:lineRule="auto" w:after="60"/>
              <w:ind w:firstLine="0"/>
            </w:pPr>
            <w:r>
              <w:rPr>
                <w:rFonts w:ascii="Times New Roman" w:hAnsi="Times New Roman"/>
                <w:b w:val="0"/>
                <w:sz w:val="22"/>
              </w:rPr>
              <w:t>364</w:t>
            </w:r>
          </w:p>
        </w:tc>
        <w:tc>
          <w:tcPr>
            <w:tcW w:type="dxa" w:w="1384"/>
          </w:tcPr>
          <w:p>
            <w:pPr>
              <w:spacing w:line="240" w:lineRule="auto" w:after="60"/>
              <w:ind w:firstLine="0"/>
            </w:pPr>
            <w:r>
              <w:rPr>
                <w:rFonts w:ascii="Times New Roman" w:hAnsi="Times New Roman"/>
                <w:b w:val="0"/>
                <w:sz w:val="22"/>
              </w:rPr>
              <w:t>1453–1456</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С</w:t>
            </w:r>
          </w:p>
        </w:tc>
        <w:tc>
          <w:tcPr>
            <w:tcW w:type="dxa" w:w="1384"/>
          </w:tcPr>
          <w:p>
            <w:pPr>
              <w:spacing w:line="240" w:lineRule="auto" w:after="60"/>
              <w:ind w:firstLine="0"/>
            </w:pPr>
            <w:r>
              <w:rPr>
                <w:rFonts w:ascii="Times New Roman" w:hAnsi="Times New Roman"/>
                <w:b w:val="0"/>
                <w:sz w:val="22"/>
              </w:rPr>
              <w:t>Ь</w:t>
            </w:r>
          </w:p>
        </w:tc>
        <w:tc>
          <w:tcPr>
            <w:tcW w:type="dxa" w:w="1384"/>
          </w:tcPr>
          <w:p>
            <w:pPr>
              <w:spacing w:line="240" w:lineRule="auto" w:after="60"/>
              <w:ind w:firstLine="0"/>
            </w:pPr>
            <w:r>
              <w:rPr>
                <w:rFonts w:ascii="Times New Roman" w:hAnsi="Times New Roman"/>
                <w:b w:val="0"/>
                <w:sz w:val="22"/>
              </w:rPr>
              <w:t>Ь</w:t>
            </w:r>
          </w:p>
        </w:tc>
        <w:tc>
          <w:tcPr>
            <w:tcW w:type="dxa" w:w="1384"/>
          </w:tcPr>
          <w:p>
            <w:pPr>
              <w:spacing w:line="240" w:lineRule="auto" w:after="60"/>
              <w:ind w:firstLine="0"/>
            </w:pPr>
            <w:r>
              <w:rPr>
                <w:rFonts w:ascii="Times New Roman" w:hAnsi="Times New Roman"/>
                <w:b w:val="0"/>
                <w:sz w:val="22"/>
              </w:rPr>
              <w:t>_ПОМ</w:t>
            </w:r>
          </w:p>
        </w:tc>
      </w:tr>
      <w:tr>
        <w:trPr>
          <w:cantSplit/>
        </w:trPr>
        <w:tc>
          <w:tcPr>
            <w:tcW w:type="dxa" w:w="1384"/>
          </w:tcPr>
          <w:p>
            <w:pPr>
              <w:spacing w:line="240" w:lineRule="auto" w:after="60"/>
              <w:ind w:firstLine="0"/>
            </w:pPr>
            <w:r>
              <w:rPr>
                <w:rFonts w:ascii="Times New Roman" w:hAnsi="Times New Roman"/>
                <w:b w:val="0"/>
                <w:sz w:val="22"/>
              </w:rPr>
              <w:t>365</w:t>
            </w:r>
          </w:p>
        </w:tc>
        <w:tc>
          <w:tcPr>
            <w:tcW w:type="dxa" w:w="1384"/>
          </w:tcPr>
          <w:p>
            <w:pPr>
              <w:spacing w:line="240" w:lineRule="auto" w:after="60"/>
              <w:ind w:firstLine="0"/>
            </w:pPr>
            <w:r>
              <w:rPr>
                <w:rFonts w:ascii="Times New Roman" w:hAnsi="Times New Roman"/>
                <w:b w:val="0"/>
                <w:sz w:val="22"/>
              </w:rPr>
              <w:t>1457–1460</w:t>
            </w:r>
          </w:p>
        </w:tc>
        <w:tc>
          <w:tcPr>
            <w:tcW w:type="dxa" w:w="1384"/>
          </w:tcPr>
          <w:p>
            <w:pPr>
              <w:spacing w:line="240" w:lineRule="auto" w:after="60"/>
              <w:ind w:firstLine="0"/>
            </w:pPr>
            <w:r>
              <w:rPr>
                <w:rFonts w:ascii="Times New Roman" w:hAnsi="Times New Roman"/>
                <w:b w:val="0"/>
                <w:sz w:val="22"/>
              </w:rPr>
              <w:t>Д</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У</w:t>
            </w:r>
          </w:p>
        </w:tc>
        <w:tc>
          <w:tcPr>
            <w:tcW w:type="dxa" w:w="1384"/>
          </w:tcPr>
          <w:p>
            <w:pPr>
              <w:spacing w:line="240" w:lineRule="auto" w:after="60"/>
              <w:ind w:firstLine="0"/>
            </w:pPr>
            <w:r>
              <w:rPr>
                <w:rFonts w:ascii="Times New Roman" w:hAnsi="Times New Roman"/>
                <w:b w:val="0"/>
                <w:sz w:val="22"/>
              </w:rPr>
              <w:t>Э</w:t>
            </w:r>
          </w:p>
        </w:tc>
        <w:tc>
          <w:tcPr>
            <w:tcW w:type="dxa" w:w="1384"/>
          </w:tcPr>
          <w:p>
            <w:pPr>
              <w:spacing w:line="240" w:lineRule="auto" w:after="60"/>
              <w:ind w:firstLine="0"/>
            </w:pPr>
            <w:r>
              <w:rPr>
                <w:rFonts w:ascii="Times New Roman" w:hAnsi="Times New Roman"/>
                <w:b w:val="0"/>
                <w:sz w:val="22"/>
              </w:rPr>
              <w:t>АЛЕН</w:t>
            </w:r>
          </w:p>
        </w:tc>
      </w:tr>
      <w:tr>
        <w:trPr>
          <w:cantSplit/>
        </w:trPr>
        <w:tc>
          <w:tcPr>
            <w:tcW w:type="dxa" w:w="1384"/>
          </w:tcPr>
          <w:p>
            <w:pPr>
              <w:spacing w:line="240" w:lineRule="auto" w:after="60"/>
              <w:ind w:firstLine="0"/>
            </w:pPr>
            <w:r>
              <w:rPr>
                <w:rFonts w:ascii="Times New Roman" w:hAnsi="Times New Roman"/>
                <w:b w:val="0"/>
                <w:sz w:val="22"/>
              </w:rPr>
              <w:t>366</w:t>
            </w:r>
          </w:p>
        </w:tc>
        <w:tc>
          <w:tcPr>
            <w:tcW w:type="dxa" w:w="1384"/>
          </w:tcPr>
          <w:p>
            <w:pPr>
              <w:spacing w:line="240" w:lineRule="auto" w:after="60"/>
              <w:ind w:firstLine="0"/>
            </w:pPr>
            <w:r>
              <w:rPr>
                <w:rFonts w:ascii="Times New Roman" w:hAnsi="Times New Roman"/>
                <w:b w:val="0"/>
                <w:sz w:val="22"/>
              </w:rPr>
              <w:t>1461–1464</w:t>
            </w:r>
          </w:p>
        </w:tc>
        <w:tc>
          <w:tcPr>
            <w:tcW w:type="dxa" w:w="1384"/>
          </w:tcPr>
          <w:p>
            <w:pPr>
              <w:spacing w:line="240" w:lineRule="auto" w:after="60"/>
              <w:ind w:firstLine="0"/>
            </w:pPr>
            <w:r>
              <w:rPr>
                <w:rFonts w:ascii="Times New Roman" w:hAnsi="Times New Roman"/>
                <w:b w:val="0"/>
                <w:sz w:val="22"/>
              </w:rPr>
              <w:t>_</w:t>
            </w:r>
          </w:p>
        </w:tc>
        <w:tc>
          <w:tcPr>
            <w:tcW w:type="dxa" w:w="1384"/>
          </w:tcPr>
          <w:p>
            <w:pPr>
              <w:spacing w:line="240" w:lineRule="auto" w:after="60"/>
              <w:ind w:firstLine="0"/>
            </w:pPr>
            <w:r>
              <w:rPr>
                <w:rFonts w:ascii="Times New Roman" w:hAnsi="Times New Roman"/>
                <w:b w:val="0"/>
                <w:sz w:val="22"/>
              </w:rPr>
              <w:t>М</w:t>
            </w:r>
          </w:p>
        </w:tc>
        <w:tc>
          <w:tcPr>
            <w:tcW w:type="dxa" w:w="1384"/>
          </w:tcPr>
          <w:p>
            <w:pPr>
              <w:spacing w:line="240" w:lineRule="auto" w:after="60"/>
              <w:ind w:firstLine="0"/>
            </w:pPr>
            <w:r>
              <w:rPr>
                <w:rFonts w:ascii="Times New Roman" w:hAnsi="Times New Roman"/>
                <w:b w:val="0"/>
                <w:sz w:val="22"/>
              </w:rPr>
              <w:t>А</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ЬКУ_</w:t>
            </w:r>
          </w:p>
        </w:tc>
      </w:tr>
      <w:tr>
        <w:trPr>
          <w:cantSplit/>
        </w:trPr>
        <w:tc>
          <w:tcPr>
            <w:tcW w:type="dxa" w:w="1384"/>
          </w:tcPr>
          <w:p>
            <w:pPr>
              <w:spacing w:line="240" w:lineRule="auto" w:after="60"/>
              <w:ind w:firstLine="0"/>
            </w:pPr>
            <w:r>
              <w:rPr>
                <w:rFonts w:ascii="Times New Roman" w:hAnsi="Times New Roman"/>
                <w:b w:val="0"/>
                <w:sz w:val="22"/>
              </w:rPr>
              <w:t>367</w:t>
            </w:r>
          </w:p>
        </w:tc>
        <w:tc>
          <w:tcPr>
            <w:tcW w:type="dxa" w:w="1384"/>
          </w:tcPr>
          <w:p>
            <w:pPr>
              <w:spacing w:line="240" w:lineRule="auto" w:after="60"/>
              <w:ind w:firstLine="0"/>
            </w:pPr>
            <w:r>
              <w:rPr>
                <w:rFonts w:ascii="Times New Roman" w:hAnsi="Times New Roman"/>
                <w:b w:val="0"/>
                <w:sz w:val="22"/>
              </w:rPr>
              <w:t>1465–1468</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Ж</w:t>
            </w:r>
          </w:p>
        </w:tc>
        <w:tc>
          <w:tcPr>
            <w:tcW w:type="dxa" w:w="1384"/>
          </w:tcPr>
          <w:p>
            <w:pPr>
              <w:spacing w:line="240" w:lineRule="auto" w:after="60"/>
              <w:ind w:firstLine="0"/>
            </w:pPr>
            <w:r>
              <w:rPr>
                <w:rFonts w:ascii="Times New Roman" w:hAnsi="Times New Roman"/>
                <w:b w:val="0"/>
                <w:sz w:val="22"/>
              </w:rPr>
              <w:t>Ы</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ОДНА</w:t>
            </w:r>
          </w:p>
        </w:tc>
      </w:tr>
      <w:tr>
        <w:trPr>
          <w:cantSplit/>
        </w:trPr>
        <w:tc>
          <w:tcPr>
            <w:tcW w:type="dxa" w:w="1384"/>
          </w:tcPr>
          <w:p>
            <w:pPr>
              <w:spacing w:line="240" w:lineRule="auto" w:after="60"/>
              <w:ind w:firstLine="0"/>
            </w:pPr>
            <w:r>
              <w:rPr>
                <w:rFonts w:ascii="Times New Roman" w:hAnsi="Times New Roman"/>
                <w:b w:val="0"/>
                <w:sz w:val="22"/>
              </w:rPr>
              <w:t>368</w:t>
            </w:r>
          </w:p>
        </w:tc>
        <w:tc>
          <w:tcPr>
            <w:tcW w:type="dxa" w:w="1384"/>
          </w:tcPr>
          <w:p>
            <w:pPr>
              <w:spacing w:line="240" w:lineRule="auto" w:after="60"/>
              <w:ind w:firstLine="0"/>
            </w:pPr>
            <w:r>
              <w:rPr>
                <w:rFonts w:ascii="Times New Roman" w:hAnsi="Times New Roman"/>
                <w:b w:val="0"/>
                <w:sz w:val="22"/>
              </w:rPr>
              <w:t>1469–1472</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У</w:t>
            </w:r>
          </w:p>
        </w:tc>
        <w:tc>
          <w:tcPr>
            <w:tcW w:type="dxa" w:w="1384"/>
          </w:tcPr>
          <w:p>
            <w:pPr>
              <w:spacing w:line="240" w:lineRule="auto" w:after="60"/>
              <w:ind w:firstLine="0"/>
            </w:pPr>
            <w:r>
              <w:rPr>
                <w:rFonts w:ascii="Times New Roman" w:hAnsi="Times New Roman"/>
                <w:b w:val="0"/>
                <w:sz w:val="22"/>
              </w:rPr>
              <w:t>Ф</w:t>
            </w:r>
          </w:p>
        </w:tc>
        <w:tc>
          <w:tcPr>
            <w:tcW w:type="dxa" w:w="1384"/>
          </w:tcPr>
          <w:p>
            <w:pPr>
              <w:spacing w:line="240" w:lineRule="auto" w:after="60"/>
              <w:ind w:firstLine="0"/>
            </w:pPr>
            <w:r>
              <w:rPr>
                <w:rFonts w:ascii="Times New Roman" w:hAnsi="Times New Roman"/>
                <w:b w:val="0"/>
                <w:sz w:val="22"/>
              </w:rPr>
              <w:t>_БЕД</w:t>
            </w:r>
          </w:p>
        </w:tc>
      </w:tr>
      <w:tr>
        <w:trPr>
          <w:cantSplit/>
        </w:trPr>
        <w:tc>
          <w:tcPr>
            <w:tcW w:type="dxa" w:w="1384"/>
          </w:tcPr>
          <w:p>
            <w:pPr>
              <w:spacing w:line="240" w:lineRule="auto" w:after="60"/>
              <w:ind w:firstLine="0"/>
            </w:pPr>
            <w:r>
              <w:rPr>
                <w:rFonts w:ascii="Times New Roman" w:hAnsi="Times New Roman"/>
                <w:b w:val="0"/>
                <w:sz w:val="22"/>
              </w:rPr>
              <w:t>369</w:t>
            </w:r>
          </w:p>
        </w:tc>
        <w:tc>
          <w:tcPr>
            <w:tcW w:type="dxa" w:w="1384"/>
          </w:tcPr>
          <w:p>
            <w:pPr>
              <w:spacing w:line="240" w:lineRule="auto" w:after="60"/>
              <w:ind w:firstLine="0"/>
            </w:pPr>
            <w:r>
              <w:rPr>
                <w:rFonts w:ascii="Times New Roman" w:hAnsi="Times New Roman"/>
                <w:b w:val="0"/>
                <w:sz w:val="22"/>
              </w:rPr>
              <w:t>1473–1476</w:t>
            </w:r>
          </w:p>
        </w:tc>
        <w:tc>
          <w:tcPr>
            <w:tcW w:type="dxa" w:w="1384"/>
          </w:tcPr>
          <w:p>
            <w:pPr>
              <w:spacing w:line="240" w:lineRule="auto" w:after="60"/>
              <w:ind w:firstLine="0"/>
            </w:pPr>
            <w:r>
              <w:rPr>
                <w:rFonts w:ascii="Times New Roman" w:hAnsi="Times New Roman"/>
                <w:b w:val="0"/>
                <w:sz w:val="22"/>
              </w:rPr>
              <w:t>Д</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Ъ</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А_МА</w:t>
            </w:r>
          </w:p>
        </w:tc>
      </w:tr>
      <w:tr>
        <w:trPr>
          <w:cantSplit/>
        </w:trPr>
        <w:tc>
          <w:tcPr>
            <w:tcW w:type="dxa" w:w="1384"/>
          </w:tcPr>
          <w:p>
            <w:pPr>
              <w:spacing w:line="240" w:lineRule="auto" w:after="60"/>
              <w:ind w:firstLine="0"/>
            </w:pPr>
            <w:r>
              <w:rPr>
                <w:rFonts w:ascii="Times New Roman" w:hAnsi="Times New Roman"/>
                <w:b w:val="0"/>
                <w:sz w:val="22"/>
              </w:rPr>
              <w:t>370</w:t>
            </w:r>
          </w:p>
        </w:tc>
        <w:tc>
          <w:tcPr>
            <w:tcW w:type="dxa" w:w="1384"/>
          </w:tcPr>
          <w:p>
            <w:pPr>
              <w:spacing w:line="240" w:lineRule="auto" w:after="60"/>
              <w:ind w:firstLine="0"/>
            </w:pPr>
            <w:r>
              <w:rPr>
                <w:rFonts w:ascii="Times New Roman" w:hAnsi="Times New Roman"/>
                <w:b w:val="0"/>
                <w:sz w:val="22"/>
              </w:rPr>
              <w:t>1477–1480</w:t>
            </w:r>
          </w:p>
        </w:tc>
        <w:tc>
          <w:tcPr>
            <w:tcW w:type="dxa" w:w="1384"/>
          </w:tcPr>
          <w:p>
            <w:pPr>
              <w:spacing w:line="240" w:lineRule="auto" w:after="60"/>
              <w:ind w:firstLine="0"/>
            </w:pPr>
            <w:r>
              <w:rPr>
                <w:rFonts w:ascii="Times New Roman" w:hAnsi="Times New Roman"/>
                <w:b w:val="0"/>
                <w:sz w:val="22"/>
              </w:rPr>
              <w:t>Ь</w:t>
            </w:r>
          </w:p>
        </w:tc>
        <w:tc>
          <w:tcPr>
            <w:tcW w:type="dxa" w:w="1384"/>
          </w:tcPr>
          <w:p>
            <w:pPr>
              <w:spacing w:line="240" w:lineRule="auto" w:after="60"/>
              <w:ind w:firstLine="0"/>
            </w:pPr>
            <w:r>
              <w:rPr>
                <w:rFonts w:ascii="Times New Roman" w:hAnsi="Times New Roman"/>
                <w:b w:val="0"/>
                <w:sz w:val="22"/>
              </w:rPr>
              <w:t>В</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Ф</w:t>
            </w:r>
          </w:p>
        </w:tc>
        <w:tc>
          <w:tcPr>
            <w:tcW w:type="dxa" w:w="1384"/>
          </w:tcPr>
          <w:p>
            <w:pPr>
              <w:spacing w:line="240" w:lineRule="auto" w:after="60"/>
              <w:ind w:firstLine="0"/>
            </w:pPr>
            <w:r>
              <w:rPr>
                <w:rFonts w:ascii="Times New Roman" w:hAnsi="Times New Roman"/>
                <w:b w:val="0"/>
                <w:sz w:val="22"/>
              </w:rPr>
              <w:t>ША_Д</w:t>
            </w:r>
          </w:p>
        </w:tc>
      </w:tr>
      <w:tr>
        <w:trPr>
          <w:cantSplit/>
        </w:trPr>
        <w:tc>
          <w:tcPr>
            <w:tcW w:type="dxa" w:w="1384"/>
          </w:tcPr>
          <w:p>
            <w:pPr>
              <w:spacing w:line="240" w:lineRule="auto" w:after="60"/>
              <w:ind w:firstLine="0"/>
            </w:pPr>
            <w:r>
              <w:rPr>
                <w:rFonts w:ascii="Times New Roman" w:hAnsi="Times New Roman"/>
                <w:b w:val="0"/>
                <w:sz w:val="22"/>
              </w:rPr>
              <w:t>371</w:t>
            </w:r>
          </w:p>
        </w:tc>
        <w:tc>
          <w:tcPr>
            <w:tcW w:type="dxa" w:w="1384"/>
          </w:tcPr>
          <w:p>
            <w:pPr>
              <w:spacing w:line="240" w:lineRule="auto" w:after="60"/>
              <w:ind w:firstLine="0"/>
            </w:pPr>
            <w:r>
              <w:rPr>
                <w:rFonts w:ascii="Times New Roman" w:hAnsi="Times New Roman"/>
                <w:b w:val="0"/>
                <w:sz w:val="22"/>
              </w:rPr>
              <w:t>1481–1484</w:t>
            </w:r>
          </w:p>
        </w:tc>
        <w:tc>
          <w:tcPr>
            <w:tcW w:type="dxa" w:w="1384"/>
          </w:tcPr>
          <w:p>
            <w:pPr>
              <w:spacing w:line="240" w:lineRule="auto" w:after="60"/>
              <w:ind w:firstLine="0"/>
            </w:pPr>
            <w:r>
              <w:rPr>
                <w:rFonts w:ascii="Times New Roman" w:hAnsi="Times New Roman"/>
                <w:b w:val="0"/>
                <w:sz w:val="22"/>
              </w:rPr>
              <w:t>Й</w:t>
            </w:r>
          </w:p>
        </w:tc>
        <w:tc>
          <w:tcPr>
            <w:tcW w:type="dxa" w:w="1384"/>
          </w:tcPr>
          <w:p>
            <w:pPr>
              <w:spacing w:line="240" w:lineRule="auto" w:after="60"/>
              <w:ind w:firstLine="0"/>
            </w:pPr>
            <w:r>
              <w:rPr>
                <w:rFonts w:ascii="Times New Roman" w:hAnsi="Times New Roman"/>
                <w:b w:val="0"/>
                <w:sz w:val="22"/>
              </w:rPr>
              <w:t>Д</w:t>
            </w:r>
          </w:p>
        </w:tc>
        <w:tc>
          <w:tcPr>
            <w:tcW w:type="dxa" w:w="1384"/>
          </w:tcPr>
          <w:p>
            <w:pPr>
              <w:spacing w:line="240" w:lineRule="auto" w:after="60"/>
              <w:ind w:firstLine="0"/>
            </w:pPr>
            <w:r>
              <w:rPr>
                <w:rFonts w:ascii="Times New Roman" w:hAnsi="Times New Roman"/>
                <w:b w:val="0"/>
                <w:sz w:val="22"/>
              </w:rPr>
              <w:t>Ш</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ЕВКА</w:t>
            </w:r>
          </w:p>
        </w:tc>
      </w:tr>
      <w:tr>
        <w:trPr>
          <w:cantSplit/>
        </w:trPr>
        <w:tc>
          <w:tcPr>
            <w:tcW w:type="dxa" w:w="1384"/>
          </w:tcPr>
          <w:p>
            <w:pPr>
              <w:spacing w:line="240" w:lineRule="auto" w:after="60"/>
              <w:ind w:firstLine="0"/>
            </w:pPr>
            <w:r>
              <w:rPr>
                <w:rFonts w:ascii="Times New Roman" w:hAnsi="Times New Roman"/>
                <w:b w:val="0"/>
                <w:sz w:val="22"/>
              </w:rPr>
              <w:t>372</w:t>
            </w:r>
          </w:p>
        </w:tc>
        <w:tc>
          <w:tcPr>
            <w:tcW w:type="dxa" w:w="1384"/>
          </w:tcPr>
          <w:p>
            <w:pPr>
              <w:spacing w:line="240" w:lineRule="auto" w:after="60"/>
              <w:ind w:firstLine="0"/>
            </w:pPr>
            <w:r>
              <w:rPr>
                <w:rFonts w:ascii="Times New Roman" w:hAnsi="Times New Roman"/>
                <w:b w:val="0"/>
                <w:sz w:val="22"/>
              </w:rPr>
              <w:t>1485–1488</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_НА_</w:t>
            </w:r>
          </w:p>
        </w:tc>
      </w:tr>
      <w:tr>
        <w:trPr>
          <w:cantSplit/>
        </w:trPr>
        <w:tc>
          <w:tcPr>
            <w:tcW w:type="dxa" w:w="1384"/>
          </w:tcPr>
          <w:p>
            <w:pPr>
              <w:spacing w:line="240" w:lineRule="auto" w:after="60"/>
              <w:ind w:firstLine="0"/>
            </w:pPr>
            <w:r>
              <w:rPr>
                <w:rFonts w:ascii="Times New Roman" w:hAnsi="Times New Roman"/>
                <w:b w:val="0"/>
                <w:sz w:val="22"/>
              </w:rPr>
              <w:t>373</w:t>
            </w:r>
          </w:p>
        </w:tc>
        <w:tc>
          <w:tcPr>
            <w:tcW w:type="dxa" w:w="1384"/>
          </w:tcPr>
          <w:p>
            <w:pPr>
              <w:spacing w:line="240" w:lineRule="auto" w:after="60"/>
              <w:ind w:firstLine="0"/>
            </w:pPr>
            <w:r>
              <w:rPr>
                <w:rFonts w:ascii="Times New Roman" w:hAnsi="Times New Roman"/>
                <w:b w:val="0"/>
                <w:sz w:val="22"/>
              </w:rPr>
              <w:t>1489–1492</w:t>
            </w:r>
          </w:p>
        </w:tc>
        <w:tc>
          <w:tcPr>
            <w:tcW w:type="dxa" w:w="1384"/>
          </w:tcPr>
          <w:p>
            <w:pPr>
              <w:spacing w:line="240" w:lineRule="auto" w:after="60"/>
              <w:ind w:firstLine="0"/>
            </w:pPr>
            <w:r>
              <w:rPr>
                <w:rFonts w:ascii="Times New Roman" w:hAnsi="Times New Roman"/>
                <w:b w:val="0"/>
                <w:sz w:val="22"/>
              </w:rPr>
              <w:t>Ж</w:t>
            </w:r>
          </w:p>
        </w:tc>
        <w:tc>
          <w:tcPr>
            <w:tcW w:type="dxa" w:w="1384"/>
          </w:tcPr>
          <w:p>
            <w:pPr>
              <w:spacing w:line="240" w:lineRule="auto" w:after="60"/>
              <w:ind w:firstLine="0"/>
            </w:pPr>
            <w:r>
              <w:rPr>
                <w:rFonts w:ascii="Times New Roman" w:hAnsi="Times New Roman"/>
                <w:b w:val="0"/>
                <w:sz w:val="22"/>
              </w:rPr>
              <w:t>Э</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ВЫДА</w:t>
            </w:r>
          </w:p>
        </w:tc>
      </w:tr>
      <w:tr>
        <w:trPr>
          <w:cantSplit/>
        </w:trPr>
        <w:tc>
          <w:tcPr>
            <w:tcW w:type="dxa" w:w="1384"/>
          </w:tcPr>
          <w:p>
            <w:pPr>
              <w:spacing w:line="240" w:lineRule="auto" w:after="60"/>
              <w:ind w:firstLine="0"/>
            </w:pPr>
            <w:r>
              <w:rPr>
                <w:rFonts w:ascii="Times New Roman" w:hAnsi="Times New Roman"/>
                <w:b w:val="0"/>
                <w:sz w:val="22"/>
              </w:rPr>
              <w:t>374</w:t>
            </w:r>
          </w:p>
        </w:tc>
        <w:tc>
          <w:tcPr>
            <w:tcW w:type="dxa" w:w="1384"/>
          </w:tcPr>
          <w:p>
            <w:pPr>
              <w:spacing w:line="240" w:lineRule="auto" w:after="60"/>
              <w:ind w:firstLine="0"/>
            </w:pPr>
            <w:r>
              <w:rPr>
                <w:rFonts w:ascii="Times New Roman" w:hAnsi="Times New Roman"/>
                <w:b w:val="0"/>
                <w:sz w:val="22"/>
              </w:rPr>
              <w:t>1493–1496</w:t>
            </w:r>
          </w:p>
        </w:tc>
        <w:tc>
          <w:tcPr>
            <w:tcW w:type="dxa" w:w="1384"/>
          </w:tcPr>
          <w:p>
            <w:pPr>
              <w:spacing w:line="240" w:lineRule="auto" w:after="60"/>
              <w:ind w:firstLine="0"/>
            </w:pPr>
            <w:r>
              <w:rPr>
                <w:rFonts w:ascii="Times New Roman" w:hAnsi="Times New Roman"/>
                <w:b w:val="0"/>
                <w:sz w:val="22"/>
              </w:rPr>
              <w:t>С</w:t>
            </w:r>
          </w:p>
        </w:tc>
        <w:tc>
          <w:tcPr>
            <w:tcW w:type="dxa" w:w="1384"/>
          </w:tcPr>
          <w:p>
            <w:pPr>
              <w:spacing w:line="240" w:lineRule="auto" w:after="60"/>
              <w:ind w:firstLine="0"/>
            </w:pPr>
            <w:r>
              <w:rPr>
                <w:rFonts w:ascii="Times New Roman" w:hAnsi="Times New Roman"/>
                <w:b w:val="0"/>
                <w:sz w:val="22"/>
              </w:rPr>
              <w:t>Ю</w:t>
            </w:r>
          </w:p>
        </w:tc>
        <w:tc>
          <w:tcPr>
            <w:tcW w:type="dxa" w:w="1384"/>
          </w:tcPr>
          <w:p>
            <w:pPr>
              <w:spacing w:line="240" w:lineRule="auto" w:after="60"/>
              <w:ind w:firstLine="0"/>
            </w:pPr>
            <w:r>
              <w:rPr>
                <w:rFonts w:ascii="Times New Roman" w:hAnsi="Times New Roman"/>
                <w:b w:val="0"/>
                <w:sz w:val="22"/>
              </w:rPr>
              <w:t>У</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НЬЕ_</w:t>
            </w:r>
          </w:p>
        </w:tc>
      </w:tr>
      <w:tr>
        <w:trPr>
          <w:cantSplit/>
        </w:trPr>
        <w:tc>
          <w:tcPr>
            <w:tcW w:type="dxa" w:w="1384"/>
          </w:tcPr>
          <w:p>
            <w:pPr>
              <w:spacing w:line="240" w:lineRule="auto" w:after="60"/>
              <w:ind w:firstLine="0"/>
            </w:pPr>
            <w:r>
              <w:rPr>
                <w:rFonts w:ascii="Times New Roman" w:hAnsi="Times New Roman"/>
                <w:b w:val="0"/>
                <w:sz w:val="22"/>
              </w:rPr>
              <w:t>375</w:t>
            </w:r>
          </w:p>
        </w:tc>
        <w:tc>
          <w:tcPr>
            <w:tcW w:type="dxa" w:w="1384"/>
          </w:tcPr>
          <w:p>
            <w:pPr>
              <w:spacing w:line="240" w:lineRule="auto" w:after="60"/>
              <w:ind w:firstLine="0"/>
            </w:pPr>
            <w:r>
              <w:rPr>
                <w:rFonts w:ascii="Times New Roman" w:hAnsi="Times New Roman"/>
                <w:b w:val="0"/>
                <w:sz w:val="22"/>
              </w:rPr>
              <w:t>1497–1500</w:t>
            </w:r>
          </w:p>
        </w:tc>
        <w:tc>
          <w:tcPr>
            <w:tcW w:type="dxa" w:w="1384"/>
          </w:tcPr>
          <w:p>
            <w:pPr>
              <w:spacing w:line="240" w:lineRule="auto" w:after="60"/>
              <w:ind w:firstLine="0"/>
            </w:pPr>
            <w:r>
              <w:rPr>
                <w:rFonts w:ascii="Times New Roman" w:hAnsi="Times New Roman"/>
                <w:b w:val="0"/>
                <w:sz w:val="22"/>
              </w:rPr>
              <w:t>Д</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Ш</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А_КА</w:t>
            </w:r>
          </w:p>
        </w:tc>
      </w:tr>
      <w:tr>
        <w:trPr>
          <w:cantSplit/>
        </w:trPr>
        <w:tc>
          <w:tcPr>
            <w:tcW w:type="dxa" w:w="1384"/>
          </w:tcPr>
          <w:p>
            <w:pPr>
              <w:spacing w:line="240" w:lineRule="auto" w:after="60"/>
              <w:ind w:firstLine="0"/>
            </w:pPr>
            <w:r>
              <w:rPr>
                <w:rFonts w:ascii="Times New Roman" w:hAnsi="Times New Roman"/>
                <w:b w:val="0"/>
                <w:sz w:val="22"/>
              </w:rPr>
              <w:t>376</w:t>
            </w:r>
          </w:p>
        </w:tc>
        <w:tc>
          <w:tcPr>
            <w:tcW w:type="dxa" w:w="1384"/>
          </w:tcPr>
          <w:p>
            <w:pPr>
              <w:spacing w:line="240" w:lineRule="auto" w:after="60"/>
              <w:ind w:firstLine="0"/>
            </w:pPr>
            <w:r>
              <w:rPr>
                <w:rFonts w:ascii="Times New Roman" w:hAnsi="Times New Roman"/>
                <w:b w:val="0"/>
                <w:sz w:val="22"/>
              </w:rPr>
              <w:t>1501–1504</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У</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КОЕ_</w:t>
            </w:r>
          </w:p>
        </w:tc>
      </w:tr>
      <w:tr>
        <w:trPr>
          <w:cantSplit/>
        </w:trPr>
        <w:tc>
          <w:tcPr>
            <w:tcW w:type="dxa" w:w="1384"/>
          </w:tcPr>
          <w:p>
            <w:pPr>
              <w:spacing w:line="240" w:lineRule="auto" w:after="60"/>
              <w:ind w:firstLine="0"/>
            </w:pPr>
            <w:r>
              <w:rPr>
                <w:rFonts w:ascii="Times New Roman" w:hAnsi="Times New Roman"/>
                <w:b w:val="0"/>
                <w:sz w:val="22"/>
              </w:rPr>
              <w:t>377</w:t>
            </w:r>
          </w:p>
        </w:tc>
        <w:tc>
          <w:tcPr>
            <w:tcW w:type="dxa" w:w="1384"/>
          </w:tcPr>
          <w:p>
            <w:pPr>
              <w:spacing w:line="240" w:lineRule="auto" w:after="60"/>
              <w:ind w:firstLine="0"/>
            </w:pPr>
            <w:r>
              <w:rPr>
                <w:rFonts w:ascii="Times New Roman" w:hAnsi="Times New Roman"/>
                <w:b w:val="0"/>
                <w:sz w:val="22"/>
              </w:rPr>
              <w:t>1505–1508</w:t>
            </w:r>
          </w:p>
        </w:tc>
        <w:tc>
          <w:tcPr>
            <w:tcW w:type="dxa" w:w="1384"/>
          </w:tcPr>
          <w:p>
            <w:pPr>
              <w:spacing w:line="240" w:lineRule="auto" w:after="60"/>
              <w:ind w:firstLine="0"/>
            </w:pPr>
            <w:r>
              <w:rPr>
                <w:rFonts w:ascii="Times New Roman" w:hAnsi="Times New Roman"/>
                <w:b w:val="0"/>
                <w:sz w:val="22"/>
              </w:rPr>
              <w:t>Ч</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Ы</w:t>
            </w:r>
          </w:p>
        </w:tc>
        <w:tc>
          <w:tcPr>
            <w:tcW w:type="dxa" w:w="1384"/>
          </w:tcPr>
          <w:p>
            <w:pPr>
              <w:spacing w:line="240" w:lineRule="auto" w:after="60"/>
              <w:ind w:firstLine="0"/>
            </w:pPr>
            <w:r>
              <w:rPr>
                <w:rFonts w:ascii="Times New Roman" w:hAnsi="Times New Roman"/>
                <w:b w:val="0"/>
                <w:sz w:val="22"/>
              </w:rPr>
              <w:t>Х</w:t>
            </w:r>
          </w:p>
        </w:tc>
        <w:tc>
          <w:tcPr>
            <w:tcW w:type="dxa" w:w="1384"/>
          </w:tcPr>
          <w:p>
            <w:pPr>
              <w:spacing w:line="240" w:lineRule="auto" w:after="60"/>
              <w:ind w:firstLine="0"/>
            </w:pPr>
            <w:r>
              <w:rPr>
                <w:rFonts w:ascii="Times New Roman" w:hAnsi="Times New Roman"/>
                <w:b w:val="0"/>
                <w:sz w:val="22"/>
              </w:rPr>
              <w:t>У_НЕ</w:t>
            </w:r>
          </w:p>
        </w:tc>
      </w:tr>
      <w:tr>
        <w:trPr>
          <w:cantSplit/>
        </w:trPr>
        <w:tc>
          <w:tcPr>
            <w:tcW w:type="dxa" w:w="1384"/>
          </w:tcPr>
          <w:p>
            <w:pPr>
              <w:spacing w:line="240" w:lineRule="auto" w:after="60"/>
              <w:ind w:firstLine="0"/>
            </w:pPr>
            <w:r>
              <w:rPr>
                <w:rFonts w:ascii="Times New Roman" w:hAnsi="Times New Roman"/>
                <w:b w:val="0"/>
                <w:sz w:val="22"/>
              </w:rPr>
              <w:t>378</w:t>
            </w:r>
          </w:p>
        </w:tc>
        <w:tc>
          <w:tcPr>
            <w:tcW w:type="dxa" w:w="1384"/>
          </w:tcPr>
          <w:p>
            <w:pPr>
              <w:spacing w:line="240" w:lineRule="auto" w:after="60"/>
              <w:ind w:firstLine="0"/>
            </w:pPr>
            <w:r>
              <w:rPr>
                <w:rFonts w:ascii="Times New Roman" w:hAnsi="Times New Roman"/>
                <w:b w:val="0"/>
                <w:sz w:val="22"/>
              </w:rPr>
              <w:t>1509–1512</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Э</w:t>
            </w:r>
          </w:p>
        </w:tc>
        <w:tc>
          <w:tcPr>
            <w:tcW w:type="dxa" w:w="1384"/>
          </w:tcPr>
          <w:p>
            <w:pPr>
              <w:spacing w:line="240" w:lineRule="auto" w:after="60"/>
              <w:ind w:firstLine="0"/>
            </w:pPr>
            <w:r>
              <w:rPr>
                <w:rFonts w:ascii="Times New Roman" w:hAnsi="Times New Roman"/>
                <w:b w:val="0"/>
                <w:sz w:val="22"/>
              </w:rPr>
              <w:t>_</w:t>
            </w:r>
          </w:p>
        </w:tc>
        <w:tc>
          <w:tcPr>
            <w:tcW w:type="dxa" w:w="1384"/>
          </w:tcPr>
          <w:p>
            <w:pPr>
              <w:spacing w:line="240" w:lineRule="auto" w:after="60"/>
              <w:ind w:firstLine="0"/>
            </w:pPr>
            <w:r>
              <w:rPr>
                <w:rFonts w:ascii="Times New Roman" w:hAnsi="Times New Roman"/>
                <w:b w:val="0"/>
                <w:sz w:val="22"/>
              </w:rPr>
              <w:t>Й_ПР</w:t>
            </w:r>
          </w:p>
        </w:tc>
      </w:tr>
      <w:tr>
        <w:trPr>
          <w:cantSplit/>
        </w:trPr>
        <w:tc>
          <w:tcPr>
            <w:tcW w:type="dxa" w:w="1384"/>
          </w:tcPr>
          <w:p>
            <w:pPr>
              <w:spacing w:line="240" w:lineRule="auto" w:after="60"/>
              <w:ind w:firstLine="0"/>
            </w:pPr>
            <w:r>
              <w:rPr>
                <w:rFonts w:ascii="Times New Roman" w:hAnsi="Times New Roman"/>
                <w:b w:val="0"/>
                <w:sz w:val="22"/>
              </w:rPr>
              <w:t>379</w:t>
            </w:r>
          </w:p>
        </w:tc>
        <w:tc>
          <w:tcPr>
            <w:tcW w:type="dxa" w:w="1384"/>
          </w:tcPr>
          <w:p>
            <w:pPr>
              <w:spacing w:line="240" w:lineRule="auto" w:after="60"/>
              <w:ind w:firstLine="0"/>
            </w:pPr>
            <w:r>
              <w:rPr>
                <w:rFonts w:ascii="Times New Roman" w:hAnsi="Times New Roman"/>
                <w:b w:val="0"/>
                <w:sz w:val="22"/>
              </w:rPr>
              <w:t>1513–1516</w:t>
            </w:r>
          </w:p>
        </w:tc>
        <w:tc>
          <w:tcPr>
            <w:tcW w:type="dxa" w:w="1384"/>
          </w:tcPr>
          <w:p>
            <w:pPr>
              <w:spacing w:line="240" w:lineRule="auto" w:after="60"/>
              <w:ind w:firstLine="0"/>
            </w:pPr>
            <w:r>
              <w:rPr>
                <w:rFonts w:ascii="Times New Roman" w:hAnsi="Times New Roman"/>
                <w:b w:val="0"/>
                <w:sz w:val="22"/>
              </w:rPr>
              <w:t>М</w:t>
            </w:r>
          </w:p>
        </w:tc>
        <w:tc>
          <w:tcPr>
            <w:tcW w:type="dxa" w:w="1384"/>
          </w:tcPr>
          <w:p>
            <w:pPr>
              <w:spacing w:line="240" w:lineRule="auto" w:after="60"/>
              <w:ind w:firstLine="0"/>
            </w:pPr>
            <w:r>
              <w:rPr>
                <w:rFonts w:ascii="Times New Roman" w:hAnsi="Times New Roman"/>
                <w:b w:val="0"/>
                <w:sz w:val="22"/>
              </w:rPr>
              <w:t>Ж</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Э</w:t>
            </w:r>
          </w:p>
        </w:tc>
        <w:tc>
          <w:tcPr>
            <w:tcW w:type="dxa" w:w="1384"/>
          </w:tcPr>
          <w:p>
            <w:pPr>
              <w:spacing w:line="240" w:lineRule="auto" w:after="60"/>
              <w:ind w:firstLine="0"/>
            </w:pPr>
            <w:r>
              <w:rPr>
                <w:rFonts w:ascii="Times New Roman" w:hAnsi="Times New Roman"/>
                <w:b w:val="0"/>
                <w:sz w:val="22"/>
              </w:rPr>
              <w:t>ИДАН</w:t>
            </w:r>
          </w:p>
        </w:tc>
      </w:tr>
      <w:tr>
        <w:trPr>
          <w:cantSplit/>
        </w:trPr>
        <w:tc>
          <w:tcPr>
            <w:tcW w:type="dxa" w:w="1384"/>
          </w:tcPr>
          <w:p>
            <w:pPr>
              <w:spacing w:line="240" w:lineRule="auto" w:after="60"/>
              <w:ind w:firstLine="0"/>
            </w:pPr>
            <w:r>
              <w:rPr>
                <w:rFonts w:ascii="Times New Roman" w:hAnsi="Times New Roman"/>
                <w:b w:val="0"/>
                <w:sz w:val="22"/>
              </w:rPr>
              <w:t>380</w:t>
            </w:r>
          </w:p>
        </w:tc>
        <w:tc>
          <w:tcPr>
            <w:tcW w:type="dxa" w:w="1384"/>
          </w:tcPr>
          <w:p>
            <w:pPr>
              <w:spacing w:line="240" w:lineRule="auto" w:after="60"/>
              <w:ind w:firstLine="0"/>
            </w:pPr>
            <w:r>
              <w:rPr>
                <w:rFonts w:ascii="Times New Roman" w:hAnsi="Times New Roman"/>
                <w:b w:val="0"/>
                <w:sz w:val="22"/>
              </w:rPr>
              <w:t>1517–1520</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З</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Ж</w:t>
            </w:r>
          </w:p>
        </w:tc>
        <w:tc>
          <w:tcPr>
            <w:tcW w:type="dxa" w:w="1384"/>
          </w:tcPr>
          <w:p>
            <w:pPr>
              <w:spacing w:line="240" w:lineRule="auto" w:after="60"/>
              <w:ind w:firstLine="0"/>
            </w:pPr>
            <w:r>
              <w:rPr>
                <w:rFonts w:ascii="Times New Roman" w:hAnsi="Times New Roman"/>
                <w:b w:val="0"/>
                <w:sz w:val="22"/>
              </w:rPr>
              <w:t>ОЕ_Ч</w:t>
            </w:r>
          </w:p>
        </w:tc>
      </w:tr>
      <w:tr>
        <w:trPr>
          <w:cantSplit/>
        </w:trPr>
        <w:tc>
          <w:tcPr>
            <w:tcW w:type="dxa" w:w="1384"/>
          </w:tcPr>
          <w:p>
            <w:pPr>
              <w:spacing w:line="240" w:lineRule="auto" w:after="60"/>
              <w:ind w:firstLine="0"/>
            </w:pPr>
            <w:r>
              <w:rPr>
                <w:rFonts w:ascii="Times New Roman" w:hAnsi="Times New Roman"/>
                <w:b w:val="0"/>
                <w:sz w:val="22"/>
              </w:rPr>
              <w:t>381</w:t>
            </w:r>
          </w:p>
        </w:tc>
        <w:tc>
          <w:tcPr>
            <w:tcW w:type="dxa" w:w="1384"/>
          </w:tcPr>
          <w:p>
            <w:pPr>
              <w:spacing w:line="240" w:lineRule="auto" w:after="60"/>
              <w:ind w:firstLine="0"/>
            </w:pPr>
            <w:r>
              <w:rPr>
                <w:rFonts w:ascii="Times New Roman" w:hAnsi="Times New Roman"/>
                <w:b w:val="0"/>
                <w:sz w:val="22"/>
              </w:rPr>
              <w:t>1521–1524</w:t>
            </w:r>
          </w:p>
        </w:tc>
        <w:tc>
          <w:tcPr>
            <w:tcW w:type="dxa" w:w="1384"/>
          </w:tcPr>
          <w:p>
            <w:pPr>
              <w:spacing w:line="240" w:lineRule="auto" w:after="60"/>
              <w:ind w:firstLine="0"/>
            </w:pPr>
            <w:r>
              <w:rPr>
                <w:rFonts w:ascii="Times New Roman" w:hAnsi="Times New Roman"/>
                <w:b w:val="0"/>
                <w:sz w:val="22"/>
              </w:rPr>
              <w:t>Д</w:t>
            </w:r>
          </w:p>
        </w:tc>
        <w:tc>
          <w:tcPr>
            <w:tcW w:type="dxa" w:w="1384"/>
          </w:tcPr>
          <w:p>
            <w:pPr>
              <w:spacing w:line="240" w:lineRule="auto" w:after="60"/>
              <w:ind w:firstLine="0"/>
            </w:pPr>
            <w:r>
              <w:rPr>
                <w:rFonts w:ascii="Times New Roman" w:hAnsi="Times New Roman"/>
                <w:b w:val="0"/>
                <w:sz w:val="22"/>
              </w:rPr>
              <w:t>У</w:t>
            </w:r>
          </w:p>
        </w:tc>
        <w:tc>
          <w:tcPr>
            <w:tcW w:type="dxa" w:w="1384"/>
          </w:tcPr>
          <w:p>
            <w:pPr>
              <w:spacing w:line="240" w:lineRule="auto" w:after="60"/>
              <w:ind w:firstLine="0"/>
            </w:pPr>
            <w:r>
              <w:rPr>
                <w:rFonts w:ascii="Times New Roman" w:hAnsi="Times New Roman"/>
                <w:b w:val="0"/>
                <w:sz w:val="22"/>
              </w:rPr>
              <w:t>_</w:t>
            </w:r>
          </w:p>
        </w:tc>
        <w:tc>
          <w:tcPr>
            <w:tcW w:type="dxa" w:w="1384"/>
          </w:tcPr>
          <w:p>
            <w:pPr>
              <w:spacing w:line="240" w:lineRule="auto" w:after="60"/>
              <w:ind w:firstLine="0"/>
            </w:pPr>
            <w:r>
              <w:rPr>
                <w:rFonts w:ascii="Times New Roman" w:hAnsi="Times New Roman"/>
                <w:b w:val="0"/>
                <w:sz w:val="22"/>
              </w:rPr>
              <w:t>К</w:t>
            </w:r>
          </w:p>
        </w:tc>
        <w:tc>
          <w:tcPr>
            <w:tcW w:type="dxa" w:w="1384"/>
          </w:tcPr>
          <w:p>
            <w:pPr>
              <w:spacing w:line="240" w:lineRule="auto" w:after="60"/>
              <w:ind w:firstLine="0"/>
            </w:pPr>
            <w:r>
              <w:rPr>
                <w:rFonts w:ascii="Times New Roman" w:hAnsi="Times New Roman"/>
                <w:b w:val="0"/>
                <w:sz w:val="22"/>
              </w:rPr>
              <w:t>АСТЫ</w:t>
            </w:r>
          </w:p>
        </w:tc>
      </w:tr>
      <w:tr>
        <w:trPr>
          <w:cantSplit/>
        </w:trPr>
        <w:tc>
          <w:tcPr>
            <w:tcW w:type="dxa" w:w="1384"/>
          </w:tcPr>
          <w:p>
            <w:pPr>
              <w:spacing w:line="240" w:lineRule="auto" w:after="60"/>
              <w:ind w:firstLine="0"/>
            </w:pPr>
            <w:r>
              <w:rPr>
                <w:rFonts w:ascii="Times New Roman" w:hAnsi="Times New Roman"/>
                <w:b w:val="0"/>
                <w:sz w:val="22"/>
              </w:rPr>
              <w:t>382</w:t>
            </w:r>
          </w:p>
        </w:tc>
        <w:tc>
          <w:tcPr>
            <w:tcW w:type="dxa" w:w="1384"/>
          </w:tcPr>
          <w:p>
            <w:pPr>
              <w:spacing w:line="240" w:lineRule="auto" w:after="60"/>
              <w:ind w:firstLine="0"/>
            </w:pPr>
            <w:r>
              <w:rPr>
                <w:rFonts w:ascii="Times New Roman" w:hAnsi="Times New Roman"/>
                <w:b w:val="0"/>
                <w:sz w:val="22"/>
              </w:rPr>
              <w:t>1525–1528</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С</w:t>
            </w:r>
          </w:p>
        </w:tc>
        <w:tc>
          <w:tcPr>
            <w:tcW w:type="dxa" w:w="1384"/>
          </w:tcPr>
          <w:p>
            <w:pPr>
              <w:spacing w:line="240" w:lineRule="auto" w:after="60"/>
              <w:ind w:firstLine="0"/>
            </w:pPr>
            <w:r>
              <w:rPr>
                <w:rFonts w:ascii="Times New Roman" w:hAnsi="Times New Roman"/>
                <w:b w:val="0"/>
                <w:sz w:val="22"/>
              </w:rPr>
              <w:t>_</w:t>
            </w:r>
          </w:p>
        </w:tc>
        <w:tc>
          <w:tcPr>
            <w:tcW w:type="dxa" w:w="1384"/>
          </w:tcPr>
          <w:p>
            <w:pPr>
              <w:spacing w:line="240" w:lineRule="auto" w:after="60"/>
              <w:ind w:firstLine="0"/>
            </w:pPr>
            <w:r>
              <w:rPr>
                <w:rFonts w:ascii="Times New Roman" w:hAnsi="Times New Roman"/>
                <w:b w:val="0"/>
                <w:sz w:val="22"/>
              </w:rPr>
              <w:t>Й_ГР</w:t>
            </w:r>
          </w:p>
        </w:tc>
      </w:tr>
      <w:tr>
        <w:trPr>
          <w:cantSplit/>
        </w:trPr>
        <w:tc>
          <w:tcPr>
            <w:tcW w:type="dxa" w:w="1384"/>
          </w:tcPr>
          <w:p>
            <w:pPr>
              <w:spacing w:line="240" w:lineRule="auto" w:after="60"/>
              <w:ind w:firstLine="0"/>
            </w:pPr>
            <w:r>
              <w:rPr>
                <w:rFonts w:ascii="Times New Roman" w:hAnsi="Times New Roman"/>
                <w:b w:val="0"/>
                <w:sz w:val="22"/>
              </w:rPr>
              <w:t>383</w:t>
            </w:r>
          </w:p>
        </w:tc>
        <w:tc>
          <w:tcPr>
            <w:tcW w:type="dxa" w:w="1384"/>
          </w:tcPr>
          <w:p>
            <w:pPr>
              <w:spacing w:line="240" w:lineRule="auto" w:after="60"/>
              <w:ind w:firstLine="0"/>
            </w:pPr>
            <w:r>
              <w:rPr>
                <w:rFonts w:ascii="Times New Roman" w:hAnsi="Times New Roman"/>
                <w:b w:val="0"/>
                <w:sz w:val="22"/>
              </w:rPr>
              <w:t>1529–1532</w:t>
            </w:r>
          </w:p>
        </w:tc>
        <w:tc>
          <w:tcPr>
            <w:tcW w:type="dxa" w:w="1384"/>
          </w:tcPr>
          <w:p>
            <w:pPr>
              <w:spacing w:line="240" w:lineRule="auto" w:after="60"/>
              <w:ind w:firstLine="0"/>
            </w:pPr>
            <w:r>
              <w:rPr>
                <w:rFonts w:ascii="Times New Roman" w:hAnsi="Times New Roman"/>
                <w:b w:val="0"/>
                <w:sz w:val="22"/>
              </w:rPr>
              <w:t>Й</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У</w:t>
            </w:r>
          </w:p>
        </w:tc>
        <w:tc>
          <w:tcPr>
            <w:tcW w:type="dxa" w:w="1384"/>
          </w:tcPr>
          <w:p>
            <w:pPr>
              <w:spacing w:line="240" w:lineRule="auto" w:after="60"/>
              <w:ind w:firstLine="0"/>
            </w:pPr>
            <w:r>
              <w:rPr>
                <w:rFonts w:ascii="Times New Roman" w:hAnsi="Times New Roman"/>
                <w:b w:val="0"/>
                <w:sz w:val="22"/>
              </w:rPr>
              <w:t>Э</w:t>
            </w:r>
          </w:p>
        </w:tc>
        <w:tc>
          <w:tcPr>
            <w:tcW w:type="dxa" w:w="1384"/>
          </w:tcPr>
          <w:p>
            <w:pPr>
              <w:spacing w:line="240" w:lineRule="auto" w:after="60"/>
              <w:ind w:firstLine="0"/>
            </w:pPr>
            <w:r>
              <w:rPr>
                <w:rFonts w:ascii="Times New Roman" w:hAnsi="Times New Roman"/>
                <w:b w:val="0"/>
                <w:sz w:val="22"/>
              </w:rPr>
              <w:t>ЕБЕН</w:t>
            </w:r>
          </w:p>
        </w:tc>
      </w:tr>
      <w:tr>
        <w:trPr>
          <w:cantSplit/>
        </w:trPr>
        <w:tc>
          <w:tcPr>
            <w:tcW w:type="dxa" w:w="1384"/>
          </w:tcPr>
          <w:p>
            <w:pPr>
              <w:spacing w:line="240" w:lineRule="auto" w:after="60"/>
              <w:ind w:firstLine="0"/>
            </w:pPr>
            <w:r>
              <w:rPr>
                <w:rFonts w:ascii="Times New Roman" w:hAnsi="Times New Roman"/>
                <w:b w:val="0"/>
                <w:sz w:val="22"/>
              </w:rPr>
              <w:t>384</w:t>
            </w:r>
          </w:p>
        </w:tc>
        <w:tc>
          <w:tcPr>
            <w:tcW w:type="dxa" w:w="1384"/>
          </w:tcPr>
          <w:p>
            <w:pPr>
              <w:spacing w:line="240" w:lineRule="auto" w:after="60"/>
              <w:ind w:firstLine="0"/>
            </w:pPr>
            <w:r>
              <w:rPr>
                <w:rFonts w:ascii="Times New Roman" w:hAnsi="Times New Roman"/>
                <w:b w:val="0"/>
                <w:sz w:val="22"/>
              </w:rPr>
              <w:t>1533–1536</w:t>
            </w:r>
          </w:p>
        </w:tc>
        <w:tc>
          <w:tcPr>
            <w:tcW w:type="dxa" w:w="1384"/>
          </w:tcPr>
          <w:p>
            <w:pPr>
              <w:spacing w:line="240" w:lineRule="auto" w:after="60"/>
              <w:ind w:firstLine="0"/>
            </w:pPr>
            <w:r>
              <w:rPr>
                <w:rFonts w:ascii="Times New Roman" w:hAnsi="Times New Roman"/>
                <w:b w:val="0"/>
                <w:sz w:val="22"/>
              </w:rPr>
              <w:t>_</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Ь_ДА</w:t>
            </w:r>
          </w:p>
        </w:tc>
      </w:tr>
      <w:tr>
        <w:trPr>
          <w:cantSplit/>
        </w:trPr>
        <w:tc>
          <w:tcPr>
            <w:tcW w:type="dxa" w:w="1384"/>
          </w:tcPr>
          <w:p>
            <w:pPr>
              <w:spacing w:line="240" w:lineRule="auto" w:after="60"/>
              <w:ind w:firstLine="0"/>
            </w:pPr>
            <w:r>
              <w:rPr>
                <w:rFonts w:ascii="Times New Roman" w:hAnsi="Times New Roman"/>
                <w:b w:val="0"/>
                <w:sz w:val="22"/>
              </w:rPr>
              <w:t>385</w:t>
            </w:r>
          </w:p>
        </w:tc>
        <w:tc>
          <w:tcPr>
            <w:tcW w:type="dxa" w:w="1384"/>
          </w:tcPr>
          <w:p>
            <w:pPr>
              <w:spacing w:line="240" w:lineRule="auto" w:after="60"/>
              <w:ind w:firstLine="0"/>
            </w:pPr>
            <w:r>
              <w:rPr>
                <w:rFonts w:ascii="Times New Roman" w:hAnsi="Times New Roman"/>
                <w:b w:val="0"/>
                <w:sz w:val="22"/>
              </w:rPr>
              <w:t>1537–1540</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Д</w:t>
            </w:r>
          </w:p>
        </w:tc>
        <w:tc>
          <w:tcPr>
            <w:tcW w:type="dxa" w:w="1384"/>
          </w:tcPr>
          <w:p>
            <w:pPr>
              <w:spacing w:line="240" w:lineRule="auto" w:after="60"/>
              <w:ind w:firstLine="0"/>
            </w:pPr>
            <w:r>
              <w:rPr>
                <w:rFonts w:ascii="Times New Roman" w:hAnsi="Times New Roman"/>
                <w:b w:val="0"/>
                <w:sz w:val="22"/>
              </w:rPr>
              <w:t>У</w:t>
            </w:r>
          </w:p>
        </w:tc>
        <w:tc>
          <w:tcPr>
            <w:tcW w:type="dxa" w:w="1384"/>
          </w:tcPr>
          <w:p>
            <w:pPr>
              <w:spacing w:line="240" w:lineRule="auto" w:after="60"/>
              <w:ind w:firstLine="0"/>
            </w:pPr>
            <w:r>
              <w:rPr>
                <w:rFonts w:ascii="Times New Roman" w:hAnsi="Times New Roman"/>
                <w:b w:val="0"/>
                <w:sz w:val="22"/>
              </w:rPr>
              <w:t>Э</w:t>
            </w:r>
          </w:p>
        </w:tc>
        <w:tc>
          <w:tcPr>
            <w:tcW w:type="dxa" w:w="1384"/>
          </w:tcPr>
          <w:p>
            <w:pPr>
              <w:spacing w:line="240" w:lineRule="auto" w:after="60"/>
              <w:ind w:firstLine="0"/>
            </w:pPr>
            <w:r>
              <w:rPr>
                <w:rFonts w:ascii="Times New Roman" w:hAnsi="Times New Roman"/>
                <w:b w:val="0"/>
                <w:sz w:val="22"/>
              </w:rPr>
              <w:t>_ВЕН</w:t>
            </w:r>
          </w:p>
        </w:tc>
      </w:tr>
      <w:tr>
        <w:trPr>
          <w:cantSplit/>
        </w:trPr>
        <w:tc>
          <w:tcPr>
            <w:tcW w:type="dxa" w:w="1384"/>
          </w:tcPr>
          <w:p>
            <w:pPr>
              <w:spacing w:line="240" w:lineRule="auto" w:after="60"/>
              <w:ind w:firstLine="0"/>
            </w:pPr>
            <w:r>
              <w:rPr>
                <w:rFonts w:ascii="Times New Roman" w:hAnsi="Times New Roman"/>
                <w:b w:val="0"/>
                <w:sz w:val="22"/>
              </w:rPr>
              <w:t>386</w:t>
            </w:r>
          </w:p>
        </w:tc>
        <w:tc>
          <w:tcPr>
            <w:tcW w:type="dxa" w:w="1384"/>
          </w:tcPr>
          <w:p>
            <w:pPr>
              <w:spacing w:line="240" w:lineRule="auto" w:after="60"/>
              <w:ind w:firstLine="0"/>
            </w:pPr>
            <w:r>
              <w:rPr>
                <w:rFonts w:ascii="Times New Roman" w:hAnsi="Times New Roman"/>
                <w:b w:val="0"/>
                <w:sz w:val="22"/>
              </w:rPr>
              <w:t>1541–1544</w:t>
            </w:r>
          </w:p>
        </w:tc>
        <w:tc>
          <w:tcPr>
            <w:tcW w:type="dxa" w:w="1384"/>
          </w:tcPr>
          <w:p>
            <w:pPr>
              <w:spacing w:line="240" w:lineRule="auto" w:after="60"/>
              <w:ind w:firstLine="0"/>
            </w:pPr>
            <w:r>
              <w:rPr>
                <w:rFonts w:ascii="Times New Roman" w:hAnsi="Times New Roman"/>
                <w:b w:val="0"/>
                <w:sz w:val="22"/>
              </w:rPr>
              <w:t>М</w:t>
            </w:r>
          </w:p>
        </w:tc>
        <w:tc>
          <w:tcPr>
            <w:tcW w:type="dxa" w:w="1384"/>
          </w:tcPr>
          <w:p>
            <w:pPr>
              <w:spacing w:line="240" w:lineRule="auto" w:after="60"/>
              <w:ind w:firstLine="0"/>
            </w:pPr>
            <w:r>
              <w:rPr>
                <w:rFonts w:ascii="Times New Roman" w:hAnsi="Times New Roman"/>
                <w:b w:val="0"/>
                <w:sz w:val="22"/>
              </w:rPr>
              <w:t>М</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Ф</w:t>
            </w:r>
          </w:p>
        </w:tc>
        <w:tc>
          <w:tcPr>
            <w:tcW w:type="dxa" w:w="1384"/>
          </w:tcPr>
          <w:p>
            <w:pPr>
              <w:spacing w:line="240" w:lineRule="auto" w:after="60"/>
              <w:ind w:firstLine="0"/>
            </w:pPr>
            <w:r>
              <w:rPr>
                <w:rFonts w:ascii="Times New Roman" w:hAnsi="Times New Roman"/>
                <w:b w:val="0"/>
                <w:sz w:val="22"/>
              </w:rPr>
              <w:t>ИК_Д</w:t>
            </w:r>
          </w:p>
        </w:tc>
      </w:tr>
      <w:tr>
        <w:trPr>
          <w:cantSplit/>
        </w:trPr>
        <w:tc>
          <w:tcPr>
            <w:tcW w:type="dxa" w:w="1384"/>
          </w:tcPr>
          <w:p>
            <w:pPr>
              <w:spacing w:line="240" w:lineRule="auto" w:after="60"/>
              <w:ind w:firstLine="0"/>
            </w:pPr>
            <w:r>
              <w:rPr>
                <w:rFonts w:ascii="Times New Roman" w:hAnsi="Times New Roman"/>
                <w:b w:val="0"/>
                <w:sz w:val="22"/>
              </w:rPr>
              <w:t>387</w:t>
            </w:r>
          </w:p>
        </w:tc>
        <w:tc>
          <w:tcPr>
            <w:tcW w:type="dxa" w:w="1384"/>
          </w:tcPr>
          <w:p>
            <w:pPr>
              <w:spacing w:line="240" w:lineRule="auto" w:after="60"/>
              <w:ind w:firstLine="0"/>
            </w:pPr>
            <w:r>
              <w:rPr>
                <w:rFonts w:ascii="Times New Roman" w:hAnsi="Times New Roman"/>
                <w:b w:val="0"/>
                <w:sz w:val="22"/>
              </w:rPr>
              <w:t>1545–1548</w:t>
            </w:r>
          </w:p>
        </w:tc>
        <w:tc>
          <w:tcPr>
            <w:tcW w:type="dxa" w:w="1384"/>
          </w:tcPr>
          <w:p>
            <w:pPr>
              <w:spacing w:line="240" w:lineRule="auto" w:after="60"/>
              <w:ind w:firstLine="0"/>
            </w:pPr>
            <w:r>
              <w:rPr>
                <w:rFonts w:ascii="Times New Roman" w:hAnsi="Times New Roman"/>
                <w:b w:val="0"/>
                <w:sz w:val="22"/>
              </w:rPr>
              <w:t>Д</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Ы</w:t>
            </w:r>
          </w:p>
        </w:tc>
        <w:tc>
          <w:tcPr>
            <w:tcW w:type="dxa" w:w="1384"/>
          </w:tcPr>
          <w:p>
            <w:pPr>
              <w:spacing w:line="240" w:lineRule="auto" w:after="60"/>
              <w:ind w:firstLine="0"/>
            </w:pPr>
            <w:r>
              <w:rPr>
                <w:rFonts w:ascii="Times New Roman" w:hAnsi="Times New Roman"/>
                <w:b w:val="0"/>
                <w:sz w:val="22"/>
              </w:rPr>
              <w:t>А_АЛ</w:t>
            </w:r>
          </w:p>
        </w:tc>
      </w:tr>
      <w:tr>
        <w:trPr>
          <w:cantSplit/>
        </w:trPr>
        <w:tc>
          <w:tcPr>
            <w:tcW w:type="dxa" w:w="1384"/>
          </w:tcPr>
          <w:p>
            <w:pPr>
              <w:spacing w:line="240" w:lineRule="auto" w:after="60"/>
              <w:ind w:firstLine="0"/>
            </w:pPr>
            <w:r>
              <w:rPr>
                <w:rFonts w:ascii="Times New Roman" w:hAnsi="Times New Roman"/>
                <w:b w:val="0"/>
                <w:sz w:val="22"/>
              </w:rPr>
              <w:t>388</w:t>
            </w:r>
          </w:p>
        </w:tc>
        <w:tc>
          <w:tcPr>
            <w:tcW w:type="dxa" w:w="1384"/>
          </w:tcPr>
          <w:p>
            <w:pPr>
              <w:spacing w:line="240" w:lineRule="auto" w:after="60"/>
              <w:ind w:firstLine="0"/>
            </w:pPr>
            <w:r>
              <w:rPr>
                <w:rFonts w:ascii="Times New Roman" w:hAnsi="Times New Roman"/>
                <w:b w:val="0"/>
                <w:sz w:val="22"/>
              </w:rPr>
              <w:t>1549–1552</w:t>
            </w:r>
          </w:p>
        </w:tc>
        <w:tc>
          <w:tcPr>
            <w:tcW w:type="dxa" w:w="1384"/>
          </w:tcPr>
          <w:p>
            <w:pPr>
              <w:spacing w:line="240" w:lineRule="auto" w:after="60"/>
              <w:ind w:firstLine="0"/>
            </w:pPr>
            <w:r>
              <w:rPr>
                <w:rFonts w:ascii="Times New Roman" w:hAnsi="Times New Roman"/>
                <w:b w:val="0"/>
                <w:sz w:val="22"/>
              </w:rPr>
              <w:t>Ц</w:t>
            </w:r>
          </w:p>
        </w:tc>
        <w:tc>
          <w:tcPr>
            <w:tcW w:type="dxa" w:w="1384"/>
          </w:tcPr>
          <w:p>
            <w:pPr>
              <w:spacing w:line="240" w:lineRule="auto" w:after="60"/>
              <w:ind w:firstLine="0"/>
            </w:pPr>
            <w:r>
              <w:rPr>
                <w:rFonts w:ascii="Times New Roman" w:hAnsi="Times New Roman"/>
                <w:b w:val="0"/>
                <w:sz w:val="22"/>
              </w:rPr>
              <w:t>Э</w:t>
            </w:r>
          </w:p>
        </w:tc>
        <w:tc>
          <w:tcPr>
            <w:tcW w:type="dxa" w:w="1384"/>
          </w:tcPr>
          <w:p>
            <w:pPr>
              <w:spacing w:line="240" w:lineRule="auto" w:after="60"/>
              <w:ind w:firstLine="0"/>
            </w:pPr>
            <w:r>
              <w:rPr>
                <w:rFonts w:ascii="Times New Roman" w:hAnsi="Times New Roman"/>
                <w:b w:val="0"/>
                <w:sz w:val="22"/>
              </w:rPr>
              <w:t>Ы</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ТЫН_</w:t>
            </w:r>
          </w:p>
        </w:tc>
      </w:tr>
      <w:tr>
        <w:trPr>
          <w:cantSplit/>
        </w:trPr>
        <w:tc>
          <w:tcPr>
            <w:tcW w:type="dxa" w:w="1384"/>
          </w:tcPr>
          <w:p>
            <w:pPr>
              <w:spacing w:line="240" w:lineRule="auto" w:after="60"/>
              <w:ind w:firstLine="0"/>
            </w:pPr>
            <w:r>
              <w:rPr>
                <w:rFonts w:ascii="Times New Roman" w:hAnsi="Times New Roman"/>
                <w:b w:val="0"/>
                <w:sz w:val="22"/>
              </w:rPr>
              <w:t>389</w:t>
            </w:r>
          </w:p>
        </w:tc>
        <w:tc>
          <w:tcPr>
            <w:tcW w:type="dxa" w:w="1384"/>
          </w:tcPr>
          <w:p>
            <w:pPr>
              <w:spacing w:line="240" w:lineRule="auto" w:after="60"/>
              <w:ind w:firstLine="0"/>
            </w:pPr>
            <w:r>
              <w:rPr>
                <w:rFonts w:ascii="Times New Roman" w:hAnsi="Times New Roman"/>
                <w:b w:val="0"/>
                <w:sz w:val="22"/>
              </w:rPr>
              <w:t>1553–1556</w:t>
            </w:r>
          </w:p>
        </w:tc>
        <w:tc>
          <w:tcPr>
            <w:tcW w:type="dxa" w:w="1384"/>
          </w:tcPr>
          <w:p>
            <w:pPr>
              <w:spacing w:line="240" w:lineRule="auto" w:after="60"/>
              <w:ind w:firstLine="0"/>
            </w:pPr>
            <w:r>
              <w:rPr>
                <w:rFonts w:ascii="Times New Roman" w:hAnsi="Times New Roman"/>
                <w:b w:val="0"/>
                <w:sz w:val="22"/>
              </w:rPr>
              <w:t>И</w:t>
            </w:r>
          </w:p>
        </w:tc>
        <w:tc>
          <w:tcPr>
            <w:tcW w:type="dxa" w:w="1384"/>
          </w:tcPr>
          <w:p>
            <w:pPr>
              <w:spacing w:line="240" w:lineRule="auto" w:after="60"/>
              <w:ind w:firstLine="0"/>
            </w:pPr>
            <w:r>
              <w:rPr>
                <w:rFonts w:ascii="Times New Roman" w:hAnsi="Times New Roman"/>
                <w:b w:val="0"/>
                <w:sz w:val="22"/>
              </w:rPr>
              <w:t>З</w:t>
            </w:r>
          </w:p>
        </w:tc>
        <w:tc>
          <w:tcPr>
            <w:tcW w:type="dxa" w:w="1384"/>
          </w:tcPr>
          <w:p>
            <w:pPr>
              <w:spacing w:line="240" w:lineRule="auto" w:after="60"/>
              <w:ind w:firstLine="0"/>
            </w:pPr>
            <w:r>
              <w:rPr>
                <w:rFonts w:ascii="Times New Roman" w:hAnsi="Times New Roman"/>
                <w:b w:val="0"/>
                <w:sz w:val="22"/>
              </w:rPr>
              <w:t>Ы</w:t>
            </w:r>
          </w:p>
        </w:tc>
        <w:tc>
          <w:tcPr>
            <w:tcW w:type="dxa" w:w="1384"/>
          </w:tcPr>
          <w:p>
            <w:pPr>
              <w:spacing w:line="240" w:lineRule="auto" w:after="60"/>
              <w:ind w:firstLine="0"/>
            </w:pPr>
            <w:r>
              <w:rPr>
                <w:rFonts w:ascii="Times New Roman" w:hAnsi="Times New Roman"/>
                <w:b w:val="0"/>
                <w:sz w:val="22"/>
              </w:rPr>
              <w:t>Х</w:t>
            </w:r>
          </w:p>
        </w:tc>
        <w:tc>
          <w:tcPr>
            <w:tcW w:type="dxa" w:w="1384"/>
          </w:tcPr>
          <w:p>
            <w:pPr>
              <w:spacing w:line="240" w:lineRule="auto" w:after="60"/>
              <w:ind w:firstLine="0"/>
            </w:pPr>
            <w:r>
              <w:rPr>
                <w:rFonts w:ascii="Times New Roman" w:hAnsi="Times New Roman"/>
                <w:b w:val="0"/>
                <w:sz w:val="22"/>
              </w:rPr>
              <w:t>ДЕНЕ</w:t>
            </w:r>
          </w:p>
        </w:tc>
      </w:tr>
      <w:tr>
        <w:trPr>
          <w:cantSplit/>
        </w:trPr>
        <w:tc>
          <w:tcPr>
            <w:tcW w:type="dxa" w:w="1384"/>
          </w:tcPr>
          <w:p>
            <w:pPr>
              <w:spacing w:line="240" w:lineRule="auto" w:after="60"/>
              <w:ind w:firstLine="0"/>
            </w:pPr>
            <w:r>
              <w:rPr>
                <w:rFonts w:ascii="Times New Roman" w:hAnsi="Times New Roman"/>
                <w:b w:val="0"/>
                <w:sz w:val="22"/>
              </w:rPr>
              <w:t>390</w:t>
            </w:r>
          </w:p>
        </w:tc>
        <w:tc>
          <w:tcPr>
            <w:tcW w:type="dxa" w:w="1384"/>
          </w:tcPr>
          <w:p>
            <w:pPr>
              <w:spacing w:line="240" w:lineRule="auto" w:after="60"/>
              <w:ind w:firstLine="0"/>
            </w:pPr>
            <w:r>
              <w:rPr>
                <w:rFonts w:ascii="Times New Roman" w:hAnsi="Times New Roman"/>
                <w:b w:val="0"/>
                <w:sz w:val="22"/>
              </w:rPr>
              <w:t>1557–1560</w:t>
            </w:r>
          </w:p>
        </w:tc>
        <w:tc>
          <w:tcPr>
            <w:tcW w:type="dxa" w:w="1384"/>
          </w:tcPr>
          <w:p>
            <w:pPr>
              <w:spacing w:line="240" w:lineRule="auto" w:after="60"/>
              <w:ind w:firstLine="0"/>
            </w:pPr>
            <w:r>
              <w:rPr>
                <w:rFonts w:ascii="Times New Roman" w:hAnsi="Times New Roman"/>
                <w:b w:val="0"/>
                <w:sz w:val="22"/>
              </w:rPr>
              <w:t>З</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Э</w:t>
            </w:r>
          </w:p>
        </w:tc>
        <w:tc>
          <w:tcPr>
            <w:tcW w:type="dxa" w:w="1384"/>
          </w:tcPr>
          <w:p>
            <w:pPr>
              <w:spacing w:line="240" w:lineRule="auto" w:after="60"/>
              <w:ind w:firstLine="0"/>
            </w:pPr>
            <w:r>
              <w:rPr>
                <w:rFonts w:ascii="Times New Roman" w:hAnsi="Times New Roman"/>
                <w:b w:val="0"/>
                <w:sz w:val="22"/>
              </w:rPr>
              <w:t>_</w:t>
            </w:r>
          </w:p>
        </w:tc>
        <w:tc>
          <w:tcPr>
            <w:tcW w:type="dxa" w:w="1384"/>
          </w:tcPr>
          <w:p>
            <w:pPr>
              <w:spacing w:line="240" w:lineRule="auto" w:after="60"/>
              <w:ind w:firstLine="0"/>
            </w:pPr>
            <w:r>
              <w:rPr>
                <w:rFonts w:ascii="Times New Roman" w:hAnsi="Times New Roman"/>
                <w:b w:val="0"/>
                <w:sz w:val="22"/>
              </w:rPr>
              <w:t>Г_ПР</w:t>
            </w:r>
          </w:p>
        </w:tc>
      </w:tr>
      <w:tr>
        <w:trPr>
          <w:cantSplit/>
        </w:trPr>
        <w:tc>
          <w:tcPr>
            <w:tcW w:type="dxa" w:w="1384"/>
          </w:tcPr>
          <w:p>
            <w:pPr>
              <w:spacing w:line="240" w:lineRule="auto" w:after="60"/>
              <w:ind w:firstLine="0"/>
            </w:pPr>
            <w:r>
              <w:rPr>
                <w:rFonts w:ascii="Times New Roman" w:hAnsi="Times New Roman"/>
                <w:b w:val="0"/>
                <w:sz w:val="22"/>
              </w:rPr>
              <w:t>391</w:t>
            </w:r>
          </w:p>
        </w:tc>
        <w:tc>
          <w:tcPr>
            <w:tcW w:type="dxa" w:w="1384"/>
          </w:tcPr>
          <w:p>
            <w:pPr>
              <w:spacing w:line="240" w:lineRule="auto" w:after="60"/>
              <w:ind w:firstLine="0"/>
            </w:pPr>
            <w:r>
              <w:rPr>
                <w:rFonts w:ascii="Times New Roman" w:hAnsi="Times New Roman"/>
                <w:b w:val="0"/>
                <w:sz w:val="22"/>
              </w:rPr>
              <w:t>1561–1564</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У</w:t>
            </w:r>
          </w:p>
        </w:tc>
        <w:tc>
          <w:tcPr>
            <w:tcW w:type="dxa" w:w="1384"/>
          </w:tcPr>
          <w:p>
            <w:pPr>
              <w:spacing w:line="240" w:lineRule="auto" w:after="60"/>
              <w:ind w:firstLine="0"/>
            </w:pPr>
            <w:r>
              <w:rPr>
                <w:rFonts w:ascii="Times New Roman" w:hAnsi="Times New Roman"/>
                <w:b w:val="0"/>
                <w:sz w:val="22"/>
              </w:rPr>
              <w:t>_</w:t>
            </w:r>
          </w:p>
        </w:tc>
        <w:tc>
          <w:tcPr>
            <w:tcW w:type="dxa" w:w="1384"/>
          </w:tcPr>
          <w:p>
            <w:pPr>
              <w:spacing w:line="240" w:lineRule="auto" w:after="60"/>
              <w:ind w:firstLine="0"/>
            </w:pPr>
            <w:r>
              <w:rPr>
                <w:rFonts w:ascii="Times New Roman" w:hAnsi="Times New Roman"/>
                <w:b w:val="0"/>
                <w:sz w:val="22"/>
              </w:rPr>
              <w:t>Ш</w:t>
            </w:r>
          </w:p>
        </w:tc>
        <w:tc>
          <w:tcPr>
            <w:tcW w:type="dxa" w:w="1384"/>
          </w:tcPr>
          <w:p>
            <w:pPr>
              <w:spacing w:line="240" w:lineRule="auto" w:after="60"/>
              <w:ind w:firstLine="0"/>
            </w:pPr>
            <w:r>
              <w:rPr>
                <w:rFonts w:ascii="Times New Roman" w:hAnsi="Times New Roman"/>
                <w:b w:val="0"/>
                <w:sz w:val="22"/>
              </w:rPr>
              <w:t>ОСТИ</w:t>
            </w:r>
          </w:p>
        </w:tc>
      </w:tr>
      <w:tr>
        <w:trPr>
          <w:cantSplit/>
        </w:trPr>
        <w:tc>
          <w:tcPr>
            <w:tcW w:type="dxa" w:w="1384"/>
          </w:tcPr>
          <w:p>
            <w:pPr>
              <w:spacing w:line="240" w:lineRule="auto" w:after="60"/>
              <w:ind w:firstLine="0"/>
            </w:pPr>
            <w:r>
              <w:rPr>
                <w:rFonts w:ascii="Times New Roman" w:hAnsi="Times New Roman"/>
                <w:b w:val="0"/>
                <w:sz w:val="22"/>
              </w:rPr>
              <w:t>392</w:t>
            </w:r>
          </w:p>
        </w:tc>
        <w:tc>
          <w:tcPr>
            <w:tcW w:type="dxa" w:w="1384"/>
          </w:tcPr>
          <w:p>
            <w:pPr>
              <w:spacing w:line="240" w:lineRule="auto" w:after="60"/>
              <w:ind w:firstLine="0"/>
            </w:pPr>
            <w:r>
              <w:rPr>
                <w:rFonts w:ascii="Times New Roman" w:hAnsi="Times New Roman"/>
                <w:b w:val="0"/>
                <w:sz w:val="22"/>
              </w:rPr>
              <w:t>1565–1568</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Ь</w:t>
            </w:r>
          </w:p>
        </w:tc>
        <w:tc>
          <w:tcPr>
            <w:tcW w:type="dxa" w:w="1384"/>
          </w:tcPr>
          <w:p>
            <w:pPr>
              <w:spacing w:line="240" w:lineRule="auto" w:after="60"/>
              <w:ind w:firstLine="0"/>
            </w:pPr>
            <w:r>
              <w:rPr>
                <w:rFonts w:ascii="Times New Roman" w:hAnsi="Times New Roman"/>
                <w:b w:val="0"/>
                <w:sz w:val="22"/>
              </w:rPr>
              <w:t>У</w:t>
            </w:r>
          </w:p>
        </w:tc>
        <w:tc>
          <w:tcPr>
            <w:tcW w:type="dxa" w:w="1384"/>
          </w:tcPr>
          <w:p>
            <w:pPr>
              <w:spacing w:line="240" w:lineRule="auto" w:after="60"/>
              <w:ind w:firstLine="0"/>
            </w:pPr>
            <w:r>
              <w:rPr>
                <w:rFonts w:ascii="Times New Roman" w:hAnsi="Times New Roman"/>
                <w:b w:val="0"/>
                <w:sz w:val="22"/>
              </w:rPr>
              <w:t>_БОГ</w:t>
            </w:r>
          </w:p>
        </w:tc>
      </w:tr>
      <w:tr>
        <w:trPr>
          <w:cantSplit/>
        </w:trPr>
        <w:tc>
          <w:tcPr>
            <w:tcW w:type="dxa" w:w="1384"/>
          </w:tcPr>
          <w:p>
            <w:pPr>
              <w:spacing w:line="240" w:lineRule="auto" w:after="60"/>
              <w:ind w:firstLine="0"/>
            </w:pPr>
            <w:r>
              <w:rPr>
                <w:rFonts w:ascii="Times New Roman" w:hAnsi="Times New Roman"/>
                <w:b w:val="0"/>
                <w:sz w:val="22"/>
              </w:rPr>
              <w:t>393</w:t>
            </w:r>
          </w:p>
        </w:tc>
        <w:tc>
          <w:tcPr>
            <w:tcW w:type="dxa" w:w="1384"/>
          </w:tcPr>
          <w:p>
            <w:pPr>
              <w:spacing w:line="240" w:lineRule="auto" w:after="60"/>
              <w:ind w:firstLine="0"/>
            </w:pPr>
            <w:r>
              <w:rPr>
                <w:rFonts w:ascii="Times New Roman" w:hAnsi="Times New Roman"/>
                <w:b w:val="0"/>
                <w:sz w:val="22"/>
              </w:rPr>
              <w:t>1569–1572</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У</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Ж</w:t>
            </w:r>
          </w:p>
        </w:tc>
        <w:tc>
          <w:tcPr>
            <w:tcW w:type="dxa" w:w="1384"/>
          </w:tcPr>
          <w:p>
            <w:pPr>
              <w:spacing w:line="240" w:lineRule="auto" w:after="60"/>
              <w:ind w:firstLine="0"/>
            </w:pPr>
            <w:r>
              <w:rPr>
                <w:rFonts w:ascii="Times New Roman" w:hAnsi="Times New Roman"/>
                <w:b w:val="0"/>
                <w:sz w:val="22"/>
              </w:rPr>
              <w:t>_С_Ч</w:t>
            </w:r>
          </w:p>
        </w:tc>
      </w:tr>
      <w:tr>
        <w:trPr>
          <w:cantSplit/>
        </w:trPr>
        <w:tc>
          <w:tcPr>
            <w:tcW w:type="dxa" w:w="1384"/>
          </w:tcPr>
          <w:p>
            <w:pPr>
              <w:spacing w:line="240" w:lineRule="auto" w:after="60"/>
              <w:ind w:firstLine="0"/>
            </w:pPr>
            <w:r>
              <w:rPr>
                <w:rFonts w:ascii="Times New Roman" w:hAnsi="Times New Roman"/>
                <w:b w:val="0"/>
                <w:sz w:val="22"/>
              </w:rPr>
              <w:t>394</w:t>
            </w:r>
          </w:p>
        </w:tc>
        <w:tc>
          <w:tcPr>
            <w:tcW w:type="dxa" w:w="1384"/>
          </w:tcPr>
          <w:p>
            <w:pPr>
              <w:spacing w:line="240" w:lineRule="auto" w:after="60"/>
              <w:ind w:firstLine="0"/>
            </w:pPr>
            <w:r>
              <w:rPr>
                <w:rFonts w:ascii="Times New Roman" w:hAnsi="Times New Roman"/>
                <w:b w:val="0"/>
                <w:sz w:val="22"/>
              </w:rPr>
              <w:t>1573–1576</w:t>
            </w:r>
          </w:p>
        </w:tc>
        <w:tc>
          <w:tcPr>
            <w:tcW w:type="dxa" w:w="1384"/>
          </w:tcPr>
          <w:p>
            <w:pPr>
              <w:spacing w:line="240" w:lineRule="auto" w:after="60"/>
              <w:ind w:firstLine="0"/>
            </w:pPr>
            <w:r>
              <w:rPr>
                <w:rFonts w:ascii="Times New Roman" w:hAnsi="Times New Roman"/>
                <w:b w:val="0"/>
                <w:sz w:val="22"/>
              </w:rPr>
              <w:t>Й</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ЕМ_В</w:t>
            </w:r>
          </w:p>
        </w:tc>
      </w:tr>
      <w:tr>
        <w:trPr>
          <w:cantSplit/>
        </w:trPr>
        <w:tc>
          <w:tcPr>
            <w:tcW w:type="dxa" w:w="1384"/>
          </w:tcPr>
          <w:p>
            <w:pPr>
              <w:spacing w:line="240" w:lineRule="auto" w:after="60"/>
              <w:ind w:firstLine="0"/>
            </w:pPr>
            <w:r>
              <w:rPr>
                <w:rFonts w:ascii="Times New Roman" w:hAnsi="Times New Roman"/>
                <w:b w:val="0"/>
                <w:sz w:val="22"/>
              </w:rPr>
              <w:t>395</w:t>
            </w:r>
          </w:p>
        </w:tc>
        <w:tc>
          <w:tcPr>
            <w:tcW w:type="dxa" w:w="1384"/>
          </w:tcPr>
          <w:p>
            <w:pPr>
              <w:spacing w:line="240" w:lineRule="auto" w:after="60"/>
              <w:ind w:firstLine="0"/>
            </w:pPr>
            <w:r>
              <w:rPr>
                <w:rFonts w:ascii="Times New Roman" w:hAnsi="Times New Roman"/>
                <w:b w:val="0"/>
                <w:sz w:val="22"/>
              </w:rPr>
              <w:t>1577–1580</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Э</w:t>
            </w:r>
          </w:p>
        </w:tc>
        <w:tc>
          <w:tcPr>
            <w:tcW w:type="dxa" w:w="1384"/>
          </w:tcPr>
          <w:p>
            <w:pPr>
              <w:spacing w:line="240" w:lineRule="auto" w:after="60"/>
              <w:ind w:firstLine="0"/>
            </w:pPr>
            <w:r>
              <w:rPr>
                <w:rFonts w:ascii="Times New Roman" w:hAnsi="Times New Roman"/>
                <w:b w:val="0"/>
                <w:sz w:val="22"/>
              </w:rPr>
              <w:t>_БАН</w:t>
            </w:r>
          </w:p>
        </w:tc>
      </w:tr>
      <w:tr>
        <w:trPr>
          <w:cantSplit/>
        </w:trPr>
        <w:tc>
          <w:tcPr>
            <w:tcW w:type="dxa" w:w="1384"/>
          </w:tcPr>
          <w:p>
            <w:pPr>
              <w:spacing w:line="240" w:lineRule="auto" w:after="60"/>
              <w:ind w:firstLine="0"/>
            </w:pPr>
            <w:r>
              <w:rPr>
                <w:rFonts w:ascii="Times New Roman" w:hAnsi="Times New Roman"/>
                <w:b w:val="0"/>
                <w:sz w:val="22"/>
              </w:rPr>
              <w:t>396</w:t>
            </w:r>
          </w:p>
        </w:tc>
        <w:tc>
          <w:tcPr>
            <w:tcW w:type="dxa" w:w="1384"/>
          </w:tcPr>
          <w:p>
            <w:pPr>
              <w:spacing w:line="240" w:lineRule="auto" w:after="60"/>
              <w:ind w:firstLine="0"/>
            </w:pPr>
            <w:r>
              <w:rPr>
                <w:rFonts w:ascii="Times New Roman" w:hAnsi="Times New Roman"/>
                <w:b w:val="0"/>
                <w:sz w:val="22"/>
              </w:rPr>
              <w:t>1581–1584</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Я</w:t>
            </w:r>
          </w:p>
        </w:tc>
        <w:tc>
          <w:tcPr>
            <w:tcW w:type="dxa" w:w="1384"/>
          </w:tcPr>
          <w:p>
            <w:pPr>
              <w:spacing w:line="240" w:lineRule="auto" w:after="60"/>
              <w:ind w:firstLine="0"/>
            </w:pPr>
            <w:r>
              <w:rPr>
                <w:rFonts w:ascii="Times New Roman" w:hAnsi="Times New Roman"/>
                <w:b w:val="0"/>
                <w:sz w:val="22"/>
              </w:rPr>
              <w:t>Д</w:t>
            </w:r>
          </w:p>
        </w:tc>
        <w:tc>
          <w:tcPr>
            <w:tcW w:type="dxa" w:w="1384"/>
          </w:tcPr>
          <w:p>
            <w:pPr>
              <w:spacing w:line="240" w:lineRule="auto" w:after="60"/>
              <w:ind w:firstLine="0"/>
            </w:pPr>
            <w:r>
              <w:rPr>
                <w:rFonts w:ascii="Times New Roman" w:hAnsi="Times New Roman"/>
                <w:b w:val="0"/>
                <w:sz w:val="22"/>
              </w:rPr>
              <w:t>Ю_СХ</w:t>
            </w:r>
          </w:p>
        </w:tc>
      </w:tr>
      <w:tr>
        <w:trPr>
          <w:cantSplit/>
        </w:trPr>
        <w:tc>
          <w:tcPr>
            <w:tcW w:type="dxa" w:w="1384"/>
          </w:tcPr>
          <w:p>
            <w:pPr>
              <w:spacing w:line="240" w:lineRule="auto" w:after="60"/>
              <w:ind w:firstLine="0"/>
            </w:pPr>
            <w:r>
              <w:rPr>
                <w:rFonts w:ascii="Times New Roman" w:hAnsi="Times New Roman"/>
                <w:b w:val="0"/>
                <w:sz w:val="22"/>
              </w:rPr>
              <w:t>397</w:t>
            </w:r>
          </w:p>
        </w:tc>
        <w:tc>
          <w:tcPr>
            <w:tcW w:type="dxa" w:w="1384"/>
          </w:tcPr>
          <w:p>
            <w:pPr>
              <w:spacing w:line="240" w:lineRule="auto" w:after="60"/>
              <w:ind w:firstLine="0"/>
            </w:pPr>
            <w:r>
              <w:rPr>
                <w:rFonts w:ascii="Times New Roman" w:hAnsi="Times New Roman"/>
                <w:b w:val="0"/>
                <w:sz w:val="22"/>
              </w:rPr>
              <w:t>1585–1588</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Ж</w:t>
            </w:r>
          </w:p>
        </w:tc>
        <w:tc>
          <w:tcPr>
            <w:tcW w:type="dxa" w:w="1384"/>
          </w:tcPr>
          <w:p>
            <w:pPr>
              <w:spacing w:line="240" w:lineRule="auto" w:after="60"/>
              <w:ind w:firstLine="0"/>
            </w:pPr>
            <w:r>
              <w:rPr>
                <w:rFonts w:ascii="Times New Roman" w:hAnsi="Times New Roman"/>
                <w:b w:val="0"/>
                <w:sz w:val="22"/>
              </w:rPr>
              <w:t>Ц</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ОДИТ</w:t>
            </w:r>
          </w:p>
        </w:tc>
      </w:tr>
      <w:tr>
        <w:trPr>
          <w:cantSplit/>
        </w:trPr>
        <w:tc>
          <w:tcPr>
            <w:tcW w:type="dxa" w:w="1384"/>
          </w:tcPr>
          <w:p>
            <w:pPr>
              <w:spacing w:line="240" w:lineRule="auto" w:after="60"/>
              <w:ind w:firstLine="0"/>
            </w:pPr>
            <w:r>
              <w:rPr>
                <w:rFonts w:ascii="Times New Roman" w:hAnsi="Times New Roman"/>
                <w:b w:val="0"/>
                <w:sz w:val="22"/>
              </w:rPr>
              <w:t>398</w:t>
            </w:r>
          </w:p>
        </w:tc>
        <w:tc>
          <w:tcPr>
            <w:tcW w:type="dxa" w:w="1384"/>
          </w:tcPr>
          <w:p>
            <w:pPr>
              <w:spacing w:line="240" w:lineRule="auto" w:after="60"/>
              <w:ind w:firstLine="0"/>
            </w:pPr>
            <w:r>
              <w:rPr>
                <w:rFonts w:ascii="Times New Roman" w:hAnsi="Times New Roman"/>
                <w:b w:val="0"/>
                <w:sz w:val="22"/>
              </w:rPr>
              <w:t>1589–1592</w:t>
            </w:r>
          </w:p>
        </w:tc>
        <w:tc>
          <w:tcPr>
            <w:tcW w:type="dxa" w:w="1384"/>
          </w:tcPr>
          <w:p>
            <w:pPr>
              <w:spacing w:line="240" w:lineRule="auto" w:after="60"/>
              <w:ind w:firstLine="0"/>
            </w:pPr>
            <w:r>
              <w:rPr>
                <w:rFonts w:ascii="Times New Roman" w:hAnsi="Times New Roman"/>
                <w:b w:val="0"/>
                <w:sz w:val="22"/>
              </w:rPr>
              <w:t>_</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В</w:t>
            </w:r>
          </w:p>
        </w:tc>
        <w:tc>
          <w:tcPr>
            <w:tcW w:type="dxa" w:w="1384"/>
          </w:tcPr>
          <w:p>
            <w:pPr>
              <w:spacing w:line="240" w:lineRule="auto" w:after="60"/>
              <w:ind w:firstLine="0"/>
            </w:pPr>
            <w:r>
              <w:rPr>
                <w:rFonts w:ascii="Times New Roman" w:hAnsi="Times New Roman"/>
                <w:b w:val="0"/>
                <w:sz w:val="22"/>
              </w:rPr>
              <w:t>Ю</w:t>
            </w:r>
          </w:p>
        </w:tc>
        <w:tc>
          <w:tcPr>
            <w:tcW w:type="dxa" w:w="1384"/>
          </w:tcPr>
          <w:p>
            <w:pPr>
              <w:spacing w:line="240" w:lineRule="auto" w:after="60"/>
              <w:ind w:firstLine="0"/>
            </w:pPr>
            <w:r>
              <w:rPr>
                <w:rFonts w:ascii="Times New Roman" w:hAnsi="Times New Roman"/>
                <w:b w:val="0"/>
                <w:sz w:val="22"/>
              </w:rPr>
              <w:t>Ь_ХО</w:t>
            </w:r>
          </w:p>
        </w:tc>
      </w:tr>
      <w:tr>
        <w:trPr>
          <w:cantSplit/>
        </w:trPr>
        <w:tc>
          <w:tcPr>
            <w:tcW w:type="dxa" w:w="1384"/>
          </w:tcPr>
          <w:p>
            <w:pPr>
              <w:spacing w:line="240" w:lineRule="auto" w:after="60"/>
              <w:ind w:firstLine="0"/>
            </w:pPr>
            <w:r>
              <w:rPr>
                <w:rFonts w:ascii="Times New Roman" w:hAnsi="Times New Roman"/>
                <w:b w:val="0"/>
                <w:sz w:val="22"/>
              </w:rPr>
              <w:t>399</w:t>
            </w:r>
          </w:p>
        </w:tc>
        <w:tc>
          <w:tcPr>
            <w:tcW w:type="dxa" w:w="1384"/>
          </w:tcPr>
          <w:p>
            <w:pPr>
              <w:spacing w:line="240" w:lineRule="auto" w:after="60"/>
              <w:ind w:firstLine="0"/>
            </w:pPr>
            <w:r>
              <w:rPr>
                <w:rFonts w:ascii="Times New Roman" w:hAnsi="Times New Roman"/>
                <w:b w:val="0"/>
                <w:sz w:val="22"/>
              </w:rPr>
              <w:t>1593–1596</w:t>
            </w:r>
          </w:p>
        </w:tc>
        <w:tc>
          <w:tcPr>
            <w:tcW w:type="dxa" w:w="1384"/>
          </w:tcPr>
          <w:p>
            <w:pPr>
              <w:spacing w:line="240" w:lineRule="auto" w:after="60"/>
              <w:ind w:firstLine="0"/>
            </w:pPr>
            <w:r>
              <w:rPr>
                <w:rFonts w:ascii="Times New Roman" w:hAnsi="Times New Roman"/>
                <w:b w:val="0"/>
                <w:sz w:val="22"/>
              </w:rPr>
              <w:t>Ф</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Е</w:t>
            </w:r>
          </w:p>
        </w:tc>
        <w:tc>
          <w:tcPr>
            <w:tcW w:type="dxa" w:w="1384"/>
          </w:tcPr>
          <w:p>
            <w:pPr>
              <w:spacing w:line="240" w:lineRule="auto" w:after="60"/>
              <w:ind w:firstLine="0"/>
            </w:pPr>
            <w:r>
              <w:rPr>
                <w:rFonts w:ascii="Times New Roman" w:hAnsi="Times New Roman"/>
                <w:b w:val="0"/>
                <w:sz w:val="22"/>
              </w:rPr>
              <w:t>Ю</w:t>
            </w:r>
          </w:p>
        </w:tc>
        <w:tc>
          <w:tcPr>
            <w:tcW w:type="dxa" w:w="1384"/>
          </w:tcPr>
          <w:p>
            <w:pPr>
              <w:spacing w:line="240" w:lineRule="auto" w:after="60"/>
              <w:ind w:firstLine="0"/>
            </w:pPr>
            <w:r>
              <w:rPr>
                <w:rFonts w:ascii="Times New Roman" w:hAnsi="Times New Roman"/>
                <w:b w:val="0"/>
                <w:sz w:val="22"/>
              </w:rPr>
              <w:t>РОШО</w:t>
            </w:r>
          </w:p>
        </w:tc>
      </w:tr>
      <w:tr>
        <w:trPr>
          <w:cantSplit/>
        </w:trPr>
        <w:tc>
          <w:tcPr>
            <w:tcW w:type="dxa" w:w="1384"/>
          </w:tcPr>
          <w:p>
            <w:pPr>
              <w:spacing w:line="240" w:lineRule="auto" w:after="60"/>
              <w:ind w:firstLine="0"/>
            </w:pPr>
            <w:r>
              <w:rPr>
                <w:rFonts w:ascii="Times New Roman" w:hAnsi="Times New Roman"/>
                <w:b w:val="0"/>
                <w:sz w:val="22"/>
              </w:rPr>
              <w:t>400</w:t>
            </w:r>
          </w:p>
        </w:tc>
        <w:tc>
          <w:tcPr>
            <w:tcW w:type="dxa" w:w="1384"/>
          </w:tcPr>
          <w:p>
            <w:pPr>
              <w:spacing w:line="240" w:lineRule="auto" w:after="60"/>
              <w:ind w:firstLine="0"/>
            </w:pPr>
            <w:r>
              <w:rPr>
                <w:rFonts w:ascii="Times New Roman" w:hAnsi="Times New Roman"/>
                <w:b w:val="0"/>
                <w:sz w:val="22"/>
              </w:rPr>
              <w:t>1597–1600</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М</w:t>
            </w:r>
          </w:p>
        </w:tc>
        <w:tc>
          <w:tcPr>
            <w:tcW w:type="dxa" w:w="1384"/>
          </w:tcPr>
          <w:p>
            <w:pPr>
              <w:spacing w:line="240" w:lineRule="auto" w:after="60"/>
              <w:ind w:firstLine="0"/>
            </w:pPr>
            <w:r>
              <w:rPr>
                <w:rFonts w:ascii="Times New Roman" w:hAnsi="Times New Roman"/>
                <w:b w:val="0"/>
                <w:sz w:val="22"/>
              </w:rPr>
              <w:t>Ь</w:t>
            </w:r>
          </w:p>
        </w:tc>
        <w:tc>
          <w:tcPr>
            <w:tcW w:type="dxa" w:w="1384"/>
          </w:tcPr>
          <w:p>
            <w:pPr>
              <w:spacing w:line="240" w:lineRule="auto" w:after="60"/>
              <w:ind w:firstLine="0"/>
            </w:pPr>
            <w:r>
              <w:rPr>
                <w:rFonts w:ascii="Times New Roman" w:hAnsi="Times New Roman"/>
                <w:b w:val="0"/>
                <w:sz w:val="22"/>
              </w:rPr>
              <w:t>Ы</w:t>
            </w:r>
          </w:p>
        </w:tc>
        <w:tc>
          <w:tcPr>
            <w:tcW w:type="dxa" w:w="1384"/>
          </w:tcPr>
          <w:p>
            <w:pPr>
              <w:spacing w:line="240" w:lineRule="auto" w:after="60"/>
              <w:ind w:firstLine="0"/>
            </w:pPr>
            <w:r>
              <w:rPr>
                <w:rFonts w:ascii="Times New Roman" w:hAnsi="Times New Roman"/>
                <w:b w:val="0"/>
                <w:sz w:val="22"/>
              </w:rPr>
              <w:t>_КОЛ</w:t>
            </w:r>
          </w:p>
        </w:tc>
      </w:tr>
      <w:tr>
        <w:trPr>
          <w:cantSplit/>
        </w:trPr>
        <w:tc>
          <w:tcPr>
            <w:tcW w:type="dxa" w:w="1384"/>
          </w:tcPr>
          <w:p>
            <w:pPr>
              <w:spacing w:line="240" w:lineRule="auto" w:after="60"/>
              <w:ind w:firstLine="0"/>
            </w:pPr>
            <w:r>
              <w:rPr>
                <w:rFonts w:ascii="Times New Roman" w:hAnsi="Times New Roman"/>
                <w:b w:val="0"/>
                <w:sz w:val="22"/>
              </w:rPr>
              <w:t>401</w:t>
            </w:r>
          </w:p>
        </w:tc>
        <w:tc>
          <w:tcPr>
            <w:tcW w:type="dxa" w:w="1384"/>
          </w:tcPr>
          <w:p>
            <w:pPr>
              <w:spacing w:line="240" w:lineRule="auto" w:after="60"/>
              <w:ind w:firstLine="0"/>
            </w:pPr>
            <w:r>
              <w:rPr>
                <w:rFonts w:ascii="Times New Roman" w:hAnsi="Times New Roman"/>
                <w:b w:val="0"/>
                <w:sz w:val="22"/>
              </w:rPr>
              <w:t>1601–1604</w:t>
            </w:r>
          </w:p>
        </w:tc>
        <w:tc>
          <w:tcPr>
            <w:tcW w:type="dxa" w:w="1384"/>
          </w:tcPr>
          <w:p>
            <w:pPr>
              <w:spacing w:line="240" w:lineRule="auto" w:after="60"/>
              <w:ind w:firstLine="0"/>
            </w:pPr>
            <w:r>
              <w:rPr>
                <w:rFonts w:ascii="Times New Roman" w:hAnsi="Times New Roman"/>
                <w:b w:val="0"/>
                <w:sz w:val="22"/>
              </w:rPr>
              <w:t>М</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Ы</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И_НА</w:t>
            </w:r>
          </w:p>
        </w:tc>
      </w:tr>
      <w:tr>
        <w:trPr>
          <w:cantSplit/>
        </w:trPr>
        <w:tc>
          <w:tcPr>
            <w:tcW w:type="dxa" w:w="1384"/>
          </w:tcPr>
          <w:p>
            <w:pPr>
              <w:spacing w:line="240" w:lineRule="auto" w:after="60"/>
              <w:ind w:firstLine="0"/>
            </w:pPr>
            <w:r>
              <w:rPr>
                <w:rFonts w:ascii="Times New Roman" w:hAnsi="Times New Roman"/>
                <w:b w:val="0"/>
                <w:sz w:val="22"/>
              </w:rPr>
              <w:t>402</w:t>
            </w:r>
          </w:p>
        </w:tc>
        <w:tc>
          <w:tcPr>
            <w:tcW w:type="dxa" w:w="1384"/>
          </w:tcPr>
          <w:p>
            <w:pPr>
              <w:spacing w:line="240" w:lineRule="auto" w:after="60"/>
              <w:ind w:firstLine="0"/>
            </w:pPr>
            <w:r>
              <w:rPr>
                <w:rFonts w:ascii="Times New Roman" w:hAnsi="Times New Roman"/>
                <w:b w:val="0"/>
                <w:sz w:val="22"/>
              </w:rPr>
              <w:t>1605–1608</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Ж</w:t>
            </w:r>
          </w:p>
        </w:tc>
        <w:tc>
          <w:tcPr>
            <w:tcW w:type="dxa" w:w="1384"/>
          </w:tcPr>
          <w:p>
            <w:pPr>
              <w:spacing w:line="240" w:lineRule="auto" w:after="60"/>
              <w:ind w:firstLine="0"/>
            </w:pPr>
            <w:r>
              <w:rPr>
                <w:rFonts w:ascii="Times New Roman" w:hAnsi="Times New Roman"/>
                <w:b w:val="0"/>
                <w:sz w:val="22"/>
              </w:rPr>
              <w:t>У</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ЙДЕТ</w:t>
            </w:r>
          </w:p>
        </w:tc>
      </w:tr>
      <w:tr>
        <w:trPr>
          <w:cantSplit/>
        </w:trPr>
        <w:tc>
          <w:tcPr>
            <w:tcW w:type="dxa" w:w="1384"/>
          </w:tcPr>
          <w:p>
            <w:pPr>
              <w:spacing w:line="240" w:lineRule="auto" w:after="60"/>
              <w:ind w:firstLine="0"/>
            </w:pPr>
            <w:r>
              <w:rPr>
                <w:rFonts w:ascii="Times New Roman" w:hAnsi="Times New Roman"/>
                <w:b w:val="0"/>
                <w:sz w:val="22"/>
              </w:rPr>
              <w:t>403</w:t>
            </w:r>
          </w:p>
        </w:tc>
        <w:tc>
          <w:tcPr>
            <w:tcW w:type="dxa" w:w="1384"/>
          </w:tcPr>
          <w:p>
            <w:pPr>
              <w:spacing w:line="240" w:lineRule="auto" w:after="60"/>
              <w:ind w:firstLine="0"/>
            </w:pPr>
            <w:r>
              <w:rPr>
                <w:rFonts w:ascii="Times New Roman" w:hAnsi="Times New Roman"/>
                <w:b w:val="0"/>
                <w:sz w:val="22"/>
              </w:rPr>
              <w:t>1609–1612</w:t>
            </w:r>
          </w:p>
        </w:tc>
        <w:tc>
          <w:tcPr>
            <w:tcW w:type="dxa" w:w="1384"/>
          </w:tcPr>
          <w:p>
            <w:pPr>
              <w:spacing w:line="240" w:lineRule="auto" w:after="60"/>
              <w:ind w:firstLine="0"/>
            </w:pPr>
            <w:r>
              <w:rPr>
                <w:rFonts w:ascii="Times New Roman" w:hAnsi="Times New Roman"/>
                <w:b w:val="0"/>
                <w:sz w:val="22"/>
              </w:rPr>
              <w:t>Х</w:t>
            </w:r>
          </w:p>
        </w:tc>
        <w:tc>
          <w:tcPr>
            <w:tcW w:type="dxa" w:w="1384"/>
          </w:tcPr>
          <w:p>
            <w:pPr>
              <w:spacing w:line="240" w:lineRule="auto" w:after="60"/>
              <w:ind w:firstLine="0"/>
            </w:pPr>
            <w:r>
              <w:rPr>
                <w:rFonts w:ascii="Times New Roman" w:hAnsi="Times New Roman"/>
                <w:b w:val="0"/>
                <w:sz w:val="22"/>
              </w:rPr>
              <w:t>А</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Ф</w:t>
            </w:r>
          </w:p>
        </w:tc>
        <w:tc>
          <w:tcPr>
            <w:tcW w:type="dxa" w:w="1384"/>
          </w:tcPr>
          <w:p>
            <w:pPr>
              <w:spacing w:line="240" w:lineRule="auto" w:after="60"/>
              <w:ind w:firstLine="0"/>
            </w:pPr>
            <w:r>
              <w:rPr>
                <w:rFonts w:ascii="Times New Roman" w:hAnsi="Times New Roman"/>
                <w:b w:val="0"/>
                <w:sz w:val="22"/>
              </w:rPr>
              <w:t>СЯ_Д</w:t>
            </w:r>
          </w:p>
        </w:tc>
      </w:tr>
      <w:tr>
        <w:trPr>
          <w:cantSplit/>
        </w:trPr>
        <w:tc>
          <w:tcPr>
            <w:tcW w:type="dxa" w:w="1384"/>
          </w:tcPr>
          <w:p>
            <w:pPr>
              <w:spacing w:line="240" w:lineRule="auto" w:after="60"/>
              <w:ind w:firstLine="0"/>
            </w:pPr>
            <w:r>
              <w:rPr>
                <w:rFonts w:ascii="Times New Roman" w:hAnsi="Times New Roman"/>
                <w:b w:val="0"/>
                <w:sz w:val="22"/>
              </w:rPr>
              <w:t>404</w:t>
            </w:r>
          </w:p>
        </w:tc>
        <w:tc>
          <w:tcPr>
            <w:tcW w:type="dxa" w:w="1384"/>
          </w:tcPr>
          <w:p>
            <w:pPr>
              <w:spacing w:line="240" w:lineRule="auto" w:after="60"/>
              <w:ind w:firstLine="0"/>
            </w:pPr>
            <w:r>
              <w:rPr>
                <w:rFonts w:ascii="Times New Roman" w:hAnsi="Times New Roman"/>
                <w:b w:val="0"/>
                <w:sz w:val="22"/>
              </w:rPr>
              <w:t>1613–1616</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Ю</w:t>
            </w:r>
          </w:p>
        </w:tc>
        <w:tc>
          <w:tcPr>
            <w:tcW w:type="dxa" w:w="1384"/>
          </w:tcPr>
          <w:p>
            <w:pPr>
              <w:spacing w:line="240" w:lineRule="auto" w:after="60"/>
              <w:ind w:firstLine="0"/>
            </w:pPr>
            <w:r>
              <w:rPr>
                <w:rFonts w:ascii="Times New Roman" w:hAnsi="Times New Roman"/>
                <w:b w:val="0"/>
                <w:sz w:val="22"/>
              </w:rPr>
              <w:t>К</w:t>
            </w:r>
          </w:p>
        </w:tc>
        <w:tc>
          <w:tcPr>
            <w:tcW w:type="dxa" w:w="1384"/>
          </w:tcPr>
          <w:p>
            <w:pPr>
              <w:spacing w:line="240" w:lineRule="auto" w:after="60"/>
              <w:ind w:firstLine="0"/>
            </w:pPr>
            <w:r>
              <w:rPr>
                <w:rFonts w:ascii="Times New Roman" w:hAnsi="Times New Roman"/>
                <w:b w:val="0"/>
                <w:sz w:val="22"/>
              </w:rPr>
              <w:t>ОБРЫ</w:t>
            </w:r>
          </w:p>
        </w:tc>
      </w:tr>
      <w:tr>
        <w:trPr>
          <w:cantSplit/>
        </w:trPr>
        <w:tc>
          <w:tcPr>
            <w:tcW w:type="dxa" w:w="1384"/>
          </w:tcPr>
          <w:p>
            <w:pPr>
              <w:spacing w:line="240" w:lineRule="auto" w:after="60"/>
              <w:ind w:firstLine="0"/>
            </w:pPr>
            <w:r>
              <w:rPr>
                <w:rFonts w:ascii="Times New Roman" w:hAnsi="Times New Roman"/>
                <w:b w:val="0"/>
                <w:sz w:val="22"/>
              </w:rPr>
              <w:t>405</w:t>
            </w:r>
          </w:p>
        </w:tc>
        <w:tc>
          <w:tcPr>
            <w:tcW w:type="dxa" w:w="1384"/>
          </w:tcPr>
          <w:p>
            <w:pPr>
              <w:spacing w:line="240" w:lineRule="auto" w:after="60"/>
              <w:ind w:firstLine="0"/>
            </w:pPr>
            <w:r>
              <w:rPr>
                <w:rFonts w:ascii="Times New Roman" w:hAnsi="Times New Roman"/>
                <w:b w:val="0"/>
                <w:sz w:val="22"/>
              </w:rPr>
              <w:t>1617–1620</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Д</w:t>
            </w:r>
          </w:p>
        </w:tc>
        <w:tc>
          <w:tcPr>
            <w:tcW w:type="dxa" w:w="1384"/>
          </w:tcPr>
          <w:p>
            <w:pPr>
              <w:spacing w:line="240" w:lineRule="auto" w:after="60"/>
              <w:ind w:firstLine="0"/>
            </w:pPr>
            <w:r>
              <w:rPr>
                <w:rFonts w:ascii="Times New Roman" w:hAnsi="Times New Roman"/>
                <w:b w:val="0"/>
                <w:sz w:val="22"/>
              </w:rPr>
              <w:t>Х</w:t>
            </w:r>
          </w:p>
        </w:tc>
        <w:tc>
          <w:tcPr>
            <w:tcW w:type="dxa" w:w="1384"/>
          </w:tcPr>
          <w:p>
            <w:pPr>
              <w:spacing w:line="240" w:lineRule="auto" w:after="60"/>
              <w:ind w:firstLine="0"/>
            </w:pPr>
            <w:r>
              <w:rPr>
                <w:rFonts w:ascii="Times New Roman" w:hAnsi="Times New Roman"/>
                <w:b w:val="0"/>
                <w:sz w:val="22"/>
              </w:rPr>
              <w:t>Й_ЧЕ</w:t>
            </w:r>
          </w:p>
        </w:tc>
      </w:tr>
      <w:tr>
        <w:trPr>
          <w:cantSplit/>
        </w:trPr>
        <w:tc>
          <w:tcPr>
            <w:tcW w:type="dxa" w:w="1384"/>
          </w:tcPr>
          <w:p>
            <w:pPr>
              <w:spacing w:line="240" w:lineRule="auto" w:after="60"/>
              <w:ind w:firstLine="0"/>
            </w:pPr>
            <w:r>
              <w:rPr>
                <w:rFonts w:ascii="Times New Roman" w:hAnsi="Times New Roman"/>
                <w:b w:val="0"/>
                <w:sz w:val="22"/>
              </w:rPr>
              <w:t>406</w:t>
            </w:r>
          </w:p>
        </w:tc>
        <w:tc>
          <w:tcPr>
            <w:tcW w:type="dxa" w:w="1384"/>
          </w:tcPr>
          <w:p>
            <w:pPr>
              <w:spacing w:line="240" w:lineRule="auto" w:after="60"/>
              <w:ind w:firstLine="0"/>
            </w:pPr>
            <w:r>
              <w:rPr>
                <w:rFonts w:ascii="Times New Roman" w:hAnsi="Times New Roman"/>
                <w:b w:val="0"/>
                <w:sz w:val="22"/>
              </w:rPr>
              <w:t>1621–1624</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Х</w:t>
            </w:r>
          </w:p>
        </w:tc>
        <w:tc>
          <w:tcPr>
            <w:tcW w:type="dxa" w:w="1384"/>
          </w:tcPr>
          <w:p>
            <w:pPr>
              <w:spacing w:line="240" w:lineRule="auto" w:after="60"/>
              <w:ind w:firstLine="0"/>
            </w:pPr>
            <w:r>
              <w:rPr>
                <w:rFonts w:ascii="Times New Roman" w:hAnsi="Times New Roman"/>
                <w:b w:val="0"/>
                <w:sz w:val="22"/>
              </w:rPr>
              <w:t>ЛОВЕ</w:t>
            </w:r>
          </w:p>
        </w:tc>
      </w:tr>
      <w:tr>
        <w:trPr>
          <w:cantSplit/>
        </w:trPr>
        <w:tc>
          <w:tcPr>
            <w:tcW w:type="dxa" w:w="1384"/>
          </w:tcPr>
          <w:p>
            <w:pPr>
              <w:spacing w:line="240" w:lineRule="auto" w:after="60"/>
              <w:ind w:firstLine="0"/>
            </w:pPr>
            <w:r>
              <w:rPr>
                <w:rFonts w:ascii="Times New Roman" w:hAnsi="Times New Roman"/>
                <w:b w:val="0"/>
                <w:sz w:val="22"/>
              </w:rPr>
              <w:t>407</w:t>
            </w:r>
          </w:p>
        </w:tc>
        <w:tc>
          <w:tcPr>
            <w:tcW w:type="dxa" w:w="1384"/>
          </w:tcPr>
          <w:p>
            <w:pPr>
              <w:spacing w:line="240" w:lineRule="auto" w:after="60"/>
              <w:ind w:firstLine="0"/>
            </w:pPr>
            <w:r>
              <w:rPr>
                <w:rFonts w:ascii="Times New Roman" w:hAnsi="Times New Roman"/>
                <w:b w:val="0"/>
                <w:sz w:val="22"/>
              </w:rPr>
              <w:t>1625–1628</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К_А_</w:t>
            </w:r>
          </w:p>
        </w:tc>
      </w:tr>
      <w:tr>
        <w:trPr>
          <w:cantSplit/>
        </w:trPr>
        <w:tc>
          <w:tcPr>
            <w:tcW w:type="dxa" w:w="1384"/>
          </w:tcPr>
          <w:p>
            <w:pPr>
              <w:spacing w:line="240" w:lineRule="auto" w:after="60"/>
              <w:ind w:firstLine="0"/>
            </w:pPr>
            <w:r>
              <w:rPr>
                <w:rFonts w:ascii="Times New Roman" w:hAnsi="Times New Roman"/>
                <w:b w:val="0"/>
                <w:sz w:val="22"/>
              </w:rPr>
              <w:t>408</w:t>
            </w:r>
          </w:p>
        </w:tc>
        <w:tc>
          <w:tcPr>
            <w:tcW w:type="dxa" w:w="1384"/>
          </w:tcPr>
          <w:p>
            <w:pPr>
              <w:spacing w:line="240" w:lineRule="auto" w:after="60"/>
              <w:ind w:firstLine="0"/>
            </w:pPr>
            <w:r>
              <w:rPr>
                <w:rFonts w:ascii="Times New Roman" w:hAnsi="Times New Roman"/>
                <w:b w:val="0"/>
                <w:sz w:val="22"/>
              </w:rPr>
              <w:t>1629–1632</w:t>
            </w:r>
          </w:p>
        </w:tc>
        <w:tc>
          <w:tcPr>
            <w:tcW w:type="dxa" w:w="1384"/>
          </w:tcPr>
          <w:p>
            <w:pPr>
              <w:spacing w:line="240" w:lineRule="auto" w:after="60"/>
              <w:ind w:firstLine="0"/>
            </w:pPr>
            <w:r>
              <w:rPr>
                <w:rFonts w:ascii="Times New Roman" w:hAnsi="Times New Roman"/>
                <w:b w:val="0"/>
                <w:sz w:val="22"/>
              </w:rPr>
              <w:t>Ц</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А</w:t>
            </w:r>
          </w:p>
        </w:tc>
        <w:tc>
          <w:tcPr>
            <w:tcW w:type="dxa" w:w="1384"/>
          </w:tcPr>
          <w:p>
            <w:pPr>
              <w:spacing w:line="240" w:lineRule="auto" w:after="60"/>
              <w:ind w:firstLine="0"/>
            </w:pPr>
            <w:r>
              <w:rPr>
                <w:rFonts w:ascii="Times New Roman" w:hAnsi="Times New Roman"/>
                <w:b w:val="0"/>
                <w:sz w:val="22"/>
              </w:rPr>
              <w:t>ТО_С</w:t>
            </w:r>
          </w:p>
        </w:tc>
      </w:tr>
      <w:tr>
        <w:trPr>
          <w:cantSplit/>
        </w:trPr>
        <w:tc>
          <w:tcPr>
            <w:tcW w:type="dxa" w:w="1384"/>
          </w:tcPr>
          <w:p>
            <w:pPr>
              <w:spacing w:line="240" w:lineRule="auto" w:after="60"/>
              <w:ind w:firstLine="0"/>
            </w:pPr>
            <w:r>
              <w:rPr>
                <w:rFonts w:ascii="Times New Roman" w:hAnsi="Times New Roman"/>
                <w:b w:val="0"/>
                <w:sz w:val="22"/>
              </w:rPr>
              <w:t>409</w:t>
            </w:r>
          </w:p>
        </w:tc>
        <w:tc>
          <w:tcPr>
            <w:tcW w:type="dxa" w:w="1384"/>
          </w:tcPr>
          <w:p>
            <w:pPr>
              <w:spacing w:line="240" w:lineRule="auto" w:after="60"/>
              <w:ind w:firstLine="0"/>
            </w:pPr>
            <w:r>
              <w:rPr>
                <w:rFonts w:ascii="Times New Roman" w:hAnsi="Times New Roman"/>
                <w:b w:val="0"/>
                <w:sz w:val="22"/>
              </w:rPr>
              <w:t>1633–1636</w:t>
            </w:r>
          </w:p>
        </w:tc>
        <w:tc>
          <w:tcPr>
            <w:tcW w:type="dxa" w:w="1384"/>
          </w:tcPr>
          <w:p>
            <w:pPr>
              <w:spacing w:line="240" w:lineRule="auto" w:after="60"/>
              <w:ind w:firstLine="0"/>
            </w:pPr>
            <w:r>
              <w:rPr>
                <w:rFonts w:ascii="Times New Roman" w:hAnsi="Times New Roman"/>
                <w:b w:val="0"/>
                <w:sz w:val="22"/>
              </w:rPr>
              <w:t>М</w:t>
            </w:r>
          </w:p>
        </w:tc>
        <w:tc>
          <w:tcPr>
            <w:tcW w:type="dxa" w:w="1384"/>
          </w:tcPr>
          <w:p>
            <w:pPr>
              <w:spacing w:line="240" w:lineRule="auto" w:after="60"/>
              <w:ind w:firstLine="0"/>
            </w:pPr>
            <w:r>
              <w:rPr>
                <w:rFonts w:ascii="Times New Roman" w:hAnsi="Times New Roman"/>
                <w:b w:val="0"/>
                <w:sz w:val="22"/>
              </w:rPr>
              <w:t>Ж</w:t>
            </w:r>
          </w:p>
        </w:tc>
        <w:tc>
          <w:tcPr>
            <w:tcW w:type="dxa" w:w="1384"/>
          </w:tcPr>
          <w:p>
            <w:pPr>
              <w:spacing w:line="240" w:lineRule="auto" w:after="60"/>
              <w:ind w:firstLine="0"/>
            </w:pPr>
            <w:r>
              <w:rPr>
                <w:rFonts w:ascii="Times New Roman" w:hAnsi="Times New Roman"/>
                <w:b w:val="0"/>
                <w:sz w:val="22"/>
              </w:rPr>
              <w:t>Ц</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ИДИ_</w:t>
            </w:r>
          </w:p>
        </w:tc>
      </w:tr>
      <w:tr>
        <w:trPr>
          <w:cantSplit/>
        </w:trPr>
        <w:tc>
          <w:tcPr>
            <w:tcW w:type="dxa" w:w="1384"/>
          </w:tcPr>
          <w:p>
            <w:pPr>
              <w:spacing w:line="240" w:lineRule="auto" w:after="60"/>
              <w:ind w:firstLine="0"/>
            </w:pPr>
            <w:r>
              <w:rPr>
                <w:rFonts w:ascii="Times New Roman" w:hAnsi="Times New Roman"/>
                <w:b w:val="0"/>
                <w:sz w:val="22"/>
              </w:rPr>
              <w:t>410</w:t>
            </w:r>
          </w:p>
        </w:tc>
        <w:tc>
          <w:tcPr>
            <w:tcW w:type="dxa" w:w="1384"/>
          </w:tcPr>
          <w:p>
            <w:pPr>
              <w:spacing w:line="240" w:lineRule="auto" w:after="60"/>
              <w:ind w:firstLine="0"/>
            </w:pPr>
            <w:r>
              <w:rPr>
                <w:rFonts w:ascii="Times New Roman" w:hAnsi="Times New Roman"/>
                <w:b w:val="0"/>
                <w:sz w:val="22"/>
              </w:rPr>
              <w:t>1637–1640</w:t>
            </w:r>
          </w:p>
        </w:tc>
        <w:tc>
          <w:tcPr>
            <w:tcW w:type="dxa" w:w="1384"/>
          </w:tcPr>
          <w:p>
            <w:pPr>
              <w:spacing w:line="240" w:lineRule="auto" w:after="60"/>
              <w:ind w:firstLine="0"/>
            </w:pPr>
            <w:r>
              <w:rPr>
                <w:rFonts w:ascii="Times New Roman" w:hAnsi="Times New Roman"/>
                <w:b w:val="0"/>
                <w:sz w:val="22"/>
              </w:rPr>
              <w:t>Х</w:t>
            </w:r>
          </w:p>
        </w:tc>
        <w:tc>
          <w:tcPr>
            <w:tcW w:type="dxa" w:w="1384"/>
          </w:tcPr>
          <w:p>
            <w:pPr>
              <w:spacing w:line="240" w:lineRule="auto" w:after="60"/>
              <w:ind w:firstLine="0"/>
            </w:pPr>
            <w:r>
              <w:rPr>
                <w:rFonts w:ascii="Times New Roman" w:hAnsi="Times New Roman"/>
                <w:b w:val="0"/>
                <w:sz w:val="22"/>
              </w:rPr>
              <w:t>З</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Х</w:t>
            </w:r>
          </w:p>
        </w:tc>
        <w:tc>
          <w:tcPr>
            <w:tcW w:type="dxa" w:w="1384"/>
          </w:tcPr>
          <w:p>
            <w:pPr>
              <w:spacing w:line="240" w:lineRule="auto" w:after="60"/>
              <w:ind w:firstLine="0"/>
            </w:pPr>
            <w:r>
              <w:rPr>
                <w:rFonts w:ascii="Times New Roman" w:hAnsi="Times New Roman"/>
                <w:b w:val="0"/>
                <w:sz w:val="22"/>
              </w:rPr>
              <w:t>СЕБЕ</w:t>
            </w:r>
          </w:p>
        </w:tc>
      </w:tr>
      <w:tr>
        <w:trPr>
          <w:cantSplit/>
        </w:trPr>
        <w:tc>
          <w:tcPr>
            <w:tcW w:type="dxa" w:w="1384"/>
          </w:tcPr>
          <w:p>
            <w:pPr>
              <w:spacing w:line="240" w:lineRule="auto" w:after="60"/>
              <w:ind w:firstLine="0"/>
            </w:pPr>
            <w:r>
              <w:rPr>
                <w:rFonts w:ascii="Times New Roman" w:hAnsi="Times New Roman"/>
                <w:b w:val="0"/>
                <w:sz w:val="22"/>
              </w:rPr>
              <w:t>411</w:t>
            </w:r>
          </w:p>
        </w:tc>
        <w:tc>
          <w:tcPr>
            <w:tcW w:type="dxa" w:w="1384"/>
          </w:tcPr>
          <w:p>
            <w:pPr>
              <w:spacing w:line="240" w:lineRule="auto" w:after="60"/>
              <w:ind w:firstLine="0"/>
            </w:pPr>
            <w:r>
              <w:rPr>
                <w:rFonts w:ascii="Times New Roman" w:hAnsi="Times New Roman"/>
                <w:b w:val="0"/>
                <w:sz w:val="22"/>
              </w:rPr>
              <w:t>1641–1644</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Д</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Ф</w:t>
            </w:r>
          </w:p>
        </w:tc>
        <w:tc>
          <w:tcPr>
            <w:tcW w:type="dxa" w:w="1384"/>
          </w:tcPr>
          <w:p>
            <w:pPr>
              <w:spacing w:line="240" w:lineRule="auto" w:after="60"/>
              <w:ind w:firstLine="0"/>
            </w:pPr>
            <w:r>
              <w:rPr>
                <w:rFonts w:ascii="Times New Roman" w:hAnsi="Times New Roman"/>
                <w:b w:val="0"/>
                <w:sz w:val="22"/>
              </w:rPr>
              <w:t>_В_Д</w:t>
            </w:r>
          </w:p>
        </w:tc>
      </w:tr>
      <w:tr>
        <w:trPr>
          <w:cantSplit/>
        </w:trPr>
        <w:tc>
          <w:tcPr>
            <w:tcW w:type="dxa" w:w="1384"/>
          </w:tcPr>
          <w:p>
            <w:pPr>
              <w:spacing w:line="240" w:lineRule="auto" w:after="60"/>
              <w:ind w:firstLine="0"/>
            </w:pPr>
            <w:r>
              <w:rPr>
                <w:rFonts w:ascii="Times New Roman" w:hAnsi="Times New Roman"/>
                <w:b w:val="0"/>
                <w:sz w:val="22"/>
              </w:rPr>
              <w:t>412</w:t>
            </w:r>
          </w:p>
        </w:tc>
        <w:tc>
          <w:tcPr>
            <w:tcW w:type="dxa" w:w="1384"/>
          </w:tcPr>
          <w:p>
            <w:pPr>
              <w:spacing w:line="240" w:lineRule="auto" w:after="60"/>
              <w:ind w:firstLine="0"/>
            </w:pPr>
            <w:r>
              <w:rPr>
                <w:rFonts w:ascii="Times New Roman" w:hAnsi="Times New Roman"/>
                <w:b w:val="0"/>
                <w:sz w:val="22"/>
              </w:rPr>
              <w:t>1645–1648</w:t>
            </w:r>
          </w:p>
        </w:tc>
        <w:tc>
          <w:tcPr>
            <w:tcW w:type="dxa" w:w="1384"/>
          </w:tcPr>
          <w:p>
            <w:pPr>
              <w:spacing w:line="240" w:lineRule="auto" w:after="60"/>
              <w:ind w:firstLine="0"/>
            </w:pPr>
            <w:r>
              <w:rPr>
                <w:rFonts w:ascii="Times New Roman" w:hAnsi="Times New Roman"/>
                <w:b w:val="0"/>
                <w:sz w:val="22"/>
              </w:rPr>
              <w:t>Й</w:t>
            </w:r>
          </w:p>
        </w:tc>
        <w:tc>
          <w:tcPr>
            <w:tcW w:type="dxa" w:w="1384"/>
          </w:tcPr>
          <w:p>
            <w:pPr>
              <w:spacing w:line="240" w:lineRule="auto" w:after="60"/>
              <w:ind w:firstLine="0"/>
            </w:pPr>
            <w:r>
              <w:rPr>
                <w:rFonts w:ascii="Times New Roman" w:hAnsi="Times New Roman"/>
                <w:b w:val="0"/>
                <w:sz w:val="22"/>
              </w:rPr>
              <w:t>Д</w:t>
            </w:r>
          </w:p>
        </w:tc>
        <w:tc>
          <w:tcPr>
            <w:tcW w:type="dxa" w:w="1384"/>
          </w:tcPr>
          <w:p>
            <w:pPr>
              <w:spacing w:line="240" w:lineRule="auto" w:after="60"/>
              <w:ind w:firstLine="0"/>
            </w:pPr>
            <w:r>
              <w:rPr>
                <w:rFonts w:ascii="Times New Roman" w:hAnsi="Times New Roman"/>
                <w:b w:val="0"/>
                <w:sz w:val="22"/>
              </w:rPr>
              <w:t>Ш</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ЕВКА</w:t>
            </w:r>
          </w:p>
        </w:tc>
      </w:tr>
      <w:tr>
        <w:trPr>
          <w:cantSplit/>
        </w:trPr>
        <w:tc>
          <w:tcPr>
            <w:tcW w:type="dxa" w:w="1384"/>
          </w:tcPr>
          <w:p>
            <w:pPr>
              <w:spacing w:line="240" w:lineRule="auto" w:after="60"/>
              <w:ind w:firstLine="0"/>
            </w:pPr>
            <w:r>
              <w:rPr>
                <w:rFonts w:ascii="Times New Roman" w:hAnsi="Times New Roman"/>
                <w:b w:val="0"/>
                <w:sz w:val="22"/>
              </w:rPr>
              <w:t>413</w:t>
            </w:r>
          </w:p>
        </w:tc>
        <w:tc>
          <w:tcPr>
            <w:tcW w:type="dxa" w:w="1384"/>
          </w:tcPr>
          <w:p>
            <w:pPr>
              <w:spacing w:line="240" w:lineRule="auto" w:after="60"/>
              <w:ind w:firstLine="0"/>
            </w:pPr>
            <w:r>
              <w:rPr>
                <w:rFonts w:ascii="Times New Roman" w:hAnsi="Times New Roman"/>
                <w:b w:val="0"/>
                <w:sz w:val="22"/>
              </w:rPr>
              <w:t>1649–1652</w:t>
            </w:r>
          </w:p>
        </w:tc>
        <w:tc>
          <w:tcPr>
            <w:tcW w:type="dxa" w:w="1384"/>
          </w:tcPr>
          <w:p>
            <w:pPr>
              <w:spacing w:line="240" w:lineRule="auto" w:after="60"/>
              <w:ind w:firstLine="0"/>
            </w:pPr>
            <w:r>
              <w:rPr>
                <w:rFonts w:ascii="Times New Roman" w:hAnsi="Times New Roman"/>
                <w:b w:val="0"/>
                <w:sz w:val="22"/>
              </w:rPr>
              <w:t>Щ</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Х</w:t>
            </w:r>
          </w:p>
        </w:tc>
        <w:tc>
          <w:tcPr>
            <w:tcW w:type="dxa" w:w="1384"/>
          </w:tcPr>
          <w:p>
            <w:pPr>
              <w:spacing w:line="240" w:lineRule="auto" w:after="60"/>
              <w:ind w:firstLine="0"/>
            </w:pPr>
            <w:r>
              <w:rPr>
                <w:rFonts w:ascii="Times New Roman" w:hAnsi="Times New Roman"/>
                <w:b w:val="0"/>
                <w:sz w:val="22"/>
              </w:rPr>
              <w:t>Х_ВЕ</w:t>
            </w:r>
          </w:p>
        </w:tc>
      </w:tr>
      <w:tr>
        <w:trPr>
          <w:cantSplit/>
        </w:trPr>
        <w:tc>
          <w:tcPr>
            <w:tcW w:type="dxa" w:w="1384"/>
          </w:tcPr>
          <w:p>
            <w:pPr>
              <w:spacing w:line="240" w:lineRule="auto" w:after="60"/>
              <w:ind w:firstLine="0"/>
            </w:pPr>
            <w:r>
              <w:rPr>
                <w:rFonts w:ascii="Times New Roman" w:hAnsi="Times New Roman"/>
                <w:b w:val="0"/>
                <w:sz w:val="22"/>
              </w:rPr>
              <w:t>414</w:t>
            </w:r>
          </w:p>
        </w:tc>
        <w:tc>
          <w:tcPr>
            <w:tcW w:type="dxa" w:w="1384"/>
          </w:tcPr>
          <w:p>
            <w:pPr>
              <w:spacing w:line="240" w:lineRule="auto" w:after="60"/>
              <w:ind w:firstLine="0"/>
            </w:pPr>
            <w:r>
              <w:rPr>
                <w:rFonts w:ascii="Times New Roman" w:hAnsi="Times New Roman"/>
                <w:b w:val="0"/>
                <w:sz w:val="22"/>
              </w:rPr>
              <w:t>1653–1656</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Х</w:t>
            </w:r>
          </w:p>
        </w:tc>
        <w:tc>
          <w:tcPr>
            <w:tcW w:type="dxa" w:w="1384"/>
          </w:tcPr>
          <w:p>
            <w:pPr>
              <w:spacing w:line="240" w:lineRule="auto" w:after="60"/>
              <w:ind w:firstLine="0"/>
            </w:pPr>
            <w:r>
              <w:rPr>
                <w:rFonts w:ascii="Times New Roman" w:hAnsi="Times New Roman"/>
                <w:b w:val="0"/>
                <w:sz w:val="22"/>
              </w:rPr>
              <w:t>КОВЕ</w:t>
            </w:r>
          </w:p>
        </w:tc>
      </w:tr>
      <w:tr>
        <w:trPr>
          <w:cantSplit/>
        </w:trPr>
        <w:tc>
          <w:tcPr>
            <w:tcW w:type="dxa" w:w="1384"/>
          </w:tcPr>
          <w:p>
            <w:pPr>
              <w:spacing w:line="240" w:lineRule="auto" w:after="60"/>
              <w:ind w:firstLine="0"/>
            </w:pPr>
            <w:r>
              <w:rPr>
                <w:rFonts w:ascii="Times New Roman" w:hAnsi="Times New Roman"/>
                <w:b w:val="0"/>
                <w:sz w:val="22"/>
              </w:rPr>
              <w:t>415</w:t>
            </w:r>
          </w:p>
        </w:tc>
        <w:tc>
          <w:tcPr>
            <w:tcW w:type="dxa" w:w="1384"/>
          </w:tcPr>
          <w:p>
            <w:pPr>
              <w:spacing w:line="240" w:lineRule="auto" w:after="60"/>
              <w:ind w:firstLine="0"/>
            </w:pPr>
            <w:r>
              <w:rPr>
                <w:rFonts w:ascii="Times New Roman" w:hAnsi="Times New Roman"/>
                <w:b w:val="0"/>
                <w:sz w:val="22"/>
              </w:rPr>
              <w:t>1657–1660</w:t>
            </w:r>
          </w:p>
        </w:tc>
        <w:tc>
          <w:tcPr>
            <w:tcW w:type="dxa" w:w="1384"/>
          </w:tcPr>
          <w:p>
            <w:pPr>
              <w:spacing w:line="240" w:lineRule="auto" w:after="60"/>
              <w:ind w:firstLine="0"/>
            </w:pPr>
            <w:r>
              <w:rPr>
                <w:rFonts w:ascii="Times New Roman" w:hAnsi="Times New Roman"/>
                <w:b w:val="0"/>
                <w:sz w:val="22"/>
              </w:rPr>
              <w:t>Ы</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Ь</w:t>
            </w:r>
          </w:p>
        </w:tc>
        <w:tc>
          <w:tcPr>
            <w:tcW w:type="dxa" w:w="1384"/>
          </w:tcPr>
          <w:p>
            <w:pPr>
              <w:spacing w:line="240" w:lineRule="auto" w:after="60"/>
              <w:ind w:firstLine="0"/>
            </w:pPr>
            <w:r>
              <w:rPr>
                <w:rFonts w:ascii="Times New Roman" w:hAnsi="Times New Roman"/>
                <w:b w:val="0"/>
                <w:sz w:val="22"/>
              </w:rPr>
              <w:t>Щ</w:t>
            </w:r>
          </w:p>
        </w:tc>
        <w:tc>
          <w:tcPr>
            <w:tcW w:type="dxa" w:w="1384"/>
          </w:tcPr>
          <w:p>
            <w:pPr>
              <w:spacing w:line="240" w:lineRule="auto" w:after="60"/>
              <w:ind w:firstLine="0"/>
            </w:pPr>
            <w:r>
              <w:rPr>
                <w:rFonts w:ascii="Times New Roman" w:hAnsi="Times New Roman"/>
                <w:b w:val="0"/>
                <w:sz w:val="22"/>
              </w:rPr>
              <w:t>ЧНОЙ</w:t>
            </w:r>
          </w:p>
        </w:tc>
      </w:tr>
      <w:tr>
        <w:trPr>
          <w:cantSplit/>
        </w:trPr>
        <w:tc>
          <w:tcPr>
            <w:tcW w:type="dxa" w:w="1384"/>
          </w:tcPr>
          <w:p>
            <w:pPr>
              <w:spacing w:line="240" w:lineRule="auto" w:after="60"/>
              <w:ind w:firstLine="0"/>
            </w:pPr>
            <w:r>
              <w:rPr>
                <w:rFonts w:ascii="Times New Roman" w:hAnsi="Times New Roman"/>
                <w:b w:val="0"/>
                <w:sz w:val="22"/>
              </w:rPr>
              <w:t>416</w:t>
            </w:r>
          </w:p>
        </w:tc>
        <w:tc>
          <w:tcPr>
            <w:tcW w:type="dxa" w:w="1384"/>
          </w:tcPr>
          <w:p>
            <w:pPr>
              <w:spacing w:line="240" w:lineRule="auto" w:after="60"/>
              <w:ind w:firstLine="0"/>
            </w:pPr>
            <w:r>
              <w:rPr>
                <w:rFonts w:ascii="Times New Roman" w:hAnsi="Times New Roman"/>
                <w:b w:val="0"/>
                <w:sz w:val="22"/>
              </w:rPr>
              <w:t>1661–1664</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У</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_НЕВ</w:t>
            </w:r>
          </w:p>
        </w:tc>
      </w:tr>
      <w:tr>
        <w:trPr>
          <w:cantSplit/>
        </w:trPr>
        <w:tc>
          <w:tcPr>
            <w:tcW w:type="dxa" w:w="1384"/>
          </w:tcPr>
          <w:p>
            <w:pPr>
              <w:spacing w:line="240" w:lineRule="auto" w:after="60"/>
              <w:ind w:firstLine="0"/>
            </w:pPr>
            <w:r>
              <w:rPr>
                <w:rFonts w:ascii="Times New Roman" w:hAnsi="Times New Roman"/>
                <w:b w:val="0"/>
                <w:sz w:val="22"/>
              </w:rPr>
              <w:t>417</w:t>
            </w:r>
          </w:p>
        </w:tc>
        <w:tc>
          <w:tcPr>
            <w:tcW w:type="dxa" w:w="1384"/>
          </w:tcPr>
          <w:p>
            <w:pPr>
              <w:spacing w:line="240" w:lineRule="auto" w:after="60"/>
              <w:ind w:firstLine="0"/>
            </w:pPr>
            <w:r>
              <w:rPr>
                <w:rFonts w:ascii="Times New Roman" w:hAnsi="Times New Roman"/>
                <w:b w:val="0"/>
                <w:sz w:val="22"/>
              </w:rPr>
              <w:t>1665–1668</w:t>
            </w:r>
          </w:p>
        </w:tc>
        <w:tc>
          <w:tcPr>
            <w:tcW w:type="dxa" w:w="1384"/>
          </w:tcPr>
          <w:p>
            <w:pPr>
              <w:spacing w:line="240" w:lineRule="auto" w:after="60"/>
              <w:ind w:firstLine="0"/>
            </w:pPr>
            <w:r>
              <w:rPr>
                <w:rFonts w:ascii="Times New Roman" w:hAnsi="Times New Roman"/>
                <w:b w:val="0"/>
                <w:sz w:val="22"/>
              </w:rPr>
              <w:t>Й</w:t>
            </w:r>
          </w:p>
        </w:tc>
        <w:tc>
          <w:tcPr>
            <w:tcW w:type="dxa" w:w="1384"/>
          </w:tcPr>
          <w:p>
            <w:pPr>
              <w:spacing w:line="240" w:lineRule="auto" w:after="60"/>
              <w:ind w:firstLine="0"/>
            </w:pPr>
            <w:r>
              <w:rPr>
                <w:rFonts w:ascii="Times New Roman" w:hAnsi="Times New Roman"/>
                <w:b w:val="0"/>
                <w:sz w:val="22"/>
              </w:rPr>
              <w:t>У</w:t>
            </w:r>
          </w:p>
        </w:tc>
        <w:tc>
          <w:tcPr>
            <w:tcW w:type="dxa" w:w="1384"/>
          </w:tcPr>
          <w:p>
            <w:pPr>
              <w:spacing w:line="240" w:lineRule="auto" w:after="60"/>
              <w:ind w:firstLine="0"/>
            </w:pPr>
            <w:r>
              <w:rPr>
                <w:rFonts w:ascii="Times New Roman" w:hAnsi="Times New Roman"/>
                <w:b w:val="0"/>
                <w:sz w:val="22"/>
              </w:rPr>
              <w:t>_</w:t>
            </w:r>
          </w:p>
        </w:tc>
        <w:tc>
          <w:tcPr>
            <w:tcW w:type="dxa" w:w="1384"/>
          </w:tcPr>
          <w:p>
            <w:pPr>
              <w:spacing w:line="240" w:lineRule="auto" w:after="60"/>
              <w:ind w:firstLine="0"/>
            </w:pPr>
            <w:r>
              <w:rPr>
                <w:rFonts w:ascii="Times New Roman" w:hAnsi="Times New Roman"/>
                <w:b w:val="0"/>
                <w:sz w:val="22"/>
              </w:rPr>
              <w:t>Ю</w:t>
            </w:r>
          </w:p>
        </w:tc>
        <w:tc>
          <w:tcPr>
            <w:tcW w:type="dxa" w:w="1384"/>
          </w:tcPr>
          <w:p>
            <w:pPr>
              <w:spacing w:line="240" w:lineRule="auto" w:after="60"/>
              <w:ind w:firstLine="0"/>
            </w:pPr>
            <w:r>
              <w:rPr>
                <w:rFonts w:ascii="Times New Roman" w:hAnsi="Times New Roman"/>
                <w:b w:val="0"/>
                <w:sz w:val="22"/>
              </w:rPr>
              <w:t>ЕСТО</w:t>
            </w:r>
          </w:p>
        </w:tc>
      </w:tr>
      <w:tr>
        <w:trPr>
          <w:cantSplit/>
        </w:trPr>
        <w:tc>
          <w:tcPr>
            <w:tcW w:type="dxa" w:w="1384"/>
          </w:tcPr>
          <w:p>
            <w:pPr>
              <w:spacing w:line="240" w:lineRule="auto" w:after="60"/>
              <w:ind w:firstLine="0"/>
            </w:pPr>
            <w:r>
              <w:rPr>
                <w:rFonts w:ascii="Times New Roman" w:hAnsi="Times New Roman"/>
                <w:b w:val="0"/>
                <w:sz w:val="22"/>
              </w:rPr>
              <w:t>418</w:t>
            </w:r>
          </w:p>
        </w:tc>
        <w:tc>
          <w:tcPr>
            <w:tcW w:type="dxa" w:w="1384"/>
          </w:tcPr>
          <w:p>
            <w:pPr>
              <w:spacing w:line="240" w:lineRule="auto" w:after="60"/>
              <w:ind w:firstLine="0"/>
            </w:pPr>
            <w:r>
              <w:rPr>
                <w:rFonts w:ascii="Times New Roman" w:hAnsi="Times New Roman"/>
                <w:b w:val="0"/>
                <w:sz w:val="22"/>
              </w:rPr>
              <w:t>1669–1672</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М</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Ю_Я_</w:t>
            </w:r>
          </w:p>
        </w:tc>
      </w:tr>
      <w:tr>
        <w:trPr>
          <w:cantSplit/>
        </w:trPr>
        <w:tc>
          <w:tcPr>
            <w:tcW w:type="dxa" w:w="1384"/>
          </w:tcPr>
          <w:p>
            <w:pPr>
              <w:spacing w:line="240" w:lineRule="auto" w:after="60"/>
              <w:ind w:firstLine="0"/>
            </w:pPr>
            <w:r>
              <w:rPr>
                <w:rFonts w:ascii="Times New Roman" w:hAnsi="Times New Roman"/>
                <w:b w:val="0"/>
                <w:sz w:val="22"/>
              </w:rPr>
              <w:t>419</w:t>
            </w:r>
          </w:p>
        </w:tc>
        <w:tc>
          <w:tcPr>
            <w:tcW w:type="dxa" w:w="1384"/>
          </w:tcPr>
          <w:p>
            <w:pPr>
              <w:spacing w:line="240" w:lineRule="auto" w:after="60"/>
              <w:ind w:firstLine="0"/>
            </w:pPr>
            <w:r>
              <w:rPr>
                <w:rFonts w:ascii="Times New Roman" w:hAnsi="Times New Roman"/>
                <w:b w:val="0"/>
                <w:sz w:val="22"/>
              </w:rPr>
              <w:t>1673–1676</w:t>
            </w:r>
          </w:p>
        </w:tc>
        <w:tc>
          <w:tcPr>
            <w:tcW w:type="dxa" w:w="1384"/>
          </w:tcPr>
          <w:p>
            <w:pPr>
              <w:spacing w:line="240" w:lineRule="auto" w:after="60"/>
              <w:ind w:firstLine="0"/>
            </w:pPr>
            <w:r>
              <w:rPr>
                <w:rFonts w:ascii="Times New Roman" w:hAnsi="Times New Roman"/>
                <w:b w:val="0"/>
                <w:sz w:val="22"/>
              </w:rPr>
              <w:t>Ж</w:t>
            </w:r>
          </w:p>
        </w:tc>
        <w:tc>
          <w:tcPr>
            <w:tcW w:type="dxa" w:w="1384"/>
          </w:tcPr>
          <w:p>
            <w:pPr>
              <w:spacing w:line="240" w:lineRule="auto" w:after="60"/>
              <w:ind w:firstLine="0"/>
            </w:pPr>
            <w:r>
              <w:rPr>
                <w:rFonts w:ascii="Times New Roman" w:hAnsi="Times New Roman"/>
                <w:b w:val="0"/>
                <w:sz w:val="22"/>
              </w:rPr>
              <w:t>Й</w:t>
            </w:r>
          </w:p>
        </w:tc>
        <w:tc>
          <w:tcPr>
            <w:tcW w:type="dxa" w:w="1384"/>
          </w:tcPr>
          <w:p>
            <w:pPr>
              <w:spacing w:line="240" w:lineRule="auto" w:after="60"/>
              <w:ind w:firstLine="0"/>
            </w:pPr>
            <w:r>
              <w:rPr>
                <w:rFonts w:ascii="Times New Roman" w:hAnsi="Times New Roman"/>
                <w:b w:val="0"/>
                <w:sz w:val="22"/>
              </w:rPr>
              <w:t>С</w:t>
            </w:r>
          </w:p>
        </w:tc>
        <w:tc>
          <w:tcPr>
            <w:tcW w:type="dxa" w:w="1384"/>
          </w:tcPr>
          <w:p>
            <w:pPr>
              <w:spacing w:line="240" w:lineRule="auto" w:after="60"/>
              <w:ind w:firstLine="0"/>
            </w:pPr>
            <w:r>
              <w:rPr>
                <w:rFonts w:ascii="Times New Roman" w:hAnsi="Times New Roman"/>
                <w:b w:val="0"/>
                <w:sz w:val="22"/>
              </w:rPr>
              <w:t>Ы</w:t>
            </w:r>
          </w:p>
        </w:tc>
        <w:tc>
          <w:tcPr>
            <w:tcW w:type="dxa" w:w="1384"/>
          </w:tcPr>
          <w:p>
            <w:pPr>
              <w:spacing w:line="240" w:lineRule="auto" w:after="60"/>
              <w:ind w:firstLine="0"/>
            </w:pPr>
            <w:r>
              <w:rPr>
                <w:rFonts w:ascii="Times New Roman" w:hAnsi="Times New Roman"/>
                <w:b w:val="0"/>
                <w:sz w:val="22"/>
              </w:rPr>
              <w:t>ВЗГЛ</w:t>
            </w:r>
          </w:p>
        </w:tc>
      </w:tr>
      <w:tr>
        <w:trPr>
          <w:cantSplit/>
        </w:trPr>
        <w:tc>
          <w:tcPr>
            <w:tcW w:type="dxa" w:w="1384"/>
          </w:tcPr>
          <w:p>
            <w:pPr>
              <w:spacing w:line="240" w:lineRule="auto" w:after="60"/>
              <w:ind w:firstLine="0"/>
            </w:pPr>
            <w:r>
              <w:rPr>
                <w:rFonts w:ascii="Times New Roman" w:hAnsi="Times New Roman"/>
                <w:b w:val="0"/>
                <w:sz w:val="22"/>
              </w:rPr>
              <w:t>420</w:t>
            </w:r>
          </w:p>
        </w:tc>
        <w:tc>
          <w:tcPr>
            <w:tcW w:type="dxa" w:w="1384"/>
          </w:tcPr>
          <w:p>
            <w:pPr>
              <w:spacing w:line="240" w:lineRule="auto" w:after="60"/>
              <w:ind w:firstLine="0"/>
            </w:pPr>
            <w:r>
              <w:rPr>
                <w:rFonts w:ascii="Times New Roman" w:hAnsi="Times New Roman"/>
                <w:b w:val="0"/>
                <w:sz w:val="22"/>
              </w:rPr>
              <w:t>1677–1680</w:t>
            </w:r>
          </w:p>
        </w:tc>
        <w:tc>
          <w:tcPr>
            <w:tcW w:type="dxa" w:w="1384"/>
          </w:tcPr>
          <w:p>
            <w:pPr>
              <w:spacing w:line="240" w:lineRule="auto" w:after="60"/>
              <w:ind w:firstLine="0"/>
            </w:pPr>
            <w:r>
              <w:rPr>
                <w:rFonts w:ascii="Times New Roman" w:hAnsi="Times New Roman"/>
                <w:b w:val="0"/>
                <w:sz w:val="22"/>
              </w:rPr>
              <w:t>В</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А</w:t>
            </w:r>
          </w:p>
        </w:tc>
        <w:tc>
          <w:tcPr>
            <w:tcW w:type="dxa" w:w="1384"/>
          </w:tcPr>
          <w:p>
            <w:pPr>
              <w:spacing w:line="240" w:lineRule="auto" w:after="60"/>
              <w:ind w:firstLine="0"/>
            </w:pPr>
            <w:r>
              <w:rPr>
                <w:rFonts w:ascii="Times New Roman" w:hAnsi="Times New Roman"/>
                <w:b w:val="0"/>
                <w:sz w:val="22"/>
              </w:rPr>
              <w:t>Ы</w:t>
            </w:r>
          </w:p>
        </w:tc>
        <w:tc>
          <w:tcPr>
            <w:tcW w:type="dxa" w:w="1384"/>
          </w:tcPr>
          <w:p>
            <w:pPr>
              <w:spacing w:line="240" w:lineRule="auto" w:after="60"/>
              <w:ind w:firstLine="0"/>
            </w:pPr>
            <w:r>
              <w:rPr>
                <w:rFonts w:ascii="Times New Roman" w:hAnsi="Times New Roman"/>
                <w:b w:val="0"/>
                <w:sz w:val="22"/>
              </w:rPr>
              <w:t>ЯНУЛ</w:t>
            </w:r>
          </w:p>
        </w:tc>
      </w:tr>
      <w:tr>
        <w:trPr>
          <w:cantSplit/>
        </w:trPr>
        <w:tc>
          <w:tcPr>
            <w:tcW w:type="dxa" w:w="1384"/>
          </w:tcPr>
          <w:p>
            <w:pPr>
              <w:spacing w:line="240" w:lineRule="auto" w:after="60"/>
              <w:ind w:firstLine="0"/>
            </w:pPr>
            <w:r>
              <w:rPr>
                <w:rFonts w:ascii="Times New Roman" w:hAnsi="Times New Roman"/>
                <w:b w:val="0"/>
                <w:sz w:val="22"/>
              </w:rPr>
              <w:t>421</w:t>
            </w:r>
          </w:p>
        </w:tc>
        <w:tc>
          <w:tcPr>
            <w:tcW w:type="dxa" w:w="1384"/>
          </w:tcPr>
          <w:p>
            <w:pPr>
              <w:spacing w:line="240" w:lineRule="auto" w:after="60"/>
              <w:ind w:firstLine="0"/>
            </w:pPr>
            <w:r>
              <w:rPr>
                <w:rFonts w:ascii="Times New Roman" w:hAnsi="Times New Roman"/>
                <w:b w:val="0"/>
                <w:sz w:val="22"/>
              </w:rPr>
              <w:t>1681–1684</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_НА_</w:t>
            </w:r>
          </w:p>
        </w:tc>
      </w:tr>
      <w:tr>
        <w:trPr>
          <w:cantSplit/>
        </w:trPr>
        <w:tc>
          <w:tcPr>
            <w:tcW w:type="dxa" w:w="1384"/>
          </w:tcPr>
          <w:p>
            <w:pPr>
              <w:spacing w:line="240" w:lineRule="auto" w:after="60"/>
              <w:ind w:firstLine="0"/>
            </w:pPr>
            <w:r>
              <w:rPr>
                <w:rFonts w:ascii="Times New Roman" w:hAnsi="Times New Roman"/>
                <w:b w:val="0"/>
                <w:sz w:val="22"/>
              </w:rPr>
              <w:t>422</w:t>
            </w:r>
          </w:p>
        </w:tc>
        <w:tc>
          <w:tcPr>
            <w:tcW w:type="dxa" w:w="1384"/>
          </w:tcPr>
          <w:p>
            <w:pPr>
              <w:spacing w:line="240" w:lineRule="auto" w:after="60"/>
              <w:ind w:firstLine="0"/>
            </w:pPr>
            <w:r>
              <w:rPr>
                <w:rFonts w:ascii="Times New Roman" w:hAnsi="Times New Roman"/>
                <w:b w:val="0"/>
                <w:sz w:val="22"/>
              </w:rPr>
              <w:t>1685–1688</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В</w:t>
            </w:r>
          </w:p>
        </w:tc>
        <w:tc>
          <w:tcPr>
            <w:tcW w:type="dxa" w:w="1384"/>
          </w:tcPr>
          <w:p>
            <w:pPr>
              <w:spacing w:line="240" w:lineRule="auto" w:after="60"/>
              <w:ind w:firstLine="0"/>
            </w:pPr>
            <w:r>
              <w:rPr>
                <w:rFonts w:ascii="Times New Roman" w:hAnsi="Times New Roman"/>
                <w:b w:val="0"/>
                <w:sz w:val="22"/>
              </w:rPr>
              <w:t>Ю</w:t>
            </w:r>
          </w:p>
        </w:tc>
        <w:tc>
          <w:tcPr>
            <w:tcW w:type="dxa" w:w="1384"/>
          </w:tcPr>
          <w:p>
            <w:pPr>
              <w:spacing w:line="240" w:lineRule="auto" w:after="60"/>
              <w:ind w:firstLine="0"/>
            </w:pPr>
            <w:r>
              <w:rPr>
                <w:rFonts w:ascii="Times New Roman" w:hAnsi="Times New Roman"/>
                <w:b w:val="0"/>
                <w:sz w:val="22"/>
              </w:rPr>
              <w:t>Л</w:t>
            </w:r>
          </w:p>
        </w:tc>
        <w:tc>
          <w:tcPr>
            <w:tcW w:type="dxa" w:w="1384"/>
          </w:tcPr>
          <w:p>
            <w:pPr>
              <w:spacing w:line="240" w:lineRule="auto" w:after="60"/>
              <w:ind w:firstLine="0"/>
            </w:pPr>
            <w:r>
              <w:rPr>
                <w:rFonts w:ascii="Times New Roman" w:hAnsi="Times New Roman"/>
                <w:b w:val="0"/>
                <w:sz w:val="22"/>
              </w:rPr>
              <w:t>МАРЬ</w:t>
            </w:r>
          </w:p>
        </w:tc>
      </w:tr>
      <w:tr>
        <w:trPr>
          <w:cantSplit/>
        </w:trPr>
        <w:tc>
          <w:tcPr>
            <w:tcW w:type="dxa" w:w="1384"/>
          </w:tcPr>
          <w:p>
            <w:pPr>
              <w:spacing w:line="240" w:lineRule="auto" w:after="60"/>
              <w:ind w:firstLine="0"/>
            </w:pPr>
            <w:r>
              <w:rPr>
                <w:rFonts w:ascii="Times New Roman" w:hAnsi="Times New Roman"/>
                <w:b w:val="0"/>
                <w:sz w:val="22"/>
              </w:rPr>
              <w:t>423</w:t>
            </w:r>
          </w:p>
        </w:tc>
        <w:tc>
          <w:tcPr>
            <w:tcW w:type="dxa" w:w="1384"/>
          </w:tcPr>
          <w:p>
            <w:pPr>
              <w:spacing w:line="240" w:lineRule="auto" w:after="60"/>
              <w:ind w:firstLine="0"/>
            </w:pPr>
            <w:r>
              <w:rPr>
                <w:rFonts w:ascii="Times New Roman" w:hAnsi="Times New Roman"/>
                <w:b w:val="0"/>
                <w:sz w:val="22"/>
              </w:rPr>
              <w:t>1689–1692</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Ц</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Ю_ИВ</w:t>
            </w:r>
          </w:p>
        </w:tc>
      </w:tr>
      <w:tr>
        <w:trPr>
          <w:cantSplit/>
        </w:trPr>
        <w:tc>
          <w:tcPr>
            <w:tcW w:type="dxa" w:w="1384"/>
          </w:tcPr>
          <w:p>
            <w:pPr>
              <w:spacing w:line="240" w:lineRule="auto" w:after="60"/>
              <w:ind w:firstLine="0"/>
            </w:pPr>
            <w:r>
              <w:rPr>
                <w:rFonts w:ascii="Times New Roman" w:hAnsi="Times New Roman"/>
                <w:b w:val="0"/>
                <w:sz w:val="22"/>
              </w:rPr>
              <w:t>424</w:t>
            </w:r>
          </w:p>
        </w:tc>
        <w:tc>
          <w:tcPr>
            <w:tcW w:type="dxa" w:w="1384"/>
          </w:tcPr>
          <w:p>
            <w:pPr>
              <w:spacing w:line="240" w:lineRule="auto" w:after="60"/>
              <w:ind w:firstLine="0"/>
            </w:pPr>
            <w:r>
              <w:rPr>
                <w:rFonts w:ascii="Times New Roman" w:hAnsi="Times New Roman"/>
                <w:b w:val="0"/>
                <w:sz w:val="22"/>
              </w:rPr>
              <w:t>1693–1696</w:t>
            </w:r>
          </w:p>
        </w:tc>
        <w:tc>
          <w:tcPr>
            <w:tcW w:type="dxa" w:w="1384"/>
          </w:tcPr>
          <w:p>
            <w:pPr>
              <w:spacing w:line="240" w:lineRule="auto" w:after="60"/>
              <w:ind w:firstLine="0"/>
            </w:pPr>
            <w:r>
              <w:rPr>
                <w:rFonts w:ascii="Times New Roman" w:hAnsi="Times New Roman"/>
                <w:b w:val="0"/>
                <w:sz w:val="22"/>
              </w:rPr>
              <w:t>Д</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Ь</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АНОВ</w:t>
            </w:r>
          </w:p>
        </w:tc>
      </w:tr>
      <w:tr>
        <w:trPr>
          <w:cantSplit/>
        </w:trPr>
        <w:tc>
          <w:tcPr>
            <w:tcW w:type="dxa" w:w="1384"/>
          </w:tcPr>
          <w:p>
            <w:pPr>
              <w:spacing w:line="240" w:lineRule="auto" w:after="60"/>
              <w:ind w:firstLine="0"/>
            </w:pPr>
            <w:r>
              <w:rPr>
                <w:rFonts w:ascii="Times New Roman" w:hAnsi="Times New Roman"/>
                <w:b w:val="0"/>
                <w:sz w:val="22"/>
              </w:rPr>
              <w:t>425</w:t>
            </w:r>
          </w:p>
        </w:tc>
        <w:tc>
          <w:tcPr>
            <w:tcW w:type="dxa" w:w="1384"/>
          </w:tcPr>
          <w:p>
            <w:pPr>
              <w:spacing w:line="240" w:lineRule="auto" w:after="60"/>
              <w:ind w:firstLine="0"/>
            </w:pPr>
            <w:r>
              <w:rPr>
                <w:rFonts w:ascii="Times New Roman" w:hAnsi="Times New Roman"/>
                <w:b w:val="0"/>
                <w:sz w:val="22"/>
              </w:rPr>
              <w:t>1697–1700</w:t>
            </w:r>
          </w:p>
        </w:tc>
        <w:tc>
          <w:tcPr>
            <w:tcW w:type="dxa" w:w="1384"/>
          </w:tcPr>
          <w:p>
            <w:pPr>
              <w:spacing w:line="240" w:lineRule="auto" w:after="60"/>
              <w:ind w:firstLine="0"/>
            </w:pPr>
            <w:r>
              <w:rPr>
                <w:rFonts w:ascii="Times New Roman" w:hAnsi="Times New Roman"/>
                <w:b w:val="0"/>
                <w:sz w:val="22"/>
              </w:rPr>
              <w:t>С</w:t>
            </w:r>
          </w:p>
        </w:tc>
        <w:tc>
          <w:tcPr>
            <w:tcW w:type="dxa" w:w="1384"/>
          </w:tcPr>
          <w:p>
            <w:pPr>
              <w:spacing w:line="240" w:lineRule="auto" w:after="60"/>
              <w:ind w:firstLine="0"/>
            </w:pPr>
            <w:r>
              <w:rPr>
                <w:rFonts w:ascii="Times New Roman" w:hAnsi="Times New Roman"/>
                <w:b w:val="0"/>
                <w:sz w:val="22"/>
              </w:rPr>
              <w:t>Х</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Ю</w:t>
            </w:r>
          </w:p>
        </w:tc>
        <w:tc>
          <w:tcPr>
            <w:tcW w:type="dxa" w:w="1384"/>
          </w:tcPr>
          <w:p>
            <w:pPr>
              <w:spacing w:line="240" w:lineRule="auto" w:after="60"/>
              <w:ind w:firstLine="0"/>
            </w:pPr>
            <w:r>
              <w:rPr>
                <w:rFonts w:ascii="Times New Roman" w:hAnsi="Times New Roman"/>
                <w:b w:val="0"/>
                <w:sz w:val="22"/>
              </w:rPr>
              <w:t>НУ_О</w:t>
            </w:r>
          </w:p>
        </w:tc>
      </w:tr>
      <w:tr>
        <w:trPr>
          <w:cantSplit/>
        </w:trPr>
        <w:tc>
          <w:tcPr>
            <w:tcW w:type="dxa" w:w="1384"/>
          </w:tcPr>
          <w:p>
            <w:pPr>
              <w:spacing w:line="240" w:lineRule="auto" w:after="60"/>
              <w:ind w:firstLine="0"/>
            </w:pPr>
            <w:r>
              <w:rPr>
                <w:rFonts w:ascii="Times New Roman" w:hAnsi="Times New Roman"/>
                <w:b w:val="0"/>
                <w:sz w:val="22"/>
              </w:rPr>
              <w:t>426</w:t>
            </w:r>
          </w:p>
        </w:tc>
        <w:tc>
          <w:tcPr>
            <w:tcW w:type="dxa" w:w="1384"/>
          </w:tcPr>
          <w:p>
            <w:pPr>
              <w:spacing w:line="240" w:lineRule="auto" w:after="60"/>
              <w:ind w:firstLine="0"/>
            </w:pPr>
            <w:r>
              <w:rPr>
                <w:rFonts w:ascii="Times New Roman" w:hAnsi="Times New Roman"/>
                <w:b w:val="0"/>
                <w:sz w:val="22"/>
              </w:rPr>
              <w:t>1701–1704</w:t>
            </w:r>
          </w:p>
        </w:tc>
        <w:tc>
          <w:tcPr>
            <w:tcW w:type="dxa" w:w="1384"/>
          </w:tcPr>
          <w:p>
            <w:pPr>
              <w:spacing w:line="240" w:lineRule="auto" w:after="60"/>
              <w:ind w:firstLine="0"/>
            </w:pPr>
            <w:r>
              <w:rPr>
                <w:rFonts w:ascii="Times New Roman" w:hAnsi="Times New Roman"/>
                <w:b w:val="0"/>
                <w:sz w:val="22"/>
              </w:rPr>
              <w:t>С</w:t>
            </w:r>
          </w:p>
        </w:tc>
        <w:tc>
          <w:tcPr>
            <w:tcW w:type="dxa" w:w="1384"/>
          </w:tcPr>
          <w:p>
            <w:pPr>
              <w:spacing w:line="240" w:lineRule="auto" w:after="60"/>
              <w:ind w:firstLine="0"/>
            </w:pPr>
            <w:r>
              <w:rPr>
                <w:rFonts w:ascii="Times New Roman" w:hAnsi="Times New Roman"/>
                <w:b w:val="0"/>
                <w:sz w:val="22"/>
              </w:rPr>
              <w:t>В</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НА_В</w:t>
            </w:r>
          </w:p>
        </w:tc>
      </w:tr>
      <w:tr>
        <w:trPr>
          <w:cantSplit/>
        </w:trPr>
        <w:tc>
          <w:tcPr>
            <w:tcW w:type="dxa" w:w="1384"/>
          </w:tcPr>
          <w:p>
            <w:pPr>
              <w:spacing w:line="240" w:lineRule="auto" w:after="60"/>
              <w:ind w:firstLine="0"/>
            </w:pPr>
            <w:r>
              <w:rPr>
                <w:rFonts w:ascii="Times New Roman" w:hAnsi="Times New Roman"/>
                <w:b w:val="0"/>
                <w:sz w:val="22"/>
              </w:rPr>
              <w:t>427</w:t>
            </w:r>
          </w:p>
        </w:tc>
        <w:tc>
          <w:tcPr>
            <w:tcW w:type="dxa" w:w="1384"/>
          </w:tcPr>
          <w:p>
            <w:pPr>
              <w:spacing w:line="240" w:lineRule="auto" w:after="60"/>
              <w:ind w:firstLine="0"/>
            </w:pPr>
            <w:r>
              <w:rPr>
                <w:rFonts w:ascii="Times New Roman" w:hAnsi="Times New Roman"/>
                <w:b w:val="0"/>
                <w:sz w:val="22"/>
              </w:rPr>
              <w:t>1705–1708</w:t>
            </w:r>
          </w:p>
        </w:tc>
        <w:tc>
          <w:tcPr>
            <w:tcW w:type="dxa" w:w="1384"/>
          </w:tcPr>
          <w:p>
            <w:pPr>
              <w:spacing w:line="240" w:lineRule="auto" w:after="60"/>
              <w:ind w:firstLine="0"/>
            </w:pPr>
            <w:r>
              <w:rPr>
                <w:rFonts w:ascii="Times New Roman" w:hAnsi="Times New Roman"/>
                <w:b w:val="0"/>
                <w:sz w:val="22"/>
              </w:rPr>
              <w:t>Х</w:t>
            </w:r>
          </w:p>
        </w:tc>
        <w:tc>
          <w:tcPr>
            <w:tcW w:type="dxa" w:w="1384"/>
          </w:tcPr>
          <w:p>
            <w:pPr>
              <w:spacing w:line="240" w:lineRule="auto" w:after="60"/>
              <w:ind w:firstLine="0"/>
            </w:pPr>
            <w:r>
              <w:rPr>
                <w:rFonts w:ascii="Times New Roman" w:hAnsi="Times New Roman"/>
                <w:b w:val="0"/>
                <w:sz w:val="22"/>
              </w:rPr>
              <w:t>А</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Я</w:t>
            </w:r>
          </w:p>
        </w:tc>
        <w:tc>
          <w:tcPr>
            <w:tcW w:type="dxa" w:w="1384"/>
          </w:tcPr>
          <w:p>
            <w:pPr>
              <w:spacing w:line="240" w:lineRule="auto" w:after="60"/>
              <w:ind w:firstLine="0"/>
            </w:pPr>
            <w:r>
              <w:rPr>
                <w:rFonts w:ascii="Times New Roman" w:hAnsi="Times New Roman"/>
                <w:b w:val="0"/>
                <w:sz w:val="22"/>
              </w:rPr>
              <w:t>СЯ_П</w:t>
            </w:r>
          </w:p>
        </w:tc>
      </w:tr>
      <w:tr>
        <w:trPr>
          <w:cantSplit/>
        </w:trPr>
        <w:tc>
          <w:tcPr>
            <w:tcW w:type="dxa" w:w="1384"/>
          </w:tcPr>
          <w:p>
            <w:pPr>
              <w:spacing w:line="240" w:lineRule="auto" w:after="60"/>
              <w:ind w:firstLine="0"/>
            </w:pPr>
            <w:r>
              <w:rPr>
                <w:rFonts w:ascii="Times New Roman" w:hAnsi="Times New Roman"/>
                <w:b w:val="0"/>
                <w:sz w:val="22"/>
              </w:rPr>
              <w:t>428</w:t>
            </w:r>
          </w:p>
        </w:tc>
        <w:tc>
          <w:tcPr>
            <w:tcW w:type="dxa" w:w="1384"/>
          </w:tcPr>
          <w:p>
            <w:pPr>
              <w:spacing w:line="240" w:lineRule="auto" w:after="60"/>
              <w:ind w:firstLine="0"/>
            </w:pPr>
            <w:r>
              <w:rPr>
                <w:rFonts w:ascii="Times New Roman" w:hAnsi="Times New Roman"/>
                <w:b w:val="0"/>
                <w:sz w:val="22"/>
              </w:rPr>
              <w:t>1709–1712</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М</w:t>
            </w:r>
          </w:p>
        </w:tc>
        <w:tc>
          <w:tcPr>
            <w:tcW w:type="dxa" w:w="1384"/>
          </w:tcPr>
          <w:p>
            <w:pPr>
              <w:spacing w:line="240" w:lineRule="auto" w:after="60"/>
              <w:ind w:firstLine="0"/>
            </w:pPr>
            <w:r>
              <w:rPr>
                <w:rFonts w:ascii="Times New Roman" w:hAnsi="Times New Roman"/>
                <w:b w:val="0"/>
                <w:sz w:val="22"/>
              </w:rPr>
              <w:t>Ю</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ОКРА</w:t>
            </w:r>
          </w:p>
        </w:tc>
      </w:tr>
      <w:tr>
        <w:trPr>
          <w:cantSplit/>
        </w:trPr>
        <w:tc>
          <w:tcPr>
            <w:tcW w:type="dxa" w:w="1384"/>
          </w:tcPr>
          <w:p>
            <w:pPr>
              <w:spacing w:line="240" w:lineRule="auto" w:after="60"/>
              <w:ind w:firstLine="0"/>
            </w:pPr>
            <w:r>
              <w:rPr>
                <w:rFonts w:ascii="Times New Roman" w:hAnsi="Times New Roman"/>
                <w:b w:val="0"/>
                <w:sz w:val="22"/>
              </w:rPr>
              <w:t>429</w:t>
            </w:r>
          </w:p>
        </w:tc>
        <w:tc>
          <w:tcPr>
            <w:tcW w:type="dxa" w:w="1384"/>
          </w:tcPr>
          <w:p>
            <w:pPr>
              <w:spacing w:line="240" w:lineRule="auto" w:after="60"/>
              <w:ind w:firstLine="0"/>
            </w:pPr>
            <w:r>
              <w:rPr>
                <w:rFonts w:ascii="Times New Roman" w:hAnsi="Times New Roman"/>
                <w:b w:val="0"/>
                <w:sz w:val="22"/>
              </w:rPr>
              <w:t>1713–1716</w:t>
            </w:r>
          </w:p>
        </w:tc>
        <w:tc>
          <w:tcPr>
            <w:tcW w:type="dxa" w:w="1384"/>
          </w:tcPr>
          <w:p>
            <w:pPr>
              <w:spacing w:line="240" w:lineRule="auto" w:after="60"/>
              <w:ind w:firstLine="0"/>
            </w:pPr>
            <w:r>
              <w:rPr>
                <w:rFonts w:ascii="Times New Roman" w:hAnsi="Times New Roman"/>
                <w:b w:val="0"/>
                <w:sz w:val="22"/>
              </w:rPr>
              <w:t>Х</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У</w:t>
            </w:r>
          </w:p>
        </w:tc>
        <w:tc>
          <w:tcPr>
            <w:tcW w:type="dxa" w:w="1384"/>
          </w:tcPr>
          <w:p>
            <w:pPr>
              <w:spacing w:line="240" w:lineRule="auto" w:after="60"/>
              <w:ind w:firstLine="0"/>
            </w:pPr>
            <w:r>
              <w:rPr>
                <w:rFonts w:ascii="Times New Roman" w:hAnsi="Times New Roman"/>
                <w:b w:val="0"/>
                <w:sz w:val="22"/>
              </w:rPr>
              <w:t>Ы</w:t>
            </w:r>
          </w:p>
        </w:tc>
        <w:tc>
          <w:tcPr>
            <w:tcW w:type="dxa" w:w="1384"/>
          </w:tcPr>
          <w:p>
            <w:pPr>
              <w:spacing w:line="240" w:lineRule="auto" w:after="60"/>
              <w:ind w:firstLine="0"/>
            </w:pPr>
            <w:r>
              <w:rPr>
                <w:rFonts w:ascii="Times New Roman" w:hAnsi="Times New Roman"/>
                <w:b w:val="0"/>
                <w:sz w:val="22"/>
              </w:rPr>
              <w:t>СНЕЛ</w:t>
            </w:r>
          </w:p>
        </w:tc>
      </w:tr>
      <w:tr>
        <w:trPr>
          <w:cantSplit/>
        </w:trPr>
        <w:tc>
          <w:tcPr>
            <w:tcW w:type="dxa" w:w="1384"/>
          </w:tcPr>
          <w:p>
            <w:pPr>
              <w:spacing w:line="240" w:lineRule="auto" w:after="60"/>
              <w:ind w:firstLine="0"/>
            </w:pPr>
            <w:r>
              <w:rPr>
                <w:rFonts w:ascii="Times New Roman" w:hAnsi="Times New Roman"/>
                <w:b w:val="0"/>
                <w:sz w:val="22"/>
              </w:rPr>
              <w:t>430</w:t>
            </w:r>
          </w:p>
        </w:tc>
        <w:tc>
          <w:tcPr>
            <w:tcW w:type="dxa" w:w="1384"/>
          </w:tcPr>
          <w:p>
            <w:pPr>
              <w:spacing w:line="240" w:lineRule="auto" w:after="60"/>
              <w:ind w:firstLine="0"/>
            </w:pPr>
            <w:r>
              <w:rPr>
                <w:rFonts w:ascii="Times New Roman" w:hAnsi="Times New Roman"/>
                <w:b w:val="0"/>
                <w:sz w:val="22"/>
              </w:rPr>
              <w:t>1717–1720</w:t>
            </w:r>
          </w:p>
        </w:tc>
        <w:tc>
          <w:tcPr>
            <w:tcW w:type="dxa" w:w="1384"/>
          </w:tcPr>
          <w:p>
            <w:pPr>
              <w:spacing w:line="240" w:lineRule="auto" w:after="60"/>
              <w:ind w:firstLine="0"/>
            </w:pPr>
            <w:r>
              <w:rPr>
                <w:rFonts w:ascii="Times New Roman" w:hAnsi="Times New Roman"/>
                <w:b w:val="0"/>
                <w:sz w:val="22"/>
              </w:rPr>
              <w:t>Д</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Ц</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А_И_</w:t>
            </w:r>
          </w:p>
        </w:tc>
      </w:tr>
      <w:tr>
        <w:trPr>
          <w:cantSplit/>
        </w:trPr>
        <w:tc>
          <w:tcPr>
            <w:tcW w:type="dxa" w:w="1384"/>
          </w:tcPr>
          <w:p>
            <w:pPr>
              <w:spacing w:line="240" w:lineRule="auto" w:after="60"/>
              <w:ind w:firstLine="0"/>
            </w:pPr>
            <w:r>
              <w:rPr>
                <w:rFonts w:ascii="Times New Roman" w:hAnsi="Times New Roman"/>
                <w:b w:val="0"/>
                <w:sz w:val="22"/>
              </w:rPr>
              <w:t>431</w:t>
            </w:r>
          </w:p>
        </w:tc>
        <w:tc>
          <w:tcPr>
            <w:tcW w:type="dxa" w:w="1384"/>
          </w:tcPr>
          <w:p>
            <w:pPr>
              <w:spacing w:line="240" w:lineRule="auto" w:after="60"/>
              <w:ind w:firstLine="0"/>
            </w:pPr>
            <w:r>
              <w:rPr>
                <w:rFonts w:ascii="Times New Roman" w:hAnsi="Times New Roman"/>
                <w:b w:val="0"/>
                <w:sz w:val="22"/>
              </w:rPr>
              <w:t>1721–1724</w:t>
            </w:r>
          </w:p>
        </w:tc>
        <w:tc>
          <w:tcPr>
            <w:tcW w:type="dxa" w:w="1384"/>
          </w:tcPr>
          <w:p>
            <w:pPr>
              <w:spacing w:line="240" w:lineRule="auto" w:after="60"/>
              <w:ind w:firstLine="0"/>
            </w:pPr>
            <w:r>
              <w:rPr>
                <w:rFonts w:ascii="Times New Roman" w:hAnsi="Times New Roman"/>
                <w:b w:val="0"/>
                <w:sz w:val="22"/>
              </w:rPr>
              <w:t>И</w:t>
            </w:r>
          </w:p>
        </w:tc>
        <w:tc>
          <w:tcPr>
            <w:tcW w:type="dxa" w:w="1384"/>
          </w:tcPr>
          <w:p>
            <w:pPr>
              <w:spacing w:line="240" w:lineRule="auto" w:after="60"/>
              <w:ind w:firstLine="0"/>
            </w:pPr>
            <w:r>
              <w:rPr>
                <w:rFonts w:ascii="Times New Roman" w:hAnsi="Times New Roman"/>
                <w:b w:val="0"/>
                <w:sz w:val="22"/>
              </w:rPr>
              <w:t>В</w:t>
            </w:r>
          </w:p>
        </w:tc>
        <w:tc>
          <w:tcPr>
            <w:tcW w:type="dxa" w:w="1384"/>
          </w:tcPr>
          <w:p>
            <w:pPr>
              <w:spacing w:line="240" w:lineRule="auto" w:after="60"/>
              <w:ind w:firstLine="0"/>
            </w:pPr>
            <w:r>
              <w:rPr>
                <w:rFonts w:ascii="Times New Roman" w:hAnsi="Times New Roman"/>
                <w:b w:val="0"/>
                <w:sz w:val="22"/>
              </w:rPr>
              <w:t>Ф</w:t>
            </w:r>
          </w:p>
        </w:tc>
        <w:tc>
          <w:tcPr>
            <w:tcW w:type="dxa" w:w="1384"/>
          </w:tcPr>
          <w:p>
            <w:pPr>
              <w:spacing w:line="240" w:lineRule="auto" w:after="60"/>
              <w:ind w:firstLine="0"/>
            </w:pPr>
            <w:r>
              <w:rPr>
                <w:rFonts w:ascii="Times New Roman" w:hAnsi="Times New Roman"/>
                <w:b w:val="0"/>
                <w:sz w:val="22"/>
              </w:rPr>
              <w:t>Х</w:t>
            </w:r>
          </w:p>
        </w:tc>
        <w:tc>
          <w:tcPr>
            <w:tcW w:type="dxa" w:w="1384"/>
          </w:tcPr>
          <w:p>
            <w:pPr>
              <w:spacing w:line="240" w:lineRule="auto" w:after="60"/>
              <w:ind w:firstLine="0"/>
            </w:pPr>
            <w:r>
              <w:rPr>
                <w:rFonts w:ascii="Times New Roman" w:hAnsi="Times New Roman"/>
                <w:b w:val="0"/>
                <w:sz w:val="22"/>
              </w:rPr>
              <w:t>ДАЖЕ</w:t>
            </w:r>
          </w:p>
        </w:tc>
      </w:tr>
      <w:tr>
        <w:trPr>
          <w:cantSplit/>
        </w:trPr>
        <w:tc>
          <w:tcPr>
            <w:tcW w:type="dxa" w:w="1384"/>
          </w:tcPr>
          <w:p>
            <w:pPr>
              <w:spacing w:line="240" w:lineRule="auto" w:after="60"/>
              <w:ind w:firstLine="0"/>
            </w:pPr>
            <w:r>
              <w:rPr>
                <w:rFonts w:ascii="Times New Roman" w:hAnsi="Times New Roman"/>
                <w:b w:val="0"/>
                <w:sz w:val="22"/>
              </w:rPr>
              <w:t>432</w:t>
            </w:r>
          </w:p>
        </w:tc>
        <w:tc>
          <w:tcPr>
            <w:tcW w:type="dxa" w:w="1384"/>
          </w:tcPr>
          <w:p>
            <w:pPr>
              <w:spacing w:line="240" w:lineRule="auto" w:after="60"/>
              <w:ind w:firstLine="0"/>
            </w:pPr>
            <w:r>
              <w:rPr>
                <w:rFonts w:ascii="Times New Roman" w:hAnsi="Times New Roman"/>
                <w:b w:val="0"/>
                <w:sz w:val="22"/>
              </w:rPr>
              <w:t>1725–1728</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У</w:t>
            </w:r>
          </w:p>
        </w:tc>
        <w:tc>
          <w:tcPr>
            <w:tcW w:type="dxa" w:w="1384"/>
          </w:tcPr>
          <w:p>
            <w:pPr>
              <w:spacing w:line="240" w:lineRule="auto" w:after="60"/>
              <w:ind w:firstLine="0"/>
            </w:pPr>
            <w:r>
              <w:rPr>
                <w:rFonts w:ascii="Times New Roman" w:hAnsi="Times New Roman"/>
                <w:b w:val="0"/>
                <w:sz w:val="22"/>
              </w:rPr>
              <w:t>Щ</w:t>
            </w:r>
          </w:p>
        </w:tc>
        <w:tc>
          <w:tcPr>
            <w:tcW w:type="dxa" w:w="1384"/>
          </w:tcPr>
          <w:p>
            <w:pPr>
              <w:spacing w:line="240" w:lineRule="auto" w:after="60"/>
              <w:ind w:firstLine="0"/>
            </w:pPr>
            <w:r>
              <w:rPr>
                <w:rFonts w:ascii="Times New Roman" w:hAnsi="Times New Roman"/>
                <w:b w:val="0"/>
                <w:sz w:val="22"/>
              </w:rPr>
              <w:t>Х</w:t>
            </w:r>
          </w:p>
        </w:tc>
        <w:tc>
          <w:tcPr>
            <w:tcW w:type="dxa" w:w="1384"/>
          </w:tcPr>
          <w:p>
            <w:pPr>
              <w:spacing w:line="240" w:lineRule="auto" w:after="60"/>
              <w:ind w:firstLine="0"/>
            </w:pPr>
            <w:r>
              <w:rPr>
                <w:rFonts w:ascii="Times New Roman" w:hAnsi="Times New Roman"/>
                <w:b w:val="0"/>
                <w:sz w:val="22"/>
              </w:rPr>
              <w:t>_СЛЕ</w:t>
            </w:r>
          </w:p>
        </w:tc>
      </w:tr>
      <w:tr>
        <w:trPr>
          <w:cantSplit/>
        </w:trPr>
        <w:tc>
          <w:tcPr>
            <w:tcW w:type="dxa" w:w="1384"/>
          </w:tcPr>
          <w:p>
            <w:pPr>
              <w:spacing w:line="240" w:lineRule="auto" w:after="60"/>
              <w:ind w:firstLine="0"/>
            </w:pPr>
            <w:r>
              <w:rPr>
                <w:rFonts w:ascii="Times New Roman" w:hAnsi="Times New Roman"/>
                <w:b w:val="0"/>
                <w:sz w:val="22"/>
              </w:rPr>
              <w:t>433</w:t>
            </w:r>
          </w:p>
        </w:tc>
        <w:tc>
          <w:tcPr>
            <w:tcW w:type="dxa" w:w="1384"/>
          </w:tcPr>
          <w:p>
            <w:pPr>
              <w:spacing w:line="240" w:lineRule="auto" w:after="60"/>
              <w:ind w:firstLine="0"/>
            </w:pPr>
            <w:r>
              <w:rPr>
                <w:rFonts w:ascii="Times New Roman" w:hAnsi="Times New Roman"/>
                <w:b w:val="0"/>
                <w:sz w:val="22"/>
              </w:rPr>
              <w:t>1729–1732</w:t>
            </w:r>
          </w:p>
        </w:tc>
        <w:tc>
          <w:tcPr>
            <w:tcW w:type="dxa" w:w="1384"/>
          </w:tcPr>
          <w:p>
            <w:pPr>
              <w:spacing w:line="240" w:lineRule="auto" w:after="60"/>
              <w:ind w:firstLine="0"/>
            </w:pPr>
            <w:r>
              <w:rPr>
                <w:rFonts w:ascii="Times New Roman" w:hAnsi="Times New Roman"/>
                <w:b w:val="0"/>
                <w:sz w:val="22"/>
              </w:rPr>
              <w:t>Л</w:t>
            </w:r>
          </w:p>
        </w:tc>
        <w:tc>
          <w:tcPr>
            <w:tcW w:type="dxa" w:w="1384"/>
          </w:tcPr>
          <w:p>
            <w:pPr>
              <w:spacing w:line="240" w:lineRule="auto" w:after="60"/>
              <w:ind w:firstLine="0"/>
            </w:pPr>
            <w:r>
              <w:rPr>
                <w:rFonts w:ascii="Times New Roman" w:hAnsi="Times New Roman"/>
                <w:b w:val="0"/>
                <w:sz w:val="22"/>
              </w:rPr>
              <w:t>Э</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Ъ</w:t>
            </w:r>
          </w:p>
        </w:tc>
        <w:tc>
          <w:tcPr>
            <w:tcW w:type="dxa" w:w="1384"/>
          </w:tcPr>
          <w:p>
            <w:pPr>
              <w:spacing w:line="240" w:lineRule="auto" w:after="60"/>
              <w:ind w:firstLine="0"/>
            </w:pPr>
            <w:r>
              <w:rPr>
                <w:rFonts w:ascii="Times New Roman" w:hAnsi="Times New Roman"/>
                <w:b w:val="0"/>
                <w:sz w:val="22"/>
              </w:rPr>
              <w:t>ЗЫ_К</w:t>
            </w:r>
          </w:p>
        </w:tc>
      </w:tr>
      <w:tr>
        <w:trPr>
          <w:cantSplit/>
        </w:trPr>
        <w:tc>
          <w:tcPr>
            <w:tcW w:type="dxa" w:w="1384"/>
          </w:tcPr>
          <w:p>
            <w:pPr>
              <w:spacing w:line="240" w:lineRule="auto" w:after="60"/>
              <w:ind w:firstLine="0"/>
            </w:pPr>
            <w:r>
              <w:rPr>
                <w:rFonts w:ascii="Times New Roman" w:hAnsi="Times New Roman"/>
                <w:b w:val="0"/>
                <w:sz w:val="22"/>
              </w:rPr>
              <w:t>434</w:t>
            </w:r>
          </w:p>
        </w:tc>
        <w:tc>
          <w:tcPr>
            <w:tcW w:type="dxa" w:w="1384"/>
          </w:tcPr>
          <w:p>
            <w:pPr>
              <w:spacing w:line="240" w:lineRule="auto" w:after="60"/>
              <w:ind w:firstLine="0"/>
            </w:pPr>
            <w:r>
              <w:rPr>
                <w:rFonts w:ascii="Times New Roman" w:hAnsi="Times New Roman"/>
                <w:b w:val="0"/>
                <w:sz w:val="22"/>
              </w:rPr>
              <w:t>1733–1736</w:t>
            </w:r>
          </w:p>
        </w:tc>
        <w:tc>
          <w:tcPr>
            <w:tcW w:type="dxa" w:w="1384"/>
          </w:tcPr>
          <w:p>
            <w:pPr>
              <w:spacing w:line="240" w:lineRule="auto" w:after="60"/>
              <w:ind w:firstLine="0"/>
            </w:pPr>
            <w:r>
              <w:rPr>
                <w:rFonts w:ascii="Times New Roman" w:hAnsi="Times New Roman"/>
                <w:b w:val="0"/>
                <w:sz w:val="22"/>
              </w:rPr>
              <w:t>Д</w:t>
            </w:r>
          </w:p>
        </w:tc>
        <w:tc>
          <w:tcPr>
            <w:tcW w:type="dxa" w:w="1384"/>
          </w:tcPr>
          <w:p>
            <w:pPr>
              <w:spacing w:line="240" w:lineRule="auto" w:after="60"/>
              <w:ind w:firstLine="0"/>
            </w:pPr>
            <w:r>
              <w:rPr>
                <w:rFonts w:ascii="Times New Roman" w:hAnsi="Times New Roman"/>
                <w:b w:val="0"/>
                <w:sz w:val="22"/>
              </w:rPr>
              <w:t>С</w:t>
            </w:r>
          </w:p>
        </w:tc>
        <w:tc>
          <w:tcPr>
            <w:tcW w:type="dxa" w:w="1384"/>
          </w:tcPr>
          <w:p>
            <w:pPr>
              <w:spacing w:line="240" w:lineRule="auto" w:after="60"/>
              <w:ind w:firstLine="0"/>
            </w:pPr>
            <w:r>
              <w:rPr>
                <w:rFonts w:ascii="Times New Roman" w:hAnsi="Times New Roman"/>
                <w:b w:val="0"/>
                <w:sz w:val="22"/>
              </w:rPr>
              <w:t>Ы</w:t>
            </w:r>
          </w:p>
        </w:tc>
        <w:tc>
          <w:tcPr>
            <w:tcW w:type="dxa" w:w="1384"/>
          </w:tcPr>
          <w:p>
            <w:pPr>
              <w:spacing w:line="240" w:lineRule="auto" w:after="60"/>
              <w:ind w:firstLine="0"/>
            </w:pPr>
            <w:r>
              <w:rPr>
                <w:rFonts w:ascii="Times New Roman" w:hAnsi="Times New Roman"/>
                <w:b w:val="0"/>
                <w:sz w:val="22"/>
              </w:rPr>
              <w:t>В</w:t>
            </w:r>
          </w:p>
        </w:tc>
        <w:tc>
          <w:tcPr>
            <w:tcW w:type="dxa" w:w="1384"/>
          </w:tcPr>
          <w:p>
            <w:pPr>
              <w:spacing w:line="240" w:lineRule="auto" w:after="60"/>
              <w:ind w:firstLine="0"/>
            </w:pPr>
            <w:r>
              <w:rPr>
                <w:rFonts w:ascii="Times New Roman" w:hAnsi="Times New Roman"/>
                <w:b w:val="0"/>
                <w:sz w:val="22"/>
              </w:rPr>
              <w:t>АПНУ</w:t>
            </w:r>
          </w:p>
        </w:tc>
      </w:tr>
      <w:tr>
        <w:trPr>
          <w:cantSplit/>
        </w:trPr>
        <w:tc>
          <w:tcPr>
            <w:tcW w:type="dxa" w:w="1384"/>
          </w:tcPr>
          <w:p>
            <w:pPr>
              <w:spacing w:line="240" w:lineRule="auto" w:after="60"/>
              <w:ind w:firstLine="0"/>
            </w:pPr>
            <w:r>
              <w:rPr>
                <w:rFonts w:ascii="Times New Roman" w:hAnsi="Times New Roman"/>
                <w:b w:val="0"/>
                <w:sz w:val="22"/>
              </w:rPr>
              <w:t>435</w:t>
            </w:r>
          </w:p>
        </w:tc>
        <w:tc>
          <w:tcPr>
            <w:tcW w:type="dxa" w:w="1384"/>
          </w:tcPr>
          <w:p>
            <w:pPr>
              <w:spacing w:line="240" w:lineRule="auto" w:after="60"/>
              <w:ind w:firstLine="0"/>
            </w:pPr>
            <w:r>
              <w:rPr>
                <w:rFonts w:ascii="Times New Roman" w:hAnsi="Times New Roman"/>
                <w:b w:val="0"/>
                <w:sz w:val="22"/>
              </w:rPr>
              <w:t>1737–1740</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К</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Э</w:t>
            </w:r>
          </w:p>
        </w:tc>
        <w:tc>
          <w:tcPr>
            <w:tcW w:type="dxa" w:w="1384"/>
          </w:tcPr>
          <w:p>
            <w:pPr>
              <w:spacing w:line="240" w:lineRule="auto" w:after="60"/>
              <w:ind w:firstLine="0"/>
            </w:pPr>
            <w:r>
              <w:rPr>
                <w:rFonts w:ascii="Times New Roman" w:hAnsi="Times New Roman"/>
                <w:b w:val="0"/>
                <w:sz w:val="22"/>
              </w:rPr>
              <w:t>ЛИ_Н</w:t>
            </w:r>
          </w:p>
        </w:tc>
      </w:tr>
      <w:tr>
        <w:trPr>
          <w:cantSplit/>
        </w:trPr>
        <w:tc>
          <w:tcPr>
            <w:tcW w:type="dxa" w:w="1384"/>
          </w:tcPr>
          <w:p>
            <w:pPr>
              <w:spacing w:line="240" w:lineRule="auto" w:after="60"/>
              <w:ind w:firstLine="0"/>
            </w:pPr>
            <w:r>
              <w:rPr>
                <w:rFonts w:ascii="Times New Roman" w:hAnsi="Times New Roman"/>
                <w:b w:val="0"/>
                <w:sz w:val="22"/>
              </w:rPr>
              <w:t>436</w:t>
            </w:r>
          </w:p>
        </w:tc>
        <w:tc>
          <w:tcPr>
            <w:tcW w:type="dxa" w:w="1384"/>
          </w:tcPr>
          <w:p>
            <w:pPr>
              <w:spacing w:line="240" w:lineRule="auto" w:after="60"/>
              <w:ind w:firstLine="0"/>
            </w:pPr>
            <w:r>
              <w:rPr>
                <w:rFonts w:ascii="Times New Roman" w:hAnsi="Times New Roman"/>
                <w:b w:val="0"/>
                <w:sz w:val="22"/>
              </w:rPr>
              <w:t>1741–1744</w:t>
            </w:r>
          </w:p>
        </w:tc>
        <w:tc>
          <w:tcPr>
            <w:tcW w:type="dxa" w:w="1384"/>
          </w:tcPr>
          <w:p>
            <w:pPr>
              <w:spacing w:line="240" w:lineRule="auto" w:after="60"/>
              <w:ind w:firstLine="0"/>
            </w:pPr>
            <w:r>
              <w:rPr>
                <w:rFonts w:ascii="Times New Roman" w:hAnsi="Times New Roman"/>
                <w:b w:val="0"/>
                <w:sz w:val="22"/>
              </w:rPr>
              <w:t>Д</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У</w:t>
            </w:r>
          </w:p>
        </w:tc>
        <w:tc>
          <w:tcPr>
            <w:tcW w:type="dxa" w:w="1384"/>
          </w:tcPr>
          <w:p>
            <w:pPr>
              <w:spacing w:line="240" w:lineRule="auto" w:after="60"/>
              <w:ind w:firstLine="0"/>
            </w:pPr>
            <w:r>
              <w:rPr>
                <w:rFonts w:ascii="Times New Roman" w:hAnsi="Times New Roman"/>
                <w:b w:val="0"/>
                <w:sz w:val="22"/>
              </w:rPr>
              <w:t>Х</w:t>
            </w:r>
          </w:p>
        </w:tc>
        <w:tc>
          <w:tcPr>
            <w:tcW w:type="dxa" w:w="1384"/>
          </w:tcPr>
          <w:p>
            <w:pPr>
              <w:spacing w:line="240" w:lineRule="auto" w:after="60"/>
              <w:ind w:firstLine="0"/>
            </w:pPr>
            <w:r>
              <w:rPr>
                <w:rFonts w:ascii="Times New Roman" w:hAnsi="Times New Roman"/>
                <w:b w:val="0"/>
                <w:sz w:val="22"/>
              </w:rPr>
              <w:t>А_ЕЕ</w:t>
            </w:r>
          </w:p>
        </w:tc>
      </w:tr>
      <w:tr>
        <w:trPr>
          <w:cantSplit/>
        </w:trPr>
        <w:tc>
          <w:tcPr>
            <w:tcW w:type="dxa" w:w="1384"/>
          </w:tcPr>
          <w:p>
            <w:pPr>
              <w:spacing w:line="240" w:lineRule="auto" w:after="60"/>
              <w:ind w:firstLine="0"/>
            </w:pPr>
            <w:r>
              <w:rPr>
                <w:rFonts w:ascii="Times New Roman" w:hAnsi="Times New Roman"/>
                <w:b w:val="0"/>
                <w:sz w:val="22"/>
              </w:rPr>
              <w:t>437</w:t>
            </w:r>
          </w:p>
        </w:tc>
        <w:tc>
          <w:tcPr>
            <w:tcW w:type="dxa" w:w="1384"/>
          </w:tcPr>
          <w:p>
            <w:pPr>
              <w:spacing w:line="240" w:lineRule="auto" w:after="60"/>
              <w:ind w:firstLine="0"/>
            </w:pPr>
            <w:r>
              <w:rPr>
                <w:rFonts w:ascii="Times New Roman" w:hAnsi="Times New Roman"/>
                <w:b w:val="0"/>
                <w:sz w:val="22"/>
              </w:rPr>
              <w:t>1745–1748</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Ф</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_</w:t>
            </w:r>
          </w:p>
        </w:tc>
        <w:tc>
          <w:tcPr>
            <w:tcW w:type="dxa" w:w="1384"/>
          </w:tcPr>
          <w:p>
            <w:pPr>
              <w:spacing w:line="240" w:lineRule="auto" w:after="60"/>
              <w:ind w:firstLine="0"/>
            </w:pPr>
            <w:r>
              <w:rPr>
                <w:rFonts w:ascii="Times New Roman" w:hAnsi="Times New Roman"/>
                <w:b w:val="0"/>
                <w:sz w:val="22"/>
              </w:rPr>
              <w:t>_ТАР</w:t>
            </w:r>
          </w:p>
        </w:tc>
      </w:tr>
      <w:tr>
        <w:trPr>
          <w:cantSplit/>
        </w:trPr>
        <w:tc>
          <w:tcPr>
            <w:tcW w:type="dxa" w:w="1384"/>
          </w:tcPr>
          <w:p>
            <w:pPr>
              <w:spacing w:line="240" w:lineRule="auto" w:after="60"/>
              <w:ind w:firstLine="0"/>
            </w:pPr>
            <w:r>
              <w:rPr>
                <w:rFonts w:ascii="Times New Roman" w:hAnsi="Times New Roman"/>
                <w:b w:val="0"/>
                <w:sz w:val="22"/>
              </w:rPr>
              <w:t>438</w:t>
            </w:r>
          </w:p>
        </w:tc>
        <w:tc>
          <w:tcPr>
            <w:tcW w:type="dxa" w:w="1384"/>
          </w:tcPr>
          <w:p>
            <w:pPr>
              <w:spacing w:line="240" w:lineRule="auto" w:after="60"/>
              <w:ind w:firstLine="0"/>
            </w:pPr>
            <w:r>
              <w:rPr>
                <w:rFonts w:ascii="Times New Roman" w:hAnsi="Times New Roman"/>
                <w:b w:val="0"/>
                <w:sz w:val="22"/>
              </w:rPr>
              <w:t>1749–1752</w:t>
            </w:r>
          </w:p>
        </w:tc>
        <w:tc>
          <w:tcPr>
            <w:tcW w:type="dxa" w:w="1384"/>
          </w:tcPr>
          <w:p>
            <w:pPr>
              <w:spacing w:line="240" w:lineRule="auto" w:after="60"/>
              <w:ind w:firstLine="0"/>
            </w:pPr>
            <w:r>
              <w:rPr>
                <w:rFonts w:ascii="Times New Roman" w:hAnsi="Times New Roman"/>
                <w:b w:val="0"/>
                <w:sz w:val="22"/>
              </w:rPr>
              <w:t>Й</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Ш</w:t>
            </w:r>
          </w:p>
        </w:tc>
        <w:tc>
          <w:tcPr>
            <w:tcW w:type="dxa" w:w="1384"/>
          </w:tcPr>
          <w:p>
            <w:pPr>
              <w:spacing w:line="240" w:lineRule="auto" w:after="60"/>
              <w:ind w:firstLine="0"/>
            </w:pPr>
            <w:r>
              <w:rPr>
                <w:rFonts w:ascii="Times New Roman" w:hAnsi="Times New Roman"/>
                <w:b w:val="0"/>
                <w:sz w:val="22"/>
              </w:rPr>
              <w:t>В</w:t>
            </w:r>
          </w:p>
        </w:tc>
        <w:tc>
          <w:tcPr>
            <w:tcW w:type="dxa" w:w="1384"/>
          </w:tcPr>
          <w:p>
            <w:pPr>
              <w:spacing w:line="240" w:lineRule="auto" w:after="60"/>
              <w:ind w:firstLine="0"/>
            </w:pPr>
            <w:r>
              <w:rPr>
                <w:rFonts w:ascii="Times New Roman" w:hAnsi="Times New Roman"/>
                <w:b w:val="0"/>
                <w:sz w:val="22"/>
              </w:rPr>
              <w:t>ЕЛКУ</w:t>
            </w:r>
          </w:p>
        </w:tc>
      </w:tr>
      <w:tr>
        <w:trPr>
          <w:cantSplit/>
        </w:trPr>
        <w:tc>
          <w:tcPr>
            <w:tcW w:type="dxa" w:w="1384"/>
          </w:tcPr>
          <w:p>
            <w:pPr>
              <w:spacing w:line="240" w:lineRule="auto" w:after="60"/>
              <w:ind w:firstLine="0"/>
            </w:pPr>
            <w:r>
              <w:rPr>
                <w:rFonts w:ascii="Times New Roman" w:hAnsi="Times New Roman"/>
                <w:b w:val="0"/>
                <w:sz w:val="22"/>
              </w:rPr>
              <w:t>439</w:t>
            </w:r>
          </w:p>
        </w:tc>
        <w:tc>
          <w:tcPr>
            <w:tcW w:type="dxa" w:w="1384"/>
          </w:tcPr>
          <w:p>
            <w:pPr>
              <w:spacing w:line="240" w:lineRule="auto" w:after="60"/>
              <w:ind w:firstLine="0"/>
            </w:pPr>
            <w:r>
              <w:rPr>
                <w:rFonts w:ascii="Times New Roman" w:hAnsi="Times New Roman"/>
                <w:b w:val="0"/>
                <w:sz w:val="22"/>
              </w:rPr>
              <w:t>1753–1756</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Ы</w:t>
            </w:r>
          </w:p>
        </w:tc>
        <w:tc>
          <w:tcPr>
            <w:tcW w:type="dxa" w:w="1384"/>
          </w:tcPr>
          <w:p>
            <w:pPr>
              <w:spacing w:line="240" w:lineRule="auto" w:after="60"/>
              <w:ind w:firstLine="0"/>
            </w:pPr>
            <w:r>
              <w:rPr>
                <w:rFonts w:ascii="Times New Roman" w:hAnsi="Times New Roman"/>
                <w:b w:val="0"/>
                <w:sz w:val="22"/>
              </w:rPr>
              <w:t>Х</w:t>
            </w:r>
          </w:p>
        </w:tc>
        <w:tc>
          <w:tcPr>
            <w:tcW w:type="dxa" w:w="1384"/>
          </w:tcPr>
          <w:p>
            <w:pPr>
              <w:spacing w:line="240" w:lineRule="auto" w:after="60"/>
              <w:ind w:firstLine="0"/>
            </w:pPr>
            <w:r>
              <w:rPr>
                <w:rFonts w:ascii="Times New Roman" w:hAnsi="Times New Roman"/>
                <w:b w:val="0"/>
                <w:sz w:val="22"/>
              </w:rPr>
              <w:t>_МНЕ</w:t>
            </w:r>
          </w:p>
        </w:tc>
      </w:tr>
      <w:tr>
        <w:trPr>
          <w:cantSplit/>
        </w:trPr>
        <w:tc>
          <w:tcPr>
            <w:tcW w:type="dxa" w:w="1384"/>
          </w:tcPr>
          <w:p>
            <w:pPr>
              <w:spacing w:line="240" w:lineRule="auto" w:after="60"/>
              <w:ind w:firstLine="0"/>
            </w:pPr>
            <w:r>
              <w:rPr>
                <w:rFonts w:ascii="Times New Roman" w:hAnsi="Times New Roman"/>
                <w:b w:val="0"/>
                <w:sz w:val="22"/>
              </w:rPr>
              <w:t>440</w:t>
            </w:r>
          </w:p>
        </w:tc>
        <w:tc>
          <w:tcPr>
            <w:tcW w:type="dxa" w:w="1384"/>
          </w:tcPr>
          <w:p>
            <w:pPr>
              <w:spacing w:line="240" w:lineRule="auto" w:after="60"/>
              <w:ind w:firstLine="0"/>
            </w:pPr>
            <w:r>
              <w:rPr>
                <w:rFonts w:ascii="Times New Roman" w:hAnsi="Times New Roman"/>
                <w:b w:val="0"/>
                <w:sz w:val="22"/>
              </w:rPr>
              <w:t>1757–1760</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У</w:t>
            </w:r>
          </w:p>
        </w:tc>
        <w:tc>
          <w:tcPr>
            <w:tcW w:type="dxa" w:w="1384"/>
          </w:tcPr>
          <w:p>
            <w:pPr>
              <w:spacing w:line="240" w:lineRule="auto" w:after="60"/>
              <w:ind w:firstLine="0"/>
            </w:pPr>
            <w:r>
              <w:rPr>
                <w:rFonts w:ascii="Times New Roman" w:hAnsi="Times New Roman"/>
                <w:b w:val="0"/>
                <w:sz w:val="22"/>
              </w:rPr>
              <w:t>_</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_СТА</w:t>
            </w:r>
          </w:p>
        </w:tc>
      </w:tr>
      <w:tr>
        <w:trPr>
          <w:cantSplit/>
        </w:trPr>
        <w:tc>
          <w:tcPr>
            <w:tcW w:type="dxa" w:w="1384"/>
          </w:tcPr>
          <w:p>
            <w:pPr>
              <w:spacing w:line="240" w:lineRule="auto" w:after="60"/>
              <w:ind w:firstLine="0"/>
            </w:pPr>
            <w:r>
              <w:rPr>
                <w:rFonts w:ascii="Times New Roman" w:hAnsi="Times New Roman"/>
                <w:b w:val="0"/>
                <w:sz w:val="22"/>
              </w:rPr>
              <w:t>441</w:t>
            </w:r>
          </w:p>
        </w:tc>
        <w:tc>
          <w:tcPr>
            <w:tcW w:type="dxa" w:w="1384"/>
          </w:tcPr>
          <w:p>
            <w:pPr>
              <w:spacing w:line="240" w:lineRule="auto" w:after="60"/>
              <w:ind w:firstLine="0"/>
            </w:pPr>
            <w:r>
              <w:rPr>
                <w:rFonts w:ascii="Times New Roman" w:hAnsi="Times New Roman"/>
                <w:b w:val="0"/>
                <w:sz w:val="22"/>
              </w:rPr>
              <w:t>1761–1764</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Ц</w:t>
            </w:r>
          </w:p>
        </w:tc>
        <w:tc>
          <w:tcPr>
            <w:tcW w:type="dxa" w:w="1384"/>
          </w:tcPr>
          <w:p>
            <w:pPr>
              <w:spacing w:line="240" w:lineRule="auto" w:after="60"/>
              <w:ind w:firstLine="0"/>
            </w:pPr>
            <w:r>
              <w:rPr>
                <w:rFonts w:ascii="Times New Roman" w:hAnsi="Times New Roman"/>
                <w:b w:val="0"/>
                <w:sz w:val="22"/>
              </w:rPr>
              <w:t>ЛО_Ж</w:t>
            </w:r>
          </w:p>
        </w:tc>
      </w:tr>
      <w:tr>
        <w:trPr>
          <w:cantSplit/>
        </w:trPr>
        <w:tc>
          <w:tcPr>
            <w:tcW w:type="dxa" w:w="1384"/>
          </w:tcPr>
          <w:p>
            <w:pPr>
              <w:spacing w:line="240" w:lineRule="auto" w:after="60"/>
              <w:ind w:firstLine="0"/>
            </w:pPr>
            <w:r>
              <w:rPr>
                <w:rFonts w:ascii="Times New Roman" w:hAnsi="Times New Roman"/>
                <w:b w:val="0"/>
                <w:sz w:val="22"/>
              </w:rPr>
              <w:t>442</w:t>
            </w:r>
          </w:p>
        </w:tc>
        <w:tc>
          <w:tcPr>
            <w:tcW w:type="dxa" w:w="1384"/>
          </w:tcPr>
          <w:p>
            <w:pPr>
              <w:spacing w:line="240" w:lineRule="auto" w:after="60"/>
              <w:ind w:firstLine="0"/>
            </w:pPr>
            <w:r>
              <w:rPr>
                <w:rFonts w:ascii="Times New Roman" w:hAnsi="Times New Roman"/>
                <w:b w:val="0"/>
                <w:sz w:val="22"/>
              </w:rPr>
              <w:t>1765–1768</w:t>
            </w:r>
          </w:p>
        </w:tc>
        <w:tc>
          <w:tcPr>
            <w:tcW w:type="dxa" w:w="1384"/>
          </w:tcPr>
          <w:p>
            <w:pPr>
              <w:spacing w:line="240" w:lineRule="auto" w:after="60"/>
              <w:ind w:firstLine="0"/>
            </w:pPr>
            <w:r>
              <w:rPr>
                <w:rFonts w:ascii="Times New Roman" w:hAnsi="Times New Roman"/>
                <w:b w:val="0"/>
                <w:sz w:val="22"/>
              </w:rPr>
              <w:t>Д</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Й</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АЛЬ_</w:t>
            </w:r>
          </w:p>
        </w:tc>
      </w:tr>
      <w:tr>
        <w:trPr>
          <w:cantSplit/>
        </w:trPr>
        <w:tc>
          <w:tcPr>
            <w:tcW w:type="dxa" w:w="1384"/>
          </w:tcPr>
          <w:p>
            <w:pPr>
              <w:spacing w:line="240" w:lineRule="auto" w:after="60"/>
              <w:ind w:firstLine="0"/>
            </w:pPr>
            <w:r>
              <w:rPr>
                <w:rFonts w:ascii="Times New Roman" w:hAnsi="Times New Roman"/>
                <w:b w:val="0"/>
                <w:sz w:val="22"/>
              </w:rPr>
              <w:t>443</w:t>
            </w:r>
          </w:p>
        </w:tc>
        <w:tc>
          <w:tcPr>
            <w:tcW w:type="dxa" w:w="1384"/>
          </w:tcPr>
          <w:p>
            <w:pPr>
              <w:spacing w:line="240" w:lineRule="auto" w:after="60"/>
              <w:ind w:firstLine="0"/>
            </w:pPr>
            <w:r>
              <w:rPr>
                <w:rFonts w:ascii="Times New Roman" w:hAnsi="Times New Roman"/>
                <w:b w:val="0"/>
                <w:sz w:val="22"/>
              </w:rPr>
              <w:t>1769–1772</w:t>
            </w:r>
          </w:p>
        </w:tc>
        <w:tc>
          <w:tcPr>
            <w:tcW w:type="dxa" w:w="1384"/>
          </w:tcPr>
          <w:p>
            <w:pPr>
              <w:spacing w:line="240" w:lineRule="auto" w:after="60"/>
              <w:ind w:firstLine="0"/>
            </w:pPr>
            <w:r>
              <w:rPr>
                <w:rFonts w:ascii="Times New Roman" w:hAnsi="Times New Roman"/>
                <w:b w:val="0"/>
                <w:sz w:val="22"/>
              </w:rPr>
              <w:t>Й</w:t>
            </w:r>
          </w:p>
        </w:tc>
        <w:tc>
          <w:tcPr>
            <w:tcW w:type="dxa" w:w="1384"/>
          </w:tcPr>
          <w:p>
            <w:pPr>
              <w:spacing w:line="240" w:lineRule="auto" w:after="60"/>
              <w:ind w:firstLine="0"/>
            </w:pPr>
            <w:r>
              <w:rPr>
                <w:rFonts w:ascii="Times New Roman" w:hAnsi="Times New Roman"/>
                <w:b w:val="0"/>
                <w:sz w:val="22"/>
              </w:rPr>
              <w:t>З</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Ш</w:t>
            </w:r>
          </w:p>
        </w:tc>
        <w:tc>
          <w:tcPr>
            <w:tcW w:type="dxa" w:w="1384"/>
          </w:tcPr>
          <w:p>
            <w:pPr>
              <w:spacing w:line="240" w:lineRule="auto" w:after="60"/>
              <w:ind w:firstLine="0"/>
            </w:pPr>
            <w:r>
              <w:rPr>
                <w:rFonts w:ascii="Times New Roman" w:hAnsi="Times New Roman"/>
                <w:b w:val="0"/>
                <w:sz w:val="22"/>
              </w:rPr>
              <w:t>ЕЕ_И</w:t>
            </w:r>
          </w:p>
        </w:tc>
      </w:tr>
      <w:tr>
        <w:trPr>
          <w:cantSplit/>
        </w:trPr>
        <w:tc>
          <w:tcPr>
            <w:tcW w:type="dxa" w:w="1384"/>
          </w:tcPr>
          <w:p>
            <w:pPr>
              <w:spacing w:line="240" w:lineRule="auto" w:after="60"/>
              <w:ind w:firstLine="0"/>
            </w:pPr>
            <w:r>
              <w:rPr>
                <w:rFonts w:ascii="Times New Roman" w:hAnsi="Times New Roman"/>
                <w:b w:val="0"/>
                <w:sz w:val="22"/>
              </w:rPr>
              <w:t>444</w:t>
            </w:r>
          </w:p>
        </w:tc>
        <w:tc>
          <w:tcPr>
            <w:tcW w:type="dxa" w:w="1384"/>
          </w:tcPr>
          <w:p>
            <w:pPr>
              <w:spacing w:line="240" w:lineRule="auto" w:after="60"/>
              <w:ind w:firstLine="0"/>
            </w:pPr>
            <w:r>
              <w:rPr>
                <w:rFonts w:ascii="Times New Roman" w:hAnsi="Times New Roman"/>
                <w:b w:val="0"/>
                <w:sz w:val="22"/>
              </w:rPr>
              <w:t>1773–1776</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А</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А</w:t>
            </w:r>
          </w:p>
        </w:tc>
        <w:tc>
          <w:tcPr>
            <w:tcW w:type="dxa" w:w="1384"/>
          </w:tcPr>
          <w:p>
            <w:pPr>
              <w:spacing w:line="240" w:lineRule="auto" w:after="60"/>
              <w:ind w:firstLine="0"/>
            </w:pPr>
            <w:r>
              <w:rPr>
                <w:rFonts w:ascii="Times New Roman" w:hAnsi="Times New Roman"/>
                <w:b w:val="0"/>
                <w:sz w:val="22"/>
              </w:rPr>
              <w:t>_Я_С</w:t>
            </w:r>
          </w:p>
        </w:tc>
      </w:tr>
      <w:tr>
        <w:trPr>
          <w:cantSplit/>
        </w:trPr>
        <w:tc>
          <w:tcPr>
            <w:tcW w:type="dxa" w:w="1384"/>
          </w:tcPr>
          <w:p>
            <w:pPr>
              <w:spacing w:line="240" w:lineRule="auto" w:after="60"/>
              <w:ind w:firstLine="0"/>
            </w:pPr>
            <w:r>
              <w:rPr>
                <w:rFonts w:ascii="Times New Roman" w:hAnsi="Times New Roman"/>
                <w:b w:val="0"/>
                <w:sz w:val="22"/>
              </w:rPr>
              <w:t>445</w:t>
            </w:r>
          </w:p>
        </w:tc>
        <w:tc>
          <w:tcPr>
            <w:tcW w:type="dxa" w:w="1384"/>
          </w:tcPr>
          <w:p>
            <w:pPr>
              <w:spacing w:line="240" w:lineRule="auto" w:after="60"/>
              <w:ind w:firstLine="0"/>
            </w:pPr>
            <w:r>
              <w:rPr>
                <w:rFonts w:ascii="Times New Roman" w:hAnsi="Times New Roman"/>
                <w:b w:val="0"/>
                <w:sz w:val="22"/>
              </w:rPr>
              <w:t>1777–1780</w:t>
            </w:r>
          </w:p>
        </w:tc>
        <w:tc>
          <w:tcPr>
            <w:tcW w:type="dxa" w:w="1384"/>
          </w:tcPr>
          <w:p>
            <w:pPr>
              <w:spacing w:line="240" w:lineRule="auto" w:after="60"/>
              <w:ind w:firstLine="0"/>
            </w:pPr>
            <w:r>
              <w:rPr>
                <w:rFonts w:ascii="Times New Roman" w:hAnsi="Times New Roman"/>
                <w:b w:val="0"/>
                <w:sz w:val="22"/>
              </w:rPr>
              <w:t>У</w:t>
            </w:r>
          </w:p>
        </w:tc>
        <w:tc>
          <w:tcPr>
            <w:tcW w:type="dxa" w:w="1384"/>
          </w:tcPr>
          <w:p>
            <w:pPr>
              <w:spacing w:line="240" w:lineRule="auto" w:after="60"/>
              <w:ind w:firstLine="0"/>
            </w:pPr>
            <w:r>
              <w:rPr>
                <w:rFonts w:ascii="Times New Roman" w:hAnsi="Times New Roman"/>
                <w:b w:val="0"/>
                <w:sz w:val="22"/>
              </w:rPr>
              <w:t>З</w:t>
            </w:r>
          </w:p>
        </w:tc>
        <w:tc>
          <w:tcPr>
            <w:tcW w:type="dxa" w:w="1384"/>
          </w:tcPr>
          <w:p>
            <w:pPr>
              <w:spacing w:line="240" w:lineRule="auto" w:after="60"/>
              <w:ind w:firstLine="0"/>
            </w:pPr>
            <w:r>
              <w:rPr>
                <w:rFonts w:ascii="Times New Roman" w:hAnsi="Times New Roman"/>
                <w:b w:val="0"/>
                <w:sz w:val="22"/>
              </w:rPr>
              <w:t>Е</w:t>
            </w:r>
          </w:p>
        </w:tc>
        <w:tc>
          <w:tcPr>
            <w:tcW w:type="dxa" w:w="1384"/>
          </w:tcPr>
          <w:p>
            <w:pPr>
              <w:spacing w:line="240" w:lineRule="auto" w:after="60"/>
              <w:ind w:firstLine="0"/>
            </w:pPr>
            <w:r>
              <w:rPr>
                <w:rFonts w:ascii="Times New Roman" w:hAnsi="Times New Roman"/>
                <w:b w:val="0"/>
                <w:sz w:val="22"/>
              </w:rPr>
              <w:t>Ш</w:t>
            </w:r>
          </w:p>
        </w:tc>
        <w:tc>
          <w:tcPr>
            <w:tcW w:type="dxa" w:w="1384"/>
          </w:tcPr>
          <w:p>
            <w:pPr>
              <w:spacing w:line="240" w:lineRule="auto" w:after="60"/>
              <w:ind w:firstLine="0"/>
            </w:pPr>
            <w:r>
              <w:rPr>
                <w:rFonts w:ascii="Times New Roman" w:hAnsi="Times New Roman"/>
                <w:b w:val="0"/>
                <w:sz w:val="22"/>
              </w:rPr>
              <w:t>ПЕШИ</w:t>
            </w:r>
          </w:p>
        </w:tc>
      </w:tr>
      <w:tr>
        <w:trPr>
          <w:cantSplit/>
        </w:trPr>
        <w:tc>
          <w:tcPr>
            <w:tcW w:type="dxa" w:w="1384"/>
          </w:tcPr>
          <w:p>
            <w:pPr>
              <w:spacing w:line="240" w:lineRule="auto" w:after="60"/>
              <w:ind w:firstLine="0"/>
            </w:pPr>
            <w:r>
              <w:rPr>
                <w:rFonts w:ascii="Times New Roman" w:hAnsi="Times New Roman"/>
                <w:b w:val="0"/>
                <w:sz w:val="22"/>
              </w:rPr>
              <w:t>446</w:t>
            </w:r>
          </w:p>
        </w:tc>
        <w:tc>
          <w:tcPr>
            <w:tcW w:type="dxa" w:w="1384"/>
          </w:tcPr>
          <w:p>
            <w:pPr>
              <w:spacing w:line="240" w:lineRule="auto" w:after="60"/>
              <w:ind w:firstLine="0"/>
            </w:pPr>
            <w:r>
              <w:rPr>
                <w:rFonts w:ascii="Times New Roman" w:hAnsi="Times New Roman"/>
                <w:b w:val="0"/>
                <w:sz w:val="22"/>
              </w:rPr>
              <w:t>1781–1784</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Э</w:t>
            </w:r>
          </w:p>
        </w:tc>
        <w:tc>
          <w:tcPr>
            <w:tcW w:type="dxa" w:w="1384"/>
          </w:tcPr>
          <w:p>
            <w:pPr>
              <w:spacing w:line="240" w:lineRule="auto" w:after="60"/>
              <w:ind w:firstLine="0"/>
            </w:pPr>
            <w:r>
              <w:rPr>
                <w:rFonts w:ascii="Times New Roman" w:hAnsi="Times New Roman"/>
                <w:b w:val="0"/>
                <w:sz w:val="22"/>
              </w:rPr>
              <w:t>Х</w:t>
            </w:r>
          </w:p>
        </w:tc>
        <w:tc>
          <w:tcPr>
            <w:tcW w:type="dxa" w:w="1384"/>
          </w:tcPr>
          <w:p>
            <w:pPr>
              <w:spacing w:line="240" w:lineRule="auto" w:after="60"/>
              <w:ind w:firstLine="0"/>
            </w:pPr>
            <w:r>
              <w:rPr>
                <w:rFonts w:ascii="Times New Roman" w:hAnsi="Times New Roman"/>
                <w:b w:val="0"/>
                <w:sz w:val="22"/>
              </w:rPr>
              <w:t>Л_ПЕ</w:t>
            </w:r>
          </w:p>
        </w:tc>
      </w:tr>
      <w:tr>
        <w:trPr>
          <w:cantSplit/>
        </w:trPr>
        <w:tc>
          <w:tcPr>
            <w:tcW w:type="dxa" w:w="1384"/>
          </w:tcPr>
          <w:p>
            <w:pPr>
              <w:spacing w:line="240" w:lineRule="auto" w:after="60"/>
              <w:ind w:firstLine="0"/>
            </w:pPr>
            <w:r>
              <w:rPr>
                <w:rFonts w:ascii="Times New Roman" w:hAnsi="Times New Roman"/>
                <w:b w:val="0"/>
                <w:sz w:val="22"/>
              </w:rPr>
              <w:t>447</w:t>
            </w:r>
          </w:p>
        </w:tc>
        <w:tc>
          <w:tcPr>
            <w:tcW w:type="dxa" w:w="1384"/>
          </w:tcPr>
          <w:p>
            <w:pPr>
              <w:spacing w:line="240" w:lineRule="auto" w:after="60"/>
              <w:ind w:firstLine="0"/>
            </w:pPr>
            <w:r>
              <w:rPr>
                <w:rFonts w:ascii="Times New Roman" w:hAnsi="Times New Roman"/>
                <w:b w:val="0"/>
                <w:sz w:val="22"/>
              </w:rPr>
              <w:t>1785–1788</w:t>
            </w:r>
          </w:p>
        </w:tc>
        <w:tc>
          <w:tcPr>
            <w:tcW w:type="dxa" w:w="1384"/>
          </w:tcPr>
          <w:p>
            <w:pPr>
              <w:spacing w:line="240" w:lineRule="auto" w:after="60"/>
              <w:ind w:firstLine="0"/>
            </w:pPr>
            <w:r>
              <w:rPr>
                <w:rFonts w:ascii="Times New Roman" w:hAnsi="Times New Roman"/>
                <w:b w:val="0"/>
                <w:sz w:val="22"/>
              </w:rPr>
              <w:t>Ф</w:t>
            </w:r>
          </w:p>
        </w:tc>
        <w:tc>
          <w:tcPr>
            <w:tcW w:type="dxa" w:w="1384"/>
          </w:tcPr>
          <w:p>
            <w:pPr>
              <w:spacing w:line="240" w:lineRule="auto" w:after="60"/>
              <w:ind w:firstLine="0"/>
            </w:pPr>
            <w:r>
              <w:rPr>
                <w:rFonts w:ascii="Times New Roman" w:hAnsi="Times New Roman"/>
                <w:b w:val="0"/>
                <w:sz w:val="22"/>
              </w:rPr>
              <w:t>З</w:t>
            </w:r>
          </w:p>
        </w:tc>
        <w:tc>
          <w:tcPr>
            <w:tcW w:type="dxa" w:w="1384"/>
          </w:tcPr>
          <w:p>
            <w:pPr>
              <w:spacing w:line="240" w:lineRule="auto" w:after="60"/>
              <w:ind w:firstLine="0"/>
            </w:pPr>
            <w:r>
              <w:rPr>
                <w:rFonts w:ascii="Times New Roman" w:hAnsi="Times New Roman"/>
                <w:b w:val="0"/>
                <w:sz w:val="22"/>
              </w:rPr>
              <w:t>Ъ</w:t>
            </w:r>
          </w:p>
        </w:tc>
        <w:tc>
          <w:tcPr>
            <w:tcW w:type="dxa" w:w="1384"/>
          </w:tcPr>
          <w:p>
            <w:pPr>
              <w:spacing w:line="240" w:lineRule="auto" w:after="60"/>
              <w:ind w:firstLine="0"/>
            </w:pPr>
            <w:r>
              <w:rPr>
                <w:rFonts w:ascii="Times New Roman" w:hAnsi="Times New Roman"/>
                <w:b w:val="0"/>
                <w:sz w:val="22"/>
              </w:rPr>
              <w:t>Х</w:t>
            </w:r>
          </w:p>
        </w:tc>
        <w:tc>
          <w:tcPr>
            <w:tcW w:type="dxa" w:w="1384"/>
          </w:tcPr>
          <w:p>
            <w:pPr>
              <w:spacing w:line="240" w:lineRule="auto" w:after="60"/>
              <w:ind w:firstLine="0"/>
            </w:pPr>
            <w:r>
              <w:rPr>
                <w:rFonts w:ascii="Times New Roman" w:hAnsi="Times New Roman"/>
                <w:b w:val="0"/>
                <w:sz w:val="22"/>
              </w:rPr>
              <w:t>РЕМЕ</w:t>
            </w:r>
          </w:p>
        </w:tc>
      </w:tr>
      <w:tr>
        <w:trPr>
          <w:cantSplit/>
        </w:trPr>
        <w:tc>
          <w:tcPr>
            <w:tcW w:type="dxa" w:w="1384"/>
          </w:tcPr>
          <w:p>
            <w:pPr>
              <w:spacing w:line="240" w:lineRule="auto" w:after="60"/>
              <w:ind w:firstLine="0"/>
            </w:pPr>
            <w:r>
              <w:rPr>
                <w:rFonts w:ascii="Times New Roman" w:hAnsi="Times New Roman"/>
                <w:b w:val="0"/>
                <w:sz w:val="22"/>
              </w:rPr>
              <w:t>448</w:t>
            </w:r>
          </w:p>
        </w:tc>
        <w:tc>
          <w:tcPr>
            <w:tcW w:type="dxa" w:w="1384"/>
          </w:tcPr>
          <w:p>
            <w:pPr>
              <w:spacing w:line="240" w:lineRule="auto" w:after="60"/>
              <w:ind w:firstLine="0"/>
            </w:pPr>
            <w:r>
              <w:rPr>
                <w:rFonts w:ascii="Times New Roman" w:hAnsi="Times New Roman"/>
                <w:b w:val="0"/>
                <w:sz w:val="22"/>
              </w:rPr>
              <w:t>1789–1792</w:t>
            </w:r>
          </w:p>
        </w:tc>
        <w:tc>
          <w:tcPr>
            <w:tcW w:type="dxa" w:w="1384"/>
          </w:tcPr>
          <w:p>
            <w:pPr>
              <w:spacing w:line="240" w:lineRule="auto" w:after="60"/>
              <w:ind w:firstLine="0"/>
            </w:pPr>
            <w:r>
              <w:rPr>
                <w:rFonts w:ascii="Times New Roman" w:hAnsi="Times New Roman"/>
                <w:b w:val="0"/>
                <w:sz w:val="22"/>
              </w:rPr>
              <w:t>С</w:t>
            </w:r>
          </w:p>
        </w:tc>
        <w:tc>
          <w:tcPr>
            <w:tcW w:type="dxa" w:w="1384"/>
          </w:tcPr>
          <w:p>
            <w:pPr>
              <w:spacing w:line="240" w:lineRule="auto" w:after="60"/>
              <w:ind w:firstLine="0"/>
            </w:pPr>
            <w:r>
              <w:rPr>
                <w:rFonts w:ascii="Times New Roman" w:hAnsi="Times New Roman"/>
                <w:b w:val="0"/>
                <w:sz w:val="22"/>
              </w:rPr>
              <w:t>К</w:t>
            </w:r>
          </w:p>
        </w:tc>
        <w:tc>
          <w:tcPr>
            <w:tcW w:type="dxa" w:w="1384"/>
          </w:tcPr>
          <w:p>
            <w:pPr>
              <w:spacing w:line="240" w:lineRule="auto" w:after="60"/>
              <w:ind w:firstLine="0"/>
            </w:pPr>
            <w:r>
              <w:rPr>
                <w:rFonts w:ascii="Times New Roman" w:hAnsi="Times New Roman"/>
                <w:b w:val="0"/>
                <w:sz w:val="22"/>
              </w:rPr>
              <w:t>_</w:t>
            </w:r>
          </w:p>
        </w:tc>
        <w:tc>
          <w:tcPr>
            <w:tcW w:type="dxa" w:w="1384"/>
          </w:tcPr>
          <w:p>
            <w:pPr>
              <w:spacing w:line="240" w:lineRule="auto" w:after="60"/>
              <w:ind w:firstLine="0"/>
            </w:pPr>
            <w:r>
              <w:rPr>
                <w:rFonts w:ascii="Times New Roman" w:hAnsi="Times New Roman"/>
                <w:b w:val="0"/>
                <w:sz w:val="22"/>
              </w:rPr>
              <w:t>Л</w:t>
            </w:r>
          </w:p>
        </w:tc>
        <w:tc>
          <w:tcPr>
            <w:tcW w:type="dxa" w:w="1384"/>
          </w:tcPr>
          <w:p>
            <w:pPr>
              <w:spacing w:line="240" w:lineRule="auto" w:after="60"/>
              <w:ind w:firstLine="0"/>
            </w:pPr>
            <w:r>
              <w:rPr>
                <w:rFonts w:ascii="Times New Roman" w:hAnsi="Times New Roman"/>
                <w:b w:val="0"/>
                <w:sz w:val="22"/>
              </w:rPr>
              <w:t>НИТЬ</w:t>
            </w:r>
          </w:p>
        </w:tc>
      </w:tr>
      <w:tr>
        <w:trPr>
          <w:cantSplit/>
        </w:trPr>
        <w:tc>
          <w:tcPr>
            <w:tcW w:type="dxa" w:w="1384"/>
          </w:tcPr>
          <w:p>
            <w:pPr>
              <w:spacing w:line="240" w:lineRule="auto" w:after="60"/>
              <w:ind w:firstLine="0"/>
            </w:pPr>
            <w:r>
              <w:rPr>
                <w:rFonts w:ascii="Times New Roman" w:hAnsi="Times New Roman"/>
                <w:b w:val="0"/>
                <w:sz w:val="22"/>
              </w:rPr>
              <w:t>449</w:t>
            </w:r>
          </w:p>
        </w:tc>
        <w:tc>
          <w:tcPr>
            <w:tcW w:type="dxa" w:w="1384"/>
          </w:tcPr>
          <w:p>
            <w:pPr>
              <w:spacing w:line="240" w:lineRule="auto" w:after="60"/>
              <w:ind w:firstLine="0"/>
            </w:pPr>
            <w:r>
              <w:rPr>
                <w:rFonts w:ascii="Times New Roman" w:hAnsi="Times New Roman"/>
                <w:b w:val="0"/>
                <w:sz w:val="22"/>
              </w:rPr>
              <w:t>1793–1796</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Ч</w:t>
            </w:r>
          </w:p>
        </w:tc>
        <w:tc>
          <w:tcPr>
            <w:tcW w:type="dxa" w:w="1384"/>
          </w:tcPr>
          <w:p>
            <w:pPr>
              <w:spacing w:line="240" w:lineRule="auto" w:after="60"/>
              <w:ind w:firstLine="0"/>
            </w:pPr>
            <w:r>
              <w:rPr>
                <w:rFonts w:ascii="Times New Roman" w:hAnsi="Times New Roman"/>
                <w:b w:val="0"/>
                <w:sz w:val="22"/>
              </w:rPr>
              <w:t>_РАЗ</w:t>
            </w:r>
          </w:p>
        </w:tc>
      </w:tr>
      <w:tr>
        <w:trPr>
          <w:cantSplit/>
        </w:trPr>
        <w:tc>
          <w:tcPr>
            <w:tcW w:type="dxa" w:w="1384"/>
          </w:tcPr>
          <w:p>
            <w:pPr>
              <w:spacing w:line="240" w:lineRule="auto" w:after="60"/>
              <w:ind w:firstLine="0"/>
            </w:pPr>
            <w:r>
              <w:rPr>
                <w:rFonts w:ascii="Times New Roman" w:hAnsi="Times New Roman"/>
                <w:b w:val="0"/>
                <w:sz w:val="22"/>
              </w:rPr>
              <w:t>450</w:t>
            </w:r>
          </w:p>
        </w:tc>
        <w:tc>
          <w:tcPr>
            <w:tcW w:type="dxa" w:w="1384"/>
          </w:tcPr>
          <w:p>
            <w:pPr>
              <w:spacing w:line="240" w:lineRule="auto" w:after="60"/>
              <w:ind w:firstLine="0"/>
            </w:pPr>
            <w:r>
              <w:rPr>
                <w:rFonts w:ascii="Times New Roman" w:hAnsi="Times New Roman"/>
                <w:b w:val="0"/>
                <w:sz w:val="22"/>
              </w:rPr>
              <w:t>1797–1800</w:t>
            </w:r>
          </w:p>
        </w:tc>
        <w:tc>
          <w:tcPr>
            <w:tcW w:type="dxa" w:w="1384"/>
          </w:tcPr>
          <w:p>
            <w:pPr>
              <w:spacing w:line="240" w:lineRule="auto" w:after="60"/>
              <w:ind w:firstLine="0"/>
            </w:pPr>
            <w:r>
              <w:rPr>
                <w:rFonts w:ascii="Times New Roman" w:hAnsi="Times New Roman"/>
                <w:b w:val="0"/>
                <w:sz w:val="22"/>
              </w:rPr>
              <w:t>З</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Ю</w:t>
            </w:r>
          </w:p>
        </w:tc>
        <w:tc>
          <w:tcPr>
            <w:tcW w:type="dxa" w:w="1384"/>
          </w:tcPr>
          <w:p>
            <w:pPr>
              <w:spacing w:line="240" w:lineRule="auto" w:after="60"/>
              <w:ind w:firstLine="0"/>
            </w:pPr>
            <w:r>
              <w:rPr>
                <w:rFonts w:ascii="Times New Roman" w:hAnsi="Times New Roman"/>
                <w:b w:val="0"/>
                <w:sz w:val="22"/>
              </w:rPr>
              <w:t>ГОВО</w:t>
            </w:r>
          </w:p>
        </w:tc>
      </w:tr>
      <w:tr>
        <w:trPr>
          <w:cantSplit/>
        </w:trPr>
        <w:tc>
          <w:tcPr>
            <w:tcW w:type="dxa" w:w="1384"/>
          </w:tcPr>
          <w:p>
            <w:pPr>
              <w:spacing w:line="240" w:lineRule="auto" w:after="60"/>
              <w:ind w:firstLine="0"/>
            </w:pPr>
            <w:r>
              <w:rPr>
                <w:rFonts w:ascii="Times New Roman" w:hAnsi="Times New Roman"/>
                <w:b w:val="0"/>
                <w:sz w:val="22"/>
              </w:rPr>
              <w:t>451</w:t>
            </w:r>
          </w:p>
        </w:tc>
        <w:tc>
          <w:tcPr>
            <w:tcW w:type="dxa" w:w="1384"/>
          </w:tcPr>
          <w:p>
            <w:pPr>
              <w:spacing w:line="240" w:lineRule="auto" w:after="60"/>
              <w:ind w:firstLine="0"/>
            </w:pPr>
            <w:r>
              <w:rPr>
                <w:rFonts w:ascii="Times New Roman" w:hAnsi="Times New Roman"/>
                <w:b w:val="0"/>
                <w:sz w:val="22"/>
              </w:rPr>
              <w:t>1801–1804</w:t>
            </w:r>
          </w:p>
        </w:tc>
        <w:tc>
          <w:tcPr>
            <w:tcW w:type="dxa" w:w="1384"/>
          </w:tcPr>
          <w:p>
            <w:pPr>
              <w:spacing w:line="240" w:lineRule="auto" w:after="60"/>
              <w:ind w:firstLine="0"/>
            </w:pPr>
            <w:r>
              <w:rPr>
                <w:rFonts w:ascii="Times New Roman" w:hAnsi="Times New Roman"/>
                <w:b w:val="0"/>
                <w:sz w:val="22"/>
              </w:rPr>
              <w:t>Ф</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М</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Р_Я_</w:t>
            </w:r>
          </w:p>
        </w:tc>
      </w:tr>
      <w:tr>
        <w:trPr>
          <w:cantSplit/>
        </w:trPr>
        <w:tc>
          <w:tcPr>
            <w:tcW w:type="dxa" w:w="1384"/>
          </w:tcPr>
          <w:p>
            <w:pPr>
              <w:spacing w:line="240" w:lineRule="auto" w:after="60"/>
              <w:ind w:firstLine="0"/>
            </w:pPr>
            <w:r>
              <w:rPr>
                <w:rFonts w:ascii="Times New Roman" w:hAnsi="Times New Roman"/>
                <w:b w:val="0"/>
                <w:sz w:val="22"/>
              </w:rPr>
              <w:t>452</w:t>
            </w:r>
          </w:p>
        </w:tc>
        <w:tc>
          <w:tcPr>
            <w:tcW w:type="dxa" w:w="1384"/>
          </w:tcPr>
          <w:p>
            <w:pPr>
              <w:spacing w:line="240" w:lineRule="auto" w:after="60"/>
              <w:ind w:firstLine="0"/>
            </w:pPr>
            <w:r>
              <w:rPr>
                <w:rFonts w:ascii="Times New Roman" w:hAnsi="Times New Roman"/>
                <w:b w:val="0"/>
                <w:sz w:val="22"/>
              </w:rPr>
              <w:t>1805–1808</w:t>
            </w:r>
          </w:p>
        </w:tc>
        <w:tc>
          <w:tcPr>
            <w:tcW w:type="dxa" w:w="1384"/>
          </w:tcPr>
          <w:p>
            <w:pPr>
              <w:spacing w:line="240" w:lineRule="auto" w:after="60"/>
              <w:ind w:firstLine="0"/>
            </w:pPr>
            <w:r>
              <w:rPr>
                <w:rFonts w:ascii="Times New Roman" w:hAnsi="Times New Roman"/>
                <w:b w:val="0"/>
                <w:sz w:val="22"/>
              </w:rPr>
              <w:t>Х</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И</w:t>
            </w:r>
          </w:p>
        </w:tc>
        <w:tc>
          <w:tcPr>
            <w:tcW w:type="dxa" w:w="1384"/>
          </w:tcPr>
          <w:p>
            <w:pPr>
              <w:spacing w:line="240" w:lineRule="auto" w:after="60"/>
              <w:ind w:firstLine="0"/>
            </w:pPr>
            <w:r>
              <w:rPr>
                <w:rFonts w:ascii="Times New Roman" w:hAnsi="Times New Roman"/>
                <w:b w:val="0"/>
                <w:sz w:val="22"/>
              </w:rPr>
              <w:t>З</w:t>
            </w:r>
          </w:p>
        </w:tc>
        <w:tc>
          <w:tcPr>
            <w:tcW w:type="dxa" w:w="1384"/>
          </w:tcPr>
          <w:p>
            <w:pPr>
              <w:spacing w:line="240" w:lineRule="auto" w:after="60"/>
              <w:ind w:firstLine="0"/>
            </w:pPr>
            <w:r>
              <w:rPr>
                <w:rFonts w:ascii="Times New Roman" w:hAnsi="Times New Roman"/>
                <w:b w:val="0"/>
                <w:sz w:val="22"/>
              </w:rPr>
              <w:t>СЛЫШ</w:t>
            </w:r>
          </w:p>
        </w:tc>
      </w:tr>
      <w:tr>
        <w:trPr>
          <w:cantSplit/>
        </w:trPr>
        <w:tc>
          <w:tcPr>
            <w:tcW w:type="dxa" w:w="1384"/>
          </w:tcPr>
          <w:p>
            <w:pPr>
              <w:spacing w:line="240" w:lineRule="auto" w:after="60"/>
              <w:ind w:firstLine="0"/>
            </w:pPr>
            <w:r>
              <w:rPr>
                <w:rFonts w:ascii="Times New Roman" w:hAnsi="Times New Roman"/>
                <w:b w:val="0"/>
                <w:sz w:val="22"/>
              </w:rPr>
              <w:t>453</w:t>
            </w:r>
          </w:p>
        </w:tc>
        <w:tc>
          <w:tcPr>
            <w:tcW w:type="dxa" w:w="1384"/>
          </w:tcPr>
          <w:p>
            <w:pPr>
              <w:spacing w:line="240" w:lineRule="auto" w:after="60"/>
              <w:ind w:firstLine="0"/>
            </w:pPr>
            <w:r>
              <w:rPr>
                <w:rFonts w:ascii="Times New Roman" w:hAnsi="Times New Roman"/>
                <w:b w:val="0"/>
                <w:sz w:val="22"/>
              </w:rPr>
              <w:t>1809–1812</w:t>
            </w:r>
          </w:p>
        </w:tc>
        <w:tc>
          <w:tcPr>
            <w:tcW w:type="dxa" w:w="1384"/>
          </w:tcPr>
          <w:p>
            <w:pPr>
              <w:spacing w:line="240" w:lineRule="auto" w:after="60"/>
              <w:ind w:firstLine="0"/>
            </w:pPr>
            <w:r>
              <w:rPr>
                <w:rFonts w:ascii="Times New Roman" w:hAnsi="Times New Roman"/>
                <w:b w:val="0"/>
                <w:sz w:val="22"/>
              </w:rPr>
              <w:t>Д</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А</w:t>
            </w:r>
          </w:p>
        </w:tc>
        <w:tc>
          <w:tcPr>
            <w:tcW w:type="dxa" w:w="1384"/>
          </w:tcPr>
          <w:p>
            <w:pPr>
              <w:spacing w:line="240" w:lineRule="auto" w:after="60"/>
              <w:ind w:firstLine="0"/>
            </w:pPr>
            <w:r>
              <w:rPr>
                <w:rFonts w:ascii="Times New Roman" w:hAnsi="Times New Roman"/>
                <w:b w:val="0"/>
                <w:sz w:val="22"/>
              </w:rPr>
              <w:t>АЛ_С</w:t>
            </w:r>
          </w:p>
        </w:tc>
      </w:tr>
      <w:tr>
        <w:trPr>
          <w:cantSplit/>
        </w:trPr>
        <w:tc>
          <w:tcPr>
            <w:tcW w:type="dxa" w:w="1384"/>
          </w:tcPr>
          <w:p>
            <w:pPr>
              <w:spacing w:line="240" w:lineRule="auto" w:after="60"/>
              <w:ind w:firstLine="0"/>
            </w:pPr>
            <w:r>
              <w:rPr>
                <w:rFonts w:ascii="Times New Roman" w:hAnsi="Times New Roman"/>
                <w:b w:val="0"/>
                <w:sz w:val="22"/>
              </w:rPr>
              <w:t>454</w:t>
            </w:r>
          </w:p>
        </w:tc>
        <w:tc>
          <w:tcPr>
            <w:tcW w:type="dxa" w:w="1384"/>
          </w:tcPr>
          <w:p>
            <w:pPr>
              <w:spacing w:line="240" w:lineRule="auto" w:after="60"/>
              <w:ind w:firstLine="0"/>
            </w:pPr>
            <w:r>
              <w:rPr>
                <w:rFonts w:ascii="Times New Roman" w:hAnsi="Times New Roman"/>
                <w:b w:val="0"/>
                <w:sz w:val="22"/>
              </w:rPr>
              <w:t>1813–1816</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В</w:t>
            </w:r>
          </w:p>
        </w:tc>
        <w:tc>
          <w:tcPr>
            <w:tcW w:type="dxa" w:w="1384"/>
          </w:tcPr>
          <w:p>
            <w:pPr>
              <w:spacing w:line="240" w:lineRule="auto" w:after="60"/>
              <w:ind w:firstLine="0"/>
            </w:pPr>
            <w:r>
              <w:rPr>
                <w:rFonts w:ascii="Times New Roman" w:hAnsi="Times New Roman"/>
                <w:b w:val="0"/>
                <w:sz w:val="22"/>
              </w:rPr>
              <w:t>Х</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КАЗА</w:t>
            </w:r>
          </w:p>
        </w:tc>
      </w:tr>
      <w:tr>
        <w:trPr>
          <w:cantSplit/>
        </w:trPr>
        <w:tc>
          <w:tcPr>
            <w:tcW w:type="dxa" w:w="1384"/>
          </w:tcPr>
          <w:p>
            <w:pPr>
              <w:spacing w:line="240" w:lineRule="auto" w:after="60"/>
              <w:ind w:firstLine="0"/>
            </w:pPr>
            <w:r>
              <w:rPr>
                <w:rFonts w:ascii="Times New Roman" w:hAnsi="Times New Roman"/>
                <w:b w:val="0"/>
                <w:sz w:val="22"/>
              </w:rPr>
              <w:t>455</w:t>
            </w:r>
          </w:p>
        </w:tc>
        <w:tc>
          <w:tcPr>
            <w:tcW w:type="dxa" w:w="1384"/>
          </w:tcPr>
          <w:p>
            <w:pPr>
              <w:spacing w:line="240" w:lineRule="auto" w:after="60"/>
              <w:ind w:firstLine="0"/>
            </w:pPr>
            <w:r>
              <w:rPr>
                <w:rFonts w:ascii="Times New Roman" w:hAnsi="Times New Roman"/>
                <w:b w:val="0"/>
                <w:sz w:val="22"/>
              </w:rPr>
              <w:t>1817–1820</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М</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Л_Я_</w:t>
            </w:r>
          </w:p>
        </w:tc>
      </w:tr>
      <w:tr>
        <w:trPr>
          <w:cantSplit/>
        </w:trPr>
        <w:tc>
          <w:tcPr>
            <w:tcW w:type="dxa" w:w="1384"/>
          </w:tcPr>
          <w:p>
            <w:pPr>
              <w:spacing w:line="240" w:lineRule="auto" w:after="60"/>
              <w:ind w:firstLine="0"/>
            </w:pPr>
            <w:r>
              <w:rPr>
                <w:rFonts w:ascii="Times New Roman" w:hAnsi="Times New Roman"/>
                <w:b w:val="0"/>
                <w:sz w:val="22"/>
              </w:rPr>
              <w:t>456</w:t>
            </w:r>
          </w:p>
        </w:tc>
        <w:tc>
          <w:tcPr>
            <w:tcW w:type="dxa" w:w="1384"/>
          </w:tcPr>
          <w:p>
            <w:pPr>
              <w:spacing w:line="240" w:lineRule="auto" w:after="60"/>
              <w:ind w:firstLine="0"/>
            </w:pPr>
            <w:r>
              <w:rPr>
                <w:rFonts w:ascii="Times New Roman" w:hAnsi="Times New Roman"/>
                <w:b w:val="0"/>
                <w:sz w:val="22"/>
              </w:rPr>
              <w:t>1821–1824</w:t>
            </w:r>
          </w:p>
        </w:tc>
        <w:tc>
          <w:tcPr>
            <w:tcW w:type="dxa" w:w="1384"/>
          </w:tcPr>
          <w:p>
            <w:pPr>
              <w:spacing w:line="240" w:lineRule="auto" w:after="60"/>
              <w:ind w:firstLine="0"/>
            </w:pPr>
            <w:r>
              <w:rPr>
                <w:rFonts w:ascii="Times New Roman" w:hAnsi="Times New Roman"/>
                <w:b w:val="0"/>
                <w:sz w:val="22"/>
              </w:rPr>
              <w:t>И</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Ю</w:t>
            </w:r>
          </w:p>
        </w:tc>
        <w:tc>
          <w:tcPr>
            <w:tcW w:type="dxa" w:w="1384"/>
          </w:tcPr>
          <w:p>
            <w:pPr>
              <w:spacing w:line="240" w:lineRule="auto" w:after="60"/>
              <w:ind w:firstLine="0"/>
            </w:pPr>
            <w:r>
              <w:rPr>
                <w:rFonts w:ascii="Times New Roman" w:hAnsi="Times New Roman"/>
                <w:b w:val="0"/>
                <w:sz w:val="22"/>
              </w:rPr>
              <w:t>ДОВО</w:t>
            </w:r>
          </w:p>
        </w:tc>
      </w:tr>
      <w:tr>
        <w:trPr>
          <w:cantSplit/>
        </w:trPr>
        <w:tc>
          <w:tcPr>
            <w:tcW w:type="dxa" w:w="1384"/>
          </w:tcPr>
          <w:p>
            <w:pPr>
              <w:spacing w:line="240" w:lineRule="auto" w:after="60"/>
              <w:ind w:firstLine="0"/>
            </w:pPr>
            <w:r>
              <w:rPr>
                <w:rFonts w:ascii="Times New Roman" w:hAnsi="Times New Roman"/>
                <w:b w:val="0"/>
                <w:sz w:val="22"/>
              </w:rPr>
              <w:t>457</w:t>
            </w:r>
          </w:p>
        </w:tc>
        <w:tc>
          <w:tcPr>
            <w:tcW w:type="dxa" w:w="1384"/>
          </w:tcPr>
          <w:p>
            <w:pPr>
              <w:spacing w:line="240" w:lineRule="auto" w:after="60"/>
              <w:ind w:firstLine="0"/>
            </w:pPr>
            <w:r>
              <w:rPr>
                <w:rFonts w:ascii="Times New Roman" w:hAnsi="Times New Roman"/>
                <w:b w:val="0"/>
                <w:sz w:val="22"/>
              </w:rPr>
              <w:t>1825–1828</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Ю</w:t>
            </w:r>
          </w:p>
        </w:tc>
        <w:tc>
          <w:tcPr>
            <w:tcW w:type="dxa" w:w="1384"/>
          </w:tcPr>
          <w:p>
            <w:pPr>
              <w:spacing w:line="240" w:lineRule="auto" w:after="60"/>
              <w:ind w:firstLine="0"/>
            </w:pPr>
            <w:r>
              <w:rPr>
                <w:rFonts w:ascii="Times New Roman" w:hAnsi="Times New Roman"/>
                <w:b w:val="0"/>
                <w:sz w:val="22"/>
              </w:rPr>
              <w:t>Ы</w:t>
            </w:r>
          </w:p>
        </w:tc>
        <w:tc>
          <w:tcPr>
            <w:tcW w:type="dxa" w:w="1384"/>
          </w:tcPr>
          <w:p>
            <w:pPr>
              <w:spacing w:line="240" w:lineRule="auto" w:after="60"/>
              <w:ind w:firstLine="0"/>
            </w:pPr>
            <w:r>
              <w:rPr>
                <w:rFonts w:ascii="Times New Roman" w:hAnsi="Times New Roman"/>
                <w:b w:val="0"/>
                <w:sz w:val="22"/>
              </w:rPr>
              <w:t>Ю</w:t>
            </w:r>
          </w:p>
        </w:tc>
        <w:tc>
          <w:tcPr>
            <w:tcW w:type="dxa" w:w="1384"/>
          </w:tcPr>
          <w:p>
            <w:pPr>
              <w:spacing w:line="240" w:lineRule="auto" w:after="60"/>
              <w:ind w:firstLine="0"/>
            </w:pPr>
            <w:r>
              <w:rPr>
                <w:rFonts w:ascii="Times New Roman" w:hAnsi="Times New Roman"/>
                <w:b w:val="0"/>
                <w:sz w:val="22"/>
              </w:rPr>
              <w:t>ЛЬНО</w:t>
            </w:r>
          </w:p>
        </w:tc>
      </w:tr>
      <w:tr>
        <w:trPr>
          <w:cantSplit/>
        </w:trPr>
        <w:tc>
          <w:tcPr>
            <w:tcW w:type="dxa" w:w="1384"/>
          </w:tcPr>
          <w:p>
            <w:pPr>
              <w:spacing w:line="240" w:lineRule="auto" w:after="60"/>
              <w:ind w:firstLine="0"/>
            </w:pPr>
            <w:r>
              <w:rPr>
                <w:rFonts w:ascii="Times New Roman" w:hAnsi="Times New Roman"/>
                <w:b w:val="0"/>
                <w:sz w:val="22"/>
              </w:rPr>
              <w:t>458</w:t>
            </w:r>
          </w:p>
        </w:tc>
        <w:tc>
          <w:tcPr>
            <w:tcW w:type="dxa" w:w="1384"/>
          </w:tcPr>
          <w:p>
            <w:pPr>
              <w:spacing w:line="240" w:lineRule="auto" w:after="60"/>
              <w:ind w:firstLine="0"/>
            </w:pPr>
            <w:r>
              <w:rPr>
                <w:rFonts w:ascii="Times New Roman" w:hAnsi="Times New Roman"/>
                <w:b w:val="0"/>
                <w:sz w:val="22"/>
              </w:rPr>
              <w:t>1829–1832</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У</w:t>
            </w:r>
          </w:p>
        </w:tc>
        <w:tc>
          <w:tcPr>
            <w:tcW w:type="dxa" w:w="1384"/>
          </w:tcPr>
          <w:p>
            <w:pPr>
              <w:spacing w:line="240" w:lineRule="auto" w:after="60"/>
              <w:ind w:firstLine="0"/>
            </w:pPr>
            <w:r>
              <w:rPr>
                <w:rFonts w:ascii="Times New Roman" w:hAnsi="Times New Roman"/>
                <w:b w:val="0"/>
                <w:sz w:val="22"/>
              </w:rPr>
              <w:t>Ъ</w:t>
            </w:r>
          </w:p>
        </w:tc>
        <w:tc>
          <w:tcPr>
            <w:tcW w:type="dxa" w:w="1384"/>
          </w:tcPr>
          <w:p>
            <w:pPr>
              <w:spacing w:line="240" w:lineRule="auto" w:after="60"/>
              <w:ind w:firstLine="0"/>
            </w:pPr>
            <w:r>
              <w:rPr>
                <w:rFonts w:ascii="Times New Roman" w:hAnsi="Times New Roman"/>
                <w:b w:val="0"/>
                <w:sz w:val="22"/>
              </w:rPr>
              <w:t>_НЕК</w:t>
            </w:r>
          </w:p>
        </w:tc>
      </w:tr>
      <w:tr>
        <w:trPr>
          <w:cantSplit/>
        </w:trPr>
        <w:tc>
          <w:tcPr>
            <w:tcW w:type="dxa" w:w="1384"/>
          </w:tcPr>
          <w:p>
            <w:pPr>
              <w:spacing w:line="240" w:lineRule="auto" w:after="60"/>
              <w:ind w:firstLine="0"/>
            </w:pPr>
            <w:r>
              <w:rPr>
                <w:rFonts w:ascii="Times New Roman" w:hAnsi="Times New Roman"/>
                <w:b w:val="0"/>
                <w:sz w:val="22"/>
              </w:rPr>
              <w:t>459</w:t>
            </w:r>
          </w:p>
        </w:tc>
        <w:tc>
          <w:tcPr>
            <w:tcW w:type="dxa" w:w="1384"/>
          </w:tcPr>
          <w:p>
            <w:pPr>
              <w:spacing w:line="240" w:lineRule="auto" w:after="60"/>
              <w:ind w:firstLine="0"/>
            </w:pPr>
            <w:r>
              <w:rPr>
                <w:rFonts w:ascii="Times New Roman" w:hAnsi="Times New Roman"/>
                <w:b w:val="0"/>
                <w:sz w:val="22"/>
              </w:rPr>
              <w:t>1833–1836</w:t>
            </w:r>
          </w:p>
        </w:tc>
        <w:tc>
          <w:tcPr>
            <w:tcW w:type="dxa" w:w="1384"/>
          </w:tcPr>
          <w:p>
            <w:pPr>
              <w:spacing w:line="240" w:lineRule="auto" w:after="60"/>
              <w:ind w:firstLine="0"/>
            </w:pPr>
            <w:r>
              <w:rPr>
                <w:rFonts w:ascii="Times New Roman" w:hAnsi="Times New Roman"/>
                <w:b w:val="0"/>
                <w:sz w:val="22"/>
              </w:rPr>
              <w:t>Х</w:t>
            </w:r>
          </w:p>
        </w:tc>
        <w:tc>
          <w:tcPr>
            <w:tcW w:type="dxa" w:w="1384"/>
          </w:tcPr>
          <w:p>
            <w:pPr>
              <w:spacing w:line="240" w:lineRule="auto" w:after="60"/>
              <w:ind w:firstLine="0"/>
            </w:pPr>
            <w:r>
              <w:rPr>
                <w:rFonts w:ascii="Times New Roman" w:hAnsi="Times New Roman"/>
                <w:b w:val="0"/>
                <w:sz w:val="22"/>
              </w:rPr>
              <w:t>Ф</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СТАТ</w:t>
            </w:r>
          </w:p>
        </w:tc>
      </w:tr>
      <w:tr>
        <w:trPr>
          <w:cantSplit/>
        </w:trPr>
        <w:tc>
          <w:tcPr>
            <w:tcW w:type="dxa" w:w="1384"/>
          </w:tcPr>
          <w:p>
            <w:pPr>
              <w:spacing w:line="240" w:lineRule="auto" w:after="60"/>
              <w:ind w:firstLine="0"/>
            </w:pPr>
            <w:r>
              <w:rPr>
                <w:rFonts w:ascii="Times New Roman" w:hAnsi="Times New Roman"/>
                <w:b w:val="0"/>
                <w:sz w:val="22"/>
              </w:rPr>
              <w:t>460</w:t>
            </w:r>
          </w:p>
        </w:tc>
        <w:tc>
          <w:tcPr>
            <w:tcW w:type="dxa" w:w="1384"/>
          </w:tcPr>
          <w:p>
            <w:pPr>
              <w:spacing w:line="240" w:lineRule="auto" w:after="60"/>
              <w:ind w:firstLine="0"/>
            </w:pPr>
            <w:r>
              <w:rPr>
                <w:rFonts w:ascii="Times New Roman" w:hAnsi="Times New Roman"/>
                <w:b w:val="0"/>
                <w:sz w:val="22"/>
              </w:rPr>
              <w:t>1837–1840</w:t>
            </w:r>
          </w:p>
        </w:tc>
        <w:tc>
          <w:tcPr>
            <w:tcW w:type="dxa" w:w="1384"/>
          </w:tcPr>
          <w:p>
            <w:pPr>
              <w:spacing w:line="240" w:lineRule="auto" w:after="60"/>
              <w:ind w:firstLine="0"/>
            </w:pPr>
            <w:r>
              <w:rPr>
                <w:rFonts w:ascii="Times New Roman" w:hAnsi="Times New Roman"/>
                <w:b w:val="0"/>
                <w:sz w:val="22"/>
              </w:rPr>
              <w:t>М</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Д</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И_ЧТ</w:t>
            </w:r>
          </w:p>
        </w:tc>
      </w:tr>
      <w:tr>
        <w:trPr>
          <w:cantSplit/>
        </w:trPr>
        <w:tc>
          <w:tcPr>
            <w:tcW w:type="dxa" w:w="1384"/>
          </w:tcPr>
          <w:p>
            <w:pPr>
              <w:spacing w:line="240" w:lineRule="auto" w:after="60"/>
              <w:ind w:firstLine="0"/>
            </w:pPr>
            <w:r>
              <w:rPr>
                <w:rFonts w:ascii="Times New Roman" w:hAnsi="Times New Roman"/>
                <w:b w:val="0"/>
                <w:sz w:val="22"/>
              </w:rPr>
              <w:t>461</w:t>
            </w:r>
          </w:p>
        </w:tc>
        <w:tc>
          <w:tcPr>
            <w:tcW w:type="dxa" w:w="1384"/>
          </w:tcPr>
          <w:p>
            <w:pPr>
              <w:spacing w:line="240" w:lineRule="auto" w:after="60"/>
              <w:ind w:firstLine="0"/>
            </w:pPr>
            <w:r>
              <w:rPr>
                <w:rFonts w:ascii="Times New Roman" w:hAnsi="Times New Roman"/>
                <w:b w:val="0"/>
                <w:sz w:val="22"/>
              </w:rPr>
              <w:t>1841–1844</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Ы</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О_НА</w:t>
            </w:r>
          </w:p>
        </w:tc>
      </w:tr>
      <w:tr>
        <w:trPr>
          <w:cantSplit/>
        </w:trPr>
        <w:tc>
          <w:tcPr>
            <w:tcW w:type="dxa" w:w="1384"/>
          </w:tcPr>
          <w:p>
            <w:pPr>
              <w:spacing w:line="240" w:lineRule="auto" w:after="60"/>
              <w:ind w:firstLine="0"/>
            </w:pPr>
            <w:r>
              <w:rPr>
                <w:rFonts w:ascii="Times New Roman" w:hAnsi="Times New Roman"/>
                <w:b w:val="0"/>
                <w:sz w:val="22"/>
              </w:rPr>
              <w:t>462</w:t>
            </w:r>
          </w:p>
        </w:tc>
        <w:tc>
          <w:tcPr>
            <w:tcW w:type="dxa" w:w="1384"/>
          </w:tcPr>
          <w:p>
            <w:pPr>
              <w:spacing w:line="240" w:lineRule="auto" w:after="60"/>
              <w:ind w:firstLine="0"/>
            </w:pPr>
            <w:r>
              <w:rPr>
                <w:rFonts w:ascii="Times New Roman" w:hAnsi="Times New Roman"/>
                <w:b w:val="0"/>
                <w:sz w:val="22"/>
              </w:rPr>
              <w:t>1845–1848</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Д</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З</w:t>
            </w:r>
          </w:p>
        </w:tc>
        <w:tc>
          <w:tcPr>
            <w:tcW w:type="dxa" w:w="1384"/>
          </w:tcPr>
          <w:p>
            <w:pPr>
              <w:spacing w:line="240" w:lineRule="auto" w:after="60"/>
              <w:ind w:firstLine="0"/>
            </w:pPr>
            <w:r>
              <w:rPr>
                <w:rFonts w:ascii="Times New Roman" w:hAnsi="Times New Roman"/>
                <w:b w:val="0"/>
                <w:sz w:val="22"/>
              </w:rPr>
              <w:t>_ВАШ</w:t>
            </w:r>
          </w:p>
        </w:tc>
      </w:tr>
      <w:tr>
        <w:trPr>
          <w:cantSplit/>
        </w:trPr>
        <w:tc>
          <w:tcPr>
            <w:tcW w:type="dxa" w:w="1384"/>
          </w:tcPr>
          <w:p>
            <w:pPr>
              <w:spacing w:line="240" w:lineRule="auto" w:after="60"/>
              <w:ind w:firstLine="0"/>
            </w:pPr>
            <w:r>
              <w:rPr>
                <w:rFonts w:ascii="Times New Roman" w:hAnsi="Times New Roman"/>
                <w:b w:val="0"/>
                <w:sz w:val="22"/>
              </w:rPr>
              <w:t>463</w:t>
            </w:r>
          </w:p>
        </w:tc>
        <w:tc>
          <w:tcPr>
            <w:tcW w:type="dxa" w:w="1384"/>
          </w:tcPr>
          <w:p>
            <w:pPr>
              <w:spacing w:line="240" w:lineRule="auto" w:after="60"/>
              <w:ind w:firstLine="0"/>
            </w:pPr>
            <w:r>
              <w:rPr>
                <w:rFonts w:ascii="Times New Roman" w:hAnsi="Times New Roman"/>
                <w:b w:val="0"/>
                <w:sz w:val="22"/>
              </w:rPr>
              <w:t>1849–1852</w:t>
            </w:r>
          </w:p>
        </w:tc>
        <w:tc>
          <w:tcPr>
            <w:tcW w:type="dxa" w:w="1384"/>
          </w:tcPr>
          <w:p>
            <w:pPr>
              <w:spacing w:line="240" w:lineRule="auto" w:after="60"/>
              <w:ind w:firstLine="0"/>
            </w:pPr>
            <w:r>
              <w:rPr>
                <w:rFonts w:ascii="Times New Roman" w:hAnsi="Times New Roman"/>
                <w:b w:val="0"/>
                <w:sz w:val="22"/>
              </w:rPr>
              <w:t>Ч</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Ш</w:t>
            </w:r>
          </w:p>
        </w:tc>
        <w:tc>
          <w:tcPr>
            <w:tcW w:type="dxa" w:w="1384"/>
          </w:tcPr>
          <w:p>
            <w:pPr>
              <w:spacing w:line="240" w:lineRule="auto" w:after="60"/>
              <w:ind w:firstLine="0"/>
            </w:pPr>
            <w:r>
              <w:rPr>
                <w:rFonts w:ascii="Times New Roman" w:hAnsi="Times New Roman"/>
                <w:b w:val="0"/>
                <w:sz w:val="22"/>
              </w:rPr>
              <w:t>_</w:t>
            </w:r>
          </w:p>
        </w:tc>
        <w:tc>
          <w:tcPr>
            <w:tcW w:type="dxa" w:w="1384"/>
          </w:tcPr>
          <w:p>
            <w:pPr>
              <w:spacing w:line="240" w:lineRule="auto" w:after="60"/>
              <w:ind w:firstLine="0"/>
            </w:pPr>
            <w:r>
              <w:rPr>
                <w:rFonts w:ascii="Times New Roman" w:hAnsi="Times New Roman"/>
                <w:b w:val="0"/>
                <w:sz w:val="22"/>
              </w:rPr>
              <w:t>У_КР</w:t>
            </w:r>
          </w:p>
        </w:tc>
      </w:tr>
      <w:tr>
        <w:trPr>
          <w:cantSplit/>
        </w:trPr>
        <w:tc>
          <w:tcPr>
            <w:tcW w:type="dxa" w:w="1384"/>
          </w:tcPr>
          <w:p>
            <w:pPr>
              <w:spacing w:line="240" w:lineRule="auto" w:after="60"/>
              <w:ind w:firstLine="0"/>
            </w:pPr>
            <w:r>
              <w:rPr>
                <w:rFonts w:ascii="Times New Roman" w:hAnsi="Times New Roman"/>
                <w:b w:val="0"/>
                <w:sz w:val="22"/>
              </w:rPr>
              <w:t>464</w:t>
            </w:r>
          </w:p>
        </w:tc>
        <w:tc>
          <w:tcPr>
            <w:tcW w:type="dxa" w:w="1384"/>
          </w:tcPr>
          <w:p>
            <w:pPr>
              <w:spacing w:line="240" w:lineRule="auto" w:after="60"/>
              <w:ind w:firstLine="0"/>
            </w:pPr>
            <w:r>
              <w:rPr>
                <w:rFonts w:ascii="Times New Roman" w:hAnsi="Times New Roman"/>
                <w:b w:val="0"/>
                <w:sz w:val="22"/>
              </w:rPr>
              <w:t>1853–1856</w:t>
            </w:r>
          </w:p>
        </w:tc>
        <w:tc>
          <w:tcPr>
            <w:tcW w:type="dxa" w:w="1384"/>
          </w:tcPr>
          <w:p>
            <w:pPr>
              <w:spacing w:line="240" w:lineRule="auto" w:after="60"/>
              <w:ind w:firstLine="0"/>
            </w:pPr>
            <w:r>
              <w:rPr>
                <w:rFonts w:ascii="Times New Roman" w:hAnsi="Times New Roman"/>
                <w:b w:val="0"/>
                <w:sz w:val="22"/>
              </w:rPr>
              <w:t>Й</w:t>
            </w:r>
          </w:p>
        </w:tc>
        <w:tc>
          <w:tcPr>
            <w:tcW w:type="dxa" w:w="1384"/>
          </w:tcPr>
          <w:p>
            <w:pPr>
              <w:spacing w:line="240" w:lineRule="auto" w:after="60"/>
              <w:ind w:firstLine="0"/>
            </w:pPr>
            <w:r>
              <w:rPr>
                <w:rFonts w:ascii="Times New Roman" w:hAnsi="Times New Roman"/>
                <w:b w:val="0"/>
                <w:sz w:val="22"/>
              </w:rPr>
              <w:t>С</w:t>
            </w:r>
          </w:p>
        </w:tc>
        <w:tc>
          <w:tcPr>
            <w:tcW w:type="dxa" w:w="1384"/>
          </w:tcPr>
          <w:p>
            <w:pPr>
              <w:spacing w:line="240" w:lineRule="auto" w:after="60"/>
              <w:ind w:firstLine="0"/>
            </w:pPr>
            <w:r>
              <w:rPr>
                <w:rFonts w:ascii="Times New Roman" w:hAnsi="Times New Roman"/>
                <w:b w:val="0"/>
                <w:sz w:val="22"/>
              </w:rPr>
              <w:t>Ь</w:t>
            </w:r>
          </w:p>
        </w:tc>
        <w:tc>
          <w:tcPr>
            <w:tcW w:type="dxa" w:w="1384"/>
          </w:tcPr>
          <w:p>
            <w:pPr>
              <w:spacing w:line="240" w:lineRule="auto" w:after="60"/>
              <w:ind w:firstLine="0"/>
            </w:pPr>
            <w:r>
              <w:rPr>
                <w:rFonts w:ascii="Times New Roman" w:hAnsi="Times New Roman"/>
                <w:b w:val="0"/>
                <w:sz w:val="22"/>
              </w:rPr>
              <w:t>А</w:t>
            </w:r>
          </w:p>
        </w:tc>
        <w:tc>
          <w:tcPr>
            <w:tcW w:type="dxa" w:w="1384"/>
          </w:tcPr>
          <w:p>
            <w:pPr>
              <w:spacing w:line="240" w:lineRule="auto" w:after="60"/>
              <w:ind w:firstLine="0"/>
            </w:pPr>
            <w:r>
              <w:rPr>
                <w:rFonts w:ascii="Times New Roman" w:hAnsi="Times New Roman"/>
                <w:b w:val="0"/>
                <w:sz w:val="22"/>
              </w:rPr>
              <w:t>ЕПОС</w:t>
            </w:r>
          </w:p>
        </w:tc>
      </w:tr>
      <w:tr>
        <w:trPr>
          <w:cantSplit/>
        </w:trPr>
        <w:tc>
          <w:tcPr>
            <w:tcW w:type="dxa" w:w="1384"/>
          </w:tcPr>
          <w:p>
            <w:pPr>
              <w:spacing w:line="240" w:lineRule="auto" w:after="60"/>
              <w:ind w:firstLine="0"/>
            </w:pPr>
            <w:r>
              <w:rPr>
                <w:rFonts w:ascii="Times New Roman" w:hAnsi="Times New Roman"/>
                <w:b w:val="0"/>
                <w:sz w:val="22"/>
              </w:rPr>
              <w:t>465</w:t>
            </w:r>
          </w:p>
        </w:tc>
        <w:tc>
          <w:tcPr>
            <w:tcW w:type="dxa" w:w="1384"/>
          </w:tcPr>
          <w:p>
            <w:pPr>
              <w:spacing w:line="240" w:lineRule="auto" w:after="60"/>
              <w:ind w:firstLine="0"/>
            </w:pPr>
            <w:r>
              <w:rPr>
                <w:rFonts w:ascii="Times New Roman" w:hAnsi="Times New Roman"/>
                <w:b w:val="0"/>
                <w:sz w:val="22"/>
              </w:rPr>
              <w:t>1857–1860</w:t>
            </w:r>
          </w:p>
        </w:tc>
        <w:tc>
          <w:tcPr>
            <w:tcW w:type="dxa" w:w="1384"/>
          </w:tcPr>
          <w:p>
            <w:pPr>
              <w:spacing w:line="240" w:lineRule="auto" w:after="60"/>
              <w:ind w:firstLine="0"/>
            </w:pPr>
            <w:r>
              <w:rPr>
                <w:rFonts w:ascii="Times New Roman" w:hAnsi="Times New Roman"/>
                <w:b w:val="0"/>
                <w:sz w:val="22"/>
              </w:rPr>
              <w:t>Ц</w:t>
            </w:r>
          </w:p>
        </w:tc>
        <w:tc>
          <w:tcPr>
            <w:tcW w:type="dxa" w:w="1384"/>
          </w:tcPr>
          <w:p>
            <w:pPr>
              <w:spacing w:line="240" w:lineRule="auto" w:after="60"/>
              <w:ind w:firstLine="0"/>
            </w:pPr>
            <w:r>
              <w:rPr>
                <w:rFonts w:ascii="Times New Roman" w:hAnsi="Times New Roman"/>
                <w:b w:val="0"/>
                <w:sz w:val="22"/>
              </w:rPr>
              <w:t>Ю</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А</w:t>
            </w:r>
          </w:p>
        </w:tc>
        <w:tc>
          <w:tcPr>
            <w:tcW w:type="dxa" w:w="1384"/>
          </w:tcPr>
          <w:p>
            <w:pPr>
              <w:spacing w:line="240" w:lineRule="auto" w:after="60"/>
              <w:ind w:firstLine="0"/>
            </w:pPr>
            <w:r>
              <w:rPr>
                <w:rFonts w:ascii="Times New Roman" w:hAnsi="Times New Roman"/>
                <w:b w:val="0"/>
                <w:sz w:val="22"/>
              </w:rPr>
              <w:t>ТЬ_С</w:t>
            </w:r>
          </w:p>
        </w:tc>
      </w:tr>
      <w:tr>
        <w:trPr>
          <w:cantSplit/>
        </w:trPr>
        <w:tc>
          <w:tcPr>
            <w:tcW w:type="dxa" w:w="1384"/>
          </w:tcPr>
          <w:p>
            <w:pPr>
              <w:spacing w:line="240" w:lineRule="auto" w:after="60"/>
              <w:ind w:firstLine="0"/>
            </w:pPr>
            <w:r>
              <w:rPr>
                <w:rFonts w:ascii="Times New Roman" w:hAnsi="Times New Roman"/>
                <w:b w:val="0"/>
                <w:sz w:val="22"/>
              </w:rPr>
              <w:t>466</w:t>
            </w:r>
          </w:p>
        </w:tc>
        <w:tc>
          <w:tcPr>
            <w:tcW w:type="dxa" w:w="1384"/>
          </w:tcPr>
          <w:p>
            <w:pPr>
              <w:spacing w:line="240" w:lineRule="auto" w:after="60"/>
              <w:ind w:firstLine="0"/>
            </w:pPr>
            <w:r>
              <w:rPr>
                <w:rFonts w:ascii="Times New Roman" w:hAnsi="Times New Roman"/>
                <w:b w:val="0"/>
                <w:sz w:val="22"/>
              </w:rPr>
              <w:t>1861–1864</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Ц</w:t>
            </w:r>
          </w:p>
        </w:tc>
        <w:tc>
          <w:tcPr>
            <w:tcW w:type="dxa" w:w="1384"/>
          </w:tcPr>
          <w:p>
            <w:pPr>
              <w:spacing w:line="240" w:lineRule="auto" w:after="60"/>
              <w:ind w:firstLine="0"/>
            </w:pPr>
            <w:r>
              <w:rPr>
                <w:rFonts w:ascii="Times New Roman" w:hAnsi="Times New Roman"/>
                <w:b w:val="0"/>
                <w:sz w:val="22"/>
              </w:rPr>
              <w:t>_</w:t>
            </w:r>
          </w:p>
        </w:tc>
        <w:tc>
          <w:tcPr>
            <w:tcW w:type="dxa" w:w="1384"/>
          </w:tcPr>
          <w:p>
            <w:pPr>
              <w:spacing w:line="240" w:lineRule="auto" w:after="60"/>
              <w:ind w:firstLine="0"/>
            </w:pPr>
            <w:r>
              <w:rPr>
                <w:rFonts w:ascii="Times New Roman" w:hAnsi="Times New Roman"/>
                <w:b w:val="0"/>
                <w:sz w:val="22"/>
              </w:rPr>
              <w:t>ОБИР</w:t>
            </w:r>
          </w:p>
        </w:tc>
      </w:tr>
      <w:tr>
        <w:trPr>
          <w:cantSplit/>
        </w:trPr>
        <w:tc>
          <w:tcPr>
            <w:tcW w:type="dxa" w:w="1384"/>
          </w:tcPr>
          <w:p>
            <w:pPr>
              <w:spacing w:line="240" w:lineRule="auto" w:after="60"/>
              <w:ind w:firstLine="0"/>
            </w:pPr>
            <w:r>
              <w:rPr>
                <w:rFonts w:ascii="Times New Roman" w:hAnsi="Times New Roman"/>
                <w:b w:val="0"/>
                <w:sz w:val="22"/>
              </w:rPr>
              <w:t>467</w:t>
            </w:r>
          </w:p>
        </w:tc>
        <w:tc>
          <w:tcPr>
            <w:tcW w:type="dxa" w:w="1384"/>
          </w:tcPr>
          <w:p>
            <w:pPr>
              <w:spacing w:line="240" w:lineRule="auto" w:after="60"/>
              <w:ind w:firstLine="0"/>
            </w:pPr>
            <w:r>
              <w:rPr>
                <w:rFonts w:ascii="Times New Roman" w:hAnsi="Times New Roman"/>
                <w:b w:val="0"/>
                <w:sz w:val="22"/>
              </w:rPr>
              <w:t>1865–1868</w:t>
            </w:r>
          </w:p>
        </w:tc>
        <w:tc>
          <w:tcPr>
            <w:tcW w:type="dxa" w:w="1384"/>
          </w:tcPr>
          <w:p>
            <w:pPr>
              <w:spacing w:line="240" w:lineRule="auto" w:after="60"/>
              <w:ind w:firstLine="0"/>
            </w:pPr>
            <w:r>
              <w:rPr>
                <w:rFonts w:ascii="Times New Roman" w:hAnsi="Times New Roman"/>
                <w:b w:val="0"/>
                <w:sz w:val="22"/>
              </w:rPr>
              <w:t>Д</w:t>
            </w:r>
          </w:p>
        </w:tc>
        <w:tc>
          <w:tcPr>
            <w:tcW w:type="dxa" w:w="1384"/>
          </w:tcPr>
          <w:p>
            <w:pPr>
              <w:spacing w:line="240" w:lineRule="auto" w:after="60"/>
              <w:ind w:firstLine="0"/>
            </w:pPr>
            <w:r>
              <w:rPr>
                <w:rFonts w:ascii="Times New Roman" w:hAnsi="Times New Roman"/>
                <w:b w:val="0"/>
                <w:sz w:val="22"/>
              </w:rPr>
              <w:t>_</w:t>
            </w:r>
          </w:p>
        </w:tc>
        <w:tc>
          <w:tcPr>
            <w:tcW w:type="dxa" w:w="1384"/>
          </w:tcPr>
          <w:p>
            <w:pPr>
              <w:spacing w:line="240" w:lineRule="auto" w:after="60"/>
              <w:ind w:firstLine="0"/>
            </w:pPr>
            <w:r>
              <w:rPr>
                <w:rFonts w:ascii="Times New Roman" w:hAnsi="Times New Roman"/>
                <w:b w:val="0"/>
                <w:sz w:val="22"/>
              </w:rPr>
              <w:t>_</w:t>
            </w:r>
          </w:p>
        </w:tc>
        <w:tc>
          <w:tcPr>
            <w:tcW w:type="dxa" w:w="1384"/>
          </w:tcPr>
          <w:p>
            <w:pPr>
              <w:spacing w:line="240" w:lineRule="auto" w:after="60"/>
              <w:ind w:firstLine="0"/>
            </w:pPr>
            <w:r>
              <w:rPr>
                <w:rFonts w:ascii="Times New Roman" w:hAnsi="Times New Roman"/>
                <w:b w:val="0"/>
                <w:sz w:val="22"/>
              </w:rPr>
              <w:t>А</w:t>
            </w:r>
          </w:p>
        </w:tc>
        <w:tc>
          <w:tcPr>
            <w:tcW w:type="dxa" w:w="1384"/>
          </w:tcPr>
          <w:p>
            <w:pPr>
              <w:spacing w:line="240" w:lineRule="auto" w:after="60"/>
              <w:ind w:firstLine="0"/>
            </w:pPr>
            <w:r>
              <w:rPr>
                <w:rFonts w:ascii="Times New Roman" w:hAnsi="Times New Roman"/>
                <w:b w:val="0"/>
                <w:sz w:val="22"/>
              </w:rPr>
              <w:t>АЮТС</w:t>
            </w:r>
          </w:p>
        </w:tc>
      </w:tr>
      <w:tr>
        <w:trPr>
          <w:cantSplit/>
        </w:trPr>
        <w:tc>
          <w:tcPr>
            <w:tcW w:type="dxa" w:w="1384"/>
          </w:tcPr>
          <w:p>
            <w:pPr>
              <w:spacing w:line="240" w:lineRule="auto" w:after="60"/>
              <w:ind w:firstLine="0"/>
            </w:pPr>
            <w:r>
              <w:rPr>
                <w:rFonts w:ascii="Times New Roman" w:hAnsi="Times New Roman"/>
                <w:b w:val="0"/>
                <w:sz w:val="22"/>
              </w:rPr>
              <w:t>468</w:t>
            </w:r>
          </w:p>
        </w:tc>
        <w:tc>
          <w:tcPr>
            <w:tcW w:type="dxa" w:w="1384"/>
          </w:tcPr>
          <w:p>
            <w:pPr>
              <w:spacing w:line="240" w:lineRule="auto" w:after="60"/>
              <w:ind w:firstLine="0"/>
            </w:pPr>
            <w:r>
              <w:rPr>
                <w:rFonts w:ascii="Times New Roman" w:hAnsi="Times New Roman"/>
                <w:b w:val="0"/>
                <w:sz w:val="22"/>
              </w:rPr>
              <w:t>1869–1872</w:t>
            </w:r>
          </w:p>
        </w:tc>
        <w:tc>
          <w:tcPr>
            <w:tcW w:type="dxa" w:w="1384"/>
          </w:tcPr>
          <w:p>
            <w:pPr>
              <w:spacing w:line="240" w:lineRule="auto" w:after="60"/>
              <w:ind w:firstLine="0"/>
            </w:pPr>
            <w:r>
              <w:rPr>
                <w:rFonts w:ascii="Times New Roman" w:hAnsi="Times New Roman"/>
                <w:b w:val="0"/>
                <w:sz w:val="22"/>
              </w:rPr>
              <w:t>В</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Ы</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Я_НА</w:t>
            </w:r>
          </w:p>
        </w:tc>
      </w:tr>
      <w:tr>
        <w:trPr>
          <w:cantSplit/>
        </w:trPr>
        <w:tc>
          <w:tcPr>
            <w:tcW w:type="dxa" w:w="1384"/>
          </w:tcPr>
          <w:p>
            <w:pPr>
              <w:spacing w:line="240" w:lineRule="auto" w:after="60"/>
              <w:ind w:firstLine="0"/>
            </w:pPr>
            <w:r>
              <w:rPr>
                <w:rFonts w:ascii="Times New Roman" w:hAnsi="Times New Roman"/>
                <w:b w:val="0"/>
                <w:sz w:val="22"/>
              </w:rPr>
              <w:t>469</w:t>
            </w:r>
          </w:p>
        </w:tc>
        <w:tc>
          <w:tcPr>
            <w:tcW w:type="dxa" w:w="1384"/>
          </w:tcPr>
          <w:p>
            <w:pPr>
              <w:spacing w:line="240" w:lineRule="auto" w:after="60"/>
              <w:ind w:firstLine="0"/>
            </w:pPr>
            <w:r>
              <w:rPr>
                <w:rFonts w:ascii="Times New Roman" w:hAnsi="Times New Roman"/>
                <w:b w:val="0"/>
                <w:sz w:val="22"/>
              </w:rPr>
              <w:t>1873–1876</w:t>
            </w:r>
          </w:p>
        </w:tc>
        <w:tc>
          <w:tcPr>
            <w:tcW w:type="dxa" w:w="1384"/>
          </w:tcPr>
          <w:p>
            <w:pPr>
              <w:spacing w:line="240" w:lineRule="auto" w:after="60"/>
              <w:ind w:firstLine="0"/>
            </w:pPr>
            <w:r>
              <w:rPr>
                <w:rFonts w:ascii="Times New Roman" w:hAnsi="Times New Roman"/>
                <w:b w:val="0"/>
                <w:sz w:val="22"/>
              </w:rPr>
              <w:t>У</w:t>
            </w:r>
          </w:p>
        </w:tc>
        <w:tc>
          <w:tcPr>
            <w:tcW w:type="dxa" w:w="1384"/>
          </w:tcPr>
          <w:p>
            <w:pPr>
              <w:spacing w:line="240" w:lineRule="auto" w:after="60"/>
              <w:ind w:firstLine="0"/>
            </w:pPr>
            <w:r>
              <w:rPr>
                <w:rFonts w:ascii="Times New Roman" w:hAnsi="Times New Roman"/>
                <w:b w:val="0"/>
                <w:sz w:val="22"/>
              </w:rPr>
              <w:t>В</w:t>
            </w:r>
          </w:p>
        </w:tc>
        <w:tc>
          <w:tcPr>
            <w:tcW w:type="dxa" w:w="1384"/>
          </w:tcPr>
          <w:p>
            <w:pPr>
              <w:spacing w:line="240" w:lineRule="auto" w:after="60"/>
              <w:ind w:firstLine="0"/>
            </w:pPr>
            <w:r>
              <w:rPr>
                <w:rFonts w:ascii="Times New Roman" w:hAnsi="Times New Roman"/>
                <w:b w:val="0"/>
                <w:sz w:val="22"/>
              </w:rPr>
              <w:t>Я</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ПАСТ</w:t>
            </w:r>
          </w:p>
        </w:tc>
      </w:tr>
      <w:tr>
        <w:trPr>
          <w:cantSplit/>
        </w:trPr>
        <w:tc>
          <w:tcPr>
            <w:tcW w:type="dxa" w:w="1384"/>
          </w:tcPr>
          <w:p>
            <w:pPr>
              <w:spacing w:line="240" w:lineRule="auto" w:after="60"/>
              <w:ind w:firstLine="0"/>
            </w:pPr>
            <w:r>
              <w:rPr>
                <w:rFonts w:ascii="Times New Roman" w:hAnsi="Times New Roman"/>
                <w:b w:val="0"/>
                <w:sz w:val="22"/>
              </w:rPr>
              <w:t>470</w:t>
            </w:r>
          </w:p>
        </w:tc>
        <w:tc>
          <w:tcPr>
            <w:tcW w:type="dxa" w:w="1384"/>
          </w:tcPr>
          <w:p>
            <w:pPr>
              <w:spacing w:line="240" w:lineRule="auto" w:after="60"/>
              <w:ind w:firstLine="0"/>
            </w:pPr>
            <w:r>
              <w:rPr>
                <w:rFonts w:ascii="Times New Roman" w:hAnsi="Times New Roman"/>
                <w:b w:val="0"/>
                <w:sz w:val="22"/>
              </w:rPr>
              <w:t>1877–1880</w:t>
            </w:r>
          </w:p>
        </w:tc>
        <w:tc>
          <w:tcPr>
            <w:tcW w:type="dxa" w:w="1384"/>
          </w:tcPr>
          <w:p>
            <w:pPr>
              <w:spacing w:line="240" w:lineRule="auto" w:after="60"/>
              <w:ind w:firstLine="0"/>
            </w:pPr>
            <w:r>
              <w:rPr>
                <w:rFonts w:ascii="Times New Roman" w:hAnsi="Times New Roman"/>
                <w:b w:val="0"/>
                <w:sz w:val="22"/>
              </w:rPr>
              <w:t>_</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Ь_БА</w:t>
            </w:r>
          </w:p>
        </w:tc>
      </w:tr>
      <w:tr>
        <w:trPr>
          <w:cantSplit/>
        </w:trPr>
        <w:tc>
          <w:tcPr>
            <w:tcW w:type="dxa" w:w="1384"/>
          </w:tcPr>
          <w:p>
            <w:pPr>
              <w:spacing w:line="240" w:lineRule="auto" w:after="60"/>
              <w:ind w:firstLine="0"/>
            </w:pPr>
            <w:r>
              <w:rPr>
                <w:rFonts w:ascii="Times New Roman" w:hAnsi="Times New Roman"/>
                <w:b w:val="0"/>
                <w:sz w:val="22"/>
              </w:rPr>
              <w:t>471</w:t>
            </w:r>
          </w:p>
        </w:tc>
        <w:tc>
          <w:tcPr>
            <w:tcW w:type="dxa" w:w="1384"/>
          </w:tcPr>
          <w:p>
            <w:pPr>
              <w:spacing w:line="240" w:lineRule="auto" w:after="60"/>
              <w:ind w:firstLine="0"/>
            </w:pPr>
            <w:r>
              <w:rPr>
                <w:rFonts w:ascii="Times New Roman" w:hAnsi="Times New Roman"/>
                <w:b w:val="0"/>
                <w:sz w:val="22"/>
              </w:rPr>
              <w:t>1881–1884</w:t>
            </w:r>
          </w:p>
        </w:tc>
        <w:tc>
          <w:tcPr>
            <w:tcW w:type="dxa" w:w="1384"/>
          </w:tcPr>
          <w:p>
            <w:pPr>
              <w:spacing w:line="240" w:lineRule="auto" w:after="60"/>
              <w:ind w:firstLine="0"/>
            </w:pPr>
            <w:r>
              <w:rPr>
                <w:rFonts w:ascii="Times New Roman" w:hAnsi="Times New Roman"/>
                <w:b w:val="0"/>
                <w:sz w:val="22"/>
              </w:rPr>
              <w:t>Ь</w:t>
            </w:r>
          </w:p>
        </w:tc>
        <w:tc>
          <w:tcPr>
            <w:tcW w:type="dxa" w:w="1384"/>
          </w:tcPr>
          <w:p>
            <w:pPr>
              <w:spacing w:line="240" w:lineRule="auto" w:after="60"/>
              <w:ind w:firstLine="0"/>
            </w:pPr>
            <w:r>
              <w:rPr>
                <w:rFonts w:ascii="Times New Roman" w:hAnsi="Times New Roman"/>
                <w:b w:val="0"/>
                <w:sz w:val="22"/>
              </w:rPr>
              <w:t>М</w:t>
            </w:r>
          </w:p>
        </w:tc>
        <w:tc>
          <w:tcPr>
            <w:tcW w:type="dxa" w:w="1384"/>
          </w:tcPr>
          <w:p>
            <w:pPr>
              <w:spacing w:line="240" w:lineRule="auto" w:after="60"/>
              <w:ind w:firstLine="0"/>
            </w:pPr>
            <w:r>
              <w:rPr>
                <w:rFonts w:ascii="Times New Roman" w:hAnsi="Times New Roman"/>
                <w:b w:val="0"/>
                <w:sz w:val="22"/>
              </w:rPr>
              <w:t>Ц</w:t>
            </w:r>
          </w:p>
        </w:tc>
        <w:tc>
          <w:tcPr>
            <w:tcW w:type="dxa" w:w="1384"/>
          </w:tcPr>
          <w:p>
            <w:pPr>
              <w:spacing w:line="240" w:lineRule="auto" w:after="60"/>
              <w:ind w:firstLine="0"/>
            </w:pPr>
            <w:r>
              <w:rPr>
                <w:rFonts w:ascii="Times New Roman" w:hAnsi="Times New Roman"/>
                <w:b w:val="0"/>
                <w:sz w:val="22"/>
              </w:rPr>
              <w:t>_</w:t>
            </w:r>
          </w:p>
        </w:tc>
        <w:tc>
          <w:tcPr>
            <w:tcW w:type="dxa" w:w="1384"/>
          </w:tcPr>
          <w:p>
            <w:pPr>
              <w:spacing w:line="240" w:lineRule="auto" w:after="60"/>
              <w:ind w:firstLine="0"/>
            </w:pPr>
            <w:r>
              <w:rPr>
                <w:rFonts w:ascii="Times New Roman" w:hAnsi="Times New Roman"/>
                <w:b w:val="0"/>
                <w:sz w:val="22"/>
              </w:rPr>
              <w:t>ШКИР</w:t>
            </w:r>
          </w:p>
        </w:tc>
      </w:tr>
      <w:tr>
        <w:trPr>
          <w:cantSplit/>
        </w:trPr>
        <w:tc>
          <w:tcPr>
            <w:tcW w:type="dxa" w:w="1384"/>
          </w:tcPr>
          <w:p>
            <w:pPr>
              <w:spacing w:line="240" w:lineRule="auto" w:after="60"/>
              <w:ind w:firstLine="0"/>
            </w:pPr>
            <w:r>
              <w:rPr>
                <w:rFonts w:ascii="Times New Roman" w:hAnsi="Times New Roman"/>
                <w:b w:val="0"/>
                <w:sz w:val="22"/>
              </w:rPr>
              <w:t>472</w:t>
            </w:r>
          </w:p>
        </w:tc>
        <w:tc>
          <w:tcPr>
            <w:tcW w:type="dxa" w:w="1384"/>
          </w:tcPr>
          <w:p>
            <w:pPr>
              <w:spacing w:line="240" w:lineRule="auto" w:after="60"/>
              <w:ind w:firstLine="0"/>
            </w:pPr>
            <w:r>
              <w:rPr>
                <w:rFonts w:ascii="Times New Roman" w:hAnsi="Times New Roman"/>
                <w:b w:val="0"/>
                <w:sz w:val="22"/>
              </w:rPr>
              <w:t>1885–1888</w:t>
            </w:r>
          </w:p>
        </w:tc>
        <w:tc>
          <w:tcPr>
            <w:tcW w:type="dxa" w:w="1384"/>
          </w:tcPr>
          <w:p>
            <w:pPr>
              <w:spacing w:line="240" w:lineRule="auto" w:after="60"/>
              <w:ind w:firstLine="0"/>
            </w:pPr>
            <w:r>
              <w:rPr>
                <w:rFonts w:ascii="Times New Roman" w:hAnsi="Times New Roman"/>
                <w:b w:val="0"/>
                <w:sz w:val="22"/>
              </w:rPr>
              <w:t>Ъ</w:t>
            </w:r>
          </w:p>
        </w:tc>
        <w:tc>
          <w:tcPr>
            <w:tcW w:type="dxa" w:w="1384"/>
          </w:tcPr>
          <w:p>
            <w:pPr>
              <w:spacing w:line="240" w:lineRule="auto" w:after="60"/>
              <w:ind w:firstLine="0"/>
            </w:pPr>
            <w:r>
              <w:rPr>
                <w:rFonts w:ascii="Times New Roman" w:hAnsi="Times New Roman"/>
                <w:b w:val="0"/>
                <w:sz w:val="22"/>
              </w:rPr>
              <w:t>Э</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Ю</w:t>
            </w:r>
          </w:p>
        </w:tc>
        <w:tc>
          <w:tcPr>
            <w:tcW w:type="dxa" w:w="1384"/>
          </w:tcPr>
          <w:p>
            <w:pPr>
              <w:spacing w:line="240" w:lineRule="auto" w:after="60"/>
              <w:ind w:firstLine="0"/>
            </w:pPr>
            <w:r>
              <w:rPr>
                <w:rFonts w:ascii="Times New Roman" w:hAnsi="Times New Roman"/>
                <w:b w:val="0"/>
                <w:sz w:val="22"/>
              </w:rPr>
              <w:t>ЦЫ_О</w:t>
            </w:r>
          </w:p>
        </w:tc>
      </w:tr>
      <w:tr>
        <w:trPr>
          <w:cantSplit/>
        </w:trPr>
        <w:tc>
          <w:tcPr>
            <w:tcW w:type="dxa" w:w="1384"/>
          </w:tcPr>
          <w:p>
            <w:pPr>
              <w:spacing w:line="240" w:lineRule="auto" w:after="60"/>
              <w:ind w:firstLine="0"/>
            </w:pPr>
            <w:r>
              <w:rPr>
                <w:rFonts w:ascii="Times New Roman" w:hAnsi="Times New Roman"/>
                <w:b w:val="0"/>
                <w:sz w:val="22"/>
              </w:rPr>
              <w:t>473</w:t>
            </w:r>
          </w:p>
        </w:tc>
        <w:tc>
          <w:tcPr>
            <w:tcW w:type="dxa" w:w="1384"/>
          </w:tcPr>
          <w:p>
            <w:pPr>
              <w:spacing w:line="240" w:lineRule="auto" w:after="60"/>
              <w:ind w:firstLine="0"/>
            </w:pPr>
            <w:r>
              <w:rPr>
                <w:rFonts w:ascii="Times New Roman" w:hAnsi="Times New Roman"/>
                <w:b w:val="0"/>
                <w:sz w:val="22"/>
              </w:rPr>
              <w:t>1889–1892</w:t>
            </w:r>
          </w:p>
        </w:tc>
        <w:tc>
          <w:tcPr>
            <w:tcW w:type="dxa" w:w="1384"/>
          </w:tcPr>
          <w:p>
            <w:pPr>
              <w:spacing w:line="240" w:lineRule="auto" w:after="60"/>
              <w:ind w:firstLine="0"/>
            </w:pPr>
            <w:r>
              <w:rPr>
                <w:rFonts w:ascii="Times New Roman" w:hAnsi="Times New Roman"/>
                <w:b w:val="0"/>
                <w:sz w:val="22"/>
              </w:rPr>
              <w:t>Ц</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Ш</w:t>
            </w:r>
          </w:p>
        </w:tc>
        <w:tc>
          <w:tcPr>
            <w:tcW w:type="dxa" w:w="1384"/>
          </w:tcPr>
          <w:p>
            <w:pPr>
              <w:spacing w:line="240" w:lineRule="auto" w:after="60"/>
              <w:ind w:firstLine="0"/>
            </w:pPr>
            <w:r>
              <w:rPr>
                <w:rFonts w:ascii="Times New Roman" w:hAnsi="Times New Roman"/>
                <w:b w:val="0"/>
                <w:sz w:val="22"/>
              </w:rPr>
              <w:t>Ю</w:t>
            </w:r>
          </w:p>
        </w:tc>
        <w:tc>
          <w:tcPr>
            <w:tcW w:type="dxa" w:w="1384"/>
          </w:tcPr>
          <w:p>
            <w:pPr>
              <w:spacing w:line="240" w:lineRule="auto" w:after="60"/>
              <w:ind w:firstLine="0"/>
            </w:pPr>
            <w:r>
              <w:rPr>
                <w:rFonts w:ascii="Times New Roman" w:hAnsi="Times New Roman"/>
                <w:b w:val="0"/>
                <w:sz w:val="22"/>
              </w:rPr>
              <w:t>Т_КО</w:t>
            </w:r>
          </w:p>
        </w:tc>
      </w:tr>
      <w:tr>
        <w:trPr>
          <w:cantSplit/>
        </w:trPr>
        <w:tc>
          <w:tcPr>
            <w:tcW w:type="dxa" w:w="1384"/>
          </w:tcPr>
          <w:p>
            <w:pPr>
              <w:spacing w:line="240" w:lineRule="auto" w:after="60"/>
              <w:ind w:firstLine="0"/>
            </w:pPr>
            <w:r>
              <w:rPr>
                <w:rFonts w:ascii="Times New Roman" w:hAnsi="Times New Roman"/>
                <w:b w:val="0"/>
                <w:sz w:val="22"/>
              </w:rPr>
              <w:t>474</w:t>
            </w:r>
          </w:p>
        </w:tc>
        <w:tc>
          <w:tcPr>
            <w:tcW w:type="dxa" w:w="1384"/>
          </w:tcPr>
          <w:p>
            <w:pPr>
              <w:spacing w:line="240" w:lineRule="auto" w:after="60"/>
              <w:ind w:firstLine="0"/>
            </w:pPr>
            <w:r>
              <w:rPr>
                <w:rFonts w:ascii="Times New Roman" w:hAnsi="Times New Roman"/>
                <w:b w:val="0"/>
                <w:sz w:val="22"/>
              </w:rPr>
              <w:t>1893–1896</w:t>
            </w:r>
          </w:p>
        </w:tc>
        <w:tc>
          <w:tcPr>
            <w:tcW w:type="dxa" w:w="1384"/>
          </w:tcPr>
          <w:p>
            <w:pPr>
              <w:spacing w:line="240" w:lineRule="auto" w:after="60"/>
              <w:ind w:firstLine="0"/>
            </w:pPr>
            <w:r>
              <w:rPr>
                <w:rFonts w:ascii="Times New Roman" w:hAnsi="Times New Roman"/>
                <w:b w:val="0"/>
                <w:sz w:val="22"/>
              </w:rPr>
              <w:t>З</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С</w:t>
            </w:r>
          </w:p>
        </w:tc>
        <w:tc>
          <w:tcPr>
            <w:tcW w:type="dxa" w:w="1384"/>
          </w:tcPr>
          <w:p>
            <w:pPr>
              <w:spacing w:line="240" w:lineRule="auto" w:after="60"/>
              <w:ind w:firstLine="0"/>
            </w:pPr>
            <w:r>
              <w:rPr>
                <w:rFonts w:ascii="Times New Roman" w:hAnsi="Times New Roman"/>
                <w:b w:val="0"/>
                <w:sz w:val="22"/>
              </w:rPr>
              <w:t>ГО_Б</w:t>
            </w:r>
          </w:p>
        </w:tc>
      </w:tr>
      <w:tr>
        <w:trPr>
          <w:cantSplit/>
        </w:trPr>
        <w:tc>
          <w:tcPr>
            <w:tcW w:type="dxa" w:w="1384"/>
          </w:tcPr>
          <w:p>
            <w:pPr>
              <w:spacing w:line="240" w:lineRule="auto" w:after="60"/>
              <w:ind w:firstLine="0"/>
            </w:pPr>
            <w:r>
              <w:rPr>
                <w:rFonts w:ascii="Times New Roman" w:hAnsi="Times New Roman"/>
                <w:b w:val="0"/>
                <w:sz w:val="22"/>
              </w:rPr>
              <w:t>475</w:t>
            </w:r>
          </w:p>
        </w:tc>
        <w:tc>
          <w:tcPr>
            <w:tcW w:type="dxa" w:w="1384"/>
          </w:tcPr>
          <w:p>
            <w:pPr>
              <w:spacing w:line="240" w:lineRule="auto" w:after="60"/>
              <w:ind w:firstLine="0"/>
            </w:pPr>
            <w:r>
              <w:rPr>
                <w:rFonts w:ascii="Times New Roman" w:hAnsi="Times New Roman"/>
                <w:b w:val="0"/>
                <w:sz w:val="22"/>
              </w:rPr>
              <w:t>1897–1900</w:t>
            </w:r>
          </w:p>
        </w:tc>
        <w:tc>
          <w:tcPr>
            <w:tcW w:type="dxa" w:w="1384"/>
          </w:tcPr>
          <w:p>
            <w:pPr>
              <w:spacing w:line="240" w:lineRule="auto" w:after="60"/>
              <w:ind w:firstLine="0"/>
            </w:pPr>
            <w:r>
              <w:rPr>
                <w:rFonts w:ascii="Times New Roman" w:hAnsi="Times New Roman"/>
                <w:b w:val="0"/>
                <w:sz w:val="22"/>
              </w:rPr>
              <w:t>Д</w:t>
            </w:r>
          </w:p>
        </w:tc>
        <w:tc>
          <w:tcPr>
            <w:tcW w:type="dxa" w:w="1384"/>
          </w:tcPr>
          <w:p>
            <w:pPr>
              <w:spacing w:line="240" w:lineRule="auto" w:after="60"/>
              <w:ind w:firstLine="0"/>
            </w:pPr>
            <w:r>
              <w:rPr>
                <w:rFonts w:ascii="Times New Roman" w:hAnsi="Times New Roman"/>
                <w:b w:val="0"/>
                <w:sz w:val="22"/>
              </w:rPr>
              <w:t>Ф</w:t>
            </w:r>
          </w:p>
        </w:tc>
        <w:tc>
          <w:tcPr>
            <w:tcW w:type="dxa" w:w="1384"/>
          </w:tcPr>
          <w:p>
            <w:pPr>
              <w:spacing w:line="240" w:lineRule="auto" w:after="60"/>
              <w:ind w:firstLine="0"/>
            </w:pPr>
            <w:r>
              <w:rPr>
                <w:rFonts w:ascii="Times New Roman" w:hAnsi="Times New Roman"/>
                <w:b w:val="0"/>
                <w:sz w:val="22"/>
              </w:rPr>
              <w:t>Л</w:t>
            </w:r>
          </w:p>
        </w:tc>
        <w:tc>
          <w:tcPr>
            <w:tcW w:type="dxa" w:w="1384"/>
          </w:tcPr>
          <w:p>
            <w:pPr>
              <w:spacing w:line="240" w:lineRule="auto" w:after="60"/>
              <w:ind w:firstLine="0"/>
            </w:pPr>
            <w:r>
              <w:rPr>
                <w:rFonts w:ascii="Times New Roman" w:hAnsi="Times New Roman"/>
                <w:b w:val="0"/>
                <w:sz w:val="22"/>
              </w:rPr>
              <w:t>З</w:t>
            </w:r>
          </w:p>
        </w:tc>
        <w:tc>
          <w:tcPr>
            <w:tcW w:type="dxa" w:w="1384"/>
          </w:tcPr>
          <w:p>
            <w:pPr>
              <w:spacing w:line="240" w:lineRule="auto" w:after="60"/>
              <w:ind w:firstLine="0"/>
            </w:pPr>
            <w:r>
              <w:rPr>
                <w:rFonts w:ascii="Times New Roman" w:hAnsi="Times New Roman"/>
                <w:b w:val="0"/>
                <w:sz w:val="22"/>
              </w:rPr>
              <w:t>АТЮШ</w:t>
            </w:r>
          </w:p>
        </w:tc>
      </w:tr>
      <w:tr>
        <w:trPr>
          <w:cantSplit/>
        </w:trPr>
        <w:tc>
          <w:tcPr>
            <w:tcW w:type="dxa" w:w="1384"/>
          </w:tcPr>
          <w:p>
            <w:pPr>
              <w:spacing w:line="240" w:lineRule="auto" w:after="60"/>
              <w:ind w:firstLine="0"/>
            </w:pPr>
            <w:r>
              <w:rPr>
                <w:rFonts w:ascii="Times New Roman" w:hAnsi="Times New Roman"/>
                <w:b w:val="0"/>
                <w:sz w:val="22"/>
              </w:rPr>
              <w:t>476</w:t>
            </w:r>
          </w:p>
        </w:tc>
        <w:tc>
          <w:tcPr>
            <w:tcW w:type="dxa" w:w="1384"/>
          </w:tcPr>
          <w:p>
            <w:pPr>
              <w:spacing w:line="240" w:lineRule="auto" w:after="60"/>
              <w:ind w:firstLine="0"/>
            </w:pPr>
            <w:r>
              <w:rPr>
                <w:rFonts w:ascii="Times New Roman" w:hAnsi="Times New Roman"/>
                <w:b w:val="0"/>
                <w:sz w:val="22"/>
              </w:rPr>
              <w:t>1901–1904</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В</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КА_Т</w:t>
            </w:r>
          </w:p>
        </w:tc>
      </w:tr>
      <w:tr>
        <w:trPr>
          <w:cantSplit/>
        </w:trPr>
        <w:tc>
          <w:tcPr>
            <w:tcW w:type="dxa" w:w="1384"/>
          </w:tcPr>
          <w:p>
            <w:pPr>
              <w:spacing w:line="240" w:lineRule="auto" w:after="60"/>
              <w:ind w:firstLine="0"/>
            </w:pPr>
            <w:r>
              <w:rPr>
                <w:rFonts w:ascii="Times New Roman" w:hAnsi="Times New Roman"/>
                <w:b w:val="0"/>
                <w:sz w:val="22"/>
              </w:rPr>
              <w:t>477</w:t>
            </w:r>
          </w:p>
        </w:tc>
        <w:tc>
          <w:tcPr>
            <w:tcW w:type="dxa" w:w="1384"/>
          </w:tcPr>
          <w:p>
            <w:pPr>
              <w:spacing w:line="240" w:lineRule="auto" w:after="60"/>
              <w:ind w:firstLine="0"/>
            </w:pPr>
            <w:r>
              <w:rPr>
                <w:rFonts w:ascii="Times New Roman" w:hAnsi="Times New Roman"/>
                <w:b w:val="0"/>
                <w:sz w:val="22"/>
              </w:rPr>
              <w:t>1905–1908</w:t>
            </w:r>
          </w:p>
        </w:tc>
        <w:tc>
          <w:tcPr>
            <w:tcW w:type="dxa" w:w="1384"/>
          </w:tcPr>
          <w:p>
            <w:pPr>
              <w:spacing w:line="240" w:lineRule="auto" w:after="60"/>
              <w:ind w:firstLine="0"/>
            </w:pPr>
            <w:r>
              <w:rPr>
                <w:rFonts w:ascii="Times New Roman" w:hAnsi="Times New Roman"/>
                <w:b w:val="0"/>
                <w:sz w:val="22"/>
              </w:rPr>
              <w:t>Я</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Ц</w:t>
            </w:r>
          </w:p>
        </w:tc>
        <w:tc>
          <w:tcPr>
            <w:tcW w:type="dxa" w:w="1384"/>
          </w:tcPr>
          <w:p>
            <w:pPr>
              <w:spacing w:line="240" w:lineRule="auto" w:after="60"/>
              <w:ind w:firstLine="0"/>
            </w:pPr>
            <w:r>
              <w:rPr>
                <w:rFonts w:ascii="Times New Roman" w:hAnsi="Times New Roman"/>
                <w:b w:val="0"/>
                <w:sz w:val="22"/>
              </w:rPr>
              <w:t>Ч</w:t>
            </w:r>
          </w:p>
        </w:tc>
        <w:tc>
          <w:tcPr>
            <w:tcW w:type="dxa" w:w="1384"/>
          </w:tcPr>
          <w:p>
            <w:pPr>
              <w:spacing w:line="240" w:lineRule="auto" w:after="60"/>
              <w:ind w:firstLine="0"/>
            </w:pPr>
            <w:r>
              <w:rPr>
                <w:rFonts w:ascii="Times New Roman" w:hAnsi="Times New Roman"/>
                <w:b w:val="0"/>
                <w:sz w:val="22"/>
              </w:rPr>
              <w:t>Ы_ИЗ</w:t>
            </w:r>
          </w:p>
        </w:tc>
      </w:tr>
      <w:tr>
        <w:trPr>
          <w:cantSplit/>
        </w:trPr>
        <w:tc>
          <w:tcPr>
            <w:tcW w:type="dxa" w:w="1384"/>
          </w:tcPr>
          <w:p>
            <w:pPr>
              <w:spacing w:line="240" w:lineRule="auto" w:after="60"/>
              <w:ind w:firstLine="0"/>
            </w:pPr>
            <w:r>
              <w:rPr>
                <w:rFonts w:ascii="Times New Roman" w:hAnsi="Times New Roman"/>
                <w:b w:val="0"/>
                <w:sz w:val="22"/>
              </w:rPr>
              <w:t>478</w:t>
            </w:r>
          </w:p>
        </w:tc>
        <w:tc>
          <w:tcPr>
            <w:tcW w:type="dxa" w:w="1384"/>
          </w:tcPr>
          <w:p>
            <w:pPr>
              <w:spacing w:line="240" w:lineRule="auto" w:after="60"/>
              <w:ind w:firstLine="0"/>
            </w:pPr>
            <w:r>
              <w:rPr>
                <w:rFonts w:ascii="Times New Roman" w:hAnsi="Times New Roman"/>
                <w:b w:val="0"/>
                <w:sz w:val="22"/>
              </w:rPr>
              <w:t>1909–1912</w:t>
            </w:r>
          </w:p>
        </w:tc>
        <w:tc>
          <w:tcPr>
            <w:tcW w:type="dxa" w:w="1384"/>
          </w:tcPr>
          <w:p>
            <w:pPr>
              <w:spacing w:line="240" w:lineRule="auto" w:after="60"/>
              <w:ind w:firstLine="0"/>
            </w:pPr>
            <w:r>
              <w:rPr>
                <w:rFonts w:ascii="Times New Roman" w:hAnsi="Times New Roman"/>
                <w:b w:val="0"/>
                <w:sz w:val="22"/>
              </w:rPr>
              <w:t>Ж</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Щ</w:t>
            </w:r>
          </w:p>
        </w:tc>
        <w:tc>
          <w:tcPr>
            <w:tcW w:type="dxa" w:w="1384"/>
          </w:tcPr>
          <w:p>
            <w:pPr>
              <w:spacing w:line="240" w:lineRule="auto" w:after="60"/>
              <w:ind w:firstLine="0"/>
            </w:pPr>
            <w:r>
              <w:rPr>
                <w:rFonts w:ascii="Times New Roman" w:hAnsi="Times New Roman"/>
                <w:b w:val="0"/>
                <w:sz w:val="22"/>
              </w:rPr>
              <w:t>Ш</w:t>
            </w:r>
          </w:p>
        </w:tc>
        <w:tc>
          <w:tcPr>
            <w:tcW w:type="dxa" w:w="1384"/>
          </w:tcPr>
          <w:p>
            <w:pPr>
              <w:spacing w:line="240" w:lineRule="auto" w:after="60"/>
              <w:ind w:firstLine="0"/>
            </w:pPr>
            <w:r>
              <w:rPr>
                <w:rFonts w:ascii="Times New Roman" w:hAnsi="Times New Roman"/>
                <w:b w:val="0"/>
                <w:sz w:val="22"/>
              </w:rPr>
              <w:t>ВОЛИ</w:t>
            </w:r>
          </w:p>
        </w:tc>
      </w:tr>
      <w:tr>
        <w:trPr>
          <w:cantSplit/>
        </w:trPr>
        <w:tc>
          <w:tcPr>
            <w:tcW w:type="dxa" w:w="1384"/>
          </w:tcPr>
          <w:p>
            <w:pPr>
              <w:spacing w:line="240" w:lineRule="auto" w:after="60"/>
              <w:ind w:firstLine="0"/>
            </w:pPr>
            <w:r>
              <w:rPr>
                <w:rFonts w:ascii="Times New Roman" w:hAnsi="Times New Roman"/>
                <w:b w:val="0"/>
                <w:sz w:val="22"/>
              </w:rPr>
              <w:t>479</w:t>
            </w:r>
          </w:p>
        </w:tc>
        <w:tc>
          <w:tcPr>
            <w:tcW w:type="dxa" w:w="1384"/>
          </w:tcPr>
          <w:p>
            <w:pPr>
              <w:spacing w:line="240" w:lineRule="auto" w:after="60"/>
              <w:ind w:firstLine="0"/>
            </w:pPr>
            <w:r>
              <w:rPr>
                <w:rFonts w:ascii="Times New Roman" w:hAnsi="Times New Roman"/>
                <w:b w:val="0"/>
                <w:sz w:val="22"/>
              </w:rPr>
              <w:t>1913–1916</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К</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Л_ЭТ</w:t>
            </w:r>
          </w:p>
        </w:tc>
      </w:tr>
      <w:tr>
        <w:trPr>
          <w:cantSplit/>
        </w:trPr>
        <w:tc>
          <w:tcPr>
            <w:tcW w:type="dxa" w:w="1384"/>
          </w:tcPr>
          <w:p>
            <w:pPr>
              <w:spacing w:line="240" w:lineRule="auto" w:after="60"/>
              <w:ind w:firstLine="0"/>
            </w:pPr>
            <w:r>
              <w:rPr>
                <w:rFonts w:ascii="Times New Roman" w:hAnsi="Times New Roman"/>
                <w:b w:val="0"/>
                <w:sz w:val="22"/>
              </w:rPr>
              <w:t>480</w:t>
            </w:r>
          </w:p>
        </w:tc>
        <w:tc>
          <w:tcPr>
            <w:tcW w:type="dxa" w:w="1384"/>
          </w:tcPr>
          <w:p>
            <w:pPr>
              <w:spacing w:line="240" w:lineRule="auto" w:after="60"/>
              <w:ind w:firstLine="0"/>
            </w:pPr>
            <w:r>
              <w:rPr>
                <w:rFonts w:ascii="Times New Roman" w:hAnsi="Times New Roman"/>
                <w:b w:val="0"/>
                <w:sz w:val="22"/>
              </w:rPr>
              <w:t>1917–1920</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Я</w:t>
            </w:r>
          </w:p>
        </w:tc>
        <w:tc>
          <w:tcPr>
            <w:tcW w:type="dxa" w:w="1384"/>
          </w:tcPr>
          <w:p>
            <w:pPr>
              <w:spacing w:line="240" w:lineRule="auto" w:after="60"/>
              <w:ind w:firstLine="0"/>
            </w:pPr>
            <w:r>
              <w:rPr>
                <w:rFonts w:ascii="Times New Roman" w:hAnsi="Times New Roman"/>
                <w:b w:val="0"/>
                <w:sz w:val="22"/>
              </w:rPr>
              <w:t>Ы</w:t>
            </w:r>
          </w:p>
        </w:tc>
        <w:tc>
          <w:tcPr>
            <w:tcW w:type="dxa" w:w="1384"/>
          </w:tcPr>
          <w:p>
            <w:pPr>
              <w:spacing w:line="240" w:lineRule="auto" w:after="60"/>
              <w:ind w:firstLine="0"/>
            </w:pPr>
            <w:r>
              <w:rPr>
                <w:rFonts w:ascii="Times New Roman" w:hAnsi="Times New Roman"/>
                <w:b w:val="0"/>
                <w:sz w:val="22"/>
              </w:rPr>
              <w:t>О_СЛ</w:t>
            </w:r>
          </w:p>
        </w:tc>
      </w:tr>
      <w:tr>
        <w:trPr>
          <w:cantSplit/>
        </w:trPr>
        <w:tc>
          <w:tcPr>
            <w:tcW w:type="dxa" w:w="1384"/>
          </w:tcPr>
          <w:p>
            <w:pPr>
              <w:spacing w:line="240" w:lineRule="auto" w:after="60"/>
              <w:ind w:firstLine="0"/>
            </w:pPr>
            <w:r>
              <w:rPr>
                <w:rFonts w:ascii="Times New Roman" w:hAnsi="Times New Roman"/>
                <w:b w:val="0"/>
                <w:sz w:val="22"/>
              </w:rPr>
              <w:t>481</w:t>
            </w:r>
          </w:p>
        </w:tc>
        <w:tc>
          <w:tcPr>
            <w:tcW w:type="dxa" w:w="1384"/>
          </w:tcPr>
          <w:p>
            <w:pPr>
              <w:spacing w:line="240" w:lineRule="auto" w:after="60"/>
              <w:ind w:firstLine="0"/>
            </w:pPr>
            <w:r>
              <w:rPr>
                <w:rFonts w:ascii="Times New Roman" w:hAnsi="Times New Roman"/>
                <w:b w:val="0"/>
                <w:sz w:val="22"/>
              </w:rPr>
              <w:t>1921–1924</w:t>
            </w:r>
          </w:p>
        </w:tc>
        <w:tc>
          <w:tcPr>
            <w:tcW w:type="dxa" w:w="1384"/>
          </w:tcPr>
          <w:p>
            <w:pPr>
              <w:spacing w:line="240" w:lineRule="auto" w:after="60"/>
              <w:ind w:firstLine="0"/>
            </w:pPr>
            <w:r>
              <w:rPr>
                <w:rFonts w:ascii="Times New Roman" w:hAnsi="Times New Roman"/>
                <w:b w:val="0"/>
                <w:sz w:val="22"/>
              </w:rPr>
              <w:t>Я</w:t>
            </w:r>
          </w:p>
        </w:tc>
        <w:tc>
          <w:tcPr>
            <w:tcW w:type="dxa" w:w="1384"/>
          </w:tcPr>
          <w:p>
            <w:pPr>
              <w:spacing w:line="240" w:lineRule="auto" w:after="60"/>
              <w:ind w:firstLine="0"/>
            </w:pPr>
            <w:r>
              <w:rPr>
                <w:rFonts w:ascii="Times New Roman" w:hAnsi="Times New Roman"/>
                <w:b w:val="0"/>
                <w:sz w:val="22"/>
              </w:rPr>
              <w:t>Ъ</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ЫШАТ</w:t>
            </w:r>
          </w:p>
        </w:tc>
      </w:tr>
      <w:tr>
        <w:trPr>
          <w:cantSplit/>
        </w:trPr>
        <w:tc>
          <w:tcPr>
            <w:tcW w:type="dxa" w:w="1384"/>
          </w:tcPr>
          <w:p>
            <w:pPr>
              <w:spacing w:line="240" w:lineRule="auto" w:after="60"/>
              <w:ind w:firstLine="0"/>
            </w:pPr>
            <w:r>
              <w:rPr>
                <w:rFonts w:ascii="Times New Roman" w:hAnsi="Times New Roman"/>
                <w:b w:val="0"/>
                <w:sz w:val="22"/>
              </w:rPr>
              <w:t>482</w:t>
            </w:r>
          </w:p>
        </w:tc>
        <w:tc>
          <w:tcPr>
            <w:tcW w:type="dxa" w:w="1384"/>
          </w:tcPr>
          <w:p>
            <w:pPr>
              <w:spacing w:line="240" w:lineRule="auto" w:after="60"/>
              <w:ind w:firstLine="0"/>
            </w:pPr>
            <w:r>
              <w:rPr>
                <w:rFonts w:ascii="Times New Roman" w:hAnsi="Times New Roman"/>
                <w:b w:val="0"/>
                <w:sz w:val="22"/>
              </w:rPr>
              <w:t>1925–1928</w:t>
            </w:r>
          </w:p>
        </w:tc>
        <w:tc>
          <w:tcPr>
            <w:tcW w:type="dxa" w:w="1384"/>
          </w:tcPr>
          <w:p>
            <w:pPr>
              <w:spacing w:line="240" w:lineRule="auto" w:after="60"/>
              <w:ind w:firstLine="0"/>
            </w:pPr>
            <w:r>
              <w:rPr>
                <w:rFonts w:ascii="Times New Roman" w:hAnsi="Times New Roman"/>
                <w:b w:val="0"/>
                <w:sz w:val="22"/>
              </w:rPr>
              <w:t>_</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Я</w:t>
            </w:r>
          </w:p>
        </w:tc>
        <w:tc>
          <w:tcPr>
            <w:tcW w:type="dxa" w:w="1384"/>
          </w:tcPr>
          <w:p>
            <w:pPr>
              <w:spacing w:line="240" w:lineRule="auto" w:after="60"/>
              <w:ind w:firstLine="0"/>
            </w:pPr>
            <w:r>
              <w:rPr>
                <w:rFonts w:ascii="Times New Roman" w:hAnsi="Times New Roman"/>
                <w:b w:val="0"/>
                <w:sz w:val="22"/>
              </w:rPr>
              <w:t>Я</w:t>
            </w:r>
          </w:p>
        </w:tc>
        <w:tc>
          <w:tcPr>
            <w:tcW w:type="dxa" w:w="1384"/>
          </w:tcPr>
          <w:p>
            <w:pPr>
              <w:spacing w:line="240" w:lineRule="auto" w:after="60"/>
              <w:ind w:firstLine="0"/>
            </w:pPr>
            <w:r>
              <w:rPr>
                <w:rFonts w:ascii="Times New Roman" w:hAnsi="Times New Roman"/>
                <w:b w:val="0"/>
                <w:sz w:val="22"/>
              </w:rPr>
              <w:t>Ь_СП</w:t>
            </w:r>
          </w:p>
        </w:tc>
      </w:tr>
      <w:tr>
        <w:trPr>
          <w:cantSplit/>
        </w:trPr>
        <w:tc>
          <w:tcPr>
            <w:tcW w:type="dxa" w:w="1384"/>
          </w:tcPr>
          <w:p>
            <w:pPr>
              <w:spacing w:line="240" w:lineRule="auto" w:after="60"/>
              <w:ind w:firstLine="0"/>
            </w:pPr>
            <w:r>
              <w:rPr>
                <w:rFonts w:ascii="Times New Roman" w:hAnsi="Times New Roman"/>
                <w:b w:val="0"/>
                <w:sz w:val="22"/>
              </w:rPr>
              <w:t>483</w:t>
            </w:r>
          </w:p>
        </w:tc>
        <w:tc>
          <w:tcPr>
            <w:tcW w:type="dxa" w:w="1384"/>
          </w:tcPr>
          <w:p>
            <w:pPr>
              <w:spacing w:line="240" w:lineRule="auto" w:after="60"/>
              <w:ind w:firstLine="0"/>
            </w:pPr>
            <w:r>
              <w:rPr>
                <w:rFonts w:ascii="Times New Roman" w:hAnsi="Times New Roman"/>
                <w:b w:val="0"/>
                <w:sz w:val="22"/>
              </w:rPr>
              <w:t>1929–1932</w:t>
            </w:r>
          </w:p>
        </w:tc>
        <w:tc>
          <w:tcPr>
            <w:tcW w:type="dxa" w:w="1384"/>
          </w:tcPr>
          <w:p>
            <w:pPr>
              <w:spacing w:line="240" w:lineRule="auto" w:after="60"/>
              <w:ind w:firstLine="0"/>
            </w:pPr>
            <w:r>
              <w:rPr>
                <w:rFonts w:ascii="Times New Roman" w:hAnsi="Times New Roman"/>
                <w:b w:val="0"/>
                <w:sz w:val="22"/>
              </w:rPr>
              <w:t>Ф</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Я</w:t>
            </w:r>
          </w:p>
        </w:tc>
        <w:tc>
          <w:tcPr>
            <w:tcW w:type="dxa" w:w="1384"/>
          </w:tcPr>
          <w:p>
            <w:pPr>
              <w:spacing w:line="240" w:lineRule="auto" w:after="60"/>
              <w:ind w:firstLine="0"/>
            </w:pPr>
            <w:r>
              <w:rPr>
                <w:rFonts w:ascii="Times New Roman" w:hAnsi="Times New Roman"/>
                <w:b w:val="0"/>
                <w:sz w:val="22"/>
              </w:rPr>
              <w:t>Ш</w:t>
            </w:r>
          </w:p>
        </w:tc>
        <w:tc>
          <w:tcPr>
            <w:tcW w:type="dxa" w:w="1384"/>
          </w:tcPr>
          <w:p>
            <w:pPr>
              <w:spacing w:line="240" w:lineRule="auto" w:after="60"/>
              <w:ind w:firstLine="0"/>
            </w:pPr>
            <w:r>
              <w:rPr>
                <w:rFonts w:ascii="Times New Roman" w:hAnsi="Times New Roman"/>
                <w:b w:val="0"/>
                <w:sz w:val="22"/>
              </w:rPr>
              <w:t>РОСИ</w:t>
            </w:r>
          </w:p>
        </w:tc>
      </w:tr>
      <w:tr>
        <w:trPr>
          <w:cantSplit/>
        </w:trPr>
        <w:tc>
          <w:tcPr>
            <w:tcW w:type="dxa" w:w="1384"/>
          </w:tcPr>
          <w:p>
            <w:pPr>
              <w:spacing w:line="240" w:lineRule="auto" w:after="60"/>
              <w:ind w:firstLine="0"/>
            </w:pPr>
            <w:r>
              <w:rPr>
                <w:rFonts w:ascii="Times New Roman" w:hAnsi="Times New Roman"/>
                <w:b w:val="0"/>
                <w:sz w:val="22"/>
              </w:rPr>
              <w:t>484</w:t>
            </w:r>
          </w:p>
        </w:tc>
        <w:tc>
          <w:tcPr>
            <w:tcW w:type="dxa" w:w="1384"/>
          </w:tcPr>
          <w:p>
            <w:pPr>
              <w:spacing w:line="240" w:lineRule="auto" w:after="60"/>
              <w:ind w:firstLine="0"/>
            </w:pPr>
            <w:r>
              <w:rPr>
                <w:rFonts w:ascii="Times New Roman" w:hAnsi="Times New Roman"/>
                <w:b w:val="0"/>
                <w:sz w:val="22"/>
              </w:rPr>
              <w:t>1933–1936</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Ц</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Л_ИВ</w:t>
            </w:r>
          </w:p>
        </w:tc>
      </w:tr>
      <w:tr>
        <w:trPr>
          <w:cantSplit/>
        </w:trPr>
        <w:tc>
          <w:tcPr>
            <w:tcW w:type="dxa" w:w="1384"/>
          </w:tcPr>
          <w:p>
            <w:pPr>
              <w:spacing w:line="240" w:lineRule="auto" w:after="60"/>
              <w:ind w:firstLine="0"/>
            </w:pPr>
            <w:r>
              <w:rPr>
                <w:rFonts w:ascii="Times New Roman" w:hAnsi="Times New Roman"/>
                <w:b w:val="0"/>
                <w:sz w:val="22"/>
              </w:rPr>
              <w:t>485</w:t>
            </w:r>
          </w:p>
        </w:tc>
        <w:tc>
          <w:tcPr>
            <w:tcW w:type="dxa" w:w="1384"/>
          </w:tcPr>
          <w:p>
            <w:pPr>
              <w:spacing w:line="240" w:lineRule="auto" w:after="60"/>
              <w:ind w:firstLine="0"/>
            </w:pPr>
            <w:r>
              <w:rPr>
                <w:rFonts w:ascii="Times New Roman" w:hAnsi="Times New Roman"/>
                <w:b w:val="0"/>
                <w:sz w:val="22"/>
              </w:rPr>
              <w:t>1937–1940</w:t>
            </w:r>
          </w:p>
        </w:tc>
        <w:tc>
          <w:tcPr>
            <w:tcW w:type="dxa" w:w="1384"/>
          </w:tcPr>
          <w:p>
            <w:pPr>
              <w:spacing w:line="240" w:lineRule="auto" w:after="60"/>
              <w:ind w:firstLine="0"/>
            </w:pPr>
            <w:r>
              <w:rPr>
                <w:rFonts w:ascii="Times New Roman" w:hAnsi="Times New Roman"/>
                <w:b w:val="0"/>
                <w:sz w:val="22"/>
              </w:rPr>
              <w:t>Д</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Ъ</w:t>
            </w:r>
          </w:p>
        </w:tc>
        <w:tc>
          <w:tcPr>
            <w:tcW w:type="dxa" w:w="1384"/>
          </w:tcPr>
          <w:p>
            <w:pPr>
              <w:spacing w:line="240" w:lineRule="auto" w:after="60"/>
              <w:ind w:firstLine="0"/>
            </w:pPr>
            <w:r>
              <w:rPr>
                <w:rFonts w:ascii="Times New Roman" w:hAnsi="Times New Roman"/>
                <w:b w:val="0"/>
                <w:sz w:val="22"/>
              </w:rPr>
              <w:t>АН_К</w:t>
            </w:r>
          </w:p>
        </w:tc>
      </w:tr>
      <w:tr>
        <w:trPr>
          <w:cantSplit/>
        </w:trPr>
        <w:tc>
          <w:tcPr>
            <w:tcW w:type="dxa" w:w="1384"/>
          </w:tcPr>
          <w:p>
            <w:pPr>
              <w:spacing w:line="240" w:lineRule="auto" w:after="60"/>
              <w:ind w:firstLine="0"/>
            </w:pPr>
            <w:r>
              <w:rPr>
                <w:rFonts w:ascii="Times New Roman" w:hAnsi="Times New Roman"/>
                <w:b w:val="0"/>
                <w:sz w:val="22"/>
              </w:rPr>
              <w:t>486</w:t>
            </w:r>
          </w:p>
        </w:tc>
        <w:tc>
          <w:tcPr>
            <w:tcW w:type="dxa" w:w="1384"/>
          </w:tcPr>
          <w:p>
            <w:pPr>
              <w:spacing w:line="240" w:lineRule="auto" w:after="60"/>
              <w:ind w:firstLine="0"/>
            </w:pPr>
            <w:r>
              <w:rPr>
                <w:rFonts w:ascii="Times New Roman" w:hAnsi="Times New Roman"/>
                <w:b w:val="0"/>
                <w:sz w:val="22"/>
              </w:rPr>
              <w:t>1941–1944</w:t>
            </w:r>
          </w:p>
        </w:tc>
        <w:tc>
          <w:tcPr>
            <w:tcW w:type="dxa" w:w="1384"/>
          </w:tcPr>
          <w:p>
            <w:pPr>
              <w:spacing w:line="240" w:lineRule="auto" w:after="60"/>
              <w:ind w:firstLine="0"/>
            </w:pPr>
            <w:r>
              <w:rPr>
                <w:rFonts w:ascii="Times New Roman" w:hAnsi="Times New Roman"/>
                <w:b w:val="0"/>
                <w:sz w:val="22"/>
              </w:rPr>
              <w:t>Ч</w:t>
            </w:r>
          </w:p>
        </w:tc>
        <w:tc>
          <w:tcPr>
            <w:tcW w:type="dxa" w:w="1384"/>
          </w:tcPr>
          <w:p>
            <w:pPr>
              <w:spacing w:line="240" w:lineRule="auto" w:after="60"/>
              <w:ind w:firstLine="0"/>
            </w:pPr>
            <w:r>
              <w:rPr>
                <w:rFonts w:ascii="Times New Roman" w:hAnsi="Times New Roman"/>
                <w:b w:val="0"/>
                <w:sz w:val="22"/>
              </w:rPr>
              <w:t>Й</w:t>
            </w:r>
          </w:p>
        </w:tc>
        <w:tc>
          <w:tcPr>
            <w:tcW w:type="dxa" w:w="1384"/>
          </w:tcPr>
          <w:p>
            <w:pPr>
              <w:spacing w:line="240" w:lineRule="auto" w:after="60"/>
              <w:ind w:firstLine="0"/>
            </w:pPr>
            <w:r>
              <w:rPr>
                <w:rFonts w:ascii="Times New Roman" w:hAnsi="Times New Roman"/>
                <w:b w:val="0"/>
                <w:sz w:val="22"/>
              </w:rPr>
              <w:t>Ъ</w:t>
            </w:r>
          </w:p>
        </w:tc>
        <w:tc>
          <w:tcPr>
            <w:tcW w:type="dxa" w:w="1384"/>
          </w:tcPr>
          <w:p>
            <w:pPr>
              <w:spacing w:line="240" w:lineRule="auto" w:after="60"/>
              <w:ind w:firstLine="0"/>
            </w:pPr>
            <w:r>
              <w:rPr>
                <w:rFonts w:ascii="Times New Roman" w:hAnsi="Times New Roman"/>
                <w:b w:val="0"/>
                <w:sz w:val="22"/>
              </w:rPr>
              <w:t>Ш</w:t>
            </w:r>
          </w:p>
        </w:tc>
        <w:tc>
          <w:tcPr>
            <w:tcW w:type="dxa" w:w="1384"/>
          </w:tcPr>
          <w:p>
            <w:pPr>
              <w:spacing w:line="240" w:lineRule="auto" w:after="60"/>
              <w:ind w:firstLine="0"/>
            </w:pPr>
            <w:r>
              <w:rPr>
                <w:rFonts w:ascii="Times New Roman" w:hAnsi="Times New Roman"/>
                <w:b w:val="0"/>
                <w:sz w:val="22"/>
              </w:rPr>
              <w:t>УЗМИ</w:t>
            </w:r>
          </w:p>
        </w:tc>
      </w:tr>
      <w:tr>
        <w:trPr>
          <w:cantSplit/>
        </w:trPr>
        <w:tc>
          <w:tcPr>
            <w:tcW w:type="dxa" w:w="1384"/>
          </w:tcPr>
          <w:p>
            <w:pPr>
              <w:spacing w:line="240" w:lineRule="auto" w:after="60"/>
              <w:ind w:firstLine="0"/>
            </w:pPr>
            <w:r>
              <w:rPr>
                <w:rFonts w:ascii="Times New Roman" w:hAnsi="Times New Roman"/>
                <w:b w:val="0"/>
                <w:sz w:val="22"/>
              </w:rPr>
              <w:t>487</w:t>
            </w:r>
          </w:p>
        </w:tc>
        <w:tc>
          <w:tcPr>
            <w:tcW w:type="dxa" w:w="1384"/>
          </w:tcPr>
          <w:p>
            <w:pPr>
              <w:spacing w:line="240" w:lineRule="auto" w:after="60"/>
              <w:ind w:firstLine="0"/>
            </w:pPr>
            <w:r>
              <w:rPr>
                <w:rFonts w:ascii="Times New Roman" w:hAnsi="Times New Roman"/>
                <w:b w:val="0"/>
                <w:sz w:val="22"/>
              </w:rPr>
              <w:t>1945–1948</w:t>
            </w:r>
          </w:p>
        </w:tc>
        <w:tc>
          <w:tcPr>
            <w:tcW w:type="dxa" w:w="1384"/>
          </w:tcPr>
          <w:p>
            <w:pPr>
              <w:spacing w:line="240" w:lineRule="auto" w:after="60"/>
              <w:ind w:firstLine="0"/>
            </w:pPr>
            <w:r>
              <w:rPr>
                <w:rFonts w:ascii="Times New Roman" w:hAnsi="Times New Roman"/>
                <w:b w:val="0"/>
                <w:sz w:val="22"/>
              </w:rPr>
              <w:t>Ы</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Ъ</w:t>
            </w:r>
          </w:p>
        </w:tc>
        <w:tc>
          <w:tcPr>
            <w:tcW w:type="dxa" w:w="1384"/>
          </w:tcPr>
          <w:p>
            <w:pPr>
              <w:spacing w:line="240" w:lineRule="auto" w:after="60"/>
              <w:ind w:firstLine="0"/>
            </w:pPr>
            <w:r>
              <w:rPr>
                <w:rFonts w:ascii="Times New Roman" w:hAnsi="Times New Roman"/>
                <w:b w:val="0"/>
                <w:sz w:val="22"/>
              </w:rPr>
              <w:t>Э</w:t>
            </w:r>
          </w:p>
        </w:tc>
        <w:tc>
          <w:tcPr>
            <w:tcW w:type="dxa" w:w="1384"/>
          </w:tcPr>
          <w:p>
            <w:pPr>
              <w:spacing w:line="240" w:lineRule="auto" w:after="60"/>
              <w:ind w:firstLine="0"/>
            </w:pPr>
            <w:r>
              <w:rPr>
                <w:rFonts w:ascii="Times New Roman" w:hAnsi="Times New Roman"/>
                <w:b w:val="0"/>
                <w:sz w:val="22"/>
              </w:rPr>
              <w:t>Ч_МН</w:t>
            </w:r>
          </w:p>
        </w:tc>
      </w:tr>
      <w:tr>
        <w:trPr>
          <w:cantSplit/>
        </w:trPr>
        <w:tc>
          <w:tcPr>
            <w:tcW w:type="dxa" w:w="1384"/>
          </w:tcPr>
          <w:p>
            <w:pPr>
              <w:spacing w:line="240" w:lineRule="auto" w:after="60"/>
              <w:ind w:firstLine="0"/>
            </w:pPr>
            <w:r>
              <w:rPr>
                <w:rFonts w:ascii="Times New Roman" w:hAnsi="Times New Roman"/>
                <w:b w:val="0"/>
                <w:sz w:val="22"/>
              </w:rPr>
              <w:t>488</w:t>
            </w:r>
          </w:p>
        </w:tc>
        <w:tc>
          <w:tcPr>
            <w:tcW w:type="dxa" w:w="1384"/>
          </w:tcPr>
          <w:p>
            <w:pPr>
              <w:spacing w:line="240" w:lineRule="auto" w:after="60"/>
              <w:ind w:firstLine="0"/>
            </w:pPr>
            <w:r>
              <w:rPr>
                <w:rFonts w:ascii="Times New Roman" w:hAnsi="Times New Roman"/>
                <w:b w:val="0"/>
                <w:sz w:val="22"/>
              </w:rPr>
              <w:t>1949–1952</w:t>
            </w:r>
          </w:p>
        </w:tc>
        <w:tc>
          <w:tcPr>
            <w:tcW w:type="dxa" w:w="1384"/>
          </w:tcPr>
          <w:p>
            <w:pPr>
              <w:spacing w:line="240" w:lineRule="auto" w:after="60"/>
              <w:ind w:firstLine="0"/>
            </w:pPr>
            <w:r>
              <w:rPr>
                <w:rFonts w:ascii="Times New Roman" w:hAnsi="Times New Roman"/>
                <w:b w:val="0"/>
                <w:sz w:val="22"/>
              </w:rPr>
              <w:t>Й</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_</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Е_ТА</w:t>
            </w:r>
          </w:p>
        </w:tc>
      </w:tr>
      <w:tr>
        <w:trPr>
          <w:cantSplit/>
        </w:trPr>
        <w:tc>
          <w:tcPr>
            <w:tcW w:type="dxa" w:w="1384"/>
          </w:tcPr>
          <w:p>
            <w:pPr>
              <w:spacing w:line="240" w:lineRule="auto" w:after="60"/>
              <w:ind w:firstLine="0"/>
            </w:pPr>
            <w:r>
              <w:rPr>
                <w:rFonts w:ascii="Times New Roman" w:hAnsi="Times New Roman"/>
                <w:b w:val="0"/>
                <w:sz w:val="22"/>
              </w:rPr>
              <w:t>489</w:t>
            </w:r>
          </w:p>
        </w:tc>
        <w:tc>
          <w:tcPr>
            <w:tcW w:type="dxa" w:w="1384"/>
          </w:tcPr>
          <w:p>
            <w:pPr>
              <w:spacing w:line="240" w:lineRule="auto" w:after="60"/>
              <w:ind w:firstLine="0"/>
            </w:pPr>
            <w:r>
              <w:rPr>
                <w:rFonts w:ascii="Times New Roman" w:hAnsi="Times New Roman"/>
                <w:b w:val="0"/>
                <w:sz w:val="22"/>
              </w:rPr>
              <w:t>1953–1956</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Я</w:t>
            </w:r>
          </w:p>
        </w:tc>
        <w:tc>
          <w:tcPr>
            <w:tcW w:type="dxa" w:w="1384"/>
          </w:tcPr>
          <w:p>
            <w:pPr>
              <w:spacing w:line="240" w:lineRule="auto" w:after="60"/>
              <w:ind w:firstLine="0"/>
            </w:pPr>
            <w:r>
              <w:rPr>
                <w:rFonts w:ascii="Times New Roman" w:hAnsi="Times New Roman"/>
                <w:b w:val="0"/>
                <w:sz w:val="22"/>
              </w:rPr>
              <w:t>Ъ</w:t>
            </w:r>
          </w:p>
        </w:tc>
        <w:tc>
          <w:tcPr>
            <w:tcW w:type="dxa" w:w="1384"/>
          </w:tcPr>
          <w:p>
            <w:pPr>
              <w:spacing w:line="240" w:lineRule="auto" w:after="60"/>
              <w:ind w:firstLine="0"/>
            </w:pPr>
            <w:r>
              <w:rPr>
                <w:rFonts w:ascii="Times New Roman" w:hAnsi="Times New Roman"/>
                <w:b w:val="0"/>
                <w:sz w:val="22"/>
              </w:rPr>
              <w:t>К_СК</w:t>
            </w:r>
          </w:p>
        </w:tc>
      </w:tr>
      <w:tr>
        <w:trPr>
          <w:cantSplit/>
        </w:trPr>
        <w:tc>
          <w:tcPr>
            <w:tcW w:type="dxa" w:w="1384"/>
          </w:tcPr>
          <w:p>
            <w:pPr>
              <w:spacing w:line="240" w:lineRule="auto" w:after="60"/>
              <w:ind w:firstLine="0"/>
            </w:pPr>
            <w:r>
              <w:rPr>
                <w:rFonts w:ascii="Times New Roman" w:hAnsi="Times New Roman"/>
                <w:b w:val="0"/>
                <w:sz w:val="22"/>
              </w:rPr>
              <w:t>490</w:t>
            </w:r>
          </w:p>
        </w:tc>
        <w:tc>
          <w:tcPr>
            <w:tcW w:type="dxa" w:w="1384"/>
          </w:tcPr>
          <w:p>
            <w:pPr>
              <w:spacing w:line="240" w:lineRule="auto" w:after="60"/>
              <w:ind w:firstLine="0"/>
            </w:pPr>
            <w:r>
              <w:rPr>
                <w:rFonts w:ascii="Times New Roman" w:hAnsi="Times New Roman"/>
                <w:b w:val="0"/>
                <w:sz w:val="22"/>
              </w:rPr>
              <w:t>1957–1960</w:t>
            </w:r>
          </w:p>
        </w:tc>
        <w:tc>
          <w:tcPr>
            <w:tcW w:type="dxa" w:w="1384"/>
          </w:tcPr>
          <w:p>
            <w:pPr>
              <w:spacing w:line="240" w:lineRule="auto" w:after="60"/>
              <w:ind w:firstLine="0"/>
            </w:pPr>
            <w:r>
              <w:rPr>
                <w:rFonts w:ascii="Times New Roman" w:hAnsi="Times New Roman"/>
                <w:b w:val="0"/>
                <w:sz w:val="22"/>
              </w:rPr>
              <w:t>Д</w:t>
            </w:r>
          </w:p>
        </w:tc>
        <w:tc>
          <w:tcPr>
            <w:tcW w:type="dxa" w:w="1384"/>
          </w:tcPr>
          <w:p>
            <w:pPr>
              <w:spacing w:line="240" w:lineRule="auto" w:after="60"/>
              <w:ind w:firstLine="0"/>
            </w:pPr>
            <w:r>
              <w:rPr>
                <w:rFonts w:ascii="Times New Roman" w:hAnsi="Times New Roman"/>
                <w:b w:val="0"/>
                <w:sz w:val="22"/>
              </w:rPr>
              <w:t>Й</w:t>
            </w:r>
          </w:p>
        </w:tc>
        <w:tc>
          <w:tcPr>
            <w:tcW w:type="dxa" w:w="1384"/>
          </w:tcPr>
          <w:p>
            <w:pPr>
              <w:spacing w:line="240" w:lineRule="auto" w:after="60"/>
              <w:ind w:firstLine="0"/>
            </w:pPr>
            <w:r>
              <w:rPr>
                <w:rFonts w:ascii="Times New Roman" w:hAnsi="Times New Roman"/>
                <w:b w:val="0"/>
                <w:sz w:val="22"/>
              </w:rPr>
              <w:t>И</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АЗЫВ</w:t>
            </w:r>
          </w:p>
        </w:tc>
      </w:tr>
      <w:tr>
        <w:trPr>
          <w:cantSplit/>
        </w:trPr>
        <w:tc>
          <w:tcPr>
            <w:tcW w:type="dxa" w:w="1384"/>
          </w:tcPr>
          <w:p>
            <w:pPr>
              <w:spacing w:line="240" w:lineRule="auto" w:after="60"/>
              <w:ind w:firstLine="0"/>
            </w:pPr>
            <w:r>
              <w:rPr>
                <w:rFonts w:ascii="Times New Roman" w:hAnsi="Times New Roman"/>
                <w:b w:val="0"/>
                <w:sz w:val="22"/>
              </w:rPr>
              <w:t>491</w:t>
            </w:r>
          </w:p>
        </w:tc>
        <w:tc>
          <w:tcPr>
            <w:tcW w:type="dxa" w:w="1384"/>
          </w:tcPr>
          <w:p>
            <w:pPr>
              <w:spacing w:line="240" w:lineRule="auto" w:after="60"/>
              <w:ind w:firstLine="0"/>
            </w:pPr>
            <w:r>
              <w:rPr>
                <w:rFonts w:ascii="Times New Roman" w:hAnsi="Times New Roman"/>
                <w:b w:val="0"/>
                <w:sz w:val="22"/>
              </w:rPr>
              <w:t>1961–1964</w:t>
            </w:r>
          </w:p>
        </w:tc>
        <w:tc>
          <w:tcPr>
            <w:tcW w:type="dxa" w:w="1384"/>
          </w:tcPr>
          <w:p>
            <w:pPr>
              <w:spacing w:line="240" w:lineRule="auto" w:after="60"/>
              <w:ind w:firstLine="0"/>
            </w:pPr>
            <w:r>
              <w:rPr>
                <w:rFonts w:ascii="Times New Roman" w:hAnsi="Times New Roman"/>
                <w:b w:val="0"/>
                <w:sz w:val="22"/>
              </w:rPr>
              <w:t>Д</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Ц</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АЛИ_</w:t>
            </w:r>
          </w:p>
        </w:tc>
      </w:tr>
      <w:tr>
        <w:trPr>
          <w:cantSplit/>
        </w:trPr>
        <w:tc>
          <w:tcPr>
            <w:tcW w:type="dxa" w:w="1384"/>
          </w:tcPr>
          <w:p>
            <w:pPr>
              <w:spacing w:line="240" w:lineRule="auto" w:after="60"/>
              <w:ind w:firstLine="0"/>
            </w:pPr>
            <w:r>
              <w:rPr>
                <w:rFonts w:ascii="Times New Roman" w:hAnsi="Times New Roman"/>
                <w:b w:val="0"/>
                <w:sz w:val="22"/>
              </w:rPr>
              <w:t>492</w:t>
            </w:r>
          </w:p>
        </w:tc>
        <w:tc>
          <w:tcPr>
            <w:tcW w:type="dxa" w:w="1384"/>
          </w:tcPr>
          <w:p>
            <w:pPr>
              <w:spacing w:line="240" w:lineRule="auto" w:after="60"/>
              <w:ind w:firstLine="0"/>
            </w:pPr>
            <w:r>
              <w:rPr>
                <w:rFonts w:ascii="Times New Roman" w:hAnsi="Times New Roman"/>
                <w:b w:val="0"/>
                <w:sz w:val="22"/>
              </w:rPr>
              <w:t>1965–1968</w:t>
            </w:r>
          </w:p>
        </w:tc>
        <w:tc>
          <w:tcPr>
            <w:tcW w:type="dxa" w:w="1384"/>
          </w:tcPr>
          <w:p>
            <w:pPr>
              <w:spacing w:line="240" w:lineRule="auto" w:after="60"/>
              <w:ind w:firstLine="0"/>
            </w:pPr>
            <w:r>
              <w:rPr>
                <w:rFonts w:ascii="Times New Roman" w:hAnsi="Times New Roman"/>
                <w:b w:val="0"/>
                <w:sz w:val="22"/>
              </w:rPr>
              <w:t>Ж</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Ь</w:t>
            </w:r>
          </w:p>
        </w:tc>
        <w:tc>
          <w:tcPr>
            <w:tcW w:type="dxa" w:w="1384"/>
          </w:tcPr>
          <w:p>
            <w:pPr>
              <w:spacing w:line="240" w:lineRule="auto" w:after="60"/>
              <w:ind w:firstLine="0"/>
            </w:pPr>
            <w:r>
              <w:rPr>
                <w:rFonts w:ascii="Times New Roman" w:hAnsi="Times New Roman"/>
                <w:b w:val="0"/>
                <w:sz w:val="22"/>
              </w:rPr>
              <w:t>_</w:t>
            </w:r>
          </w:p>
        </w:tc>
        <w:tc>
          <w:tcPr>
            <w:tcW w:type="dxa" w:w="1384"/>
          </w:tcPr>
          <w:p>
            <w:pPr>
              <w:spacing w:line="240" w:lineRule="auto" w:after="60"/>
              <w:ind w:firstLine="0"/>
            </w:pPr>
            <w:r>
              <w:rPr>
                <w:rFonts w:ascii="Times New Roman" w:hAnsi="Times New Roman"/>
                <w:b w:val="0"/>
                <w:sz w:val="22"/>
              </w:rPr>
              <w:t>В_ОР</w:t>
            </w:r>
          </w:p>
        </w:tc>
      </w:tr>
      <w:tr>
        <w:trPr>
          <w:cantSplit/>
        </w:trPr>
        <w:tc>
          <w:tcPr>
            <w:tcW w:type="dxa" w:w="1384"/>
          </w:tcPr>
          <w:p>
            <w:pPr>
              <w:spacing w:line="240" w:lineRule="auto" w:after="60"/>
              <w:ind w:firstLine="0"/>
            </w:pPr>
            <w:r>
              <w:rPr>
                <w:rFonts w:ascii="Times New Roman" w:hAnsi="Times New Roman"/>
                <w:b w:val="0"/>
                <w:sz w:val="22"/>
              </w:rPr>
              <w:t>493</w:t>
            </w:r>
          </w:p>
        </w:tc>
        <w:tc>
          <w:tcPr>
            <w:tcW w:type="dxa" w:w="1384"/>
          </w:tcPr>
          <w:p>
            <w:pPr>
              <w:spacing w:line="240" w:lineRule="auto" w:after="60"/>
              <w:ind w:firstLine="0"/>
            </w:pPr>
            <w:r>
              <w:rPr>
                <w:rFonts w:ascii="Times New Roman" w:hAnsi="Times New Roman"/>
                <w:b w:val="0"/>
                <w:sz w:val="22"/>
              </w:rPr>
              <w:t>1969–1972</w:t>
            </w:r>
          </w:p>
        </w:tc>
        <w:tc>
          <w:tcPr>
            <w:tcW w:type="dxa" w:w="1384"/>
          </w:tcPr>
          <w:p>
            <w:pPr>
              <w:spacing w:line="240" w:lineRule="auto" w:after="60"/>
              <w:ind w:firstLine="0"/>
            </w:pPr>
            <w:r>
              <w:rPr>
                <w:rFonts w:ascii="Times New Roman" w:hAnsi="Times New Roman"/>
                <w:b w:val="0"/>
                <w:sz w:val="22"/>
              </w:rPr>
              <w:t>Й</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В</w:t>
            </w:r>
          </w:p>
        </w:tc>
        <w:tc>
          <w:tcPr>
            <w:tcW w:type="dxa" w:w="1384"/>
          </w:tcPr>
          <w:p>
            <w:pPr>
              <w:spacing w:line="240" w:lineRule="auto" w:after="60"/>
              <w:ind w:firstLine="0"/>
            </w:pPr>
            <w:r>
              <w:rPr>
                <w:rFonts w:ascii="Times New Roman" w:hAnsi="Times New Roman"/>
                <w:b w:val="0"/>
                <w:sz w:val="22"/>
              </w:rPr>
              <w:t>ЕНБУ</w:t>
            </w:r>
          </w:p>
        </w:tc>
      </w:tr>
      <w:tr>
        <w:trPr>
          <w:cantSplit/>
        </w:trPr>
        <w:tc>
          <w:tcPr>
            <w:tcW w:type="dxa" w:w="1384"/>
          </w:tcPr>
          <w:p>
            <w:pPr>
              <w:spacing w:line="240" w:lineRule="auto" w:after="60"/>
              <w:ind w:firstLine="0"/>
            </w:pPr>
            <w:r>
              <w:rPr>
                <w:rFonts w:ascii="Times New Roman" w:hAnsi="Times New Roman"/>
                <w:b w:val="0"/>
                <w:sz w:val="22"/>
              </w:rPr>
              <w:t>494</w:t>
            </w:r>
          </w:p>
        </w:tc>
        <w:tc>
          <w:tcPr>
            <w:tcW w:type="dxa" w:w="1384"/>
          </w:tcPr>
          <w:p>
            <w:pPr>
              <w:spacing w:line="240" w:lineRule="auto" w:after="60"/>
              <w:ind w:firstLine="0"/>
            </w:pPr>
            <w:r>
              <w:rPr>
                <w:rFonts w:ascii="Times New Roman" w:hAnsi="Times New Roman"/>
                <w:b w:val="0"/>
                <w:sz w:val="22"/>
              </w:rPr>
              <w:t>1973–1976</w:t>
            </w:r>
          </w:p>
        </w:tc>
        <w:tc>
          <w:tcPr>
            <w:tcW w:type="dxa" w:w="1384"/>
          </w:tcPr>
          <w:p>
            <w:pPr>
              <w:spacing w:line="240" w:lineRule="auto" w:after="60"/>
              <w:ind w:firstLine="0"/>
            </w:pPr>
            <w:r>
              <w:rPr>
                <w:rFonts w:ascii="Times New Roman" w:hAnsi="Times New Roman"/>
                <w:b w:val="0"/>
                <w:sz w:val="22"/>
              </w:rPr>
              <w:t>Ф</w:t>
            </w:r>
          </w:p>
        </w:tc>
        <w:tc>
          <w:tcPr>
            <w:tcW w:type="dxa" w:w="1384"/>
          </w:tcPr>
          <w:p>
            <w:pPr>
              <w:spacing w:line="240" w:lineRule="auto" w:after="60"/>
              <w:ind w:firstLine="0"/>
            </w:pPr>
            <w:r>
              <w:rPr>
                <w:rFonts w:ascii="Times New Roman" w:hAnsi="Times New Roman"/>
                <w:b w:val="0"/>
                <w:sz w:val="22"/>
              </w:rPr>
              <w:t>Е</w:t>
            </w:r>
          </w:p>
        </w:tc>
        <w:tc>
          <w:tcPr>
            <w:tcW w:type="dxa" w:w="1384"/>
          </w:tcPr>
          <w:p>
            <w:pPr>
              <w:spacing w:line="240" w:lineRule="auto" w:after="60"/>
              <w:ind w:firstLine="0"/>
            </w:pPr>
            <w:r>
              <w:rPr>
                <w:rFonts w:ascii="Times New Roman" w:hAnsi="Times New Roman"/>
                <w:b w:val="0"/>
                <w:sz w:val="22"/>
              </w:rPr>
              <w:t>У</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РГЕ_</w:t>
            </w:r>
          </w:p>
        </w:tc>
      </w:tr>
      <w:tr>
        <w:trPr>
          <w:cantSplit/>
        </w:trPr>
        <w:tc>
          <w:tcPr>
            <w:tcW w:type="dxa" w:w="1384"/>
          </w:tcPr>
          <w:p>
            <w:pPr>
              <w:spacing w:line="240" w:lineRule="auto" w:after="60"/>
              <w:ind w:firstLine="0"/>
            </w:pPr>
            <w:r>
              <w:rPr>
                <w:rFonts w:ascii="Times New Roman" w:hAnsi="Times New Roman"/>
                <w:b w:val="0"/>
                <w:sz w:val="22"/>
              </w:rPr>
              <w:t>495</w:t>
            </w:r>
          </w:p>
        </w:tc>
        <w:tc>
          <w:tcPr>
            <w:tcW w:type="dxa" w:w="1384"/>
          </w:tcPr>
          <w:p>
            <w:pPr>
              <w:spacing w:line="240" w:lineRule="auto" w:after="60"/>
              <w:ind w:firstLine="0"/>
            </w:pPr>
            <w:r>
              <w:rPr>
                <w:rFonts w:ascii="Times New Roman" w:hAnsi="Times New Roman"/>
                <w:b w:val="0"/>
                <w:sz w:val="22"/>
              </w:rPr>
              <w:t>1977–1980</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Ф</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Х</w:t>
            </w:r>
          </w:p>
        </w:tc>
        <w:tc>
          <w:tcPr>
            <w:tcW w:type="dxa" w:w="1384"/>
          </w:tcPr>
          <w:p>
            <w:pPr>
              <w:spacing w:line="240" w:lineRule="auto" w:after="60"/>
              <w:ind w:firstLine="0"/>
            </w:pPr>
            <w:r>
              <w:rPr>
                <w:rFonts w:ascii="Times New Roman" w:hAnsi="Times New Roman"/>
                <w:b w:val="0"/>
                <w:sz w:val="22"/>
              </w:rPr>
              <w:t>ОТВЕ</w:t>
            </w:r>
          </w:p>
        </w:tc>
      </w:tr>
      <w:tr>
        <w:trPr>
          <w:cantSplit/>
        </w:trPr>
        <w:tc>
          <w:tcPr>
            <w:tcW w:type="dxa" w:w="1384"/>
          </w:tcPr>
          <w:p>
            <w:pPr>
              <w:spacing w:line="240" w:lineRule="auto" w:after="60"/>
              <w:ind w:firstLine="0"/>
            </w:pPr>
            <w:r>
              <w:rPr>
                <w:rFonts w:ascii="Times New Roman" w:hAnsi="Times New Roman"/>
                <w:b w:val="0"/>
                <w:sz w:val="22"/>
              </w:rPr>
              <w:t>496</w:t>
            </w:r>
          </w:p>
        </w:tc>
        <w:tc>
          <w:tcPr>
            <w:tcW w:type="dxa" w:w="1384"/>
          </w:tcPr>
          <w:p>
            <w:pPr>
              <w:spacing w:line="240" w:lineRule="auto" w:after="60"/>
              <w:ind w:firstLine="0"/>
            </w:pPr>
            <w:r>
              <w:rPr>
                <w:rFonts w:ascii="Times New Roman" w:hAnsi="Times New Roman"/>
                <w:b w:val="0"/>
                <w:sz w:val="22"/>
              </w:rPr>
              <w:t>1981–1984</w:t>
            </w:r>
          </w:p>
        </w:tc>
        <w:tc>
          <w:tcPr>
            <w:tcW w:type="dxa" w:w="1384"/>
          </w:tcPr>
          <w:p>
            <w:pPr>
              <w:spacing w:line="240" w:lineRule="auto" w:after="60"/>
              <w:ind w:firstLine="0"/>
            </w:pPr>
            <w:r>
              <w:rPr>
                <w:rFonts w:ascii="Times New Roman" w:hAnsi="Times New Roman"/>
                <w:b w:val="0"/>
                <w:sz w:val="22"/>
              </w:rPr>
              <w:t>Ы</w:t>
            </w:r>
          </w:p>
        </w:tc>
        <w:tc>
          <w:tcPr>
            <w:tcW w:type="dxa" w:w="1384"/>
          </w:tcPr>
          <w:p>
            <w:pPr>
              <w:spacing w:line="240" w:lineRule="auto" w:after="60"/>
              <w:ind w:firstLine="0"/>
            </w:pPr>
            <w:r>
              <w:rPr>
                <w:rFonts w:ascii="Times New Roman" w:hAnsi="Times New Roman"/>
                <w:b w:val="0"/>
                <w:sz w:val="22"/>
              </w:rPr>
              <w:t>В</w:t>
            </w:r>
          </w:p>
        </w:tc>
        <w:tc>
          <w:tcPr>
            <w:tcW w:type="dxa" w:w="1384"/>
          </w:tcPr>
          <w:p>
            <w:pPr>
              <w:spacing w:line="240" w:lineRule="auto" w:after="60"/>
              <w:ind w:firstLine="0"/>
            </w:pPr>
            <w:r>
              <w:rPr>
                <w:rFonts w:ascii="Times New Roman" w:hAnsi="Times New Roman"/>
                <w:b w:val="0"/>
                <w:sz w:val="22"/>
              </w:rPr>
              <w:t>Щ</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ЧАЛ_</w:t>
            </w:r>
          </w:p>
        </w:tc>
      </w:tr>
      <w:tr>
        <w:trPr>
          <w:cantSplit/>
        </w:trPr>
        <w:tc>
          <w:tcPr>
            <w:tcW w:type="dxa" w:w="1384"/>
          </w:tcPr>
          <w:p>
            <w:pPr>
              <w:spacing w:line="240" w:lineRule="auto" w:after="60"/>
              <w:ind w:firstLine="0"/>
            </w:pPr>
            <w:r>
              <w:rPr>
                <w:rFonts w:ascii="Times New Roman" w:hAnsi="Times New Roman"/>
                <w:b w:val="0"/>
                <w:sz w:val="22"/>
              </w:rPr>
              <w:t>497</w:t>
            </w:r>
          </w:p>
        </w:tc>
        <w:tc>
          <w:tcPr>
            <w:tcW w:type="dxa" w:w="1384"/>
          </w:tcPr>
          <w:p>
            <w:pPr>
              <w:spacing w:line="240" w:lineRule="auto" w:after="60"/>
              <w:ind w:firstLine="0"/>
            </w:pPr>
            <w:r>
              <w:rPr>
                <w:rFonts w:ascii="Times New Roman" w:hAnsi="Times New Roman"/>
                <w:b w:val="0"/>
                <w:sz w:val="22"/>
              </w:rPr>
              <w:t>1985–1988</w:t>
            </w:r>
          </w:p>
        </w:tc>
        <w:tc>
          <w:tcPr>
            <w:tcW w:type="dxa" w:w="1384"/>
          </w:tcPr>
          <w:p>
            <w:pPr>
              <w:spacing w:line="240" w:lineRule="auto" w:after="60"/>
              <w:ind w:firstLine="0"/>
            </w:pPr>
            <w:r>
              <w:rPr>
                <w:rFonts w:ascii="Times New Roman" w:hAnsi="Times New Roman"/>
                <w:b w:val="0"/>
                <w:sz w:val="22"/>
              </w:rPr>
              <w:t>В</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Э</w:t>
            </w:r>
          </w:p>
        </w:tc>
        <w:tc>
          <w:tcPr>
            <w:tcW w:type="dxa" w:w="1384"/>
          </w:tcPr>
          <w:p>
            <w:pPr>
              <w:spacing w:line="240" w:lineRule="auto" w:after="60"/>
              <w:ind w:firstLine="0"/>
            </w:pPr>
            <w:r>
              <w:rPr>
                <w:rFonts w:ascii="Times New Roman" w:hAnsi="Times New Roman"/>
                <w:b w:val="0"/>
                <w:sz w:val="22"/>
              </w:rPr>
              <w:t>В</w:t>
            </w:r>
          </w:p>
        </w:tc>
        <w:tc>
          <w:tcPr>
            <w:tcW w:type="dxa" w:w="1384"/>
          </w:tcPr>
          <w:p>
            <w:pPr>
              <w:spacing w:line="240" w:lineRule="auto" w:after="60"/>
              <w:ind w:firstLine="0"/>
            </w:pPr>
            <w:r>
              <w:rPr>
                <w:rFonts w:ascii="Times New Roman" w:hAnsi="Times New Roman"/>
                <w:b w:val="0"/>
                <w:sz w:val="22"/>
              </w:rPr>
              <w:t>Я_ПУ</w:t>
            </w:r>
          </w:p>
        </w:tc>
      </w:tr>
      <w:tr>
        <w:trPr>
          <w:cantSplit/>
        </w:trPr>
        <w:tc>
          <w:tcPr>
            <w:tcW w:type="dxa" w:w="1384"/>
          </w:tcPr>
          <w:p>
            <w:pPr>
              <w:spacing w:line="240" w:lineRule="auto" w:after="60"/>
              <w:ind w:firstLine="0"/>
            </w:pPr>
            <w:r>
              <w:rPr>
                <w:rFonts w:ascii="Times New Roman" w:hAnsi="Times New Roman"/>
                <w:b w:val="0"/>
                <w:sz w:val="22"/>
              </w:rPr>
              <w:t>498</w:t>
            </w:r>
          </w:p>
        </w:tc>
        <w:tc>
          <w:tcPr>
            <w:tcW w:type="dxa" w:w="1384"/>
          </w:tcPr>
          <w:p>
            <w:pPr>
              <w:spacing w:line="240" w:lineRule="auto" w:after="60"/>
              <w:ind w:firstLine="0"/>
            </w:pPr>
            <w:r>
              <w:rPr>
                <w:rFonts w:ascii="Times New Roman" w:hAnsi="Times New Roman"/>
                <w:b w:val="0"/>
                <w:sz w:val="22"/>
              </w:rPr>
              <w:t>1989–1992</w:t>
            </w:r>
          </w:p>
        </w:tc>
        <w:tc>
          <w:tcPr>
            <w:tcW w:type="dxa" w:w="1384"/>
          </w:tcPr>
          <w:p>
            <w:pPr>
              <w:spacing w:line="240" w:lineRule="auto" w:after="60"/>
              <w:ind w:firstLine="0"/>
            </w:pPr>
            <w:r>
              <w:rPr>
                <w:rFonts w:ascii="Times New Roman" w:hAnsi="Times New Roman"/>
                <w:b w:val="0"/>
                <w:sz w:val="22"/>
              </w:rPr>
              <w:t>Х</w:t>
            </w:r>
          </w:p>
        </w:tc>
        <w:tc>
          <w:tcPr>
            <w:tcW w:type="dxa" w:w="1384"/>
          </w:tcPr>
          <w:p>
            <w:pPr>
              <w:spacing w:line="240" w:lineRule="auto" w:after="60"/>
              <w:ind w:firstLine="0"/>
            </w:pPr>
            <w:r>
              <w:rPr>
                <w:rFonts w:ascii="Times New Roman" w:hAnsi="Times New Roman"/>
                <w:b w:val="0"/>
                <w:sz w:val="22"/>
              </w:rPr>
              <w:t>Ф</w:t>
            </w:r>
          </w:p>
        </w:tc>
        <w:tc>
          <w:tcPr>
            <w:tcW w:type="dxa" w:w="1384"/>
          </w:tcPr>
          <w:p>
            <w:pPr>
              <w:spacing w:line="240" w:lineRule="auto" w:after="60"/>
              <w:ind w:firstLine="0"/>
            </w:pPr>
            <w:r>
              <w:rPr>
                <w:rFonts w:ascii="Times New Roman" w:hAnsi="Times New Roman"/>
                <w:b w:val="0"/>
                <w:sz w:val="22"/>
              </w:rPr>
              <w:t>М</w:t>
            </w:r>
          </w:p>
        </w:tc>
        <w:tc>
          <w:tcPr>
            <w:tcW w:type="dxa" w:w="1384"/>
          </w:tcPr>
          <w:p>
            <w:pPr>
              <w:spacing w:line="240" w:lineRule="auto" w:after="60"/>
              <w:ind w:firstLine="0"/>
            </w:pPr>
            <w:r>
              <w:rPr>
                <w:rFonts w:ascii="Times New Roman" w:hAnsi="Times New Roman"/>
                <w:b w:val="0"/>
                <w:sz w:val="22"/>
              </w:rPr>
              <w:t>Ъ</w:t>
            </w:r>
          </w:p>
        </w:tc>
        <w:tc>
          <w:tcPr>
            <w:tcW w:type="dxa" w:w="1384"/>
          </w:tcPr>
          <w:p>
            <w:pPr>
              <w:spacing w:line="240" w:lineRule="auto" w:after="60"/>
              <w:ind w:firstLine="0"/>
            </w:pPr>
            <w:r>
              <w:rPr>
                <w:rFonts w:ascii="Times New Roman" w:hAnsi="Times New Roman"/>
                <w:b w:val="0"/>
                <w:sz w:val="22"/>
              </w:rPr>
              <w:t>СТЯК</w:t>
            </w:r>
          </w:p>
        </w:tc>
      </w:tr>
      <w:tr>
        <w:trPr>
          <w:cantSplit/>
        </w:trPr>
        <w:tc>
          <w:tcPr>
            <w:tcW w:type="dxa" w:w="1384"/>
          </w:tcPr>
          <w:p>
            <w:pPr>
              <w:spacing w:line="240" w:lineRule="auto" w:after="60"/>
              <w:ind w:firstLine="0"/>
            </w:pPr>
            <w:r>
              <w:rPr>
                <w:rFonts w:ascii="Times New Roman" w:hAnsi="Times New Roman"/>
                <w:b w:val="0"/>
                <w:sz w:val="22"/>
              </w:rPr>
              <w:t>499</w:t>
            </w:r>
          </w:p>
        </w:tc>
        <w:tc>
          <w:tcPr>
            <w:tcW w:type="dxa" w:w="1384"/>
          </w:tcPr>
          <w:p>
            <w:pPr>
              <w:spacing w:line="240" w:lineRule="auto" w:after="60"/>
              <w:ind w:firstLine="0"/>
            </w:pPr>
            <w:r>
              <w:rPr>
                <w:rFonts w:ascii="Times New Roman" w:hAnsi="Times New Roman"/>
                <w:b w:val="0"/>
                <w:sz w:val="22"/>
              </w:rPr>
              <w:t>1993–1996</w:t>
            </w:r>
          </w:p>
        </w:tc>
        <w:tc>
          <w:tcPr>
            <w:tcW w:type="dxa" w:w="1384"/>
          </w:tcPr>
          <w:p>
            <w:pPr>
              <w:spacing w:line="240" w:lineRule="auto" w:after="60"/>
              <w:ind w:firstLine="0"/>
            </w:pPr>
            <w:r>
              <w:rPr>
                <w:rFonts w:ascii="Times New Roman" w:hAnsi="Times New Roman"/>
                <w:b w:val="0"/>
                <w:sz w:val="22"/>
              </w:rPr>
              <w:t>М</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Я</w:t>
            </w:r>
          </w:p>
        </w:tc>
        <w:tc>
          <w:tcPr>
            <w:tcW w:type="dxa" w:w="1384"/>
          </w:tcPr>
          <w:p>
            <w:pPr>
              <w:spacing w:line="240" w:lineRule="auto" w:after="60"/>
              <w:ind w:firstLine="0"/>
            </w:pPr>
            <w:r>
              <w:rPr>
                <w:rFonts w:ascii="Times New Roman" w:hAnsi="Times New Roman"/>
                <w:b w:val="0"/>
                <w:sz w:val="22"/>
              </w:rPr>
              <w:t>Ъ</w:t>
            </w:r>
          </w:p>
        </w:tc>
        <w:tc>
          <w:tcPr>
            <w:tcW w:type="dxa" w:w="1384"/>
          </w:tcPr>
          <w:p>
            <w:pPr>
              <w:spacing w:line="240" w:lineRule="auto" w:after="60"/>
              <w:ind w:firstLine="0"/>
            </w:pPr>
            <w:r>
              <w:rPr>
                <w:rFonts w:ascii="Times New Roman" w:hAnsi="Times New Roman"/>
                <w:b w:val="0"/>
                <w:sz w:val="22"/>
              </w:rPr>
              <w:t>И_СК</w:t>
            </w:r>
          </w:p>
        </w:tc>
      </w:tr>
      <w:tr>
        <w:trPr>
          <w:cantSplit/>
        </w:trPr>
        <w:tc>
          <w:tcPr>
            <w:tcW w:type="dxa" w:w="1384"/>
          </w:tcPr>
          <w:p>
            <w:pPr>
              <w:spacing w:line="240" w:lineRule="auto" w:after="60"/>
              <w:ind w:firstLine="0"/>
            </w:pPr>
            <w:r>
              <w:rPr>
                <w:rFonts w:ascii="Times New Roman" w:hAnsi="Times New Roman"/>
                <w:b w:val="0"/>
                <w:sz w:val="22"/>
              </w:rPr>
              <w:t>500</w:t>
            </w:r>
          </w:p>
        </w:tc>
        <w:tc>
          <w:tcPr>
            <w:tcW w:type="dxa" w:w="1384"/>
          </w:tcPr>
          <w:p>
            <w:pPr>
              <w:spacing w:line="240" w:lineRule="auto" w:after="60"/>
              <w:ind w:firstLine="0"/>
            </w:pPr>
            <w:r>
              <w:rPr>
                <w:rFonts w:ascii="Times New Roman" w:hAnsi="Times New Roman"/>
                <w:b w:val="0"/>
                <w:sz w:val="22"/>
              </w:rPr>
              <w:t>1997–2000</w:t>
            </w:r>
          </w:p>
        </w:tc>
        <w:tc>
          <w:tcPr>
            <w:tcW w:type="dxa" w:w="1384"/>
          </w:tcPr>
          <w:p>
            <w:pPr>
              <w:spacing w:line="240" w:lineRule="auto" w:after="60"/>
              <w:ind w:firstLine="0"/>
            </w:pPr>
            <w:r>
              <w:rPr>
                <w:rFonts w:ascii="Times New Roman" w:hAnsi="Times New Roman"/>
                <w:b w:val="0"/>
                <w:sz w:val="22"/>
              </w:rPr>
              <w:t>Д</w:t>
            </w:r>
          </w:p>
        </w:tc>
        <w:tc>
          <w:tcPr>
            <w:tcW w:type="dxa" w:w="1384"/>
          </w:tcPr>
          <w:p>
            <w:pPr>
              <w:spacing w:line="240" w:lineRule="auto" w:after="60"/>
              <w:ind w:firstLine="0"/>
            </w:pPr>
            <w:r>
              <w:rPr>
                <w:rFonts w:ascii="Times New Roman" w:hAnsi="Times New Roman"/>
                <w:b w:val="0"/>
                <w:sz w:val="22"/>
              </w:rPr>
              <w:t>Й</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Ы</w:t>
            </w:r>
          </w:p>
        </w:tc>
        <w:tc>
          <w:tcPr>
            <w:tcW w:type="dxa" w:w="1384"/>
          </w:tcPr>
          <w:p>
            <w:pPr>
              <w:spacing w:line="240" w:lineRule="auto" w:after="60"/>
              <w:ind w:firstLine="0"/>
            </w:pPr>
            <w:r>
              <w:rPr>
                <w:rFonts w:ascii="Times New Roman" w:hAnsi="Times New Roman"/>
                <w:b w:val="0"/>
                <w:sz w:val="22"/>
              </w:rPr>
              <w:t>АЗАЛ</w:t>
            </w:r>
          </w:p>
        </w:tc>
      </w:tr>
      <w:tr>
        <w:trPr>
          <w:cantSplit/>
        </w:trPr>
        <w:tc>
          <w:tcPr>
            <w:tcW w:type="dxa" w:w="1384"/>
          </w:tcPr>
          <w:p>
            <w:pPr>
              <w:spacing w:line="240" w:lineRule="auto" w:after="60"/>
              <w:ind w:firstLine="0"/>
            </w:pPr>
            <w:r>
              <w:rPr>
                <w:rFonts w:ascii="Times New Roman" w:hAnsi="Times New Roman"/>
                <w:b w:val="0"/>
                <w:sz w:val="22"/>
              </w:rPr>
              <w:t>501</w:t>
            </w:r>
          </w:p>
        </w:tc>
        <w:tc>
          <w:tcPr>
            <w:tcW w:type="dxa" w:w="1384"/>
          </w:tcPr>
          <w:p>
            <w:pPr>
              <w:spacing w:line="240" w:lineRule="auto" w:after="60"/>
              <w:ind w:firstLine="0"/>
            </w:pPr>
            <w:r>
              <w:rPr>
                <w:rFonts w:ascii="Times New Roman" w:hAnsi="Times New Roman"/>
                <w:b w:val="0"/>
                <w:sz w:val="22"/>
              </w:rPr>
              <w:t>2001–2004</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М</w:t>
            </w:r>
          </w:p>
        </w:tc>
        <w:tc>
          <w:tcPr>
            <w:tcW w:type="dxa" w:w="1384"/>
          </w:tcPr>
          <w:p>
            <w:pPr>
              <w:spacing w:line="240" w:lineRule="auto" w:after="60"/>
              <w:ind w:firstLine="0"/>
            </w:pPr>
            <w:r>
              <w:rPr>
                <w:rFonts w:ascii="Times New Roman" w:hAnsi="Times New Roman"/>
                <w:b w:val="0"/>
                <w:sz w:val="22"/>
              </w:rPr>
              <w:t>Ь</w:t>
            </w:r>
          </w:p>
        </w:tc>
        <w:tc>
          <w:tcPr>
            <w:tcW w:type="dxa" w:w="1384"/>
          </w:tcPr>
          <w:p>
            <w:pPr>
              <w:spacing w:line="240" w:lineRule="auto" w:after="60"/>
              <w:ind w:firstLine="0"/>
            </w:pPr>
            <w:r>
              <w:rPr>
                <w:rFonts w:ascii="Times New Roman" w:hAnsi="Times New Roman"/>
                <w:b w:val="0"/>
                <w:sz w:val="22"/>
              </w:rPr>
              <w:t>Ь</w:t>
            </w:r>
          </w:p>
        </w:tc>
        <w:tc>
          <w:tcPr>
            <w:tcW w:type="dxa" w:w="1384"/>
          </w:tcPr>
          <w:p>
            <w:pPr>
              <w:spacing w:line="240" w:lineRule="auto" w:after="60"/>
              <w:ind w:firstLine="0"/>
            </w:pPr>
            <w:r>
              <w:rPr>
                <w:rFonts w:ascii="Times New Roman" w:hAnsi="Times New Roman"/>
                <w:b w:val="0"/>
                <w:sz w:val="22"/>
              </w:rPr>
              <w:t>_КОМ</w:t>
            </w:r>
          </w:p>
        </w:tc>
      </w:tr>
      <w:tr>
        <w:trPr>
          <w:cantSplit/>
        </w:trPr>
        <w:tc>
          <w:tcPr>
            <w:tcW w:type="dxa" w:w="1384"/>
          </w:tcPr>
          <w:p>
            <w:pPr>
              <w:spacing w:line="240" w:lineRule="auto" w:after="60"/>
              <w:ind w:firstLine="0"/>
            </w:pPr>
            <w:r>
              <w:rPr>
                <w:rFonts w:ascii="Times New Roman" w:hAnsi="Times New Roman"/>
                <w:b w:val="0"/>
                <w:sz w:val="22"/>
              </w:rPr>
              <w:t>502</w:t>
            </w:r>
          </w:p>
        </w:tc>
        <w:tc>
          <w:tcPr>
            <w:tcW w:type="dxa" w:w="1384"/>
          </w:tcPr>
          <w:p>
            <w:pPr>
              <w:spacing w:line="240" w:lineRule="auto" w:after="60"/>
              <w:ind w:firstLine="0"/>
            </w:pPr>
            <w:r>
              <w:rPr>
                <w:rFonts w:ascii="Times New Roman" w:hAnsi="Times New Roman"/>
                <w:b w:val="0"/>
                <w:sz w:val="22"/>
              </w:rPr>
              <w:t>2005–2008</w:t>
            </w:r>
          </w:p>
        </w:tc>
        <w:tc>
          <w:tcPr>
            <w:tcW w:type="dxa" w:w="1384"/>
          </w:tcPr>
          <w:p>
            <w:pPr>
              <w:spacing w:line="240" w:lineRule="auto" w:after="60"/>
              <w:ind w:firstLine="0"/>
            </w:pPr>
            <w:r>
              <w:rPr>
                <w:rFonts w:ascii="Times New Roman" w:hAnsi="Times New Roman"/>
                <w:b w:val="0"/>
                <w:sz w:val="22"/>
              </w:rPr>
              <w:t>Й</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ЕНДА</w:t>
            </w:r>
          </w:p>
        </w:tc>
      </w:tr>
      <w:tr>
        <w:trPr>
          <w:cantSplit/>
        </w:trPr>
        <w:tc>
          <w:tcPr>
            <w:tcW w:type="dxa" w:w="1384"/>
          </w:tcPr>
          <w:p>
            <w:pPr>
              <w:spacing w:line="240" w:lineRule="auto" w:after="60"/>
              <w:ind w:firstLine="0"/>
            </w:pPr>
            <w:r>
              <w:rPr>
                <w:rFonts w:ascii="Times New Roman" w:hAnsi="Times New Roman"/>
                <w:b w:val="0"/>
                <w:sz w:val="22"/>
              </w:rPr>
              <w:t>503</w:t>
            </w:r>
          </w:p>
        </w:tc>
        <w:tc>
          <w:tcPr>
            <w:tcW w:type="dxa" w:w="1384"/>
          </w:tcPr>
          <w:p>
            <w:pPr>
              <w:spacing w:line="240" w:lineRule="auto" w:after="60"/>
              <w:ind w:firstLine="0"/>
            </w:pPr>
            <w:r>
              <w:rPr>
                <w:rFonts w:ascii="Times New Roman" w:hAnsi="Times New Roman"/>
                <w:b w:val="0"/>
                <w:sz w:val="22"/>
              </w:rPr>
              <w:t>2009–2012</w:t>
            </w:r>
          </w:p>
        </w:tc>
        <w:tc>
          <w:tcPr>
            <w:tcW w:type="dxa" w:w="1384"/>
          </w:tcPr>
          <w:p>
            <w:pPr>
              <w:spacing w:line="240" w:lineRule="auto" w:after="60"/>
              <w:ind w:firstLine="0"/>
            </w:pPr>
            <w:r>
              <w:rPr>
                <w:rFonts w:ascii="Times New Roman" w:hAnsi="Times New Roman"/>
                <w:b w:val="0"/>
                <w:sz w:val="22"/>
              </w:rPr>
              <w:t>С</w:t>
            </w:r>
          </w:p>
        </w:tc>
        <w:tc>
          <w:tcPr>
            <w:tcW w:type="dxa" w:w="1384"/>
          </w:tcPr>
          <w:p>
            <w:pPr>
              <w:spacing w:line="240" w:lineRule="auto" w:after="60"/>
              <w:ind w:firstLine="0"/>
            </w:pPr>
            <w:r>
              <w:rPr>
                <w:rFonts w:ascii="Times New Roman" w:hAnsi="Times New Roman"/>
                <w:b w:val="0"/>
                <w:sz w:val="22"/>
              </w:rPr>
              <w:t>Ф</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В</w:t>
            </w:r>
          </w:p>
        </w:tc>
        <w:tc>
          <w:tcPr>
            <w:tcW w:type="dxa" w:w="1384"/>
          </w:tcPr>
          <w:p>
            <w:pPr>
              <w:spacing w:line="240" w:lineRule="auto" w:after="60"/>
              <w:ind w:firstLine="0"/>
            </w:pPr>
            <w:r>
              <w:rPr>
                <w:rFonts w:ascii="Times New Roman" w:hAnsi="Times New Roman"/>
                <w:b w:val="0"/>
                <w:sz w:val="22"/>
              </w:rPr>
              <w:t>НТ_У</w:t>
            </w:r>
          </w:p>
        </w:tc>
      </w:tr>
      <w:tr>
        <w:trPr>
          <w:cantSplit/>
        </w:trPr>
        <w:tc>
          <w:tcPr>
            <w:tcW w:type="dxa" w:w="1384"/>
          </w:tcPr>
          <w:p>
            <w:pPr>
              <w:spacing w:line="240" w:lineRule="auto" w:after="60"/>
              <w:ind w:firstLine="0"/>
            </w:pPr>
            <w:r>
              <w:rPr>
                <w:rFonts w:ascii="Times New Roman" w:hAnsi="Times New Roman"/>
                <w:b w:val="0"/>
                <w:sz w:val="22"/>
              </w:rPr>
              <w:t>504</w:t>
            </w:r>
          </w:p>
        </w:tc>
        <w:tc>
          <w:tcPr>
            <w:tcW w:type="dxa" w:w="1384"/>
          </w:tcPr>
          <w:p>
            <w:pPr>
              <w:spacing w:line="240" w:lineRule="auto" w:after="60"/>
              <w:ind w:firstLine="0"/>
            </w:pPr>
            <w:r>
              <w:rPr>
                <w:rFonts w:ascii="Times New Roman" w:hAnsi="Times New Roman"/>
                <w:b w:val="0"/>
                <w:sz w:val="22"/>
              </w:rPr>
              <w:t>2013–2016</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А</w:t>
            </w:r>
          </w:p>
        </w:tc>
        <w:tc>
          <w:tcPr>
            <w:tcW w:type="dxa" w:w="1384"/>
          </w:tcPr>
          <w:p>
            <w:pPr>
              <w:spacing w:line="240" w:lineRule="auto" w:after="60"/>
              <w:ind w:firstLine="0"/>
            </w:pPr>
            <w:r>
              <w:rPr>
                <w:rFonts w:ascii="Times New Roman" w:hAnsi="Times New Roman"/>
                <w:b w:val="0"/>
                <w:sz w:val="22"/>
              </w:rPr>
              <w:t>_НАС</w:t>
            </w:r>
          </w:p>
        </w:tc>
      </w:tr>
      <w:tr>
        <w:trPr>
          <w:cantSplit/>
        </w:trPr>
        <w:tc>
          <w:tcPr>
            <w:tcW w:type="dxa" w:w="1384"/>
          </w:tcPr>
          <w:p>
            <w:pPr>
              <w:spacing w:line="240" w:lineRule="auto" w:after="60"/>
              <w:ind w:firstLine="0"/>
            </w:pPr>
            <w:r>
              <w:rPr>
                <w:rFonts w:ascii="Times New Roman" w:hAnsi="Times New Roman"/>
                <w:b w:val="0"/>
                <w:sz w:val="22"/>
              </w:rPr>
              <w:t>505</w:t>
            </w:r>
          </w:p>
        </w:tc>
        <w:tc>
          <w:tcPr>
            <w:tcW w:type="dxa" w:w="1384"/>
          </w:tcPr>
          <w:p>
            <w:pPr>
              <w:spacing w:line="240" w:lineRule="auto" w:after="60"/>
              <w:ind w:firstLine="0"/>
            </w:pPr>
            <w:r>
              <w:rPr>
                <w:rFonts w:ascii="Times New Roman" w:hAnsi="Times New Roman"/>
                <w:b w:val="0"/>
                <w:sz w:val="22"/>
              </w:rPr>
              <w:t>2017–2020</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Ж</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_ДАВ</w:t>
            </w:r>
          </w:p>
        </w:tc>
      </w:tr>
      <w:tr>
        <w:trPr>
          <w:cantSplit/>
        </w:trPr>
        <w:tc>
          <w:tcPr>
            <w:tcW w:type="dxa" w:w="1384"/>
          </w:tcPr>
          <w:p>
            <w:pPr>
              <w:spacing w:line="240" w:lineRule="auto" w:after="60"/>
              <w:ind w:firstLine="0"/>
            </w:pPr>
            <w:r>
              <w:rPr>
                <w:rFonts w:ascii="Times New Roman" w:hAnsi="Times New Roman"/>
                <w:b w:val="0"/>
                <w:sz w:val="22"/>
              </w:rPr>
              <w:t>506</w:t>
            </w:r>
          </w:p>
        </w:tc>
        <w:tc>
          <w:tcPr>
            <w:tcW w:type="dxa" w:w="1384"/>
          </w:tcPr>
          <w:p>
            <w:pPr>
              <w:spacing w:line="240" w:lineRule="auto" w:after="60"/>
              <w:ind w:firstLine="0"/>
            </w:pPr>
            <w:r>
              <w:rPr>
                <w:rFonts w:ascii="Times New Roman" w:hAnsi="Times New Roman"/>
                <w:b w:val="0"/>
                <w:sz w:val="22"/>
              </w:rPr>
              <w:t>2021–2024</w:t>
            </w:r>
          </w:p>
        </w:tc>
        <w:tc>
          <w:tcPr>
            <w:tcW w:type="dxa" w:w="1384"/>
          </w:tcPr>
          <w:p>
            <w:pPr>
              <w:spacing w:line="240" w:lineRule="auto" w:after="60"/>
              <w:ind w:firstLine="0"/>
            </w:pPr>
            <w:r>
              <w:rPr>
                <w:rFonts w:ascii="Times New Roman" w:hAnsi="Times New Roman"/>
                <w:b w:val="0"/>
                <w:sz w:val="22"/>
              </w:rPr>
              <w:t>С</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Э</w:t>
            </w:r>
          </w:p>
        </w:tc>
        <w:tc>
          <w:tcPr>
            <w:tcW w:type="dxa" w:w="1384"/>
          </w:tcPr>
          <w:p>
            <w:pPr>
              <w:spacing w:line="240" w:lineRule="auto" w:after="60"/>
              <w:ind w:firstLine="0"/>
            </w:pPr>
            <w:r>
              <w:rPr>
                <w:rFonts w:ascii="Times New Roman" w:hAnsi="Times New Roman"/>
                <w:b w:val="0"/>
                <w:sz w:val="22"/>
              </w:rPr>
              <w:t>НО_Н</w:t>
            </w:r>
          </w:p>
        </w:tc>
      </w:tr>
      <w:tr>
        <w:trPr>
          <w:cantSplit/>
        </w:trPr>
        <w:tc>
          <w:tcPr>
            <w:tcW w:type="dxa" w:w="1384"/>
          </w:tcPr>
          <w:p>
            <w:pPr>
              <w:spacing w:line="240" w:lineRule="auto" w:after="60"/>
              <w:ind w:firstLine="0"/>
            </w:pPr>
            <w:r>
              <w:rPr>
                <w:rFonts w:ascii="Times New Roman" w:hAnsi="Times New Roman"/>
                <w:b w:val="0"/>
                <w:sz w:val="22"/>
              </w:rPr>
              <w:t>507</w:t>
            </w:r>
          </w:p>
        </w:tc>
        <w:tc>
          <w:tcPr>
            <w:tcW w:type="dxa" w:w="1384"/>
          </w:tcPr>
          <w:p>
            <w:pPr>
              <w:spacing w:line="240" w:lineRule="auto" w:after="60"/>
              <w:ind w:firstLine="0"/>
            </w:pPr>
            <w:r>
              <w:rPr>
                <w:rFonts w:ascii="Times New Roman" w:hAnsi="Times New Roman"/>
                <w:b w:val="0"/>
                <w:sz w:val="22"/>
              </w:rPr>
              <w:t>2025–2028</w:t>
            </w:r>
          </w:p>
        </w:tc>
        <w:tc>
          <w:tcPr>
            <w:tcW w:type="dxa" w:w="1384"/>
          </w:tcPr>
          <w:p>
            <w:pPr>
              <w:spacing w:line="240" w:lineRule="auto" w:after="60"/>
              <w:ind w:firstLine="0"/>
            </w:pPr>
            <w:r>
              <w:rPr>
                <w:rFonts w:ascii="Times New Roman" w:hAnsi="Times New Roman"/>
                <w:b w:val="0"/>
                <w:sz w:val="22"/>
              </w:rPr>
              <w:t>М</w:t>
            </w:r>
          </w:p>
        </w:tc>
        <w:tc>
          <w:tcPr>
            <w:tcW w:type="dxa" w:w="1384"/>
          </w:tcPr>
          <w:p>
            <w:pPr>
              <w:spacing w:line="240" w:lineRule="auto" w:after="60"/>
              <w:ind w:firstLine="0"/>
            </w:pPr>
            <w:r>
              <w:rPr>
                <w:rFonts w:ascii="Times New Roman" w:hAnsi="Times New Roman"/>
                <w:b w:val="0"/>
                <w:sz w:val="22"/>
              </w:rPr>
              <w:t>Щ</w:t>
            </w:r>
          </w:p>
        </w:tc>
        <w:tc>
          <w:tcPr>
            <w:tcW w:type="dxa" w:w="1384"/>
          </w:tcPr>
          <w:p>
            <w:pPr>
              <w:spacing w:line="240" w:lineRule="auto" w:after="60"/>
              <w:ind w:firstLine="0"/>
            </w:pPr>
            <w:r>
              <w:rPr>
                <w:rFonts w:ascii="Times New Roman" w:hAnsi="Times New Roman"/>
                <w:b w:val="0"/>
                <w:sz w:val="22"/>
              </w:rPr>
              <w:t>У</w:t>
            </w:r>
          </w:p>
        </w:tc>
        <w:tc>
          <w:tcPr>
            <w:tcW w:type="dxa" w:w="1384"/>
          </w:tcPr>
          <w:p>
            <w:pPr>
              <w:spacing w:line="240" w:lineRule="auto" w:after="60"/>
              <w:ind w:firstLine="0"/>
            </w:pPr>
            <w:r>
              <w:rPr>
                <w:rFonts w:ascii="Times New Roman" w:hAnsi="Times New Roman"/>
                <w:b w:val="0"/>
                <w:sz w:val="22"/>
              </w:rPr>
              <w:t>У</w:t>
            </w:r>
          </w:p>
        </w:tc>
        <w:tc>
          <w:tcPr>
            <w:tcW w:type="dxa" w:w="1384"/>
          </w:tcPr>
          <w:p>
            <w:pPr>
              <w:spacing w:line="240" w:lineRule="auto" w:after="60"/>
              <w:ind w:firstLine="0"/>
            </w:pPr>
            <w:r>
              <w:rPr>
                <w:rFonts w:ascii="Times New Roman" w:hAnsi="Times New Roman"/>
                <w:b w:val="0"/>
                <w:sz w:val="22"/>
              </w:rPr>
              <w:t>ИЧЕГ</w:t>
            </w:r>
          </w:p>
        </w:tc>
      </w:tr>
      <w:tr>
        <w:trPr>
          <w:cantSplit/>
        </w:trPr>
        <w:tc>
          <w:tcPr>
            <w:tcW w:type="dxa" w:w="1384"/>
          </w:tcPr>
          <w:p>
            <w:pPr>
              <w:spacing w:line="240" w:lineRule="auto" w:after="60"/>
              <w:ind w:firstLine="0"/>
            </w:pPr>
            <w:r>
              <w:rPr>
                <w:rFonts w:ascii="Times New Roman" w:hAnsi="Times New Roman"/>
                <w:b w:val="0"/>
                <w:sz w:val="22"/>
              </w:rPr>
              <w:t>508</w:t>
            </w:r>
          </w:p>
        </w:tc>
        <w:tc>
          <w:tcPr>
            <w:tcW w:type="dxa" w:w="1384"/>
          </w:tcPr>
          <w:p>
            <w:pPr>
              <w:spacing w:line="240" w:lineRule="auto" w:after="60"/>
              <w:ind w:firstLine="0"/>
            </w:pPr>
            <w:r>
              <w:rPr>
                <w:rFonts w:ascii="Times New Roman" w:hAnsi="Times New Roman"/>
                <w:b w:val="0"/>
                <w:sz w:val="22"/>
              </w:rPr>
              <w:t>2029–2032</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Ы</w:t>
            </w:r>
          </w:p>
        </w:tc>
        <w:tc>
          <w:tcPr>
            <w:tcW w:type="dxa" w:w="1384"/>
          </w:tcPr>
          <w:p>
            <w:pPr>
              <w:spacing w:line="240" w:lineRule="auto" w:after="60"/>
              <w:ind w:firstLine="0"/>
            </w:pPr>
            <w:r>
              <w:rPr>
                <w:rFonts w:ascii="Times New Roman" w:hAnsi="Times New Roman"/>
                <w:b w:val="0"/>
                <w:sz w:val="22"/>
              </w:rPr>
              <w:t>Х</w:t>
            </w:r>
          </w:p>
        </w:tc>
        <w:tc>
          <w:tcPr>
            <w:tcW w:type="dxa" w:w="1384"/>
          </w:tcPr>
          <w:p>
            <w:pPr>
              <w:spacing w:line="240" w:lineRule="auto" w:after="60"/>
              <w:ind w:firstLine="0"/>
            </w:pPr>
            <w:r>
              <w:rPr>
                <w:rFonts w:ascii="Times New Roman" w:hAnsi="Times New Roman"/>
                <w:b w:val="0"/>
                <w:sz w:val="22"/>
              </w:rPr>
              <w:t>О_НЕ</w:t>
            </w:r>
          </w:p>
        </w:tc>
      </w:tr>
      <w:tr>
        <w:trPr>
          <w:cantSplit/>
        </w:trPr>
        <w:tc>
          <w:tcPr>
            <w:tcW w:type="dxa" w:w="1384"/>
          </w:tcPr>
          <w:p>
            <w:pPr>
              <w:spacing w:line="240" w:lineRule="auto" w:after="60"/>
              <w:ind w:firstLine="0"/>
            </w:pPr>
            <w:r>
              <w:rPr>
                <w:rFonts w:ascii="Times New Roman" w:hAnsi="Times New Roman"/>
                <w:b w:val="0"/>
                <w:sz w:val="22"/>
              </w:rPr>
              <w:t>509</w:t>
            </w:r>
          </w:p>
        </w:tc>
        <w:tc>
          <w:tcPr>
            <w:tcW w:type="dxa" w:w="1384"/>
          </w:tcPr>
          <w:p>
            <w:pPr>
              <w:spacing w:line="240" w:lineRule="auto" w:after="60"/>
              <w:ind w:firstLine="0"/>
            </w:pPr>
            <w:r>
              <w:rPr>
                <w:rFonts w:ascii="Times New Roman" w:hAnsi="Times New Roman"/>
                <w:b w:val="0"/>
                <w:sz w:val="22"/>
              </w:rPr>
              <w:t>2033–2036</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У</w:t>
            </w:r>
          </w:p>
        </w:tc>
        <w:tc>
          <w:tcPr>
            <w:tcW w:type="dxa" w:w="1384"/>
          </w:tcPr>
          <w:p>
            <w:pPr>
              <w:spacing w:line="240" w:lineRule="auto" w:after="60"/>
              <w:ind w:firstLine="0"/>
            </w:pPr>
            <w:r>
              <w:rPr>
                <w:rFonts w:ascii="Times New Roman" w:hAnsi="Times New Roman"/>
                <w:b w:val="0"/>
                <w:sz w:val="22"/>
              </w:rPr>
              <w:t>Щ</w:t>
            </w:r>
          </w:p>
        </w:tc>
        <w:tc>
          <w:tcPr>
            <w:tcW w:type="dxa" w:w="1384"/>
          </w:tcPr>
          <w:p>
            <w:pPr>
              <w:spacing w:line="240" w:lineRule="auto" w:after="60"/>
              <w:ind w:firstLine="0"/>
            </w:pPr>
            <w:r>
              <w:rPr>
                <w:rFonts w:ascii="Times New Roman" w:hAnsi="Times New Roman"/>
                <w:b w:val="0"/>
                <w:sz w:val="22"/>
              </w:rPr>
              <w:t>К</w:t>
            </w:r>
          </w:p>
        </w:tc>
        <w:tc>
          <w:tcPr>
            <w:tcW w:type="dxa" w:w="1384"/>
          </w:tcPr>
          <w:p>
            <w:pPr>
              <w:spacing w:line="240" w:lineRule="auto" w:after="60"/>
              <w:ind w:firstLine="0"/>
            </w:pPr>
            <w:r>
              <w:rPr>
                <w:rFonts w:ascii="Times New Roman" w:hAnsi="Times New Roman"/>
                <w:b w:val="0"/>
                <w:sz w:val="22"/>
              </w:rPr>
              <w:t>_СЛЫ</w:t>
            </w:r>
          </w:p>
        </w:tc>
      </w:tr>
      <w:tr>
        <w:trPr>
          <w:cantSplit/>
        </w:trPr>
        <w:tc>
          <w:tcPr>
            <w:tcW w:type="dxa" w:w="1384"/>
          </w:tcPr>
          <w:p>
            <w:pPr>
              <w:spacing w:line="240" w:lineRule="auto" w:after="60"/>
              <w:ind w:firstLine="0"/>
            </w:pPr>
            <w:r>
              <w:rPr>
                <w:rFonts w:ascii="Times New Roman" w:hAnsi="Times New Roman"/>
                <w:b w:val="0"/>
                <w:sz w:val="22"/>
              </w:rPr>
              <w:t>510</w:t>
            </w:r>
          </w:p>
        </w:tc>
        <w:tc>
          <w:tcPr>
            <w:tcW w:type="dxa" w:w="1384"/>
          </w:tcPr>
          <w:p>
            <w:pPr>
              <w:spacing w:line="240" w:lineRule="auto" w:after="60"/>
              <w:ind w:firstLine="0"/>
            </w:pPr>
            <w:r>
              <w:rPr>
                <w:rFonts w:ascii="Times New Roman" w:hAnsi="Times New Roman"/>
                <w:b w:val="0"/>
                <w:sz w:val="22"/>
              </w:rPr>
              <w:t>2037–2040</w:t>
            </w:r>
          </w:p>
        </w:tc>
        <w:tc>
          <w:tcPr>
            <w:tcW w:type="dxa" w:w="1384"/>
          </w:tcPr>
          <w:p>
            <w:pPr>
              <w:spacing w:line="240" w:lineRule="auto" w:after="60"/>
              <w:ind w:firstLine="0"/>
            </w:pPr>
            <w:r>
              <w:rPr>
                <w:rFonts w:ascii="Times New Roman" w:hAnsi="Times New Roman"/>
                <w:b w:val="0"/>
                <w:sz w:val="22"/>
              </w:rPr>
              <w:t>Щ</w:t>
            </w:r>
          </w:p>
        </w:tc>
        <w:tc>
          <w:tcPr>
            <w:tcW w:type="dxa" w:w="1384"/>
          </w:tcPr>
          <w:p>
            <w:pPr>
              <w:spacing w:line="240" w:lineRule="auto" w:after="60"/>
              <w:ind w:firstLine="0"/>
            </w:pPr>
            <w:r>
              <w:rPr>
                <w:rFonts w:ascii="Times New Roman" w:hAnsi="Times New Roman"/>
                <w:b w:val="0"/>
                <w:sz w:val="22"/>
              </w:rPr>
              <w:t>В</w:t>
            </w:r>
          </w:p>
        </w:tc>
        <w:tc>
          <w:tcPr>
            <w:tcW w:type="dxa" w:w="1384"/>
          </w:tcPr>
          <w:p>
            <w:pPr>
              <w:spacing w:line="240" w:lineRule="auto" w:after="60"/>
              <w:ind w:firstLine="0"/>
            </w:pPr>
            <w:r>
              <w:rPr>
                <w:rFonts w:ascii="Times New Roman" w:hAnsi="Times New Roman"/>
                <w:b w:val="0"/>
                <w:sz w:val="22"/>
              </w:rPr>
              <w:t>_</w:t>
            </w:r>
          </w:p>
        </w:tc>
        <w:tc>
          <w:tcPr>
            <w:tcW w:type="dxa" w:w="1384"/>
          </w:tcPr>
          <w:p>
            <w:pPr>
              <w:spacing w:line="240" w:lineRule="auto" w:after="60"/>
              <w:ind w:firstLine="0"/>
            </w:pPr>
            <w:r>
              <w:rPr>
                <w:rFonts w:ascii="Times New Roman" w:hAnsi="Times New Roman"/>
                <w:b w:val="0"/>
                <w:sz w:val="22"/>
              </w:rPr>
              <w:t>Л</w:t>
            </w:r>
          </w:p>
        </w:tc>
        <w:tc>
          <w:tcPr>
            <w:tcW w:type="dxa" w:w="1384"/>
          </w:tcPr>
          <w:p>
            <w:pPr>
              <w:spacing w:line="240" w:lineRule="auto" w:after="60"/>
              <w:ind w:firstLine="0"/>
            </w:pPr>
            <w:r>
              <w:rPr>
                <w:rFonts w:ascii="Times New Roman" w:hAnsi="Times New Roman"/>
                <w:b w:val="0"/>
                <w:sz w:val="22"/>
              </w:rPr>
              <w:t>ХАТЬ</w:t>
            </w:r>
          </w:p>
        </w:tc>
      </w:tr>
      <w:tr>
        <w:trPr>
          <w:cantSplit/>
        </w:trPr>
        <w:tc>
          <w:tcPr>
            <w:tcW w:type="dxa" w:w="1384"/>
          </w:tcPr>
          <w:p>
            <w:pPr>
              <w:spacing w:line="240" w:lineRule="auto" w:after="60"/>
              <w:ind w:firstLine="0"/>
            </w:pPr>
            <w:r>
              <w:rPr>
                <w:rFonts w:ascii="Times New Roman" w:hAnsi="Times New Roman"/>
                <w:b w:val="0"/>
                <w:sz w:val="22"/>
              </w:rPr>
              <w:t>511</w:t>
            </w:r>
          </w:p>
        </w:tc>
        <w:tc>
          <w:tcPr>
            <w:tcW w:type="dxa" w:w="1384"/>
          </w:tcPr>
          <w:p>
            <w:pPr>
              <w:spacing w:line="240" w:lineRule="auto" w:after="60"/>
              <w:ind w:firstLine="0"/>
            </w:pPr>
            <w:r>
              <w:rPr>
                <w:rFonts w:ascii="Times New Roman" w:hAnsi="Times New Roman"/>
                <w:b w:val="0"/>
                <w:sz w:val="22"/>
              </w:rPr>
              <w:t>2041–2044</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З</w:t>
            </w:r>
          </w:p>
        </w:tc>
        <w:tc>
          <w:tcPr>
            <w:tcW w:type="dxa" w:w="1384"/>
          </w:tcPr>
          <w:p>
            <w:pPr>
              <w:spacing w:line="240" w:lineRule="auto" w:after="60"/>
              <w:ind w:firstLine="0"/>
            </w:pPr>
            <w:r>
              <w:rPr>
                <w:rFonts w:ascii="Times New Roman" w:hAnsi="Times New Roman"/>
                <w:b w:val="0"/>
                <w:sz w:val="22"/>
              </w:rPr>
              <w:t>_БАШ</w:t>
            </w:r>
          </w:p>
        </w:tc>
      </w:tr>
      <w:tr>
        <w:trPr>
          <w:cantSplit/>
        </w:trPr>
        <w:tc>
          <w:tcPr>
            <w:tcW w:type="dxa" w:w="1384"/>
          </w:tcPr>
          <w:p>
            <w:pPr>
              <w:spacing w:line="240" w:lineRule="auto" w:after="60"/>
              <w:ind w:firstLine="0"/>
            </w:pPr>
            <w:r>
              <w:rPr>
                <w:rFonts w:ascii="Times New Roman" w:hAnsi="Times New Roman"/>
                <w:b w:val="0"/>
                <w:sz w:val="22"/>
              </w:rPr>
              <w:t>512</w:t>
            </w:r>
          </w:p>
        </w:tc>
        <w:tc>
          <w:tcPr>
            <w:tcW w:type="dxa" w:w="1384"/>
          </w:tcPr>
          <w:p>
            <w:pPr>
              <w:spacing w:line="240" w:lineRule="auto" w:after="60"/>
              <w:ind w:firstLine="0"/>
            </w:pPr>
            <w:r>
              <w:rPr>
                <w:rFonts w:ascii="Times New Roman" w:hAnsi="Times New Roman"/>
                <w:b w:val="0"/>
                <w:sz w:val="22"/>
              </w:rPr>
              <w:t>2045–2048</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К</w:t>
            </w:r>
          </w:p>
        </w:tc>
        <w:tc>
          <w:tcPr>
            <w:tcW w:type="dxa" w:w="1384"/>
          </w:tcPr>
          <w:p>
            <w:pPr>
              <w:spacing w:line="240" w:lineRule="auto" w:after="60"/>
              <w:ind w:firstLine="0"/>
            </w:pPr>
            <w:r>
              <w:rPr>
                <w:rFonts w:ascii="Times New Roman" w:hAnsi="Times New Roman"/>
                <w:b w:val="0"/>
                <w:sz w:val="22"/>
              </w:rPr>
              <w:t>Ю</w:t>
            </w:r>
          </w:p>
        </w:tc>
        <w:tc>
          <w:tcPr>
            <w:tcW w:type="dxa" w:w="1384"/>
          </w:tcPr>
          <w:p>
            <w:pPr>
              <w:spacing w:line="240" w:lineRule="auto" w:after="60"/>
              <w:ind w:firstLine="0"/>
            </w:pPr>
            <w:r>
              <w:rPr>
                <w:rFonts w:ascii="Times New Roman" w:hAnsi="Times New Roman"/>
                <w:b w:val="0"/>
                <w:sz w:val="22"/>
              </w:rPr>
              <w:t>Е</w:t>
            </w:r>
          </w:p>
        </w:tc>
        <w:tc>
          <w:tcPr>
            <w:tcW w:type="dxa" w:w="1384"/>
          </w:tcPr>
          <w:p>
            <w:pPr>
              <w:spacing w:line="240" w:lineRule="auto" w:after="60"/>
              <w:ind w:firstLine="0"/>
            </w:pPr>
            <w:r>
              <w:rPr>
                <w:rFonts w:ascii="Times New Roman" w:hAnsi="Times New Roman"/>
                <w:b w:val="0"/>
                <w:sz w:val="22"/>
              </w:rPr>
              <w:t>КИРЦ</w:t>
            </w:r>
          </w:p>
        </w:tc>
      </w:tr>
      <w:tr>
        <w:trPr>
          <w:cantSplit/>
        </w:trPr>
        <w:tc>
          <w:tcPr>
            <w:tcW w:type="dxa" w:w="1384"/>
          </w:tcPr>
          <w:p>
            <w:pPr>
              <w:spacing w:line="240" w:lineRule="auto" w:after="60"/>
              <w:ind w:firstLine="0"/>
            </w:pPr>
            <w:r>
              <w:rPr>
                <w:rFonts w:ascii="Times New Roman" w:hAnsi="Times New Roman"/>
                <w:b w:val="0"/>
                <w:sz w:val="22"/>
              </w:rPr>
              <w:t>513</w:t>
            </w:r>
          </w:p>
        </w:tc>
        <w:tc>
          <w:tcPr>
            <w:tcW w:type="dxa" w:w="1384"/>
          </w:tcPr>
          <w:p>
            <w:pPr>
              <w:spacing w:line="240" w:lineRule="auto" w:after="60"/>
              <w:ind w:firstLine="0"/>
            </w:pPr>
            <w:r>
              <w:rPr>
                <w:rFonts w:ascii="Times New Roman" w:hAnsi="Times New Roman"/>
                <w:b w:val="0"/>
                <w:sz w:val="22"/>
              </w:rPr>
              <w:t>2049–2052</w:t>
            </w:r>
          </w:p>
        </w:tc>
        <w:tc>
          <w:tcPr>
            <w:tcW w:type="dxa" w:w="1384"/>
          </w:tcPr>
          <w:p>
            <w:pPr>
              <w:spacing w:line="240" w:lineRule="auto" w:after="60"/>
              <w:ind w:firstLine="0"/>
            </w:pPr>
            <w:r>
              <w:rPr>
                <w:rFonts w:ascii="Times New Roman" w:hAnsi="Times New Roman"/>
                <w:b w:val="0"/>
                <w:sz w:val="22"/>
              </w:rPr>
              <w:t>Я</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Ы</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Ы_НА</w:t>
            </w:r>
          </w:p>
        </w:tc>
      </w:tr>
      <w:tr>
        <w:trPr>
          <w:cantSplit/>
        </w:trPr>
        <w:tc>
          <w:tcPr>
            <w:tcW w:type="dxa" w:w="1384"/>
          </w:tcPr>
          <w:p>
            <w:pPr>
              <w:spacing w:line="240" w:lineRule="auto" w:after="60"/>
              <w:ind w:firstLine="0"/>
            </w:pPr>
            <w:r>
              <w:rPr>
                <w:rFonts w:ascii="Times New Roman" w:hAnsi="Times New Roman"/>
                <w:b w:val="0"/>
                <w:sz w:val="22"/>
              </w:rPr>
              <w:t>514</w:t>
            </w:r>
          </w:p>
        </w:tc>
        <w:tc>
          <w:tcPr>
            <w:tcW w:type="dxa" w:w="1384"/>
          </w:tcPr>
          <w:p>
            <w:pPr>
              <w:spacing w:line="240" w:lineRule="auto" w:after="60"/>
              <w:ind w:firstLine="0"/>
            </w:pPr>
            <w:r>
              <w:rPr>
                <w:rFonts w:ascii="Times New Roman" w:hAnsi="Times New Roman"/>
                <w:b w:val="0"/>
                <w:sz w:val="22"/>
              </w:rPr>
              <w:t>2053–2056</w:t>
            </w:r>
          </w:p>
        </w:tc>
        <w:tc>
          <w:tcPr>
            <w:tcW w:type="dxa" w:w="1384"/>
          </w:tcPr>
          <w:p>
            <w:pPr>
              <w:spacing w:line="240" w:lineRule="auto" w:after="60"/>
              <w:ind w:firstLine="0"/>
            </w:pPr>
            <w:r>
              <w:rPr>
                <w:rFonts w:ascii="Times New Roman" w:hAnsi="Times New Roman"/>
                <w:b w:val="0"/>
                <w:sz w:val="22"/>
              </w:rPr>
              <w:t>Ф</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РОД_</w:t>
            </w:r>
          </w:p>
        </w:tc>
      </w:tr>
      <w:tr>
        <w:trPr>
          <w:cantSplit/>
        </w:trPr>
        <w:tc>
          <w:tcPr>
            <w:tcW w:type="dxa" w:w="1384"/>
          </w:tcPr>
          <w:p>
            <w:pPr>
              <w:spacing w:line="240" w:lineRule="auto" w:after="60"/>
              <w:ind w:firstLine="0"/>
            </w:pPr>
            <w:r>
              <w:rPr>
                <w:rFonts w:ascii="Times New Roman" w:hAnsi="Times New Roman"/>
                <w:b w:val="0"/>
                <w:sz w:val="22"/>
              </w:rPr>
              <w:t>515</w:t>
            </w:r>
          </w:p>
        </w:tc>
        <w:tc>
          <w:tcPr>
            <w:tcW w:type="dxa" w:w="1384"/>
          </w:tcPr>
          <w:p>
            <w:pPr>
              <w:spacing w:line="240" w:lineRule="auto" w:after="60"/>
              <w:ind w:firstLine="0"/>
            </w:pPr>
            <w:r>
              <w:rPr>
                <w:rFonts w:ascii="Times New Roman" w:hAnsi="Times New Roman"/>
                <w:b w:val="0"/>
                <w:sz w:val="22"/>
              </w:rPr>
              <w:t>2057–2060</w:t>
            </w:r>
          </w:p>
        </w:tc>
        <w:tc>
          <w:tcPr>
            <w:tcW w:type="dxa" w:w="1384"/>
          </w:tcPr>
          <w:p>
            <w:pPr>
              <w:spacing w:line="240" w:lineRule="auto" w:after="60"/>
              <w:ind w:firstLine="0"/>
            </w:pPr>
            <w:r>
              <w:rPr>
                <w:rFonts w:ascii="Times New Roman" w:hAnsi="Times New Roman"/>
                <w:b w:val="0"/>
                <w:sz w:val="22"/>
              </w:rPr>
              <w:t>С</w:t>
            </w:r>
          </w:p>
        </w:tc>
        <w:tc>
          <w:tcPr>
            <w:tcW w:type="dxa" w:w="1384"/>
          </w:tcPr>
          <w:p>
            <w:pPr>
              <w:spacing w:line="240" w:lineRule="auto" w:after="60"/>
              <w:ind w:firstLine="0"/>
            </w:pPr>
            <w:r>
              <w:rPr>
                <w:rFonts w:ascii="Times New Roman" w:hAnsi="Times New Roman"/>
                <w:b w:val="0"/>
                <w:sz w:val="22"/>
              </w:rPr>
              <w:t>В</w:t>
            </w:r>
          </w:p>
        </w:tc>
        <w:tc>
          <w:tcPr>
            <w:tcW w:type="dxa" w:w="1384"/>
          </w:tcPr>
          <w:p>
            <w:pPr>
              <w:spacing w:line="240" w:lineRule="auto" w:after="60"/>
              <w:ind w:firstLine="0"/>
            </w:pPr>
            <w:r>
              <w:rPr>
                <w:rFonts w:ascii="Times New Roman" w:hAnsi="Times New Roman"/>
                <w:b w:val="0"/>
                <w:sz w:val="22"/>
              </w:rPr>
              <w:t>Э</w:t>
            </w:r>
          </w:p>
        </w:tc>
        <w:tc>
          <w:tcPr>
            <w:tcW w:type="dxa" w:w="1384"/>
          </w:tcPr>
          <w:p>
            <w:pPr>
              <w:spacing w:line="240" w:lineRule="auto" w:after="60"/>
              <w:ind w:firstLine="0"/>
            </w:pPr>
            <w:r>
              <w:rPr>
                <w:rFonts w:ascii="Times New Roman" w:hAnsi="Times New Roman"/>
                <w:b w:val="0"/>
                <w:sz w:val="22"/>
              </w:rPr>
              <w:t>В</w:t>
            </w:r>
          </w:p>
        </w:tc>
        <w:tc>
          <w:tcPr>
            <w:tcW w:type="dxa" w:w="1384"/>
          </w:tcPr>
          <w:p>
            <w:pPr>
              <w:spacing w:line="240" w:lineRule="auto" w:after="60"/>
              <w:ind w:firstLine="0"/>
            </w:pPr>
            <w:r>
              <w:rPr>
                <w:rFonts w:ascii="Times New Roman" w:hAnsi="Times New Roman"/>
                <w:b w:val="0"/>
                <w:sz w:val="22"/>
              </w:rPr>
              <w:t>НАПУ</w:t>
            </w:r>
          </w:p>
        </w:tc>
      </w:tr>
      <w:tr>
        <w:trPr>
          <w:cantSplit/>
        </w:trPr>
        <w:tc>
          <w:tcPr>
            <w:tcW w:type="dxa" w:w="1384"/>
          </w:tcPr>
          <w:p>
            <w:pPr>
              <w:spacing w:line="240" w:lineRule="auto" w:after="60"/>
              <w:ind w:firstLine="0"/>
            </w:pPr>
            <w:r>
              <w:rPr>
                <w:rFonts w:ascii="Times New Roman" w:hAnsi="Times New Roman"/>
                <w:b w:val="0"/>
                <w:sz w:val="22"/>
              </w:rPr>
              <w:t>516</w:t>
            </w:r>
          </w:p>
        </w:tc>
        <w:tc>
          <w:tcPr>
            <w:tcW w:type="dxa" w:w="1384"/>
          </w:tcPr>
          <w:p>
            <w:pPr>
              <w:spacing w:line="240" w:lineRule="auto" w:after="60"/>
              <w:ind w:firstLine="0"/>
            </w:pPr>
            <w:r>
              <w:rPr>
                <w:rFonts w:ascii="Times New Roman" w:hAnsi="Times New Roman"/>
                <w:b w:val="0"/>
                <w:sz w:val="22"/>
              </w:rPr>
              <w:t>2061–2064</w:t>
            </w:r>
          </w:p>
        </w:tc>
        <w:tc>
          <w:tcPr>
            <w:tcW w:type="dxa" w:w="1384"/>
          </w:tcPr>
          <w:p>
            <w:pPr>
              <w:spacing w:line="240" w:lineRule="auto" w:after="60"/>
              <w:ind w:firstLine="0"/>
            </w:pPr>
            <w:r>
              <w:rPr>
                <w:rFonts w:ascii="Times New Roman" w:hAnsi="Times New Roman"/>
                <w:b w:val="0"/>
                <w:sz w:val="22"/>
              </w:rPr>
              <w:t>З</w:t>
            </w:r>
          </w:p>
        </w:tc>
        <w:tc>
          <w:tcPr>
            <w:tcW w:type="dxa" w:w="1384"/>
          </w:tcPr>
          <w:p>
            <w:pPr>
              <w:spacing w:line="240" w:lineRule="auto" w:after="60"/>
              <w:ind w:firstLine="0"/>
            </w:pPr>
            <w:r>
              <w:rPr>
                <w:rFonts w:ascii="Times New Roman" w:hAnsi="Times New Roman"/>
                <w:b w:val="0"/>
                <w:sz w:val="22"/>
              </w:rPr>
              <w:t>В</w:t>
            </w:r>
          </w:p>
        </w:tc>
        <w:tc>
          <w:tcPr>
            <w:tcW w:type="dxa" w:w="1384"/>
          </w:tcPr>
          <w:p>
            <w:pPr>
              <w:spacing w:line="240" w:lineRule="auto" w:after="60"/>
              <w:ind w:firstLine="0"/>
            </w:pPr>
            <w:r>
              <w:rPr>
                <w:rFonts w:ascii="Times New Roman" w:hAnsi="Times New Roman"/>
                <w:b w:val="0"/>
                <w:sz w:val="22"/>
              </w:rPr>
              <w:t>Ы</w:t>
            </w:r>
          </w:p>
        </w:tc>
        <w:tc>
          <w:tcPr>
            <w:tcW w:type="dxa" w:w="1384"/>
          </w:tcPr>
          <w:p>
            <w:pPr>
              <w:spacing w:line="240" w:lineRule="auto" w:after="60"/>
              <w:ind w:firstLine="0"/>
            </w:pPr>
            <w:r>
              <w:rPr>
                <w:rFonts w:ascii="Times New Roman" w:hAnsi="Times New Roman"/>
                <w:b w:val="0"/>
                <w:sz w:val="22"/>
              </w:rPr>
              <w:t>Э</w:t>
            </w:r>
          </w:p>
        </w:tc>
        <w:tc>
          <w:tcPr>
            <w:tcW w:type="dxa" w:w="1384"/>
          </w:tcPr>
          <w:p>
            <w:pPr>
              <w:spacing w:line="240" w:lineRule="auto" w:after="60"/>
              <w:ind w:firstLine="0"/>
            </w:pPr>
            <w:r>
              <w:rPr>
                <w:rFonts w:ascii="Times New Roman" w:hAnsi="Times New Roman"/>
                <w:b w:val="0"/>
                <w:sz w:val="22"/>
              </w:rPr>
              <w:t>ГАНН</w:t>
            </w:r>
          </w:p>
        </w:tc>
      </w:tr>
      <w:tr>
        <w:trPr>
          <w:cantSplit/>
        </w:trPr>
        <w:tc>
          <w:tcPr>
            <w:tcW w:type="dxa" w:w="1384"/>
          </w:tcPr>
          <w:p>
            <w:pPr>
              <w:spacing w:line="240" w:lineRule="auto" w:after="60"/>
              <w:ind w:firstLine="0"/>
            </w:pPr>
            <w:r>
              <w:rPr>
                <w:rFonts w:ascii="Times New Roman" w:hAnsi="Times New Roman"/>
                <w:b w:val="0"/>
                <w:sz w:val="22"/>
              </w:rPr>
              <w:t>517</w:t>
            </w:r>
          </w:p>
        </w:tc>
        <w:tc>
          <w:tcPr>
            <w:tcW w:type="dxa" w:w="1384"/>
          </w:tcPr>
          <w:p>
            <w:pPr>
              <w:spacing w:line="240" w:lineRule="auto" w:after="60"/>
              <w:ind w:firstLine="0"/>
            </w:pPr>
            <w:r>
              <w:rPr>
                <w:rFonts w:ascii="Times New Roman" w:hAnsi="Times New Roman"/>
                <w:b w:val="0"/>
                <w:sz w:val="22"/>
              </w:rPr>
              <w:t>2065–2068</w:t>
            </w:r>
          </w:p>
        </w:tc>
        <w:tc>
          <w:tcPr>
            <w:tcW w:type="dxa" w:w="1384"/>
          </w:tcPr>
          <w:p>
            <w:pPr>
              <w:spacing w:line="240" w:lineRule="auto" w:after="60"/>
              <w:ind w:firstLine="0"/>
            </w:pPr>
            <w:r>
              <w:rPr>
                <w:rFonts w:ascii="Times New Roman" w:hAnsi="Times New Roman"/>
                <w:b w:val="0"/>
                <w:sz w:val="22"/>
              </w:rPr>
              <w:t>Я</w:t>
            </w:r>
          </w:p>
        </w:tc>
        <w:tc>
          <w:tcPr>
            <w:tcW w:type="dxa" w:w="1384"/>
          </w:tcPr>
          <w:p>
            <w:pPr>
              <w:spacing w:line="240" w:lineRule="auto" w:after="60"/>
              <w:ind w:firstLine="0"/>
            </w:pPr>
            <w:r>
              <w:rPr>
                <w:rFonts w:ascii="Times New Roman" w:hAnsi="Times New Roman"/>
                <w:b w:val="0"/>
                <w:sz w:val="22"/>
              </w:rPr>
              <w:t>Л</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Ф</w:t>
            </w:r>
          </w:p>
        </w:tc>
        <w:tc>
          <w:tcPr>
            <w:tcW w:type="dxa" w:w="1384"/>
          </w:tcPr>
          <w:p>
            <w:pPr>
              <w:spacing w:line="240" w:lineRule="auto" w:after="60"/>
              <w:ind w:firstLine="0"/>
            </w:pPr>
            <w:r>
              <w:rPr>
                <w:rFonts w:ascii="Times New Roman" w:hAnsi="Times New Roman"/>
                <w:b w:val="0"/>
                <w:sz w:val="22"/>
              </w:rPr>
              <w:t>ЫЙ_Д</w:t>
            </w:r>
          </w:p>
        </w:tc>
      </w:tr>
      <w:tr>
        <w:trPr>
          <w:cantSplit/>
        </w:trPr>
        <w:tc>
          <w:tcPr>
            <w:tcW w:type="dxa" w:w="1384"/>
          </w:tcPr>
          <w:p>
            <w:pPr>
              <w:spacing w:line="240" w:lineRule="auto" w:after="60"/>
              <w:ind w:firstLine="0"/>
            </w:pPr>
            <w:r>
              <w:rPr>
                <w:rFonts w:ascii="Times New Roman" w:hAnsi="Times New Roman"/>
                <w:b w:val="0"/>
                <w:sz w:val="22"/>
              </w:rPr>
              <w:t>518</w:t>
            </w:r>
          </w:p>
        </w:tc>
        <w:tc>
          <w:tcPr>
            <w:tcW w:type="dxa" w:w="1384"/>
          </w:tcPr>
          <w:p>
            <w:pPr>
              <w:spacing w:line="240" w:lineRule="auto" w:after="60"/>
              <w:ind w:firstLine="0"/>
            </w:pPr>
            <w:r>
              <w:rPr>
                <w:rFonts w:ascii="Times New Roman" w:hAnsi="Times New Roman"/>
                <w:b w:val="0"/>
                <w:sz w:val="22"/>
              </w:rPr>
              <w:t>2069–2072</w:t>
            </w:r>
          </w:p>
        </w:tc>
        <w:tc>
          <w:tcPr>
            <w:tcW w:type="dxa" w:w="1384"/>
          </w:tcPr>
          <w:p>
            <w:pPr>
              <w:spacing w:line="240" w:lineRule="auto" w:after="60"/>
              <w:ind w:firstLine="0"/>
            </w:pPr>
            <w:r>
              <w:rPr>
                <w:rFonts w:ascii="Times New Roman" w:hAnsi="Times New Roman"/>
                <w:b w:val="0"/>
                <w:sz w:val="22"/>
              </w:rPr>
              <w:t>Д</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Ц</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А_И_</w:t>
            </w:r>
          </w:p>
        </w:tc>
      </w:tr>
      <w:tr>
        <w:trPr>
          <w:cantSplit/>
        </w:trPr>
        <w:tc>
          <w:tcPr>
            <w:tcW w:type="dxa" w:w="1384"/>
          </w:tcPr>
          <w:p>
            <w:pPr>
              <w:spacing w:line="240" w:lineRule="auto" w:after="60"/>
              <w:ind w:firstLine="0"/>
            </w:pPr>
            <w:r>
              <w:rPr>
                <w:rFonts w:ascii="Times New Roman" w:hAnsi="Times New Roman"/>
                <w:b w:val="0"/>
                <w:sz w:val="22"/>
              </w:rPr>
              <w:t>519</w:t>
            </w:r>
          </w:p>
        </w:tc>
        <w:tc>
          <w:tcPr>
            <w:tcW w:type="dxa" w:w="1384"/>
          </w:tcPr>
          <w:p>
            <w:pPr>
              <w:spacing w:line="240" w:lineRule="auto" w:after="60"/>
              <w:ind w:firstLine="0"/>
            </w:pPr>
            <w:r>
              <w:rPr>
                <w:rFonts w:ascii="Times New Roman" w:hAnsi="Times New Roman"/>
                <w:b w:val="0"/>
                <w:sz w:val="22"/>
              </w:rPr>
              <w:t>2073–2076</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К</w:t>
            </w:r>
          </w:p>
        </w:tc>
        <w:tc>
          <w:tcPr>
            <w:tcW w:type="dxa" w:w="1384"/>
          </w:tcPr>
          <w:p>
            <w:pPr>
              <w:spacing w:line="240" w:lineRule="auto" w:after="60"/>
              <w:ind w:firstLine="0"/>
            </w:pPr>
            <w:r>
              <w:rPr>
                <w:rFonts w:ascii="Times New Roman" w:hAnsi="Times New Roman"/>
                <w:b w:val="0"/>
                <w:sz w:val="22"/>
              </w:rPr>
              <w:t>Ю</w:t>
            </w:r>
          </w:p>
        </w:tc>
        <w:tc>
          <w:tcPr>
            <w:tcW w:type="dxa" w:w="1384"/>
          </w:tcPr>
          <w:p>
            <w:pPr>
              <w:spacing w:line="240" w:lineRule="auto" w:after="60"/>
              <w:ind w:firstLine="0"/>
            </w:pPr>
            <w:r>
              <w:rPr>
                <w:rFonts w:ascii="Times New Roman" w:hAnsi="Times New Roman"/>
                <w:b w:val="0"/>
                <w:sz w:val="22"/>
              </w:rPr>
              <w:t>У</w:t>
            </w:r>
          </w:p>
        </w:tc>
        <w:tc>
          <w:tcPr>
            <w:tcW w:type="dxa" w:w="1384"/>
          </w:tcPr>
          <w:p>
            <w:pPr>
              <w:spacing w:line="240" w:lineRule="auto" w:after="60"/>
              <w:ind w:firstLine="0"/>
            </w:pPr>
            <w:r>
              <w:rPr>
                <w:rFonts w:ascii="Times New Roman" w:hAnsi="Times New Roman"/>
                <w:b w:val="0"/>
                <w:sz w:val="22"/>
              </w:rPr>
              <w:t>КИРГ</w:t>
            </w:r>
          </w:p>
        </w:tc>
      </w:tr>
      <w:tr>
        <w:trPr>
          <w:cantSplit/>
        </w:trPr>
        <w:tc>
          <w:tcPr>
            <w:tcW w:type="dxa" w:w="1384"/>
          </w:tcPr>
          <w:p>
            <w:pPr>
              <w:spacing w:line="240" w:lineRule="auto" w:after="60"/>
              <w:ind w:firstLine="0"/>
            </w:pPr>
            <w:r>
              <w:rPr>
                <w:rFonts w:ascii="Times New Roman" w:hAnsi="Times New Roman"/>
                <w:b w:val="0"/>
                <w:sz w:val="22"/>
              </w:rPr>
              <w:t>520</w:t>
            </w:r>
          </w:p>
        </w:tc>
        <w:tc>
          <w:tcPr>
            <w:tcW w:type="dxa" w:w="1384"/>
          </w:tcPr>
          <w:p>
            <w:pPr>
              <w:spacing w:line="240" w:lineRule="auto" w:after="60"/>
              <w:ind w:firstLine="0"/>
            </w:pPr>
            <w:r>
              <w:rPr>
                <w:rFonts w:ascii="Times New Roman" w:hAnsi="Times New Roman"/>
                <w:b w:val="0"/>
                <w:sz w:val="22"/>
              </w:rPr>
              <w:t>2077–2080</w:t>
            </w:r>
          </w:p>
        </w:tc>
        <w:tc>
          <w:tcPr>
            <w:tcW w:type="dxa" w:w="1384"/>
          </w:tcPr>
          <w:p>
            <w:pPr>
              <w:spacing w:line="240" w:lineRule="auto" w:after="60"/>
              <w:ind w:firstLine="0"/>
            </w:pPr>
            <w:r>
              <w:rPr>
                <w:rFonts w:ascii="Times New Roman" w:hAnsi="Times New Roman"/>
                <w:b w:val="0"/>
                <w:sz w:val="22"/>
              </w:rPr>
              <w:t>М</w:t>
            </w:r>
          </w:p>
        </w:tc>
        <w:tc>
          <w:tcPr>
            <w:tcW w:type="dxa" w:w="1384"/>
          </w:tcPr>
          <w:p>
            <w:pPr>
              <w:spacing w:line="240" w:lineRule="auto" w:after="60"/>
              <w:ind w:firstLine="0"/>
            </w:pPr>
            <w:r>
              <w:rPr>
                <w:rFonts w:ascii="Times New Roman" w:hAnsi="Times New Roman"/>
                <w:b w:val="0"/>
                <w:sz w:val="22"/>
              </w:rPr>
              <w:t>Й</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К</w:t>
            </w:r>
          </w:p>
        </w:tc>
        <w:tc>
          <w:tcPr>
            <w:tcW w:type="dxa" w:w="1384"/>
          </w:tcPr>
          <w:p>
            <w:pPr>
              <w:spacing w:line="240" w:lineRule="auto" w:after="60"/>
              <w:ind w:firstLine="0"/>
            </w:pPr>
            <w:r>
              <w:rPr>
                <w:rFonts w:ascii="Times New Roman" w:hAnsi="Times New Roman"/>
                <w:b w:val="0"/>
                <w:sz w:val="22"/>
              </w:rPr>
              <w:t>ИЗЦЫ</w:t>
            </w:r>
          </w:p>
        </w:tc>
      </w:tr>
      <w:tr>
        <w:trPr>
          <w:cantSplit/>
        </w:trPr>
        <w:tc>
          <w:tcPr>
            <w:tcW w:type="dxa" w:w="1384"/>
          </w:tcPr>
          <w:p>
            <w:pPr>
              <w:spacing w:line="240" w:lineRule="auto" w:after="60"/>
              <w:ind w:firstLine="0"/>
            </w:pPr>
            <w:r>
              <w:rPr>
                <w:rFonts w:ascii="Times New Roman" w:hAnsi="Times New Roman"/>
                <w:b w:val="0"/>
                <w:sz w:val="22"/>
              </w:rPr>
              <w:t>521</w:t>
            </w:r>
          </w:p>
        </w:tc>
        <w:tc>
          <w:tcPr>
            <w:tcW w:type="dxa" w:w="1384"/>
          </w:tcPr>
          <w:p>
            <w:pPr>
              <w:spacing w:line="240" w:lineRule="auto" w:after="60"/>
              <w:ind w:firstLine="0"/>
            </w:pPr>
            <w:r>
              <w:rPr>
                <w:rFonts w:ascii="Times New Roman" w:hAnsi="Times New Roman"/>
                <w:b w:val="0"/>
                <w:sz w:val="22"/>
              </w:rPr>
              <w:t>2081–2084</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С</w:t>
            </w:r>
          </w:p>
        </w:tc>
        <w:tc>
          <w:tcPr>
            <w:tcW w:type="dxa" w:w="1384"/>
          </w:tcPr>
          <w:p>
            <w:pPr>
              <w:spacing w:line="240" w:lineRule="auto" w:after="60"/>
              <w:ind w:firstLine="0"/>
            </w:pPr>
            <w:r>
              <w:rPr>
                <w:rFonts w:ascii="Times New Roman" w:hAnsi="Times New Roman"/>
                <w:b w:val="0"/>
                <w:sz w:val="22"/>
              </w:rPr>
              <w:t>Ю</w:t>
            </w:r>
          </w:p>
        </w:tc>
        <w:tc>
          <w:tcPr>
            <w:tcW w:type="dxa" w:w="1384"/>
          </w:tcPr>
          <w:p>
            <w:pPr>
              <w:spacing w:line="240" w:lineRule="auto" w:after="60"/>
              <w:ind w:firstLine="0"/>
            </w:pPr>
            <w:r>
              <w:rPr>
                <w:rFonts w:ascii="Times New Roman" w:hAnsi="Times New Roman"/>
                <w:b w:val="0"/>
                <w:sz w:val="22"/>
              </w:rPr>
              <w:t>Ю</w:t>
            </w:r>
          </w:p>
        </w:tc>
        <w:tc>
          <w:tcPr>
            <w:tcW w:type="dxa" w:w="1384"/>
          </w:tcPr>
          <w:p>
            <w:pPr>
              <w:spacing w:line="240" w:lineRule="auto" w:after="60"/>
              <w:ind w:firstLine="0"/>
            </w:pPr>
            <w:r>
              <w:rPr>
                <w:rFonts w:ascii="Times New Roman" w:hAnsi="Times New Roman"/>
                <w:b w:val="0"/>
                <w:sz w:val="22"/>
              </w:rPr>
              <w:t>_ПРО</w:t>
            </w:r>
          </w:p>
        </w:tc>
      </w:tr>
      <w:tr>
        <w:trPr>
          <w:cantSplit/>
        </w:trPr>
        <w:tc>
          <w:tcPr>
            <w:tcW w:type="dxa" w:w="1384"/>
          </w:tcPr>
          <w:p>
            <w:pPr>
              <w:spacing w:line="240" w:lineRule="auto" w:after="60"/>
              <w:ind w:firstLine="0"/>
            </w:pPr>
            <w:r>
              <w:rPr>
                <w:rFonts w:ascii="Times New Roman" w:hAnsi="Times New Roman"/>
                <w:b w:val="0"/>
                <w:sz w:val="22"/>
              </w:rPr>
              <w:t>522</w:t>
            </w:r>
          </w:p>
        </w:tc>
        <w:tc>
          <w:tcPr>
            <w:tcW w:type="dxa" w:w="1384"/>
          </w:tcPr>
          <w:p>
            <w:pPr>
              <w:spacing w:line="240" w:lineRule="auto" w:after="60"/>
              <w:ind w:firstLine="0"/>
            </w:pPr>
            <w:r>
              <w:rPr>
                <w:rFonts w:ascii="Times New Roman" w:hAnsi="Times New Roman"/>
                <w:b w:val="0"/>
                <w:sz w:val="22"/>
              </w:rPr>
              <w:t>2085–2088</w:t>
            </w:r>
          </w:p>
        </w:tc>
        <w:tc>
          <w:tcPr>
            <w:tcW w:type="dxa" w:w="1384"/>
          </w:tcPr>
          <w:p>
            <w:pPr>
              <w:spacing w:line="240" w:lineRule="auto" w:after="60"/>
              <w:ind w:firstLine="0"/>
            </w:pPr>
            <w:r>
              <w:rPr>
                <w:rFonts w:ascii="Times New Roman" w:hAnsi="Times New Roman"/>
                <w:b w:val="0"/>
                <w:sz w:val="22"/>
              </w:rPr>
              <w:t>Ч</w:t>
            </w:r>
          </w:p>
        </w:tc>
        <w:tc>
          <w:tcPr>
            <w:tcW w:type="dxa" w:w="1384"/>
          </w:tcPr>
          <w:p>
            <w:pPr>
              <w:spacing w:line="240" w:lineRule="auto" w:after="60"/>
              <w:ind w:firstLine="0"/>
            </w:pPr>
            <w:r>
              <w:rPr>
                <w:rFonts w:ascii="Times New Roman" w:hAnsi="Times New Roman"/>
                <w:b w:val="0"/>
                <w:sz w:val="22"/>
              </w:rPr>
              <w:t>Щ</w:t>
            </w:r>
          </w:p>
        </w:tc>
        <w:tc>
          <w:tcPr>
            <w:tcW w:type="dxa" w:w="1384"/>
          </w:tcPr>
          <w:p>
            <w:pPr>
              <w:spacing w:line="240" w:lineRule="auto" w:after="60"/>
              <w:ind w:firstLine="0"/>
            </w:pPr>
            <w:r>
              <w:rPr>
                <w:rFonts w:ascii="Times New Roman" w:hAnsi="Times New Roman"/>
                <w:b w:val="0"/>
                <w:sz w:val="22"/>
              </w:rPr>
              <w:t>У</w:t>
            </w:r>
          </w:p>
        </w:tc>
        <w:tc>
          <w:tcPr>
            <w:tcW w:type="dxa" w:w="1384"/>
          </w:tcPr>
          <w:p>
            <w:pPr>
              <w:spacing w:line="240" w:lineRule="auto" w:after="60"/>
              <w:ind w:firstLine="0"/>
            </w:pPr>
            <w:r>
              <w:rPr>
                <w:rFonts w:ascii="Times New Roman" w:hAnsi="Times New Roman"/>
                <w:b w:val="0"/>
                <w:sz w:val="22"/>
              </w:rPr>
              <w:t>Э</w:t>
            </w:r>
          </w:p>
        </w:tc>
        <w:tc>
          <w:tcPr>
            <w:tcW w:type="dxa" w:w="1384"/>
          </w:tcPr>
          <w:p>
            <w:pPr>
              <w:spacing w:line="240" w:lineRule="auto" w:after="60"/>
              <w:ind w:firstLine="0"/>
            </w:pPr>
            <w:r>
              <w:rPr>
                <w:rFonts w:ascii="Times New Roman" w:hAnsi="Times New Roman"/>
                <w:b w:val="0"/>
                <w:sz w:val="22"/>
              </w:rPr>
              <w:t>УЧЕН</w:t>
            </w:r>
          </w:p>
        </w:tc>
      </w:tr>
      <w:tr>
        <w:trPr>
          <w:cantSplit/>
        </w:trPr>
        <w:tc>
          <w:tcPr>
            <w:tcW w:type="dxa" w:w="1384"/>
          </w:tcPr>
          <w:p>
            <w:pPr>
              <w:spacing w:line="240" w:lineRule="auto" w:after="60"/>
              <w:ind w:firstLine="0"/>
            </w:pPr>
            <w:r>
              <w:rPr>
                <w:rFonts w:ascii="Times New Roman" w:hAnsi="Times New Roman"/>
                <w:b w:val="0"/>
                <w:sz w:val="22"/>
              </w:rPr>
              <w:t>523</w:t>
            </w:r>
          </w:p>
        </w:tc>
        <w:tc>
          <w:tcPr>
            <w:tcW w:type="dxa" w:w="1384"/>
          </w:tcPr>
          <w:p>
            <w:pPr>
              <w:spacing w:line="240" w:lineRule="auto" w:after="60"/>
              <w:ind w:firstLine="0"/>
            </w:pPr>
            <w:r>
              <w:rPr>
                <w:rFonts w:ascii="Times New Roman" w:hAnsi="Times New Roman"/>
                <w:b w:val="0"/>
                <w:sz w:val="22"/>
              </w:rPr>
              <w:t>2089–2092</w:t>
            </w:r>
          </w:p>
        </w:tc>
        <w:tc>
          <w:tcPr>
            <w:tcW w:type="dxa" w:w="1384"/>
          </w:tcPr>
          <w:p>
            <w:pPr>
              <w:spacing w:line="240" w:lineRule="auto" w:after="60"/>
              <w:ind w:firstLine="0"/>
            </w:pPr>
            <w:r>
              <w:rPr>
                <w:rFonts w:ascii="Times New Roman" w:hAnsi="Times New Roman"/>
                <w:b w:val="0"/>
                <w:sz w:val="22"/>
              </w:rPr>
              <w:t>Я</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Ы</w:t>
            </w:r>
          </w:p>
        </w:tc>
        <w:tc>
          <w:tcPr>
            <w:tcW w:type="dxa" w:w="1384"/>
          </w:tcPr>
          <w:p>
            <w:pPr>
              <w:spacing w:line="240" w:lineRule="auto" w:after="60"/>
              <w:ind w:firstLine="0"/>
            </w:pPr>
            <w:r>
              <w:rPr>
                <w:rFonts w:ascii="Times New Roman" w:hAnsi="Times New Roman"/>
                <w:b w:val="0"/>
                <w:sz w:val="22"/>
              </w:rPr>
              <w:t>Х</w:t>
            </w:r>
          </w:p>
        </w:tc>
        <w:tc>
          <w:tcPr>
            <w:tcW w:type="dxa" w:w="1384"/>
          </w:tcPr>
          <w:p>
            <w:pPr>
              <w:spacing w:line="240" w:lineRule="auto" w:after="60"/>
              <w:ind w:firstLine="0"/>
            </w:pPr>
            <w:r>
              <w:rPr>
                <w:rFonts w:ascii="Times New Roman" w:hAnsi="Times New Roman"/>
                <w:b w:val="0"/>
                <w:sz w:val="22"/>
              </w:rPr>
              <w:t>Ы_НЕ</w:t>
            </w:r>
          </w:p>
        </w:tc>
      </w:tr>
      <w:tr>
        <w:trPr>
          <w:cantSplit/>
        </w:trPr>
        <w:tc>
          <w:tcPr>
            <w:tcW w:type="dxa" w:w="1384"/>
          </w:tcPr>
          <w:p>
            <w:pPr>
              <w:spacing w:line="240" w:lineRule="auto" w:after="60"/>
              <w:ind w:firstLine="0"/>
            </w:pPr>
            <w:r>
              <w:rPr>
                <w:rFonts w:ascii="Times New Roman" w:hAnsi="Times New Roman"/>
                <w:b w:val="0"/>
                <w:sz w:val="22"/>
              </w:rPr>
              <w:t>524</w:t>
            </w:r>
          </w:p>
        </w:tc>
        <w:tc>
          <w:tcPr>
            <w:tcW w:type="dxa" w:w="1384"/>
          </w:tcPr>
          <w:p>
            <w:pPr>
              <w:spacing w:line="240" w:lineRule="auto" w:after="60"/>
              <w:ind w:firstLine="0"/>
            </w:pPr>
            <w:r>
              <w:rPr>
                <w:rFonts w:ascii="Times New Roman" w:hAnsi="Times New Roman"/>
                <w:b w:val="0"/>
                <w:sz w:val="22"/>
              </w:rPr>
              <w:t>2093–2096</w:t>
            </w:r>
          </w:p>
        </w:tc>
        <w:tc>
          <w:tcPr>
            <w:tcW w:type="dxa" w:w="1384"/>
          </w:tcPr>
          <w:p>
            <w:pPr>
              <w:spacing w:line="240" w:lineRule="auto" w:after="60"/>
              <w:ind w:firstLine="0"/>
            </w:pPr>
            <w:r>
              <w:rPr>
                <w:rFonts w:ascii="Times New Roman" w:hAnsi="Times New Roman"/>
                <w:b w:val="0"/>
                <w:sz w:val="22"/>
              </w:rPr>
              <w:t>Е</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Я</w:t>
            </w:r>
          </w:p>
        </w:tc>
        <w:tc>
          <w:tcPr>
            <w:tcW w:type="dxa" w:w="1384"/>
          </w:tcPr>
          <w:p>
            <w:pPr>
              <w:spacing w:line="240" w:lineRule="auto" w:after="60"/>
              <w:ind w:firstLine="0"/>
            </w:pPr>
            <w:r>
              <w:rPr>
                <w:rFonts w:ascii="Times New Roman" w:hAnsi="Times New Roman"/>
                <w:b w:val="0"/>
                <w:sz w:val="22"/>
              </w:rPr>
              <w:t>Л</w:t>
            </w:r>
          </w:p>
        </w:tc>
        <w:tc>
          <w:tcPr>
            <w:tcW w:type="dxa" w:w="1384"/>
          </w:tcPr>
          <w:p>
            <w:pPr>
              <w:spacing w:line="240" w:lineRule="auto" w:after="60"/>
              <w:ind w:firstLine="0"/>
            </w:pPr>
            <w:r>
              <w:rPr>
                <w:rFonts w:ascii="Times New Roman" w:hAnsi="Times New Roman"/>
                <w:b w:val="0"/>
                <w:sz w:val="22"/>
              </w:rPr>
              <w:t>БОСЬ</w:t>
            </w:r>
          </w:p>
        </w:tc>
      </w:tr>
      <w:tr>
        <w:trPr>
          <w:cantSplit/>
        </w:trPr>
        <w:tc>
          <w:tcPr>
            <w:tcW w:type="dxa" w:w="1384"/>
          </w:tcPr>
          <w:p>
            <w:pPr>
              <w:spacing w:line="240" w:lineRule="auto" w:after="60"/>
              <w:ind w:firstLine="0"/>
            </w:pPr>
            <w:r>
              <w:rPr>
                <w:rFonts w:ascii="Times New Roman" w:hAnsi="Times New Roman"/>
                <w:b w:val="0"/>
                <w:sz w:val="22"/>
              </w:rPr>
              <w:t>525</w:t>
            </w:r>
          </w:p>
        </w:tc>
        <w:tc>
          <w:tcPr>
            <w:tcW w:type="dxa" w:w="1384"/>
          </w:tcPr>
          <w:p>
            <w:pPr>
              <w:spacing w:line="240" w:lineRule="auto" w:after="60"/>
              <w:ind w:firstLine="0"/>
            </w:pPr>
            <w:r>
              <w:rPr>
                <w:rFonts w:ascii="Times New Roman" w:hAnsi="Times New Roman"/>
                <w:b w:val="0"/>
                <w:sz w:val="22"/>
              </w:rPr>
              <w:t>2097–2100</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_НА_</w:t>
            </w:r>
          </w:p>
        </w:tc>
      </w:tr>
      <w:tr>
        <w:trPr>
          <w:cantSplit/>
        </w:trPr>
        <w:tc>
          <w:tcPr>
            <w:tcW w:type="dxa" w:w="1384"/>
          </w:tcPr>
          <w:p>
            <w:pPr>
              <w:spacing w:line="240" w:lineRule="auto" w:after="60"/>
              <w:ind w:firstLine="0"/>
            </w:pPr>
            <w:r>
              <w:rPr>
                <w:rFonts w:ascii="Times New Roman" w:hAnsi="Times New Roman"/>
                <w:b w:val="0"/>
                <w:sz w:val="22"/>
              </w:rPr>
              <w:t>526</w:t>
            </w:r>
          </w:p>
        </w:tc>
        <w:tc>
          <w:tcPr>
            <w:tcW w:type="dxa" w:w="1384"/>
          </w:tcPr>
          <w:p>
            <w:pPr>
              <w:spacing w:line="240" w:lineRule="auto" w:after="60"/>
              <w:ind w:firstLine="0"/>
            </w:pPr>
            <w:r>
              <w:rPr>
                <w:rFonts w:ascii="Times New Roman" w:hAnsi="Times New Roman"/>
                <w:b w:val="0"/>
                <w:sz w:val="22"/>
              </w:rPr>
              <w:t>2101–2104</w:t>
            </w:r>
          </w:p>
        </w:tc>
        <w:tc>
          <w:tcPr>
            <w:tcW w:type="dxa" w:w="1384"/>
          </w:tcPr>
          <w:p>
            <w:pPr>
              <w:spacing w:line="240" w:lineRule="auto" w:after="60"/>
              <w:ind w:firstLine="0"/>
            </w:pPr>
            <w:r>
              <w:rPr>
                <w:rFonts w:ascii="Times New Roman" w:hAnsi="Times New Roman"/>
                <w:b w:val="0"/>
                <w:sz w:val="22"/>
              </w:rPr>
              <w:t>С</w:t>
            </w:r>
          </w:p>
        </w:tc>
        <w:tc>
          <w:tcPr>
            <w:tcW w:type="dxa" w:w="1384"/>
          </w:tcPr>
          <w:p>
            <w:pPr>
              <w:spacing w:line="240" w:lineRule="auto" w:after="60"/>
              <w:ind w:firstLine="0"/>
            </w:pPr>
            <w:r>
              <w:rPr>
                <w:rFonts w:ascii="Times New Roman" w:hAnsi="Times New Roman"/>
                <w:b w:val="0"/>
                <w:sz w:val="22"/>
              </w:rPr>
              <w:t>В</w:t>
            </w:r>
          </w:p>
        </w:tc>
        <w:tc>
          <w:tcPr>
            <w:tcW w:type="dxa" w:w="1384"/>
          </w:tcPr>
          <w:p>
            <w:pPr>
              <w:spacing w:line="240" w:lineRule="auto" w:after="60"/>
              <w:ind w:firstLine="0"/>
            </w:pPr>
            <w:r>
              <w:rPr>
                <w:rFonts w:ascii="Times New Roman" w:hAnsi="Times New Roman"/>
                <w:b w:val="0"/>
                <w:sz w:val="22"/>
              </w:rPr>
              <w:t>Я</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НАС_</w:t>
            </w:r>
          </w:p>
        </w:tc>
      </w:tr>
      <w:tr>
        <w:trPr>
          <w:cantSplit/>
        </w:trPr>
        <w:tc>
          <w:tcPr>
            <w:tcW w:type="dxa" w:w="1384"/>
          </w:tcPr>
          <w:p>
            <w:pPr>
              <w:spacing w:line="240" w:lineRule="auto" w:after="60"/>
              <w:ind w:firstLine="0"/>
            </w:pPr>
            <w:r>
              <w:rPr>
                <w:rFonts w:ascii="Times New Roman" w:hAnsi="Times New Roman"/>
                <w:b w:val="0"/>
                <w:sz w:val="22"/>
              </w:rPr>
              <w:t>527</w:t>
            </w:r>
          </w:p>
        </w:tc>
        <w:tc>
          <w:tcPr>
            <w:tcW w:type="dxa" w:w="1384"/>
          </w:tcPr>
          <w:p>
            <w:pPr>
              <w:spacing w:line="240" w:lineRule="auto" w:after="60"/>
              <w:ind w:firstLine="0"/>
            </w:pPr>
            <w:r>
              <w:rPr>
                <w:rFonts w:ascii="Times New Roman" w:hAnsi="Times New Roman"/>
                <w:b w:val="0"/>
                <w:sz w:val="22"/>
              </w:rPr>
              <w:t>2105–2108</w:t>
            </w:r>
          </w:p>
        </w:tc>
        <w:tc>
          <w:tcPr>
            <w:tcW w:type="dxa" w:w="1384"/>
          </w:tcPr>
          <w:p>
            <w:pPr>
              <w:spacing w:line="240" w:lineRule="auto" w:after="60"/>
              <w:ind w:firstLine="0"/>
            </w:pPr>
            <w:r>
              <w:rPr>
                <w:rFonts w:ascii="Times New Roman" w:hAnsi="Times New Roman"/>
                <w:b w:val="0"/>
                <w:sz w:val="22"/>
              </w:rPr>
              <w:t>С</w:t>
            </w:r>
          </w:p>
        </w:tc>
        <w:tc>
          <w:tcPr>
            <w:tcW w:type="dxa" w:w="1384"/>
          </w:tcPr>
          <w:p>
            <w:pPr>
              <w:spacing w:line="240" w:lineRule="auto" w:after="60"/>
              <w:ind w:firstLine="0"/>
            </w:pPr>
            <w:r>
              <w:rPr>
                <w:rFonts w:ascii="Times New Roman" w:hAnsi="Times New Roman"/>
                <w:b w:val="0"/>
                <w:sz w:val="22"/>
              </w:rPr>
              <w:t>З</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А</w:t>
            </w:r>
          </w:p>
        </w:tc>
        <w:tc>
          <w:tcPr>
            <w:tcW w:type="dxa" w:w="1384"/>
          </w:tcPr>
          <w:p>
            <w:pPr>
              <w:spacing w:line="240" w:lineRule="auto" w:after="60"/>
              <w:ind w:firstLine="0"/>
            </w:pPr>
            <w:r>
              <w:rPr>
                <w:rFonts w:ascii="Times New Roman" w:hAnsi="Times New Roman"/>
                <w:b w:val="0"/>
                <w:sz w:val="22"/>
              </w:rPr>
              <w:t>НЕ_С</w:t>
            </w:r>
          </w:p>
        </w:tc>
      </w:tr>
      <w:tr>
        <w:trPr>
          <w:cantSplit/>
        </w:trPr>
        <w:tc>
          <w:tcPr>
            <w:tcW w:type="dxa" w:w="1384"/>
          </w:tcPr>
          <w:p>
            <w:pPr>
              <w:spacing w:line="240" w:lineRule="auto" w:after="60"/>
              <w:ind w:firstLine="0"/>
            </w:pPr>
            <w:r>
              <w:rPr>
                <w:rFonts w:ascii="Times New Roman" w:hAnsi="Times New Roman"/>
                <w:b w:val="0"/>
                <w:sz w:val="22"/>
              </w:rPr>
              <w:t>528</w:t>
            </w:r>
          </w:p>
        </w:tc>
        <w:tc>
          <w:tcPr>
            <w:tcW w:type="dxa" w:w="1384"/>
          </w:tcPr>
          <w:p>
            <w:pPr>
              <w:spacing w:line="240" w:lineRule="auto" w:after="60"/>
              <w:ind w:firstLine="0"/>
            </w:pPr>
            <w:r>
              <w:rPr>
                <w:rFonts w:ascii="Times New Roman" w:hAnsi="Times New Roman"/>
                <w:b w:val="0"/>
                <w:sz w:val="22"/>
              </w:rPr>
              <w:t>2109–2112</w:t>
            </w:r>
          </w:p>
        </w:tc>
        <w:tc>
          <w:tcPr>
            <w:tcW w:type="dxa" w:w="1384"/>
          </w:tcPr>
          <w:p>
            <w:pPr>
              <w:spacing w:line="240" w:lineRule="auto" w:after="60"/>
              <w:ind w:firstLine="0"/>
            </w:pPr>
            <w:r>
              <w:rPr>
                <w:rFonts w:ascii="Times New Roman" w:hAnsi="Times New Roman"/>
                <w:b w:val="0"/>
                <w:sz w:val="22"/>
              </w:rPr>
              <w:t>Ч</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А</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УНУТ</w:t>
            </w:r>
          </w:p>
        </w:tc>
      </w:tr>
      <w:tr>
        <w:trPr>
          <w:cantSplit/>
        </w:trPr>
        <w:tc>
          <w:tcPr>
            <w:tcW w:type="dxa" w:w="1384"/>
          </w:tcPr>
          <w:p>
            <w:pPr>
              <w:spacing w:line="240" w:lineRule="auto" w:after="60"/>
              <w:ind w:firstLine="0"/>
            </w:pPr>
            <w:r>
              <w:rPr>
                <w:rFonts w:ascii="Times New Roman" w:hAnsi="Times New Roman"/>
                <w:b w:val="0"/>
                <w:sz w:val="22"/>
              </w:rPr>
              <w:t>529</w:t>
            </w:r>
          </w:p>
        </w:tc>
        <w:tc>
          <w:tcPr>
            <w:tcW w:type="dxa" w:w="1384"/>
          </w:tcPr>
          <w:p>
            <w:pPr>
              <w:spacing w:line="240" w:lineRule="auto" w:after="60"/>
              <w:ind w:firstLine="0"/>
            </w:pPr>
            <w:r>
              <w:rPr>
                <w:rFonts w:ascii="Times New Roman" w:hAnsi="Times New Roman"/>
                <w:b w:val="0"/>
                <w:sz w:val="22"/>
              </w:rPr>
              <w:t>2113–2116</w:t>
            </w:r>
          </w:p>
        </w:tc>
        <w:tc>
          <w:tcPr>
            <w:tcW w:type="dxa" w:w="1384"/>
          </w:tcPr>
          <w:p>
            <w:pPr>
              <w:spacing w:line="240" w:lineRule="auto" w:after="60"/>
              <w:ind w:firstLine="0"/>
            </w:pPr>
            <w:r>
              <w:rPr>
                <w:rFonts w:ascii="Times New Roman" w:hAnsi="Times New Roman"/>
                <w:b w:val="0"/>
                <w:sz w:val="22"/>
              </w:rPr>
              <w:t>Х</w:t>
            </w:r>
          </w:p>
        </w:tc>
        <w:tc>
          <w:tcPr>
            <w:tcW w:type="dxa" w:w="1384"/>
          </w:tcPr>
          <w:p>
            <w:pPr>
              <w:spacing w:line="240" w:lineRule="auto" w:after="60"/>
              <w:ind w:firstLine="0"/>
            </w:pPr>
            <w:r>
              <w:rPr>
                <w:rFonts w:ascii="Times New Roman" w:hAnsi="Times New Roman"/>
                <w:b w:val="0"/>
                <w:sz w:val="22"/>
              </w:rPr>
              <w:t>А</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СЯ_А</w:t>
            </w:r>
          </w:p>
        </w:tc>
      </w:tr>
      <w:tr>
        <w:trPr>
          <w:cantSplit/>
        </w:trPr>
        <w:tc>
          <w:tcPr>
            <w:tcW w:type="dxa" w:w="1384"/>
          </w:tcPr>
          <w:p>
            <w:pPr>
              <w:spacing w:line="240" w:lineRule="auto" w:after="60"/>
              <w:ind w:firstLine="0"/>
            </w:pPr>
            <w:r>
              <w:rPr>
                <w:rFonts w:ascii="Times New Roman" w:hAnsi="Times New Roman"/>
                <w:b w:val="0"/>
                <w:sz w:val="22"/>
              </w:rPr>
              <w:t>530</w:t>
            </w:r>
          </w:p>
        </w:tc>
        <w:tc>
          <w:tcPr>
            <w:tcW w:type="dxa" w:w="1384"/>
          </w:tcPr>
          <w:p>
            <w:pPr>
              <w:spacing w:line="240" w:lineRule="auto" w:after="60"/>
              <w:ind w:firstLine="0"/>
            </w:pPr>
            <w:r>
              <w:rPr>
                <w:rFonts w:ascii="Times New Roman" w:hAnsi="Times New Roman"/>
                <w:b w:val="0"/>
                <w:sz w:val="22"/>
              </w:rPr>
              <w:t>2117–2120</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А</w:t>
            </w:r>
          </w:p>
        </w:tc>
        <w:tc>
          <w:tcPr>
            <w:tcW w:type="dxa" w:w="1384"/>
          </w:tcPr>
          <w:p>
            <w:pPr>
              <w:spacing w:line="240" w:lineRule="auto" w:after="60"/>
              <w:ind w:firstLine="0"/>
            </w:pPr>
            <w:r>
              <w:rPr>
                <w:rFonts w:ascii="Times New Roman" w:hAnsi="Times New Roman"/>
                <w:b w:val="0"/>
                <w:sz w:val="22"/>
              </w:rPr>
              <w:t>_НАС</w:t>
            </w:r>
          </w:p>
        </w:tc>
      </w:tr>
      <w:tr>
        <w:trPr>
          <w:cantSplit/>
        </w:trPr>
        <w:tc>
          <w:tcPr>
            <w:tcW w:type="dxa" w:w="1384"/>
          </w:tcPr>
          <w:p>
            <w:pPr>
              <w:spacing w:line="240" w:lineRule="auto" w:after="60"/>
              <w:ind w:firstLine="0"/>
            </w:pPr>
            <w:r>
              <w:rPr>
                <w:rFonts w:ascii="Times New Roman" w:hAnsi="Times New Roman"/>
                <w:b w:val="0"/>
                <w:sz w:val="22"/>
              </w:rPr>
              <w:t>531</w:t>
            </w:r>
          </w:p>
        </w:tc>
        <w:tc>
          <w:tcPr>
            <w:tcW w:type="dxa" w:w="1384"/>
          </w:tcPr>
          <w:p>
            <w:pPr>
              <w:spacing w:line="240" w:lineRule="auto" w:after="60"/>
              <w:ind w:firstLine="0"/>
            </w:pPr>
            <w:r>
              <w:rPr>
                <w:rFonts w:ascii="Times New Roman" w:hAnsi="Times New Roman"/>
                <w:b w:val="0"/>
                <w:sz w:val="22"/>
              </w:rPr>
              <w:t>2121–2124</w:t>
            </w:r>
          </w:p>
        </w:tc>
        <w:tc>
          <w:tcPr>
            <w:tcW w:type="dxa" w:w="1384"/>
          </w:tcPr>
          <w:p>
            <w:pPr>
              <w:spacing w:line="240" w:lineRule="auto" w:after="60"/>
              <w:ind w:firstLine="0"/>
            </w:pPr>
            <w:r>
              <w:rPr>
                <w:rFonts w:ascii="Times New Roman" w:hAnsi="Times New Roman"/>
                <w:b w:val="0"/>
                <w:sz w:val="22"/>
              </w:rPr>
              <w:t>Ч</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А</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УНУТ</w:t>
            </w:r>
          </w:p>
        </w:tc>
      </w:tr>
      <w:tr>
        <w:trPr>
          <w:cantSplit/>
        </w:trPr>
        <w:tc>
          <w:tcPr>
            <w:tcW w:type="dxa" w:w="1384"/>
          </w:tcPr>
          <w:p>
            <w:pPr>
              <w:spacing w:line="240" w:lineRule="auto" w:after="60"/>
              <w:ind w:firstLine="0"/>
            </w:pPr>
            <w:r>
              <w:rPr>
                <w:rFonts w:ascii="Times New Roman" w:hAnsi="Times New Roman"/>
                <w:b w:val="0"/>
                <w:sz w:val="22"/>
              </w:rPr>
              <w:t>532</w:t>
            </w:r>
          </w:p>
        </w:tc>
        <w:tc>
          <w:tcPr>
            <w:tcW w:type="dxa" w:w="1384"/>
          </w:tcPr>
          <w:p>
            <w:pPr>
              <w:spacing w:line="240" w:lineRule="auto" w:after="60"/>
              <w:ind w:firstLine="0"/>
            </w:pPr>
            <w:r>
              <w:rPr>
                <w:rFonts w:ascii="Times New Roman" w:hAnsi="Times New Roman"/>
                <w:b w:val="0"/>
                <w:sz w:val="22"/>
              </w:rPr>
              <w:t>2125–2128</w:t>
            </w:r>
          </w:p>
        </w:tc>
        <w:tc>
          <w:tcPr>
            <w:tcW w:type="dxa" w:w="1384"/>
          </w:tcPr>
          <w:p>
            <w:pPr>
              <w:spacing w:line="240" w:lineRule="auto" w:after="60"/>
              <w:ind w:firstLine="0"/>
            </w:pPr>
            <w:r>
              <w:rPr>
                <w:rFonts w:ascii="Times New Roman" w:hAnsi="Times New Roman"/>
                <w:b w:val="0"/>
                <w:sz w:val="22"/>
              </w:rPr>
              <w:t>Х</w:t>
            </w:r>
          </w:p>
        </w:tc>
        <w:tc>
          <w:tcPr>
            <w:tcW w:type="dxa" w:w="1384"/>
          </w:tcPr>
          <w:p>
            <w:pPr>
              <w:spacing w:line="240" w:lineRule="auto" w:after="60"/>
              <w:ind w:firstLine="0"/>
            </w:pPr>
            <w:r>
              <w:rPr>
                <w:rFonts w:ascii="Times New Roman" w:hAnsi="Times New Roman"/>
                <w:b w:val="0"/>
                <w:sz w:val="22"/>
              </w:rPr>
              <w:t>А</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СЯ_Т</w:t>
            </w:r>
          </w:p>
        </w:tc>
      </w:tr>
      <w:tr>
        <w:trPr>
          <w:cantSplit/>
        </w:trPr>
        <w:tc>
          <w:tcPr>
            <w:tcW w:type="dxa" w:w="1384"/>
          </w:tcPr>
          <w:p>
            <w:pPr>
              <w:spacing w:line="240" w:lineRule="auto" w:after="60"/>
              <w:ind w:firstLine="0"/>
            </w:pPr>
            <w:r>
              <w:rPr>
                <w:rFonts w:ascii="Times New Roman" w:hAnsi="Times New Roman"/>
                <w:b w:val="0"/>
                <w:sz w:val="22"/>
              </w:rPr>
              <w:t>533</w:t>
            </w:r>
          </w:p>
        </w:tc>
        <w:tc>
          <w:tcPr>
            <w:tcW w:type="dxa" w:w="1384"/>
          </w:tcPr>
          <w:p>
            <w:pPr>
              <w:spacing w:line="240" w:lineRule="auto" w:after="60"/>
              <w:ind w:firstLine="0"/>
            </w:pPr>
            <w:r>
              <w:rPr>
                <w:rFonts w:ascii="Times New Roman" w:hAnsi="Times New Roman"/>
                <w:b w:val="0"/>
                <w:sz w:val="22"/>
              </w:rPr>
              <w:t>2129–2132</w:t>
            </w:r>
          </w:p>
        </w:tc>
        <w:tc>
          <w:tcPr>
            <w:tcW w:type="dxa" w:w="1384"/>
          </w:tcPr>
          <w:p>
            <w:pPr>
              <w:spacing w:line="240" w:lineRule="auto" w:after="60"/>
              <w:ind w:firstLine="0"/>
            </w:pPr>
            <w:r>
              <w:rPr>
                <w:rFonts w:ascii="Times New Roman" w:hAnsi="Times New Roman"/>
                <w:b w:val="0"/>
                <w:sz w:val="22"/>
              </w:rPr>
              <w:t>Д</w:t>
            </w:r>
          </w:p>
        </w:tc>
        <w:tc>
          <w:tcPr>
            <w:tcW w:type="dxa" w:w="1384"/>
          </w:tcPr>
          <w:p>
            <w:pPr>
              <w:spacing w:line="240" w:lineRule="auto" w:after="60"/>
              <w:ind w:firstLine="0"/>
            </w:pPr>
            <w:r>
              <w:rPr>
                <w:rFonts w:ascii="Times New Roman" w:hAnsi="Times New Roman"/>
                <w:b w:val="0"/>
                <w:sz w:val="22"/>
              </w:rPr>
              <w:t>М</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АК_Я</w:t>
            </w:r>
          </w:p>
        </w:tc>
      </w:tr>
      <w:tr>
        <w:trPr>
          <w:cantSplit/>
        </w:trPr>
        <w:tc>
          <w:tcPr>
            <w:tcW w:type="dxa" w:w="1384"/>
          </w:tcPr>
          <w:p>
            <w:pPr>
              <w:spacing w:line="240" w:lineRule="auto" w:after="60"/>
              <w:ind w:firstLine="0"/>
            </w:pPr>
            <w:r>
              <w:rPr>
                <w:rFonts w:ascii="Times New Roman" w:hAnsi="Times New Roman"/>
                <w:b w:val="0"/>
                <w:sz w:val="22"/>
              </w:rPr>
              <w:t>534</w:t>
            </w:r>
          </w:p>
        </w:tc>
        <w:tc>
          <w:tcPr>
            <w:tcW w:type="dxa" w:w="1384"/>
          </w:tcPr>
          <w:p>
            <w:pPr>
              <w:spacing w:line="240" w:lineRule="auto" w:after="60"/>
              <w:ind w:firstLine="0"/>
            </w:pPr>
            <w:r>
              <w:rPr>
                <w:rFonts w:ascii="Times New Roman" w:hAnsi="Times New Roman"/>
                <w:b w:val="0"/>
                <w:sz w:val="22"/>
              </w:rPr>
              <w:t>2133–2136</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Ф</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Ъ</w:t>
            </w:r>
          </w:p>
        </w:tc>
        <w:tc>
          <w:tcPr>
            <w:tcW w:type="dxa" w:w="1384"/>
          </w:tcPr>
          <w:p>
            <w:pPr>
              <w:spacing w:line="240" w:lineRule="auto" w:after="60"/>
              <w:ind w:firstLine="0"/>
            </w:pPr>
            <w:r>
              <w:rPr>
                <w:rFonts w:ascii="Times New Roman" w:hAnsi="Times New Roman"/>
                <w:b w:val="0"/>
                <w:sz w:val="22"/>
              </w:rPr>
              <w:t>_ТАК</w:t>
            </w:r>
          </w:p>
        </w:tc>
      </w:tr>
      <w:tr>
        <w:trPr>
          <w:cantSplit/>
        </w:trPr>
        <w:tc>
          <w:tcPr>
            <w:tcW w:type="dxa" w:w="1384"/>
          </w:tcPr>
          <w:p>
            <w:pPr>
              <w:spacing w:line="240" w:lineRule="auto" w:after="60"/>
              <w:ind w:firstLine="0"/>
            </w:pPr>
            <w:r>
              <w:rPr>
                <w:rFonts w:ascii="Times New Roman" w:hAnsi="Times New Roman"/>
                <w:b w:val="0"/>
                <w:sz w:val="22"/>
              </w:rPr>
              <w:t>535</w:t>
            </w:r>
          </w:p>
        </w:tc>
        <w:tc>
          <w:tcPr>
            <w:tcW w:type="dxa" w:w="1384"/>
          </w:tcPr>
          <w:p>
            <w:pPr>
              <w:spacing w:line="240" w:lineRule="auto" w:after="60"/>
              <w:ind w:firstLine="0"/>
            </w:pPr>
            <w:r>
              <w:rPr>
                <w:rFonts w:ascii="Times New Roman" w:hAnsi="Times New Roman"/>
                <w:b w:val="0"/>
                <w:sz w:val="22"/>
              </w:rPr>
              <w:t>2137–2140</w:t>
            </w:r>
          </w:p>
        </w:tc>
        <w:tc>
          <w:tcPr>
            <w:tcW w:type="dxa" w:w="1384"/>
          </w:tcPr>
          <w:p>
            <w:pPr>
              <w:spacing w:line="240" w:lineRule="auto" w:after="60"/>
              <w:ind w:firstLine="0"/>
            </w:pPr>
            <w:r>
              <w:rPr>
                <w:rFonts w:ascii="Times New Roman" w:hAnsi="Times New Roman"/>
                <w:b w:val="0"/>
                <w:sz w:val="22"/>
              </w:rPr>
              <w:t>Ч</w:t>
            </w:r>
          </w:p>
        </w:tc>
        <w:tc>
          <w:tcPr>
            <w:tcW w:type="dxa" w:w="1384"/>
          </w:tcPr>
          <w:p>
            <w:pPr>
              <w:spacing w:line="240" w:lineRule="auto" w:after="60"/>
              <w:ind w:firstLine="0"/>
            </w:pPr>
            <w:r>
              <w:rPr>
                <w:rFonts w:ascii="Times New Roman" w:hAnsi="Times New Roman"/>
                <w:b w:val="0"/>
                <w:sz w:val="22"/>
              </w:rPr>
              <w:t>_</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Ч</w:t>
            </w:r>
          </w:p>
        </w:tc>
        <w:tc>
          <w:tcPr>
            <w:tcW w:type="dxa" w:w="1384"/>
          </w:tcPr>
          <w:p>
            <w:pPr>
              <w:spacing w:line="240" w:lineRule="auto" w:after="60"/>
              <w:ind w:firstLine="0"/>
            </w:pPr>
            <w:r>
              <w:rPr>
                <w:rFonts w:ascii="Times New Roman" w:hAnsi="Times New Roman"/>
                <w:b w:val="0"/>
                <w:sz w:val="22"/>
              </w:rPr>
              <w:t>УЮ_З</w:t>
            </w:r>
          </w:p>
        </w:tc>
      </w:tr>
      <w:tr>
        <w:trPr>
          <w:cantSplit/>
        </w:trPr>
        <w:tc>
          <w:tcPr>
            <w:tcW w:type="dxa" w:w="1384"/>
          </w:tcPr>
          <w:p>
            <w:pPr>
              <w:spacing w:line="240" w:lineRule="auto" w:after="60"/>
              <w:ind w:firstLine="0"/>
            </w:pPr>
            <w:r>
              <w:rPr>
                <w:rFonts w:ascii="Times New Roman" w:hAnsi="Times New Roman"/>
                <w:b w:val="0"/>
                <w:sz w:val="22"/>
              </w:rPr>
              <w:t>536</w:t>
            </w:r>
          </w:p>
        </w:tc>
        <w:tc>
          <w:tcPr>
            <w:tcW w:type="dxa" w:w="1384"/>
          </w:tcPr>
          <w:p>
            <w:pPr>
              <w:spacing w:line="240" w:lineRule="auto" w:after="60"/>
              <w:ind w:firstLine="0"/>
            </w:pPr>
            <w:r>
              <w:rPr>
                <w:rFonts w:ascii="Times New Roman" w:hAnsi="Times New Roman"/>
                <w:b w:val="0"/>
                <w:sz w:val="22"/>
              </w:rPr>
              <w:t>2141–2144</w:t>
            </w:r>
          </w:p>
        </w:tc>
        <w:tc>
          <w:tcPr>
            <w:tcW w:type="dxa" w:w="1384"/>
          </w:tcPr>
          <w:p>
            <w:pPr>
              <w:spacing w:line="240" w:lineRule="auto" w:after="60"/>
              <w:ind w:firstLine="0"/>
            </w:pPr>
            <w:r>
              <w:rPr>
                <w:rFonts w:ascii="Times New Roman" w:hAnsi="Times New Roman"/>
                <w:b w:val="0"/>
                <w:sz w:val="22"/>
              </w:rPr>
              <w:t>Д</w:t>
            </w:r>
          </w:p>
        </w:tc>
        <w:tc>
          <w:tcPr>
            <w:tcW w:type="dxa" w:w="1384"/>
          </w:tcPr>
          <w:p>
            <w:pPr>
              <w:spacing w:line="240" w:lineRule="auto" w:after="60"/>
              <w:ind w:firstLine="0"/>
            </w:pPr>
            <w:r>
              <w:rPr>
                <w:rFonts w:ascii="Times New Roman" w:hAnsi="Times New Roman"/>
                <w:b w:val="0"/>
                <w:sz w:val="22"/>
              </w:rPr>
              <w:t>Ж</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Ь</w:t>
            </w:r>
          </w:p>
        </w:tc>
        <w:tc>
          <w:tcPr>
            <w:tcW w:type="dxa" w:w="1384"/>
          </w:tcPr>
          <w:p>
            <w:pPr>
              <w:spacing w:line="240" w:lineRule="auto" w:after="60"/>
              <w:ind w:firstLine="0"/>
            </w:pPr>
            <w:r>
              <w:rPr>
                <w:rFonts w:ascii="Times New Roman" w:hAnsi="Times New Roman"/>
                <w:b w:val="0"/>
                <w:sz w:val="22"/>
              </w:rPr>
              <w:t>АДАМ</w:t>
            </w:r>
          </w:p>
        </w:tc>
      </w:tr>
      <w:tr>
        <w:trPr>
          <w:cantSplit/>
        </w:trPr>
        <w:tc>
          <w:tcPr>
            <w:tcW w:type="dxa" w:w="1384"/>
          </w:tcPr>
          <w:p>
            <w:pPr>
              <w:spacing w:line="240" w:lineRule="auto" w:after="60"/>
              <w:ind w:firstLine="0"/>
            </w:pPr>
            <w:r>
              <w:rPr>
                <w:rFonts w:ascii="Times New Roman" w:hAnsi="Times New Roman"/>
                <w:b w:val="0"/>
                <w:sz w:val="22"/>
              </w:rPr>
              <w:t>537</w:t>
            </w:r>
          </w:p>
        </w:tc>
        <w:tc>
          <w:tcPr>
            <w:tcW w:type="dxa" w:w="1384"/>
          </w:tcPr>
          <w:p>
            <w:pPr>
              <w:spacing w:line="240" w:lineRule="auto" w:after="60"/>
              <w:ind w:firstLine="0"/>
            </w:pPr>
            <w:r>
              <w:rPr>
                <w:rFonts w:ascii="Times New Roman" w:hAnsi="Times New Roman"/>
                <w:b w:val="0"/>
                <w:sz w:val="22"/>
              </w:rPr>
              <w:t>2145–2148</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Я</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_ОСТ</w:t>
            </w:r>
          </w:p>
        </w:tc>
      </w:tr>
      <w:tr>
        <w:trPr>
          <w:cantSplit/>
        </w:trPr>
        <w:tc>
          <w:tcPr>
            <w:tcW w:type="dxa" w:w="1384"/>
          </w:tcPr>
          <w:p>
            <w:pPr>
              <w:spacing w:line="240" w:lineRule="auto" w:after="60"/>
              <w:ind w:firstLine="0"/>
            </w:pPr>
            <w:r>
              <w:rPr>
                <w:rFonts w:ascii="Times New Roman" w:hAnsi="Times New Roman"/>
                <w:b w:val="0"/>
                <w:sz w:val="22"/>
              </w:rPr>
              <w:t>538</w:t>
            </w:r>
          </w:p>
        </w:tc>
        <w:tc>
          <w:tcPr>
            <w:tcW w:type="dxa" w:w="1384"/>
          </w:tcPr>
          <w:p>
            <w:pPr>
              <w:spacing w:line="240" w:lineRule="auto" w:after="60"/>
              <w:ind w:firstLine="0"/>
            </w:pPr>
            <w:r>
              <w:rPr>
                <w:rFonts w:ascii="Times New Roman" w:hAnsi="Times New Roman"/>
                <w:b w:val="0"/>
                <w:sz w:val="22"/>
              </w:rPr>
              <w:t>2149–2152</w:t>
            </w:r>
          </w:p>
        </w:tc>
        <w:tc>
          <w:tcPr>
            <w:tcW w:type="dxa" w:w="1384"/>
          </w:tcPr>
          <w:p>
            <w:pPr>
              <w:spacing w:line="240" w:lineRule="auto" w:after="60"/>
              <w:ind w:firstLine="0"/>
            </w:pPr>
            <w:r>
              <w:rPr>
                <w:rFonts w:ascii="Times New Roman" w:hAnsi="Times New Roman"/>
                <w:b w:val="0"/>
                <w:sz w:val="22"/>
              </w:rPr>
              <w:t>Ф</w:t>
            </w:r>
          </w:p>
        </w:tc>
        <w:tc>
          <w:tcPr>
            <w:tcW w:type="dxa" w:w="1384"/>
          </w:tcPr>
          <w:p>
            <w:pPr>
              <w:spacing w:line="240" w:lineRule="auto" w:after="60"/>
              <w:ind w:firstLine="0"/>
            </w:pPr>
            <w:r>
              <w:rPr>
                <w:rFonts w:ascii="Times New Roman" w:hAnsi="Times New Roman"/>
                <w:b w:val="0"/>
                <w:sz w:val="22"/>
              </w:rPr>
              <w:t>В</w:t>
            </w:r>
          </w:p>
        </w:tc>
        <w:tc>
          <w:tcPr>
            <w:tcW w:type="dxa" w:w="1384"/>
          </w:tcPr>
          <w:p>
            <w:pPr>
              <w:spacing w:line="240" w:lineRule="auto" w:after="60"/>
              <w:ind w:firstLine="0"/>
            </w:pPr>
            <w:r>
              <w:rPr>
                <w:rFonts w:ascii="Times New Roman" w:hAnsi="Times New Roman"/>
                <w:b w:val="0"/>
                <w:sz w:val="22"/>
              </w:rPr>
              <w:t>Я</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РАСТ</w:t>
            </w:r>
          </w:p>
        </w:tc>
      </w:tr>
      <w:tr>
        <w:trPr>
          <w:cantSplit/>
        </w:trPr>
        <w:tc>
          <w:tcPr>
            <w:tcW w:type="dxa" w:w="1384"/>
          </w:tcPr>
          <w:p>
            <w:pPr>
              <w:spacing w:line="240" w:lineRule="auto" w:after="60"/>
              <w:ind w:firstLine="0"/>
            </w:pPr>
            <w:r>
              <w:rPr>
                <w:rFonts w:ascii="Times New Roman" w:hAnsi="Times New Roman"/>
                <w:b w:val="0"/>
                <w:sz w:val="22"/>
              </w:rPr>
              <w:t>539</w:t>
            </w:r>
          </w:p>
        </w:tc>
        <w:tc>
          <w:tcPr>
            <w:tcW w:type="dxa" w:w="1384"/>
          </w:tcPr>
          <w:p>
            <w:pPr>
              <w:spacing w:line="240" w:lineRule="auto" w:after="60"/>
              <w:ind w:firstLine="0"/>
            </w:pPr>
            <w:r>
              <w:rPr>
                <w:rFonts w:ascii="Times New Roman" w:hAnsi="Times New Roman"/>
                <w:b w:val="0"/>
                <w:sz w:val="22"/>
              </w:rPr>
              <w:t>2153–2156</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Х</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Ж</w:t>
            </w:r>
          </w:p>
        </w:tc>
        <w:tc>
          <w:tcPr>
            <w:tcW w:type="dxa" w:w="1384"/>
          </w:tcPr>
          <w:p>
            <w:pPr>
              <w:spacing w:line="240" w:lineRule="auto" w:after="60"/>
              <w:ind w:firstLine="0"/>
            </w:pPr>
            <w:r>
              <w:rPr>
                <w:rFonts w:ascii="Times New Roman" w:hAnsi="Times New Roman"/>
                <w:b w:val="0"/>
                <w:sz w:val="22"/>
              </w:rPr>
              <w:t>КУ_Ч</w:t>
            </w:r>
          </w:p>
        </w:tc>
      </w:tr>
      <w:tr>
        <w:trPr>
          <w:cantSplit/>
        </w:trPr>
        <w:tc>
          <w:tcPr>
            <w:tcW w:type="dxa" w:w="1384"/>
          </w:tcPr>
          <w:p>
            <w:pPr>
              <w:spacing w:line="240" w:lineRule="auto" w:after="60"/>
              <w:ind w:firstLine="0"/>
            </w:pPr>
            <w:r>
              <w:rPr>
                <w:rFonts w:ascii="Times New Roman" w:hAnsi="Times New Roman"/>
                <w:b w:val="0"/>
                <w:sz w:val="22"/>
              </w:rPr>
              <w:t>540</w:t>
            </w:r>
          </w:p>
        </w:tc>
        <w:tc>
          <w:tcPr>
            <w:tcW w:type="dxa" w:w="1384"/>
          </w:tcPr>
          <w:p>
            <w:pPr>
              <w:spacing w:line="240" w:lineRule="auto" w:after="60"/>
              <w:ind w:firstLine="0"/>
            </w:pPr>
            <w:r>
              <w:rPr>
                <w:rFonts w:ascii="Times New Roman" w:hAnsi="Times New Roman"/>
                <w:b w:val="0"/>
                <w:sz w:val="22"/>
              </w:rPr>
              <w:t>2157–2160</w:t>
            </w:r>
          </w:p>
        </w:tc>
        <w:tc>
          <w:tcPr>
            <w:tcW w:type="dxa" w:w="1384"/>
          </w:tcPr>
          <w:p>
            <w:pPr>
              <w:spacing w:line="240" w:lineRule="auto" w:after="60"/>
              <w:ind w:firstLine="0"/>
            </w:pPr>
            <w:r>
              <w:rPr>
                <w:rFonts w:ascii="Times New Roman" w:hAnsi="Times New Roman"/>
                <w:b w:val="0"/>
                <w:sz w:val="22"/>
              </w:rPr>
              <w:t>Ц</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Ы</w:t>
            </w:r>
          </w:p>
        </w:tc>
        <w:tc>
          <w:tcPr>
            <w:tcW w:type="dxa" w:w="1384"/>
          </w:tcPr>
          <w:p>
            <w:pPr>
              <w:spacing w:line="240" w:lineRule="auto" w:after="60"/>
              <w:ind w:firstLine="0"/>
            </w:pPr>
            <w:r>
              <w:rPr>
                <w:rFonts w:ascii="Times New Roman" w:hAnsi="Times New Roman"/>
                <w:b w:val="0"/>
                <w:sz w:val="22"/>
              </w:rPr>
              <w:t>ТО_Л</w:t>
            </w:r>
          </w:p>
        </w:tc>
      </w:tr>
      <w:tr>
        <w:trPr>
          <w:cantSplit/>
        </w:trPr>
        <w:tc>
          <w:tcPr>
            <w:tcW w:type="dxa" w:w="1384"/>
          </w:tcPr>
          <w:p>
            <w:pPr>
              <w:spacing w:line="240" w:lineRule="auto" w:after="60"/>
              <w:ind w:firstLine="0"/>
            </w:pPr>
            <w:r>
              <w:rPr>
                <w:rFonts w:ascii="Times New Roman" w:hAnsi="Times New Roman"/>
                <w:b w:val="0"/>
                <w:sz w:val="22"/>
              </w:rPr>
              <w:t>541</w:t>
            </w:r>
          </w:p>
        </w:tc>
        <w:tc>
          <w:tcPr>
            <w:tcW w:type="dxa" w:w="1384"/>
          </w:tcPr>
          <w:p>
            <w:pPr>
              <w:spacing w:line="240" w:lineRule="auto" w:after="60"/>
              <w:ind w:firstLine="0"/>
            </w:pPr>
            <w:r>
              <w:rPr>
                <w:rFonts w:ascii="Times New Roman" w:hAnsi="Times New Roman"/>
                <w:b w:val="0"/>
                <w:sz w:val="22"/>
              </w:rPr>
              <w:t>2161–2164</w:t>
            </w:r>
          </w:p>
        </w:tc>
        <w:tc>
          <w:tcPr>
            <w:tcW w:type="dxa" w:w="1384"/>
          </w:tcPr>
          <w:p>
            <w:pPr>
              <w:spacing w:line="240" w:lineRule="auto" w:after="60"/>
              <w:ind w:firstLine="0"/>
            </w:pPr>
            <w:r>
              <w:rPr>
                <w:rFonts w:ascii="Times New Roman" w:hAnsi="Times New Roman"/>
                <w:b w:val="0"/>
                <w:sz w:val="22"/>
              </w:rPr>
              <w:t>Й</w:t>
            </w:r>
          </w:p>
        </w:tc>
        <w:tc>
          <w:tcPr>
            <w:tcW w:type="dxa" w:w="1384"/>
          </w:tcPr>
          <w:p>
            <w:pPr>
              <w:spacing w:line="240" w:lineRule="auto" w:after="60"/>
              <w:ind w:firstLine="0"/>
            </w:pPr>
            <w:r>
              <w:rPr>
                <w:rFonts w:ascii="Times New Roman" w:hAnsi="Times New Roman"/>
                <w:b w:val="0"/>
                <w:sz w:val="22"/>
              </w:rPr>
              <w:t>Ф</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Э</w:t>
            </w:r>
          </w:p>
        </w:tc>
        <w:tc>
          <w:tcPr>
            <w:tcW w:type="dxa" w:w="1384"/>
          </w:tcPr>
          <w:p>
            <w:pPr>
              <w:spacing w:line="240" w:lineRule="auto" w:after="60"/>
              <w:ind w:firstLine="0"/>
            </w:pPr>
            <w:r>
              <w:rPr>
                <w:rFonts w:ascii="Times New Roman" w:hAnsi="Times New Roman"/>
                <w:b w:val="0"/>
                <w:sz w:val="22"/>
              </w:rPr>
              <w:t>ЕТ_Н</w:t>
            </w:r>
          </w:p>
        </w:tc>
      </w:tr>
      <w:tr>
        <w:trPr>
          <w:cantSplit/>
        </w:trPr>
        <w:tc>
          <w:tcPr>
            <w:tcW w:type="dxa" w:w="1384"/>
          </w:tcPr>
          <w:p>
            <w:pPr>
              <w:spacing w:line="240" w:lineRule="auto" w:after="60"/>
              <w:ind w:firstLine="0"/>
            </w:pPr>
            <w:r>
              <w:rPr>
                <w:rFonts w:ascii="Times New Roman" w:hAnsi="Times New Roman"/>
                <w:b w:val="0"/>
                <w:sz w:val="22"/>
              </w:rPr>
              <w:t>542</w:t>
            </w:r>
          </w:p>
        </w:tc>
        <w:tc>
          <w:tcPr>
            <w:tcW w:type="dxa" w:w="1384"/>
          </w:tcPr>
          <w:p>
            <w:pPr>
              <w:spacing w:line="240" w:lineRule="auto" w:after="60"/>
              <w:ind w:firstLine="0"/>
            </w:pPr>
            <w:r>
              <w:rPr>
                <w:rFonts w:ascii="Times New Roman" w:hAnsi="Times New Roman"/>
                <w:b w:val="0"/>
                <w:sz w:val="22"/>
              </w:rPr>
              <w:t>2165–2168</w:t>
            </w:r>
          </w:p>
        </w:tc>
        <w:tc>
          <w:tcPr>
            <w:tcW w:type="dxa" w:w="1384"/>
          </w:tcPr>
          <w:p>
            <w:pPr>
              <w:spacing w:line="240" w:lineRule="auto" w:after="60"/>
              <w:ind w:firstLine="0"/>
            </w:pPr>
            <w:r>
              <w:rPr>
                <w:rFonts w:ascii="Times New Roman" w:hAnsi="Times New Roman"/>
                <w:b w:val="0"/>
                <w:sz w:val="22"/>
              </w:rPr>
              <w:t>Д</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Х</w:t>
            </w:r>
          </w:p>
        </w:tc>
        <w:tc>
          <w:tcPr>
            <w:tcW w:type="dxa" w:w="1384"/>
          </w:tcPr>
          <w:p>
            <w:pPr>
              <w:spacing w:line="240" w:lineRule="auto" w:after="60"/>
              <w:ind w:firstLine="0"/>
            </w:pPr>
            <w:r>
              <w:rPr>
                <w:rFonts w:ascii="Times New Roman" w:hAnsi="Times New Roman"/>
                <w:b w:val="0"/>
                <w:sz w:val="22"/>
              </w:rPr>
              <w:t>А_ДЕ</w:t>
            </w:r>
          </w:p>
        </w:tc>
      </w:tr>
      <w:tr>
        <w:trPr>
          <w:cantSplit/>
        </w:trPr>
        <w:tc>
          <w:tcPr>
            <w:tcW w:type="dxa" w:w="1384"/>
          </w:tcPr>
          <w:p>
            <w:pPr>
              <w:spacing w:line="240" w:lineRule="auto" w:after="60"/>
              <w:ind w:firstLine="0"/>
            </w:pPr>
            <w:r>
              <w:rPr>
                <w:rFonts w:ascii="Times New Roman" w:hAnsi="Times New Roman"/>
                <w:b w:val="0"/>
                <w:sz w:val="22"/>
              </w:rPr>
              <w:t>543</w:t>
            </w:r>
          </w:p>
        </w:tc>
        <w:tc>
          <w:tcPr>
            <w:tcW w:type="dxa" w:w="1384"/>
          </w:tcPr>
          <w:p>
            <w:pPr>
              <w:spacing w:line="240" w:lineRule="auto" w:after="60"/>
              <w:ind w:firstLine="0"/>
            </w:pPr>
            <w:r>
              <w:rPr>
                <w:rFonts w:ascii="Times New Roman" w:hAnsi="Times New Roman"/>
                <w:b w:val="0"/>
                <w:sz w:val="22"/>
              </w:rPr>
              <w:t>2169–2172</w:t>
            </w:r>
          </w:p>
        </w:tc>
        <w:tc>
          <w:tcPr>
            <w:tcW w:type="dxa" w:w="1384"/>
          </w:tcPr>
          <w:p>
            <w:pPr>
              <w:spacing w:line="240" w:lineRule="auto" w:after="60"/>
              <w:ind w:firstLine="0"/>
            </w:pPr>
            <w:r>
              <w:rPr>
                <w:rFonts w:ascii="Times New Roman" w:hAnsi="Times New Roman"/>
                <w:b w:val="0"/>
                <w:sz w:val="22"/>
              </w:rPr>
              <w:t>Х</w:t>
            </w:r>
          </w:p>
        </w:tc>
        <w:tc>
          <w:tcPr>
            <w:tcW w:type="dxa" w:w="1384"/>
          </w:tcPr>
          <w:p>
            <w:pPr>
              <w:spacing w:line="240" w:lineRule="auto" w:after="60"/>
              <w:ind w:firstLine="0"/>
            </w:pPr>
            <w:r>
              <w:rPr>
                <w:rFonts w:ascii="Times New Roman" w:hAnsi="Times New Roman"/>
                <w:b w:val="0"/>
                <w:sz w:val="22"/>
              </w:rPr>
              <w:t>А</w:t>
            </w:r>
          </w:p>
        </w:tc>
        <w:tc>
          <w:tcPr>
            <w:tcW w:type="dxa" w:w="1384"/>
          </w:tcPr>
          <w:p>
            <w:pPr>
              <w:spacing w:line="240" w:lineRule="auto" w:after="60"/>
              <w:ind w:firstLine="0"/>
            </w:pPr>
            <w:r>
              <w:rPr>
                <w:rFonts w:ascii="Times New Roman" w:hAnsi="Times New Roman"/>
                <w:b w:val="0"/>
                <w:sz w:val="22"/>
              </w:rPr>
              <w:t>_</w:t>
            </w:r>
          </w:p>
        </w:tc>
        <w:tc>
          <w:tcPr>
            <w:tcW w:type="dxa" w:w="1384"/>
          </w:tcPr>
          <w:p>
            <w:pPr>
              <w:spacing w:line="240" w:lineRule="auto" w:after="60"/>
              <w:ind w:firstLine="0"/>
            </w:pPr>
            <w:r>
              <w:rPr>
                <w:rFonts w:ascii="Times New Roman" w:hAnsi="Times New Roman"/>
                <w:b w:val="0"/>
                <w:sz w:val="22"/>
              </w:rPr>
              <w:t>Л</w:t>
            </w:r>
          </w:p>
        </w:tc>
        <w:tc>
          <w:tcPr>
            <w:tcW w:type="dxa" w:w="1384"/>
          </w:tcPr>
          <w:p>
            <w:pPr>
              <w:spacing w:line="240" w:lineRule="auto" w:after="60"/>
              <w:ind w:firstLine="0"/>
            </w:pPr>
            <w:r>
              <w:rPr>
                <w:rFonts w:ascii="Times New Roman" w:hAnsi="Times New Roman"/>
                <w:b w:val="0"/>
                <w:sz w:val="22"/>
              </w:rPr>
              <w:t>СЯТЬ</w:t>
            </w:r>
          </w:p>
        </w:tc>
      </w:tr>
      <w:tr>
        <w:trPr>
          <w:cantSplit/>
        </w:trPr>
        <w:tc>
          <w:tcPr>
            <w:tcW w:type="dxa" w:w="1384"/>
          </w:tcPr>
          <w:p>
            <w:pPr>
              <w:spacing w:line="240" w:lineRule="auto" w:after="60"/>
              <w:ind w:firstLine="0"/>
            </w:pPr>
            <w:r>
              <w:rPr>
                <w:rFonts w:ascii="Times New Roman" w:hAnsi="Times New Roman"/>
                <w:b w:val="0"/>
                <w:sz w:val="22"/>
              </w:rPr>
              <w:t>544</w:t>
            </w:r>
          </w:p>
        </w:tc>
        <w:tc>
          <w:tcPr>
            <w:tcW w:type="dxa" w:w="1384"/>
          </w:tcPr>
          <w:p>
            <w:pPr>
              <w:spacing w:line="240" w:lineRule="auto" w:after="60"/>
              <w:ind w:firstLine="0"/>
            </w:pPr>
            <w:r>
              <w:rPr>
                <w:rFonts w:ascii="Times New Roman" w:hAnsi="Times New Roman"/>
                <w:b w:val="0"/>
                <w:sz w:val="22"/>
              </w:rPr>
              <w:t>2173–2176</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Х</w:t>
            </w:r>
          </w:p>
        </w:tc>
        <w:tc>
          <w:tcPr>
            <w:tcW w:type="dxa" w:w="1384"/>
          </w:tcPr>
          <w:p>
            <w:pPr>
              <w:spacing w:line="240" w:lineRule="auto" w:after="60"/>
              <w:ind w:firstLine="0"/>
            </w:pPr>
            <w:r>
              <w:rPr>
                <w:rFonts w:ascii="Times New Roman" w:hAnsi="Times New Roman"/>
                <w:b w:val="0"/>
                <w:sz w:val="22"/>
              </w:rPr>
              <w:t>С</w:t>
            </w:r>
          </w:p>
        </w:tc>
        <w:tc>
          <w:tcPr>
            <w:tcW w:type="dxa" w:w="1384"/>
          </w:tcPr>
          <w:p>
            <w:pPr>
              <w:spacing w:line="240" w:lineRule="auto" w:after="60"/>
              <w:ind w:firstLine="0"/>
            </w:pPr>
            <w:r>
              <w:rPr>
                <w:rFonts w:ascii="Times New Roman" w:hAnsi="Times New Roman"/>
                <w:b w:val="0"/>
                <w:sz w:val="22"/>
              </w:rPr>
              <w:t>Ю</w:t>
            </w:r>
          </w:p>
        </w:tc>
        <w:tc>
          <w:tcPr>
            <w:tcW w:type="dxa" w:w="1384"/>
          </w:tcPr>
          <w:p>
            <w:pPr>
              <w:spacing w:line="240" w:lineRule="auto" w:after="60"/>
              <w:ind w:firstLine="0"/>
            </w:pPr>
            <w:r>
              <w:rPr>
                <w:rFonts w:ascii="Times New Roman" w:hAnsi="Times New Roman"/>
                <w:b w:val="0"/>
                <w:sz w:val="22"/>
              </w:rPr>
              <w:t>_УГО</w:t>
            </w:r>
          </w:p>
        </w:tc>
      </w:tr>
      <w:tr>
        <w:trPr>
          <w:cantSplit/>
        </w:trPr>
        <w:tc>
          <w:tcPr>
            <w:tcW w:type="dxa" w:w="1384"/>
          </w:tcPr>
          <w:p>
            <w:pPr>
              <w:spacing w:line="240" w:lineRule="auto" w:after="60"/>
              <w:ind w:firstLine="0"/>
            </w:pPr>
            <w:r>
              <w:rPr>
                <w:rFonts w:ascii="Times New Roman" w:hAnsi="Times New Roman"/>
                <w:b w:val="0"/>
                <w:sz w:val="22"/>
              </w:rPr>
              <w:t>545</w:t>
            </w:r>
          </w:p>
        </w:tc>
        <w:tc>
          <w:tcPr>
            <w:tcW w:type="dxa" w:w="1384"/>
          </w:tcPr>
          <w:p>
            <w:pPr>
              <w:spacing w:line="240" w:lineRule="auto" w:after="60"/>
              <w:ind w:firstLine="0"/>
            </w:pPr>
            <w:r>
              <w:rPr>
                <w:rFonts w:ascii="Times New Roman" w:hAnsi="Times New Roman"/>
                <w:b w:val="0"/>
                <w:sz w:val="22"/>
              </w:rPr>
              <w:t>2177–2180</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Ы</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МОНЮ</w:t>
            </w:r>
          </w:p>
        </w:tc>
      </w:tr>
      <w:tr>
        <w:trPr>
          <w:cantSplit/>
        </w:trPr>
        <w:tc>
          <w:tcPr>
            <w:tcW w:type="dxa" w:w="1384"/>
          </w:tcPr>
          <w:p>
            <w:pPr>
              <w:spacing w:line="240" w:lineRule="auto" w:after="60"/>
              <w:ind w:firstLine="0"/>
            </w:pPr>
            <w:r>
              <w:rPr>
                <w:rFonts w:ascii="Times New Roman" w:hAnsi="Times New Roman"/>
                <w:b w:val="0"/>
                <w:sz w:val="22"/>
              </w:rPr>
              <w:t>546</w:t>
            </w:r>
          </w:p>
        </w:tc>
        <w:tc>
          <w:tcPr>
            <w:tcW w:type="dxa" w:w="1384"/>
          </w:tcPr>
          <w:p>
            <w:pPr>
              <w:spacing w:line="240" w:lineRule="auto" w:after="60"/>
              <w:ind w:firstLine="0"/>
            </w:pPr>
            <w:r>
              <w:rPr>
                <w:rFonts w:ascii="Times New Roman" w:hAnsi="Times New Roman"/>
                <w:b w:val="0"/>
                <w:sz w:val="22"/>
              </w:rPr>
              <w:t>2181–2184</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К</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_И_В</w:t>
            </w:r>
          </w:p>
        </w:tc>
      </w:tr>
      <w:tr>
        <w:trPr>
          <w:cantSplit/>
        </w:trPr>
        <w:tc>
          <w:tcPr>
            <w:tcW w:type="dxa" w:w="1384"/>
          </w:tcPr>
          <w:p>
            <w:pPr>
              <w:spacing w:line="240" w:lineRule="auto" w:after="60"/>
              <w:ind w:firstLine="0"/>
            </w:pPr>
            <w:r>
              <w:rPr>
                <w:rFonts w:ascii="Times New Roman" w:hAnsi="Times New Roman"/>
                <w:b w:val="0"/>
                <w:sz w:val="22"/>
              </w:rPr>
              <w:t>547</w:t>
            </w:r>
          </w:p>
        </w:tc>
        <w:tc>
          <w:tcPr>
            <w:tcW w:type="dxa" w:w="1384"/>
          </w:tcPr>
          <w:p>
            <w:pPr>
              <w:spacing w:line="240" w:lineRule="auto" w:after="60"/>
              <w:ind w:firstLine="0"/>
            </w:pPr>
            <w:r>
              <w:rPr>
                <w:rFonts w:ascii="Times New Roman" w:hAnsi="Times New Roman"/>
                <w:b w:val="0"/>
                <w:sz w:val="22"/>
              </w:rPr>
              <w:t>2185–2188</w:t>
            </w:r>
          </w:p>
        </w:tc>
        <w:tc>
          <w:tcPr>
            <w:tcW w:type="dxa" w:w="1384"/>
          </w:tcPr>
          <w:p>
            <w:pPr>
              <w:spacing w:line="240" w:lineRule="auto" w:after="60"/>
              <w:ind w:firstLine="0"/>
            </w:pPr>
            <w:r>
              <w:rPr>
                <w:rFonts w:ascii="Times New Roman" w:hAnsi="Times New Roman"/>
                <w:b w:val="0"/>
                <w:sz w:val="22"/>
              </w:rPr>
              <w:t>Д</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Э</w:t>
            </w:r>
          </w:p>
        </w:tc>
        <w:tc>
          <w:tcPr>
            <w:tcW w:type="dxa" w:w="1384"/>
          </w:tcPr>
          <w:p>
            <w:pPr>
              <w:spacing w:line="240" w:lineRule="auto" w:after="60"/>
              <w:ind w:firstLine="0"/>
            </w:pPr>
            <w:r>
              <w:rPr>
                <w:rFonts w:ascii="Times New Roman" w:hAnsi="Times New Roman"/>
                <w:b w:val="0"/>
                <w:sz w:val="22"/>
              </w:rPr>
              <w:t>АМ_Н</w:t>
            </w:r>
          </w:p>
        </w:tc>
      </w:tr>
      <w:tr>
        <w:trPr>
          <w:cantSplit/>
        </w:trPr>
        <w:tc>
          <w:tcPr>
            <w:tcW w:type="dxa" w:w="1384"/>
          </w:tcPr>
          <w:p>
            <w:pPr>
              <w:spacing w:line="240" w:lineRule="auto" w:after="60"/>
              <w:ind w:firstLine="0"/>
            </w:pPr>
            <w:r>
              <w:rPr>
                <w:rFonts w:ascii="Times New Roman" w:hAnsi="Times New Roman"/>
                <w:b w:val="0"/>
                <w:sz w:val="22"/>
              </w:rPr>
              <w:t>548</w:t>
            </w:r>
          </w:p>
        </w:tc>
        <w:tc>
          <w:tcPr>
            <w:tcW w:type="dxa" w:w="1384"/>
          </w:tcPr>
          <w:p>
            <w:pPr>
              <w:spacing w:line="240" w:lineRule="auto" w:after="60"/>
              <w:ind w:firstLine="0"/>
            </w:pPr>
            <w:r>
              <w:rPr>
                <w:rFonts w:ascii="Times New Roman" w:hAnsi="Times New Roman"/>
                <w:b w:val="0"/>
                <w:sz w:val="22"/>
              </w:rPr>
              <w:t>2189–2192</w:t>
            </w:r>
          </w:p>
        </w:tc>
        <w:tc>
          <w:tcPr>
            <w:tcW w:type="dxa" w:w="1384"/>
          </w:tcPr>
          <w:p>
            <w:pPr>
              <w:spacing w:line="240" w:lineRule="auto" w:after="60"/>
              <w:ind w:firstLine="0"/>
            </w:pPr>
            <w:r>
              <w:rPr>
                <w:rFonts w:ascii="Times New Roman" w:hAnsi="Times New Roman"/>
                <w:b w:val="0"/>
                <w:sz w:val="22"/>
              </w:rPr>
              <w:t>Й</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Я</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Е_СТ</w:t>
            </w:r>
          </w:p>
        </w:tc>
      </w:tr>
      <w:tr>
        <w:trPr>
          <w:cantSplit/>
        </w:trPr>
        <w:tc>
          <w:tcPr>
            <w:tcW w:type="dxa" w:w="1384"/>
          </w:tcPr>
          <w:p>
            <w:pPr>
              <w:spacing w:line="240" w:lineRule="auto" w:after="60"/>
              <w:ind w:firstLine="0"/>
            </w:pPr>
            <w:r>
              <w:rPr>
                <w:rFonts w:ascii="Times New Roman" w:hAnsi="Times New Roman"/>
                <w:b w:val="0"/>
                <w:sz w:val="22"/>
              </w:rPr>
              <w:t>549</w:t>
            </w:r>
          </w:p>
        </w:tc>
        <w:tc>
          <w:tcPr>
            <w:tcW w:type="dxa" w:w="1384"/>
          </w:tcPr>
          <w:p>
            <w:pPr>
              <w:spacing w:line="240" w:lineRule="auto" w:after="60"/>
              <w:ind w:firstLine="0"/>
            </w:pPr>
            <w:r>
              <w:rPr>
                <w:rFonts w:ascii="Times New Roman" w:hAnsi="Times New Roman"/>
                <w:b w:val="0"/>
                <w:sz w:val="22"/>
              </w:rPr>
              <w:t>2193–2196</w:t>
            </w:r>
          </w:p>
        </w:tc>
        <w:tc>
          <w:tcPr>
            <w:tcW w:type="dxa" w:w="1384"/>
          </w:tcPr>
          <w:p>
            <w:pPr>
              <w:spacing w:line="240" w:lineRule="auto" w:after="60"/>
              <w:ind w:firstLine="0"/>
            </w:pPr>
            <w:r>
              <w:rPr>
                <w:rFonts w:ascii="Times New Roman" w:hAnsi="Times New Roman"/>
                <w:b w:val="0"/>
                <w:sz w:val="22"/>
              </w:rPr>
              <w:t>Ф</w:t>
            </w:r>
          </w:p>
        </w:tc>
        <w:tc>
          <w:tcPr>
            <w:tcW w:type="dxa" w:w="1384"/>
          </w:tcPr>
          <w:p>
            <w:pPr>
              <w:spacing w:line="240" w:lineRule="auto" w:after="60"/>
              <w:ind w:firstLine="0"/>
            </w:pPr>
            <w:r>
              <w:rPr>
                <w:rFonts w:ascii="Times New Roman" w:hAnsi="Times New Roman"/>
                <w:b w:val="0"/>
                <w:sz w:val="22"/>
              </w:rPr>
              <w:t>В</w:t>
            </w:r>
          </w:p>
        </w:tc>
        <w:tc>
          <w:tcPr>
            <w:tcW w:type="dxa" w:w="1384"/>
          </w:tcPr>
          <w:p>
            <w:pPr>
              <w:spacing w:line="240" w:lineRule="auto" w:after="60"/>
              <w:ind w:firstLine="0"/>
            </w:pPr>
            <w:r>
              <w:rPr>
                <w:rFonts w:ascii="Times New Roman" w:hAnsi="Times New Roman"/>
                <w:b w:val="0"/>
                <w:sz w:val="22"/>
              </w:rPr>
              <w:t>Е</w:t>
            </w:r>
          </w:p>
        </w:tc>
        <w:tc>
          <w:tcPr>
            <w:tcW w:type="dxa" w:w="1384"/>
          </w:tcPr>
          <w:p>
            <w:pPr>
              <w:spacing w:line="240" w:lineRule="auto" w:after="60"/>
              <w:ind w:firstLine="0"/>
            </w:pPr>
            <w:r>
              <w:rPr>
                <w:rFonts w:ascii="Times New Roman" w:hAnsi="Times New Roman"/>
                <w:b w:val="0"/>
                <w:sz w:val="22"/>
              </w:rPr>
              <w:t>Э</w:t>
            </w:r>
          </w:p>
        </w:tc>
        <w:tc>
          <w:tcPr>
            <w:tcW w:type="dxa" w:w="1384"/>
          </w:tcPr>
          <w:p>
            <w:pPr>
              <w:spacing w:line="240" w:lineRule="auto" w:after="60"/>
              <w:ind w:firstLine="0"/>
            </w:pPr>
            <w:r>
              <w:rPr>
                <w:rFonts w:ascii="Times New Roman" w:hAnsi="Times New Roman"/>
                <w:b w:val="0"/>
                <w:sz w:val="22"/>
              </w:rPr>
              <w:t>РАШН</w:t>
            </w:r>
          </w:p>
        </w:tc>
      </w:tr>
      <w:tr>
        <w:trPr>
          <w:cantSplit/>
        </w:trPr>
        <w:tc>
          <w:tcPr>
            <w:tcW w:type="dxa" w:w="1384"/>
          </w:tcPr>
          <w:p>
            <w:pPr>
              <w:spacing w:line="240" w:lineRule="auto" w:after="60"/>
              <w:ind w:firstLine="0"/>
            </w:pPr>
            <w:r>
              <w:rPr>
                <w:rFonts w:ascii="Times New Roman" w:hAnsi="Times New Roman"/>
                <w:b w:val="0"/>
                <w:sz w:val="22"/>
              </w:rPr>
              <w:t>550</w:t>
            </w:r>
          </w:p>
        </w:tc>
        <w:tc>
          <w:tcPr>
            <w:tcW w:type="dxa" w:w="1384"/>
          </w:tcPr>
          <w:p>
            <w:pPr>
              <w:spacing w:line="240" w:lineRule="auto" w:after="60"/>
              <w:ind w:firstLine="0"/>
            </w:pPr>
            <w:r>
              <w:rPr>
                <w:rFonts w:ascii="Times New Roman" w:hAnsi="Times New Roman"/>
                <w:b w:val="0"/>
                <w:sz w:val="22"/>
              </w:rPr>
              <w:t>2197–2200</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Э</w:t>
            </w:r>
          </w:p>
        </w:tc>
        <w:tc>
          <w:tcPr>
            <w:tcW w:type="dxa" w:w="1384"/>
          </w:tcPr>
          <w:p>
            <w:pPr>
              <w:spacing w:line="240" w:lineRule="auto" w:after="60"/>
              <w:ind w:firstLine="0"/>
            </w:pPr>
            <w:r>
              <w:rPr>
                <w:rFonts w:ascii="Times New Roman" w:hAnsi="Times New Roman"/>
                <w:b w:val="0"/>
                <w:sz w:val="22"/>
              </w:rPr>
              <w:t>_</w:t>
            </w:r>
          </w:p>
        </w:tc>
        <w:tc>
          <w:tcPr>
            <w:tcW w:type="dxa" w:w="1384"/>
          </w:tcPr>
          <w:p>
            <w:pPr>
              <w:spacing w:line="240" w:lineRule="auto" w:after="60"/>
              <w:ind w:firstLine="0"/>
            </w:pPr>
            <w:r>
              <w:rPr>
                <w:rFonts w:ascii="Times New Roman" w:hAnsi="Times New Roman"/>
                <w:b w:val="0"/>
                <w:sz w:val="22"/>
              </w:rPr>
              <w:t>О_ПР</w:t>
            </w:r>
          </w:p>
        </w:tc>
      </w:tr>
      <w:tr>
        <w:trPr>
          <w:cantSplit/>
        </w:trPr>
        <w:tc>
          <w:tcPr>
            <w:tcW w:type="dxa" w:w="1384"/>
          </w:tcPr>
          <w:p>
            <w:pPr>
              <w:spacing w:line="240" w:lineRule="auto" w:after="60"/>
              <w:ind w:firstLine="0"/>
            </w:pPr>
            <w:r>
              <w:rPr>
                <w:rFonts w:ascii="Times New Roman" w:hAnsi="Times New Roman"/>
                <w:b w:val="0"/>
                <w:sz w:val="22"/>
              </w:rPr>
              <w:t>551</w:t>
            </w:r>
          </w:p>
        </w:tc>
        <w:tc>
          <w:tcPr>
            <w:tcW w:type="dxa" w:w="1384"/>
          </w:tcPr>
          <w:p>
            <w:pPr>
              <w:spacing w:line="240" w:lineRule="auto" w:after="60"/>
              <w:ind w:firstLine="0"/>
            </w:pPr>
            <w:r>
              <w:rPr>
                <w:rFonts w:ascii="Times New Roman" w:hAnsi="Times New Roman"/>
                <w:b w:val="0"/>
                <w:sz w:val="22"/>
              </w:rPr>
              <w:t>2201–2204</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Ж</w:t>
            </w:r>
          </w:p>
        </w:tc>
        <w:tc>
          <w:tcPr>
            <w:tcW w:type="dxa" w:w="1384"/>
          </w:tcPr>
          <w:p>
            <w:pPr>
              <w:spacing w:line="240" w:lineRule="auto" w:after="60"/>
              <w:ind w:firstLine="0"/>
            </w:pPr>
            <w:r>
              <w:rPr>
                <w:rFonts w:ascii="Times New Roman" w:hAnsi="Times New Roman"/>
                <w:b w:val="0"/>
                <w:sz w:val="22"/>
              </w:rPr>
              <w:t>Ь</w:t>
            </w:r>
          </w:p>
        </w:tc>
        <w:tc>
          <w:tcPr>
            <w:tcW w:type="dxa" w:w="1384"/>
          </w:tcPr>
          <w:p>
            <w:pPr>
              <w:spacing w:line="240" w:lineRule="auto" w:after="60"/>
              <w:ind w:firstLine="0"/>
            </w:pPr>
            <w:r>
              <w:rPr>
                <w:rFonts w:ascii="Times New Roman" w:hAnsi="Times New Roman"/>
                <w:b w:val="0"/>
                <w:sz w:val="22"/>
              </w:rPr>
              <w:t>Ы</w:t>
            </w:r>
          </w:p>
        </w:tc>
        <w:tc>
          <w:tcPr>
            <w:tcW w:type="dxa" w:w="1384"/>
          </w:tcPr>
          <w:p>
            <w:pPr>
              <w:spacing w:line="240" w:lineRule="auto" w:after="60"/>
              <w:ind w:firstLine="0"/>
            </w:pPr>
            <w:r>
              <w:rPr>
                <w:rFonts w:ascii="Times New Roman" w:hAnsi="Times New Roman"/>
                <w:b w:val="0"/>
                <w:sz w:val="22"/>
              </w:rPr>
              <w:t>ОДОЛ</w:t>
            </w:r>
          </w:p>
        </w:tc>
      </w:tr>
      <w:tr>
        <w:trPr>
          <w:cantSplit/>
        </w:trPr>
        <w:tc>
          <w:tcPr>
            <w:tcW w:type="dxa" w:w="1384"/>
          </w:tcPr>
          <w:p>
            <w:pPr>
              <w:spacing w:line="240" w:lineRule="auto" w:after="60"/>
              <w:ind w:firstLine="0"/>
            </w:pPr>
            <w:r>
              <w:rPr>
                <w:rFonts w:ascii="Times New Roman" w:hAnsi="Times New Roman"/>
                <w:b w:val="0"/>
                <w:sz w:val="22"/>
              </w:rPr>
              <w:t>552</w:t>
            </w:r>
          </w:p>
        </w:tc>
        <w:tc>
          <w:tcPr>
            <w:tcW w:type="dxa" w:w="1384"/>
          </w:tcPr>
          <w:p>
            <w:pPr>
              <w:spacing w:line="240" w:lineRule="auto" w:after="60"/>
              <w:ind w:firstLine="0"/>
            </w:pPr>
            <w:r>
              <w:rPr>
                <w:rFonts w:ascii="Times New Roman" w:hAnsi="Times New Roman"/>
                <w:b w:val="0"/>
                <w:sz w:val="22"/>
              </w:rPr>
              <w:t>2205–2208</w:t>
            </w:r>
          </w:p>
        </w:tc>
        <w:tc>
          <w:tcPr>
            <w:tcW w:type="dxa" w:w="1384"/>
          </w:tcPr>
          <w:p>
            <w:pPr>
              <w:spacing w:line="240" w:lineRule="auto" w:after="60"/>
              <w:ind w:firstLine="0"/>
            </w:pPr>
            <w:r>
              <w:rPr>
                <w:rFonts w:ascii="Times New Roman" w:hAnsi="Times New Roman"/>
                <w:b w:val="0"/>
                <w:sz w:val="22"/>
              </w:rPr>
              <w:t>К</w:t>
            </w:r>
          </w:p>
        </w:tc>
        <w:tc>
          <w:tcPr>
            <w:tcW w:type="dxa" w:w="1384"/>
          </w:tcPr>
          <w:p>
            <w:pPr>
              <w:spacing w:line="240" w:lineRule="auto" w:after="60"/>
              <w:ind w:firstLine="0"/>
            </w:pPr>
            <w:r>
              <w:rPr>
                <w:rFonts w:ascii="Times New Roman" w:hAnsi="Times New Roman"/>
                <w:b w:val="0"/>
                <w:sz w:val="22"/>
              </w:rPr>
              <w:t>В</w:t>
            </w:r>
          </w:p>
        </w:tc>
        <w:tc>
          <w:tcPr>
            <w:tcW w:type="dxa" w:w="1384"/>
          </w:tcPr>
          <w:p>
            <w:pPr>
              <w:spacing w:line="240" w:lineRule="auto" w:after="60"/>
              <w:ind w:firstLine="0"/>
            </w:pPr>
            <w:r>
              <w:rPr>
                <w:rFonts w:ascii="Times New Roman" w:hAnsi="Times New Roman"/>
                <w:b w:val="0"/>
                <w:sz w:val="22"/>
              </w:rPr>
              <w:t>Щ</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ЖАЛ_</w:t>
            </w:r>
          </w:p>
        </w:tc>
      </w:tr>
      <w:tr>
        <w:trPr>
          <w:cantSplit/>
        </w:trPr>
        <w:tc>
          <w:tcPr>
            <w:tcW w:type="dxa" w:w="1384"/>
          </w:tcPr>
          <w:p>
            <w:pPr>
              <w:spacing w:line="240" w:lineRule="auto" w:after="60"/>
              <w:ind w:firstLine="0"/>
            </w:pPr>
            <w:r>
              <w:rPr>
                <w:rFonts w:ascii="Times New Roman" w:hAnsi="Times New Roman"/>
                <w:b w:val="0"/>
                <w:sz w:val="22"/>
              </w:rPr>
              <w:t>553</w:t>
            </w:r>
          </w:p>
        </w:tc>
        <w:tc>
          <w:tcPr>
            <w:tcW w:type="dxa" w:w="1384"/>
          </w:tcPr>
          <w:p>
            <w:pPr>
              <w:spacing w:line="240" w:lineRule="auto" w:after="60"/>
              <w:ind w:firstLine="0"/>
            </w:pPr>
            <w:r>
              <w:rPr>
                <w:rFonts w:ascii="Times New Roman" w:hAnsi="Times New Roman"/>
                <w:b w:val="0"/>
                <w:sz w:val="22"/>
              </w:rPr>
              <w:t>2209–2212</w:t>
            </w:r>
          </w:p>
        </w:tc>
        <w:tc>
          <w:tcPr>
            <w:tcW w:type="dxa" w:w="1384"/>
          </w:tcPr>
          <w:p>
            <w:pPr>
              <w:spacing w:line="240" w:lineRule="auto" w:after="60"/>
              <w:ind w:firstLine="0"/>
            </w:pPr>
            <w:r>
              <w:rPr>
                <w:rFonts w:ascii="Times New Roman" w:hAnsi="Times New Roman"/>
                <w:b w:val="0"/>
                <w:sz w:val="22"/>
              </w:rPr>
              <w:t>В</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Ь</w:t>
            </w:r>
          </w:p>
        </w:tc>
        <w:tc>
          <w:tcPr>
            <w:tcW w:type="dxa" w:w="1384"/>
          </w:tcPr>
          <w:p>
            <w:pPr>
              <w:spacing w:line="240" w:lineRule="auto" w:after="60"/>
              <w:ind w:firstLine="0"/>
            </w:pPr>
            <w:r>
              <w:rPr>
                <w:rFonts w:ascii="Times New Roman" w:hAnsi="Times New Roman"/>
                <w:b w:val="0"/>
                <w:sz w:val="22"/>
              </w:rPr>
              <w:t>С</w:t>
            </w:r>
          </w:p>
        </w:tc>
        <w:tc>
          <w:tcPr>
            <w:tcW w:type="dxa" w:w="1384"/>
          </w:tcPr>
          <w:p>
            <w:pPr>
              <w:spacing w:line="240" w:lineRule="auto" w:after="60"/>
              <w:ind w:firstLine="0"/>
            </w:pPr>
            <w:r>
              <w:rPr>
                <w:rFonts w:ascii="Times New Roman" w:hAnsi="Times New Roman"/>
                <w:b w:val="0"/>
                <w:sz w:val="22"/>
              </w:rPr>
              <w:t>Я_ОБ</w:t>
            </w:r>
          </w:p>
        </w:tc>
      </w:tr>
      <w:tr>
        <w:trPr>
          <w:cantSplit/>
        </w:trPr>
        <w:tc>
          <w:tcPr>
            <w:tcW w:type="dxa" w:w="1384"/>
          </w:tcPr>
          <w:p>
            <w:pPr>
              <w:spacing w:line="240" w:lineRule="auto" w:after="60"/>
              <w:ind w:firstLine="0"/>
            </w:pPr>
            <w:r>
              <w:rPr>
                <w:rFonts w:ascii="Times New Roman" w:hAnsi="Times New Roman"/>
                <w:b w:val="0"/>
                <w:sz w:val="22"/>
              </w:rPr>
              <w:t>554</w:t>
            </w:r>
          </w:p>
        </w:tc>
        <w:tc>
          <w:tcPr>
            <w:tcW w:type="dxa" w:w="1384"/>
          </w:tcPr>
          <w:p>
            <w:pPr>
              <w:spacing w:line="240" w:lineRule="auto" w:after="60"/>
              <w:ind w:firstLine="0"/>
            </w:pPr>
            <w:r>
              <w:rPr>
                <w:rFonts w:ascii="Times New Roman" w:hAnsi="Times New Roman"/>
                <w:b w:val="0"/>
                <w:sz w:val="22"/>
              </w:rPr>
              <w:t>2213–2216</w:t>
            </w:r>
          </w:p>
        </w:tc>
        <w:tc>
          <w:tcPr>
            <w:tcW w:type="dxa" w:w="1384"/>
          </w:tcPr>
          <w:p>
            <w:pPr>
              <w:spacing w:line="240" w:lineRule="auto" w:after="60"/>
              <w:ind w:firstLine="0"/>
            </w:pPr>
            <w:r>
              <w:rPr>
                <w:rFonts w:ascii="Times New Roman" w:hAnsi="Times New Roman"/>
                <w:b w:val="0"/>
                <w:sz w:val="22"/>
              </w:rPr>
              <w:t>Ф</w:t>
            </w:r>
          </w:p>
        </w:tc>
        <w:tc>
          <w:tcPr>
            <w:tcW w:type="dxa" w:w="1384"/>
          </w:tcPr>
          <w:p>
            <w:pPr>
              <w:spacing w:line="240" w:lineRule="auto" w:after="60"/>
              <w:ind w:firstLine="0"/>
            </w:pPr>
            <w:r>
              <w:rPr>
                <w:rFonts w:ascii="Times New Roman" w:hAnsi="Times New Roman"/>
                <w:b w:val="0"/>
                <w:sz w:val="22"/>
              </w:rPr>
              <w:t>В</w:t>
            </w:r>
          </w:p>
        </w:tc>
        <w:tc>
          <w:tcPr>
            <w:tcW w:type="dxa" w:w="1384"/>
          </w:tcPr>
          <w:p>
            <w:pPr>
              <w:spacing w:line="240" w:lineRule="auto" w:after="60"/>
              <w:ind w:firstLine="0"/>
            </w:pPr>
            <w:r>
              <w:rPr>
                <w:rFonts w:ascii="Times New Roman" w:hAnsi="Times New Roman"/>
                <w:b w:val="0"/>
                <w:sz w:val="22"/>
              </w:rPr>
              <w:t>Ж</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РАЩА</w:t>
            </w:r>
          </w:p>
        </w:tc>
      </w:tr>
      <w:tr>
        <w:trPr>
          <w:cantSplit/>
        </w:trPr>
        <w:tc>
          <w:tcPr>
            <w:tcW w:type="dxa" w:w="1384"/>
          </w:tcPr>
          <w:p>
            <w:pPr>
              <w:spacing w:line="240" w:lineRule="auto" w:after="60"/>
              <w:ind w:firstLine="0"/>
            </w:pPr>
            <w:r>
              <w:rPr>
                <w:rFonts w:ascii="Times New Roman" w:hAnsi="Times New Roman"/>
                <w:b w:val="0"/>
                <w:sz w:val="22"/>
              </w:rPr>
              <w:t>555</w:t>
            </w:r>
          </w:p>
        </w:tc>
        <w:tc>
          <w:tcPr>
            <w:tcW w:type="dxa" w:w="1384"/>
          </w:tcPr>
          <w:p>
            <w:pPr>
              <w:spacing w:line="240" w:lineRule="auto" w:after="60"/>
              <w:ind w:firstLine="0"/>
            </w:pPr>
            <w:r>
              <w:rPr>
                <w:rFonts w:ascii="Times New Roman" w:hAnsi="Times New Roman"/>
                <w:b w:val="0"/>
                <w:sz w:val="22"/>
              </w:rPr>
              <w:t>2217–2220</w:t>
            </w:r>
          </w:p>
        </w:tc>
        <w:tc>
          <w:tcPr>
            <w:tcW w:type="dxa" w:w="1384"/>
          </w:tcPr>
          <w:p>
            <w:pPr>
              <w:spacing w:line="240" w:lineRule="auto" w:after="60"/>
              <w:ind w:firstLine="0"/>
            </w:pPr>
            <w:r>
              <w:rPr>
                <w:rFonts w:ascii="Times New Roman" w:hAnsi="Times New Roman"/>
                <w:b w:val="0"/>
                <w:sz w:val="22"/>
              </w:rPr>
              <w:t>В</w:t>
            </w:r>
          </w:p>
        </w:tc>
        <w:tc>
          <w:tcPr>
            <w:tcW w:type="dxa" w:w="1384"/>
          </w:tcPr>
          <w:p>
            <w:pPr>
              <w:spacing w:line="240" w:lineRule="auto" w:after="60"/>
              <w:ind w:firstLine="0"/>
            </w:pPr>
            <w:r>
              <w:rPr>
                <w:rFonts w:ascii="Times New Roman" w:hAnsi="Times New Roman"/>
                <w:b w:val="0"/>
                <w:sz w:val="22"/>
              </w:rPr>
              <w:t>У</w:t>
            </w:r>
          </w:p>
        </w:tc>
        <w:tc>
          <w:tcPr>
            <w:tcW w:type="dxa" w:w="1384"/>
          </w:tcPr>
          <w:p>
            <w:pPr>
              <w:spacing w:line="240" w:lineRule="auto" w:after="60"/>
              <w:ind w:firstLine="0"/>
            </w:pPr>
            <w:r>
              <w:rPr>
                <w:rFonts w:ascii="Times New Roman" w:hAnsi="Times New Roman"/>
                <w:b w:val="0"/>
                <w:sz w:val="22"/>
              </w:rPr>
              <w:t>Й</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ЯСЬ_</w:t>
            </w:r>
          </w:p>
        </w:tc>
      </w:tr>
      <w:tr>
        <w:trPr>
          <w:cantSplit/>
        </w:trPr>
        <w:tc>
          <w:tcPr>
            <w:tcW w:type="dxa" w:w="1384"/>
          </w:tcPr>
          <w:p>
            <w:pPr>
              <w:spacing w:line="240" w:lineRule="auto" w:after="60"/>
              <w:ind w:firstLine="0"/>
            </w:pPr>
            <w:r>
              <w:rPr>
                <w:rFonts w:ascii="Times New Roman" w:hAnsi="Times New Roman"/>
                <w:b w:val="0"/>
                <w:sz w:val="22"/>
              </w:rPr>
              <w:t>556</w:t>
            </w:r>
          </w:p>
        </w:tc>
        <w:tc>
          <w:tcPr>
            <w:tcW w:type="dxa" w:w="1384"/>
          </w:tcPr>
          <w:p>
            <w:pPr>
              <w:spacing w:line="240" w:lineRule="auto" w:after="60"/>
              <w:ind w:firstLine="0"/>
            </w:pPr>
            <w:r>
              <w:rPr>
                <w:rFonts w:ascii="Times New Roman" w:hAnsi="Times New Roman"/>
                <w:b w:val="0"/>
                <w:sz w:val="22"/>
              </w:rPr>
              <w:t>2221–2224</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Ш</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К_КА</w:t>
            </w:r>
          </w:p>
        </w:tc>
      </w:tr>
      <w:tr>
        <w:trPr>
          <w:cantSplit/>
        </w:trPr>
        <w:tc>
          <w:tcPr>
            <w:tcW w:type="dxa" w:w="1384"/>
          </w:tcPr>
          <w:p>
            <w:pPr>
              <w:spacing w:line="240" w:lineRule="auto" w:after="60"/>
              <w:ind w:firstLine="0"/>
            </w:pPr>
            <w:r>
              <w:rPr>
                <w:rFonts w:ascii="Times New Roman" w:hAnsi="Times New Roman"/>
                <w:b w:val="0"/>
                <w:sz w:val="22"/>
              </w:rPr>
              <w:t>557</w:t>
            </w:r>
          </w:p>
        </w:tc>
        <w:tc>
          <w:tcPr>
            <w:tcW w:type="dxa" w:w="1384"/>
          </w:tcPr>
          <w:p>
            <w:pPr>
              <w:spacing w:line="240" w:lineRule="auto" w:after="60"/>
              <w:ind w:firstLine="0"/>
            </w:pPr>
            <w:r>
              <w:rPr>
                <w:rFonts w:ascii="Times New Roman" w:hAnsi="Times New Roman"/>
                <w:b w:val="0"/>
                <w:sz w:val="22"/>
              </w:rPr>
              <w:t>2225–2228</w:t>
            </w:r>
          </w:p>
        </w:tc>
        <w:tc>
          <w:tcPr>
            <w:tcW w:type="dxa" w:w="1384"/>
          </w:tcPr>
          <w:p>
            <w:pPr>
              <w:spacing w:line="240" w:lineRule="auto" w:after="60"/>
              <w:ind w:firstLine="0"/>
            </w:pPr>
            <w:r>
              <w:rPr>
                <w:rFonts w:ascii="Times New Roman" w:hAnsi="Times New Roman"/>
                <w:b w:val="0"/>
                <w:sz w:val="22"/>
              </w:rPr>
              <w:t>У</w:t>
            </w:r>
          </w:p>
        </w:tc>
        <w:tc>
          <w:tcPr>
            <w:tcW w:type="dxa" w:w="1384"/>
          </w:tcPr>
          <w:p>
            <w:pPr>
              <w:spacing w:line="240" w:lineRule="auto" w:after="60"/>
              <w:ind w:firstLine="0"/>
            </w:pPr>
            <w:r>
              <w:rPr>
                <w:rFonts w:ascii="Times New Roman" w:hAnsi="Times New Roman"/>
                <w:b w:val="0"/>
                <w:sz w:val="22"/>
              </w:rPr>
              <w:t>К</w:t>
            </w:r>
          </w:p>
        </w:tc>
        <w:tc>
          <w:tcPr>
            <w:tcW w:type="dxa" w:w="1384"/>
          </w:tcPr>
          <w:p>
            <w:pPr>
              <w:spacing w:line="240" w:lineRule="auto" w:after="60"/>
              <w:ind w:firstLine="0"/>
            </w:pPr>
            <w:r>
              <w:rPr>
                <w:rFonts w:ascii="Times New Roman" w:hAnsi="Times New Roman"/>
                <w:b w:val="0"/>
                <w:sz w:val="22"/>
              </w:rPr>
              <w:t>_</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ПИТА</w:t>
            </w:r>
          </w:p>
        </w:tc>
      </w:tr>
      <w:tr>
        <w:trPr>
          <w:cantSplit/>
        </w:trPr>
        <w:tc>
          <w:tcPr>
            <w:tcW w:type="dxa" w:w="1384"/>
          </w:tcPr>
          <w:p>
            <w:pPr>
              <w:spacing w:line="240" w:lineRule="auto" w:after="60"/>
              <w:ind w:firstLine="0"/>
            </w:pPr>
            <w:r>
              <w:rPr>
                <w:rFonts w:ascii="Times New Roman" w:hAnsi="Times New Roman"/>
                <w:b w:val="0"/>
                <w:sz w:val="22"/>
              </w:rPr>
              <w:t>558</w:t>
            </w:r>
          </w:p>
        </w:tc>
        <w:tc>
          <w:tcPr>
            <w:tcW w:type="dxa" w:w="1384"/>
          </w:tcPr>
          <w:p>
            <w:pPr>
              <w:spacing w:line="240" w:lineRule="auto" w:after="60"/>
              <w:ind w:firstLine="0"/>
            </w:pPr>
            <w:r>
              <w:rPr>
                <w:rFonts w:ascii="Times New Roman" w:hAnsi="Times New Roman"/>
                <w:b w:val="0"/>
                <w:sz w:val="22"/>
              </w:rPr>
              <w:t>2229–2232</w:t>
            </w:r>
          </w:p>
        </w:tc>
        <w:tc>
          <w:tcPr>
            <w:tcW w:type="dxa" w:w="1384"/>
          </w:tcPr>
          <w:p>
            <w:pPr>
              <w:spacing w:line="240" w:lineRule="auto" w:after="60"/>
              <w:ind w:firstLine="0"/>
            </w:pPr>
            <w:r>
              <w:rPr>
                <w:rFonts w:ascii="Times New Roman" w:hAnsi="Times New Roman"/>
                <w:b w:val="0"/>
                <w:sz w:val="22"/>
              </w:rPr>
              <w:t>С</w:t>
            </w:r>
          </w:p>
        </w:tc>
        <w:tc>
          <w:tcPr>
            <w:tcW w:type="dxa" w:w="1384"/>
          </w:tcPr>
          <w:p>
            <w:pPr>
              <w:spacing w:line="240" w:lineRule="auto" w:after="60"/>
              <w:ind w:firstLine="0"/>
            </w:pPr>
            <w:r>
              <w:rPr>
                <w:rFonts w:ascii="Times New Roman" w:hAnsi="Times New Roman"/>
                <w:b w:val="0"/>
                <w:sz w:val="22"/>
              </w:rPr>
              <w:t>Ъ</w:t>
            </w:r>
          </w:p>
        </w:tc>
        <w:tc>
          <w:tcPr>
            <w:tcW w:type="dxa" w:w="1384"/>
          </w:tcPr>
          <w:p>
            <w:pPr>
              <w:spacing w:line="240" w:lineRule="auto" w:after="60"/>
              <w:ind w:firstLine="0"/>
            </w:pPr>
            <w:r>
              <w:rPr>
                <w:rFonts w:ascii="Times New Roman" w:hAnsi="Times New Roman"/>
                <w:b w:val="0"/>
                <w:sz w:val="22"/>
              </w:rPr>
              <w:t>У</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НШЕ_</w:t>
            </w:r>
          </w:p>
        </w:tc>
      </w:tr>
      <w:tr>
        <w:trPr>
          <w:cantSplit/>
        </w:trPr>
        <w:tc>
          <w:tcPr>
            <w:tcW w:type="dxa" w:w="1384"/>
          </w:tcPr>
          <w:p>
            <w:pPr>
              <w:spacing w:line="240" w:lineRule="auto" w:after="60"/>
              <w:ind w:firstLine="0"/>
            </w:pPr>
            <w:r>
              <w:rPr>
                <w:rFonts w:ascii="Times New Roman" w:hAnsi="Times New Roman"/>
                <w:b w:val="0"/>
                <w:sz w:val="22"/>
              </w:rPr>
              <w:t>559</w:t>
            </w:r>
          </w:p>
        </w:tc>
        <w:tc>
          <w:tcPr>
            <w:tcW w:type="dxa" w:w="1384"/>
          </w:tcPr>
          <w:p>
            <w:pPr>
              <w:spacing w:line="240" w:lineRule="auto" w:after="60"/>
              <w:ind w:firstLine="0"/>
            </w:pPr>
            <w:r>
              <w:rPr>
                <w:rFonts w:ascii="Times New Roman" w:hAnsi="Times New Roman"/>
                <w:b w:val="0"/>
                <w:sz w:val="22"/>
              </w:rPr>
              <w:t>2233–2236</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У</w:t>
            </w:r>
          </w:p>
        </w:tc>
        <w:tc>
          <w:tcPr>
            <w:tcW w:type="dxa" w:w="1384"/>
          </w:tcPr>
          <w:p>
            <w:pPr>
              <w:spacing w:line="240" w:lineRule="auto" w:after="60"/>
              <w:ind w:firstLine="0"/>
            </w:pPr>
            <w:r>
              <w:rPr>
                <w:rFonts w:ascii="Times New Roman" w:hAnsi="Times New Roman"/>
                <w:b w:val="0"/>
                <w:sz w:val="22"/>
              </w:rPr>
              <w:t>_</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ОСТА</w:t>
            </w:r>
          </w:p>
        </w:tc>
      </w:tr>
      <w:tr>
        <w:trPr>
          <w:cantSplit/>
        </w:trPr>
        <w:tc>
          <w:tcPr>
            <w:tcW w:type="dxa" w:w="1384"/>
          </w:tcPr>
          <w:p>
            <w:pPr>
              <w:spacing w:line="240" w:lineRule="auto" w:after="60"/>
              <w:ind w:firstLine="0"/>
            </w:pPr>
            <w:r>
              <w:rPr>
                <w:rFonts w:ascii="Times New Roman" w:hAnsi="Times New Roman"/>
                <w:b w:val="0"/>
                <w:sz w:val="22"/>
              </w:rPr>
              <w:t>560</w:t>
            </w:r>
          </w:p>
        </w:tc>
        <w:tc>
          <w:tcPr>
            <w:tcW w:type="dxa" w:w="1384"/>
          </w:tcPr>
          <w:p>
            <w:pPr>
              <w:spacing w:line="240" w:lineRule="auto" w:after="60"/>
              <w:ind w:firstLine="0"/>
            </w:pPr>
            <w:r>
              <w:rPr>
                <w:rFonts w:ascii="Times New Roman" w:hAnsi="Times New Roman"/>
                <w:b w:val="0"/>
                <w:sz w:val="22"/>
              </w:rPr>
              <w:t>2237–2240</w:t>
            </w:r>
          </w:p>
        </w:tc>
        <w:tc>
          <w:tcPr>
            <w:tcW w:type="dxa" w:w="1384"/>
          </w:tcPr>
          <w:p>
            <w:pPr>
              <w:spacing w:line="240" w:lineRule="auto" w:after="60"/>
              <w:ind w:firstLine="0"/>
            </w:pPr>
            <w:r>
              <w:rPr>
                <w:rFonts w:ascii="Times New Roman" w:hAnsi="Times New Roman"/>
                <w:b w:val="0"/>
                <w:sz w:val="22"/>
              </w:rPr>
              <w:t>Ж</w:t>
            </w:r>
          </w:p>
        </w:tc>
        <w:tc>
          <w:tcPr>
            <w:tcW w:type="dxa" w:w="1384"/>
          </w:tcPr>
          <w:p>
            <w:pPr>
              <w:spacing w:line="240" w:lineRule="auto" w:after="60"/>
              <w:ind w:firstLine="0"/>
            </w:pPr>
            <w:r>
              <w:rPr>
                <w:rFonts w:ascii="Times New Roman" w:hAnsi="Times New Roman"/>
                <w:b w:val="0"/>
                <w:sz w:val="22"/>
              </w:rPr>
              <w:t>В</w:t>
            </w:r>
          </w:p>
        </w:tc>
        <w:tc>
          <w:tcPr>
            <w:tcW w:type="dxa" w:w="1384"/>
          </w:tcPr>
          <w:p>
            <w:pPr>
              <w:spacing w:line="240" w:lineRule="auto" w:after="60"/>
              <w:ind w:firstLine="0"/>
            </w:pPr>
            <w:r>
              <w:rPr>
                <w:rFonts w:ascii="Times New Roman" w:hAnsi="Times New Roman"/>
                <w:b w:val="0"/>
                <w:sz w:val="22"/>
              </w:rPr>
              <w:t>_</w:t>
            </w:r>
          </w:p>
        </w:tc>
        <w:tc>
          <w:tcPr>
            <w:tcW w:type="dxa" w:w="1384"/>
          </w:tcPr>
          <w:p>
            <w:pPr>
              <w:spacing w:line="240" w:lineRule="auto" w:after="60"/>
              <w:ind w:firstLine="0"/>
            </w:pPr>
            <w:r>
              <w:rPr>
                <w:rFonts w:ascii="Times New Roman" w:hAnsi="Times New Roman"/>
                <w:b w:val="0"/>
                <w:sz w:val="22"/>
              </w:rPr>
              <w:t>Л</w:t>
            </w:r>
          </w:p>
        </w:tc>
        <w:tc>
          <w:tcPr>
            <w:tcW w:type="dxa" w:w="1384"/>
          </w:tcPr>
          <w:p>
            <w:pPr>
              <w:spacing w:line="240" w:lineRule="auto" w:after="60"/>
              <w:ind w:firstLine="0"/>
            </w:pPr>
            <w:r>
              <w:rPr>
                <w:rFonts w:ascii="Times New Roman" w:hAnsi="Times New Roman"/>
                <w:b w:val="0"/>
                <w:sz w:val="22"/>
              </w:rPr>
              <w:t>ВАТЬ</w:t>
            </w:r>
          </w:p>
        </w:tc>
      </w:tr>
      <w:tr>
        <w:trPr>
          <w:cantSplit/>
        </w:trPr>
        <w:tc>
          <w:tcPr>
            <w:tcW w:type="dxa" w:w="1384"/>
          </w:tcPr>
          <w:p>
            <w:pPr>
              <w:spacing w:line="240" w:lineRule="auto" w:after="60"/>
              <w:ind w:firstLine="0"/>
            </w:pPr>
            <w:r>
              <w:rPr>
                <w:rFonts w:ascii="Times New Roman" w:hAnsi="Times New Roman"/>
                <w:b w:val="0"/>
                <w:sz w:val="22"/>
              </w:rPr>
              <w:t>561</w:t>
            </w:r>
          </w:p>
        </w:tc>
        <w:tc>
          <w:tcPr>
            <w:tcW w:type="dxa" w:w="1384"/>
          </w:tcPr>
          <w:p>
            <w:pPr>
              <w:spacing w:line="240" w:lineRule="auto" w:after="60"/>
              <w:ind w:firstLine="0"/>
            </w:pPr>
            <w:r>
              <w:rPr>
                <w:rFonts w:ascii="Times New Roman" w:hAnsi="Times New Roman"/>
                <w:b w:val="0"/>
                <w:sz w:val="22"/>
              </w:rPr>
              <w:t>2241–2244</w:t>
            </w:r>
          </w:p>
        </w:tc>
        <w:tc>
          <w:tcPr>
            <w:tcW w:type="dxa" w:w="1384"/>
          </w:tcPr>
          <w:p>
            <w:pPr>
              <w:spacing w:line="240" w:lineRule="auto" w:after="60"/>
              <w:ind w:firstLine="0"/>
            </w:pPr>
            <w:r>
              <w:rPr>
                <w:rFonts w:ascii="Times New Roman" w:hAnsi="Times New Roman"/>
                <w:b w:val="0"/>
                <w:sz w:val="22"/>
              </w:rPr>
              <w:t>Х</w:t>
            </w:r>
          </w:p>
        </w:tc>
        <w:tc>
          <w:tcPr>
            <w:tcW w:type="dxa" w:w="1384"/>
          </w:tcPr>
          <w:p>
            <w:pPr>
              <w:spacing w:line="240" w:lineRule="auto" w:after="60"/>
              <w:ind w:firstLine="0"/>
            </w:pPr>
            <w:r>
              <w:rPr>
                <w:rFonts w:ascii="Times New Roman" w:hAnsi="Times New Roman"/>
                <w:b w:val="0"/>
                <w:sz w:val="22"/>
              </w:rPr>
              <w:t>А</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СЯ_В</w:t>
            </w:r>
          </w:p>
        </w:tc>
      </w:tr>
      <w:tr>
        <w:trPr>
          <w:cantSplit/>
        </w:trPr>
        <w:tc>
          <w:tcPr>
            <w:tcW w:type="dxa" w:w="1384"/>
          </w:tcPr>
          <w:p>
            <w:pPr>
              <w:spacing w:line="240" w:lineRule="auto" w:after="60"/>
              <w:ind w:firstLine="0"/>
            </w:pPr>
            <w:r>
              <w:rPr>
                <w:rFonts w:ascii="Times New Roman" w:hAnsi="Times New Roman"/>
                <w:b w:val="0"/>
                <w:sz w:val="22"/>
              </w:rPr>
              <w:t>562</w:t>
            </w:r>
          </w:p>
        </w:tc>
        <w:tc>
          <w:tcPr>
            <w:tcW w:type="dxa" w:w="1384"/>
          </w:tcPr>
          <w:p>
            <w:pPr>
              <w:spacing w:line="240" w:lineRule="auto" w:after="60"/>
              <w:ind w:firstLine="0"/>
            </w:pPr>
            <w:r>
              <w:rPr>
                <w:rFonts w:ascii="Times New Roman" w:hAnsi="Times New Roman"/>
                <w:b w:val="0"/>
                <w:sz w:val="22"/>
              </w:rPr>
              <w:t>2245–2248</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М</w:t>
            </w:r>
          </w:p>
        </w:tc>
        <w:tc>
          <w:tcPr>
            <w:tcW w:type="dxa" w:w="1384"/>
          </w:tcPr>
          <w:p>
            <w:pPr>
              <w:spacing w:line="240" w:lineRule="auto" w:after="60"/>
              <w:ind w:firstLine="0"/>
            </w:pPr>
            <w:r>
              <w:rPr>
                <w:rFonts w:ascii="Times New Roman" w:hAnsi="Times New Roman"/>
                <w:b w:val="0"/>
                <w:sz w:val="22"/>
              </w:rPr>
              <w:t>Ю</w:t>
            </w:r>
          </w:p>
        </w:tc>
        <w:tc>
          <w:tcPr>
            <w:tcW w:type="dxa" w:w="1384"/>
          </w:tcPr>
          <w:p>
            <w:pPr>
              <w:spacing w:line="240" w:lineRule="auto" w:after="60"/>
              <w:ind w:firstLine="0"/>
            </w:pPr>
            <w:r>
              <w:rPr>
                <w:rFonts w:ascii="Times New Roman" w:hAnsi="Times New Roman"/>
                <w:b w:val="0"/>
                <w:sz w:val="22"/>
              </w:rPr>
              <w:t>Х</w:t>
            </w:r>
          </w:p>
        </w:tc>
        <w:tc>
          <w:tcPr>
            <w:tcW w:type="dxa" w:w="1384"/>
          </w:tcPr>
          <w:p>
            <w:pPr>
              <w:spacing w:line="240" w:lineRule="auto" w:after="60"/>
              <w:ind w:firstLine="0"/>
            </w:pPr>
            <w:r>
              <w:rPr>
                <w:rFonts w:ascii="Times New Roman" w:hAnsi="Times New Roman"/>
                <w:b w:val="0"/>
                <w:sz w:val="22"/>
              </w:rPr>
              <w:t>_КРЕ</w:t>
            </w:r>
          </w:p>
        </w:tc>
      </w:tr>
      <w:tr>
        <w:trPr>
          <w:cantSplit/>
        </w:trPr>
        <w:tc>
          <w:tcPr>
            <w:tcW w:type="dxa" w:w="1384"/>
          </w:tcPr>
          <w:p>
            <w:pPr>
              <w:spacing w:line="240" w:lineRule="auto" w:after="60"/>
              <w:ind w:firstLine="0"/>
            </w:pPr>
            <w:r>
              <w:rPr>
                <w:rFonts w:ascii="Times New Roman" w:hAnsi="Times New Roman"/>
                <w:b w:val="0"/>
                <w:sz w:val="22"/>
              </w:rPr>
              <w:t>563</w:t>
            </w:r>
          </w:p>
        </w:tc>
        <w:tc>
          <w:tcPr>
            <w:tcW w:type="dxa" w:w="1384"/>
          </w:tcPr>
          <w:p>
            <w:pPr>
              <w:spacing w:line="240" w:lineRule="auto" w:after="60"/>
              <w:ind w:firstLine="0"/>
            </w:pPr>
            <w:r>
              <w:rPr>
                <w:rFonts w:ascii="Times New Roman" w:hAnsi="Times New Roman"/>
                <w:b w:val="0"/>
                <w:sz w:val="22"/>
              </w:rPr>
              <w:t>2249–2252</w:t>
            </w:r>
          </w:p>
        </w:tc>
        <w:tc>
          <w:tcPr>
            <w:tcW w:type="dxa" w:w="1384"/>
          </w:tcPr>
          <w:p>
            <w:pPr>
              <w:spacing w:line="240" w:lineRule="auto" w:after="60"/>
              <w:ind w:firstLine="0"/>
            </w:pPr>
            <w:r>
              <w:rPr>
                <w:rFonts w:ascii="Times New Roman" w:hAnsi="Times New Roman"/>
                <w:b w:val="0"/>
                <w:sz w:val="22"/>
              </w:rPr>
              <w:t>У</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Я</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ПОСТ</w:t>
            </w:r>
          </w:p>
        </w:tc>
      </w:tr>
      <w:tr>
        <w:trPr>
          <w:cantSplit/>
        </w:trPr>
        <w:tc>
          <w:tcPr>
            <w:tcW w:type="dxa" w:w="1384"/>
          </w:tcPr>
          <w:p>
            <w:pPr>
              <w:spacing w:line="240" w:lineRule="auto" w:after="60"/>
              <w:ind w:firstLine="0"/>
            </w:pPr>
            <w:r>
              <w:rPr>
                <w:rFonts w:ascii="Times New Roman" w:hAnsi="Times New Roman"/>
                <w:b w:val="0"/>
                <w:sz w:val="22"/>
              </w:rPr>
              <w:t>564</w:t>
            </w:r>
          </w:p>
        </w:tc>
        <w:tc>
          <w:tcPr>
            <w:tcW w:type="dxa" w:w="1384"/>
          </w:tcPr>
          <w:p>
            <w:pPr>
              <w:spacing w:line="240" w:lineRule="auto" w:after="60"/>
              <w:ind w:firstLine="0"/>
            </w:pPr>
            <w:r>
              <w:rPr>
                <w:rFonts w:ascii="Times New Roman" w:hAnsi="Times New Roman"/>
                <w:b w:val="0"/>
                <w:sz w:val="22"/>
              </w:rPr>
              <w:t>2253–2256</w:t>
            </w:r>
          </w:p>
        </w:tc>
        <w:tc>
          <w:tcPr>
            <w:tcW w:type="dxa" w:w="1384"/>
          </w:tcPr>
          <w:p>
            <w:pPr>
              <w:spacing w:line="240" w:lineRule="auto" w:after="60"/>
              <w:ind w:firstLine="0"/>
            </w:pPr>
            <w:r>
              <w:rPr>
                <w:rFonts w:ascii="Times New Roman" w:hAnsi="Times New Roman"/>
                <w:b w:val="0"/>
                <w:sz w:val="22"/>
              </w:rPr>
              <w:t>М</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Э</w:t>
            </w:r>
          </w:p>
        </w:tc>
        <w:tc>
          <w:tcPr>
            <w:tcW w:type="dxa" w:w="1384"/>
          </w:tcPr>
          <w:p>
            <w:pPr>
              <w:spacing w:line="240" w:lineRule="auto" w:after="60"/>
              <w:ind w:firstLine="0"/>
            </w:pPr>
            <w:r>
              <w:rPr>
                <w:rFonts w:ascii="Times New Roman" w:hAnsi="Times New Roman"/>
                <w:b w:val="0"/>
                <w:sz w:val="22"/>
              </w:rPr>
              <w:t>Ю</w:t>
            </w:r>
          </w:p>
        </w:tc>
        <w:tc>
          <w:tcPr>
            <w:tcW w:type="dxa" w:w="1384"/>
          </w:tcPr>
          <w:p>
            <w:pPr>
              <w:spacing w:line="240" w:lineRule="auto" w:after="60"/>
              <w:ind w:firstLine="0"/>
            </w:pPr>
            <w:r>
              <w:rPr>
                <w:rFonts w:ascii="Times New Roman" w:hAnsi="Times New Roman"/>
                <w:b w:val="0"/>
                <w:sz w:val="22"/>
              </w:rPr>
              <w:t>И_ПО</w:t>
            </w:r>
          </w:p>
        </w:tc>
      </w:tr>
      <w:tr>
        <w:trPr>
          <w:cantSplit/>
        </w:trPr>
        <w:tc>
          <w:tcPr>
            <w:tcW w:type="dxa" w:w="1384"/>
          </w:tcPr>
          <w:p>
            <w:pPr>
              <w:spacing w:line="240" w:lineRule="auto" w:after="60"/>
              <w:ind w:firstLine="0"/>
            </w:pPr>
            <w:r>
              <w:rPr>
                <w:rFonts w:ascii="Times New Roman" w:hAnsi="Times New Roman"/>
                <w:b w:val="0"/>
                <w:sz w:val="22"/>
              </w:rPr>
              <w:t>565</w:t>
            </w:r>
          </w:p>
        </w:tc>
        <w:tc>
          <w:tcPr>
            <w:tcW w:type="dxa" w:w="1384"/>
          </w:tcPr>
          <w:p>
            <w:pPr>
              <w:spacing w:line="240" w:lineRule="auto" w:after="60"/>
              <w:ind w:firstLine="0"/>
            </w:pPr>
            <w:r>
              <w:rPr>
                <w:rFonts w:ascii="Times New Roman" w:hAnsi="Times New Roman"/>
                <w:b w:val="0"/>
                <w:sz w:val="22"/>
              </w:rPr>
              <w:t>2257–2260</w:t>
            </w:r>
          </w:p>
        </w:tc>
        <w:tc>
          <w:tcPr>
            <w:tcW w:type="dxa" w:w="1384"/>
          </w:tcPr>
          <w:p>
            <w:pPr>
              <w:spacing w:line="240" w:lineRule="auto" w:after="60"/>
              <w:ind w:firstLine="0"/>
            </w:pPr>
            <w:r>
              <w:rPr>
                <w:rFonts w:ascii="Times New Roman" w:hAnsi="Times New Roman"/>
                <w:b w:val="0"/>
                <w:sz w:val="22"/>
              </w:rPr>
              <w:t>И</w:t>
            </w:r>
          </w:p>
        </w:tc>
        <w:tc>
          <w:tcPr>
            <w:tcW w:type="dxa" w:w="1384"/>
          </w:tcPr>
          <w:p>
            <w:pPr>
              <w:spacing w:line="240" w:lineRule="auto" w:after="60"/>
              <w:ind w:firstLine="0"/>
            </w:pPr>
            <w:r>
              <w:rPr>
                <w:rFonts w:ascii="Times New Roman" w:hAnsi="Times New Roman"/>
                <w:b w:val="0"/>
                <w:sz w:val="22"/>
              </w:rPr>
              <w:t>Д</w:t>
            </w:r>
          </w:p>
        </w:tc>
        <w:tc>
          <w:tcPr>
            <w:tcW w:type="dxa" w:w="1384"/>
          </w:tcPr>
          <w:p>
            <w:pPr>
              <w:spacing w:line="240" w:lineRule="auto" w:after="60"/>
              <w:ind w:firstLine="0"/>
            </w:pPr>
            <w:r>
              <w:rPr>
                <w:rFonts w:ascii="Times New Roman" w:hAnsi="Times New Roman"/>
                <w:b w:val="0"/>
                <w:sz w:val="22"/>
              </w:rPr>
              <w:t>У</w:t>
            </w:r>
          </w:p>
        </w:tc>
        <w:tc>
          <w:tcPr>
            <w:tcW w:type="dxa" w:w="1384"/>
          </w:tcPr>
          <w:p>
            <w:pPr>
              <w:spacing w:line="240" w:lineRule="auto" w:after="60"/>
              <w:ind w:firstLine="0"/>
            </w:pPr>
            <w:r>
              <w:rPr>
                <w:rFonts w:ascii="Times New Roman" w:hAnsi="Times New Roman"/>
                <w:b w:val="0"/>
                <w:sz w:val="22"/>
              </w:rPr>
              <w:t>_</w:t>
            </w:r>
          </w:p>
        </w:tc>
        <w:tc>
          <w:tcPr>
            <w:tcW w:type="dxa" w:w="1384"/>
          </w:tcPr>
          <w:p>
            <w:pPr>
              <w:spacing w:line="240" w:lineRule="auto" w:after="60"/>
              <w:ind w:firstLine="0"/>
            </w:pPr>
            <w:r>
              <w:rPr>
                <w:rFonts w:ascii="Times New Roman" w:hAnsi="Times New Roman"/>
                <w:b w:val="0"/>
                <w:sz w:val="22"/>
              </w:rPr>
              <w:t>ДВЕР</w:t>
            </w:r>
          </w:p>
        </w:tc>
      </w:tr>
      <w:tr>
        <w:trPr>
          <w:cantSplit/>
        </w:trPr>
        <w:tc>
          <w:tcPr>
            <w:tcW w:type="dxa" w:w="1384"/>
          </w:tcPr>
          <w:p>
            <w:pPr>
              <w:spacing w:line="240" w:lineRule="auto" w:after="60"/>
              <w:ind w:firstLine="0"/>
            </w:pPr>
            <w:r>
              <w:rPr>
                <w:rFonts w:ascii="Times New Roman" w:hAnsi="Times New Roman"/>
                <w:b w:val="0"/>
                <w:sz w:val="22"/>
              </w:rPr>
              <w:t>566</w:t>
            </w:r>
          </w:p>
        </w:tc>
        <w:tc>
          <w:tcPr>
            <w:tcW w:type="dxa" w:w="1384"/>
          </w:tcPr>
          <w:p>
            <w:pPr>
              <w:spacing w:line="240" w:lineRule="auto" w:after="60"/>
              <w:ind w:firstLine="0"/>
            </w:pPr>
            <w:r>
              <w:rPr>
                <w:rFonts w:ascii="Times New Roman" w:hAnsi="Times New Roman"/>
                <w:b w:val="0"/>
                <w:sz w:val="22"/>
              </w:rPr>
              <w:t>2261–2264</w:t>
            </w:r>
          </w:p>
        </w:tc>
        <w:tc>
          <w:tcPr>
            <w:tcW w:type="dxa" w:w="1384"/>
          </w:tcPr>
          <w:p>
            <w:pPr>
              <w:spacing w:line="240" w:lineRule="auto" w:after="60"/>
              <w:ind w:firstLine="0"/>
            </w:pPr>
            <w:r>
              <w:rPr>
                <w:rFonts w:ascii="Times New Roman" w:hAnsi="Times New Roman"/>
                <w:b w:val="0"/>
                <w:sz w:val="22"/>
              </w:rPr>
              <w:t>К</w:t>
            </w:r>
          </w:p>
        </w:tc>
        <w:tc>
          <w:tcPr>
            <w:tcW w:type="dxa" w:w="1384"/>
          </w:tcPr>
          <w:p>
            <w:pPr>
              <w:spacing w:line="240" w:lineRule="auto" w:after="60"/>
              <w:ind w:firstLine="0"/>
            </w:pPr>
            <w:r>
              <w:rPr>
                <w:rFonts w:ascii="Times New Roman" w:hAnsi="Times New Roman"/>
                <w:b w:val="0"/>
                <w:sz w:val="22"/>
              </w:rPr>
              <w:t>З</w:t>
            </w:r>
          </w:p>
        </w:tc>
        <w:tc>
          <w:tcPr>
            <w:tcW w:type="dxa" w:w="1384"/>
          </w:tcPr>
          <w:p>
            <w:pPr>
              <w:spacing w:line="240" w:lineRule="auto" w:after="60"/>
              <w:ind w:firstLine="0"/>
            </w:pPr>
            <w:r>
              <w:rPr>
                <w:rFonts w:ascii="Times New Roman" w:hAnsi="Times New Roman"/>
                <w:b w:val="0"/>
                <w:sz w:val="22"/>
              </w:rPr>
              <w:t>Ы</w:t>
            </w:r>
          </w:p>
        </w:tc>
        <w:tc>
          <w:tcPr>
            <w:tcW w:type="dxa" w:w="1384"/>
          </w:tcPr>
          <w:p>
            <w:pPr>
              <w:spacing w:line="240" w:lineRule="auto" w:after="60"/>
              <w:ind w:firstLine="0"/>
            </w:pPr>
            <w:r>
              <w:rPr>
                <w:rFonts w:ascii="Times New Roman" w:hAnsi="Times New Roman"/>
                <w:b w:val="0"/>
                <w:sz w:val="22"/>
              </w:rPr>
              <w:t>Э</w:t>
            </w:r>
          </w:p>
        </w:tc>
        <w:tc>
          <w:tcPr>
            <w:tcW w:type="dxa" w:w="1384"/>
          </w:tcPr>
          <w:p>
            <w:pPr>
              <w:spacing w:line="240" w:lineRule="auto" w:after="60"/>
              <w:ind w:firstLine="0"/>
            </w:pPr>
            <w:r>
              <w:rPr>
                <w:rFonts w:ascii="Times New Roman" w:hAnsi="Times New Roman"/>
                <w:b w:val="0"/>
                <w:sz w:val="22"/>
              </w:rPr>
              <w:t>ЖЕНН</w:t>
            </w:r>
          </w:p>
        </w:tc>
      </w:tr>
      <w:tr>
        <w:trPr>
          <w:cantSplit/>
        </w:trPr>
        <w:tc>
          <w:tcPr>
            <w:tcW w:type="dxa" w:w="1384"/>
          </w:tcPr>
          <w:p>
            <w:pPr>
              <w:spacing w:line="240" w:lineRule="auto" w:after="60"/>
              <w:ind w:firstLine="0"/>
            </w:pPr>
            <w:r>
              <w:rPr>
                <w:rFonts w:ascii="Times New Roman" w:hAnsi="Times New Roman"/>
                <w:b w:val="0"/>
                <w:sz w:val="22"/>
              </w:rPr>
              <w:t>567</w:t>
            </w:r>
          </w:p>
        </w:tc>
        <w:tc>
          <w:tcPr>
            <w:tcW w:type="dxa" w:w="1384"/>
          </w:tcPr>
          <w:p>
            <w:pPr>
              <w:spacing w:line="240" w:lineRule="auto" w:after="60"/>
              <w:ind w:firstLine="0"/>
            </w:pPr>
            <w:r>
              <w:rPr>
                <w:rFonts w:ascii="Times New Roman" w:hAnsi="Times New Roman"/>
                <w:b w:val="0"/>
                <w:sz w:val="22"/>
              </w:rPr>
              <w:t>2265–2268</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Л</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ОЙ_Т</w:t>
            </w:r>
          </w:p>
        </w:tc>
      </w:tr>
      <w:tr>
        <w:trPr>
          <w:cantSplit/>
        </w:trPr>
        <w:tc>
          <w:tcPr>
            <w:tcW w:type="dxa" w:w="1384"/>
          </w:tcPr>
          <w:p>
            <w:pPr>
              <w:spacing w:line="240" w:lineRule="auto" w:after="60"/>
              <w:ind w:firstLine="0"/>
            </w:pPr>
            <w:r>
              <w:rPr>
                <w:rFonts w:ascii="Times New Roman" w:hAnsi="Times New Roman"/>
                <w:b w:val="0"/>
                <w:sz w:val="22"/>
              </w:rPr>
              <w:t>568</w:t>
            </w:r>
          </w:p>
        </w:tc>
        <w:tc>
          <w:tcPr>
            <w:tcW w:type="dxa" w:w="1384"/>
          </w:tcPr>
          <w:p>
            <w:pPr>
              <w:spacing w:line="240" w:lineRule="auto" w:after="60"/>
              <w:ind w:firstLine="0"/>
            </w:pPr>
            <w:r>
              <w:rPr>
                <w:rFonts w:ascii="Times New Roman" w:hAnsi="Times New Roman"/>
                <w:b w:val="0"/>
                <w:sz w:val="22"/>
              </w:rPr>
              <w:t>2269–2272</w:t>
            </w:r>
          </w:p>
        </w:tc>
        <w:tc>
          <w:tcPr>
            <w:tcW w:type="dxa" w:w="1384"/>
          </w:tcPr>
          <w:p>
            <w:pPr>
              <w:spacing w:line="240" w:lineRule="auto" w:after="60"/>
              <w:ind w:firstLine="0"/>
            </w:pPr>
            <w:r>
              <w:rPr>
                <w:rFonts w:ascii="Times New Roman" w:hAnsi="Times New Roman"/>
                <w:b w:val="0"/>
                <w:sz w:val="22"/>
              </w:rPr>
              <w:t>Д</w:t>
            </w:r>
          </w:p>
        </w:tc>
        <w:tc>
          <w:tcPr>
            <w:tcW w:type="dxa" w:w="1384"/>
          </w:tcPr>
          <w:p>
            <w:pPr>
              <w:spacing w:line="240" w:lineRule="auto" w:after="60"/>
              <w:ind w:firstLine="0"/>
            </w:pPr>
            <w:r>
              <w:rPr>
                <w:rFonts w:ascii="Times New Roman" w:hAnsi="Times New Roman"/>
                <w:b w:val="0"/>
                <w:sz w:val="22"/>
              </w:rPr>
              <w:t>М</w:t>
            </w:r>
          </w:p>
        </w:tc>
        <w:tc>
          <w:tcPr>
            <w:tcW w:type="dxa" w:w="1384"/>
          </w:tcPr>
          <w:p>
            <w:pPr>
              <w:spacing w:line="240" w:lineRule="auto" w:after="60"/>
              <w:ind w:firstLine="0"/>
            </w:pPr>
            <w:r>
              <w:rPr>
                <w:rFonts w:ascii="Times New Roman" w:hAnsi="Times New Roman"/>
                <w:b w:val="0"/>
                <w:sz w:val="22"/>
              </w:rPr>
              <w:t>Ц</w:t>
            </w:r>
          </w:p>
        </w:tc>
        <w:tc>
          <w:tcPr>
            <w:tcW w:type="dxa" w:w="1384"/>
          </w:tcPr>
          <w:p>
            <w:pPr>
              <w:spacing w:line="240" w:lineRule="auto" w:after="60"/>
              <w:ind w:firstLine="0"/>
            </w:pPr>
            <w:r>
              <w:rPr>
                <w:rFonts w:ascii="Times New Roman" w:hAnsi="Times New Roman"/>
                <w:b w:val="0"/>
                <w:sz w:val="22"/>
              </w:rPr>
              <w:t>Ь</w:t>
            </w:r>
          </w:p>
        </w:tc>
        <w:tc>
          <w:tcPr>
            <w:tcW w:type="dxa" w:w="1384"/>
          </w:tcPr>
          <w:p>
            <w:pPr>
              <w:spacing w:line="240" w:lineRule="auto" w:after="60"/>
              <w:ind w:firstLine="0"/>
            </w:pPr>
            <w:r>
              <w:rPr>
                <w:rFonts w:ascii="Times New Roman" w:hAnsi="Times New Roman"/>
                <w:b w:val="0"/>
                <w:sz w:val="22"/>
              </w:rPr>
              <w:t>АКИМ</w:t>
            </w:r>
          </w:p>
        </w:tc>
      </w:tr>
      <w:tr>
        <w:trPr>
          <w:cantSplit/>
        </w:trPr>
        <w:tc>
          <w:tcPr>
            <w:tcW w:type="dxa" w:w="1384"/>
          </w:tcPr>
          <w:p>
            <w:pPr>
              <w:spacing w:line="240" w:lineRule="auto" w:after="60"/>
              <w:ind w:firstLine="0"/>
            </w:pPr>
            <w:r>
              <w:rPr>
                <w:rFonts w:ascii="Times New Roman" w:hAnsi="Times New Roman"/>
                <w:b w:val="0"/>
                <w:sz w:val="22"/>
              </w:rPr>
              <w:t>569</w:t>
            </w:r>
          </w:p>
        </w:tc>
        <w:tc>
          <w:tcPr>
            <w:tcW w:type="dxa" w:w="1384"/>
          </w:tcPr>
          <w:p>
            <w:pPr>
              <w:spacing w:line="240" w:lineRule="auto" w:after="60"/>
              <w:ind w:firstLine="0"/>
            </w:pPr>
            <w:r>
              <w:rPr>
                <w:rFonts w:ascii="Times New Roman" w:hAnsi="Times New Roman"/>
                <w:b w:val="0"/>
                <w:sz w:val="22"/>
              </w:rPr>
              <w:t>2273–2276</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Э</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_ОПА</w:t>
            </w:r>
          </w:p>
        </w:tc>
      </w:tr>
      <w:tr>
        <w:trPr>
          <w:cantSplit/>
        </w:trPr>
        <w:tc>
          <w:tcPr>
            <w:tcW w:type="dxa" w:w="1384"/>
          </w:tcPr>
          <w:p>
            <w:pPr>
              <w:spacing w:line="240" w:lineRule="auto" w:after="60"/>
              <w:ind w:firstLine="0"/>
            </w:pPr>
            <w:r>
              <w:rPr>
                <w:rFonts w:ascii="Times New Roman" w:hAnsi="Times New Roman"/>
                <w:b w:val="0"/>
                <w:sz w:val="22"/>
              </w:rPr>
              <w:t>570</w:t>
            </w:r>
          </w:p>
        </w:tc>
        <w:tc>
          <w:tcPr>
            <w:tcW w:type="dxa" w:w="1384"/>
          </w:tcPr>
          <w:p>
            <w:pPr>
              <w:spacing w:line="240" w:lineRule="auto" w:after="60"/>
              <w:ind w:firstLine="0"/>
            </w:pPr>
            <w:r>
              <w:rPr>
                <w:rFonts w:ascii="Times New Roman" w:hAnsi="Times New Roman"/>
                <w:b w:val="0"/>
                <w:sz w:val="22"/>
              </w:rPr>
              <w:t>2277–2280</w:t>
            </w:r>
          </w:p>
        </w:tc>
        <w:tc>
          <w:tcPr>
            <w:tcW w:type="dxa" w:w="1384"/>
          </w:tcPr>
          <w:p>
            <w:pPr>
              <w:spacing w:line="240" w:lineRule="auto" w:after="60"/>
              <w:ind w:firstLine="0"/>
            </w:pPr>
            <w:r>
              <w:rPr>
                <w:rFonts w:ascii="Times New Roman" w:hAnsi="Times New Roman"/>
                <w:b w:val="0"/>
                <w:sz w:val="22"/>
              </w:rPr>
              <w:t>Х</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Ь</w:t>
            </w:r>
          </w:p>
        </w:tc>
        <w:tc>
          <w:tcPr>
            <w:tcW w:type="dxa" w:w="1384"/>
          </w:tcPr>
          <w:p>
            <w:pPr>
              <w:spacing w:line="240" w:lineRule="auto" w:after="60"/>
              <w:ind w:firstLine="0"/>
            </w:pPr>
            <w:r>
              <w:rPr>
                <w:rFonts w:ascii="Times New Roman" w:hAnsi="Times New Roman"/>
                <w:b w:val="0"/>
                <w:sz w:val="22"/>
              </w:rPr>
              <w:t>А</w:t>
            </w:r>
          </w:p>
        </w:tc>
        <w:tc>
          <w:tcPr>
            <w:tcW w:type="dxa" w:w="1384"/>
          </w:tcPr>
          <w:p>
            <w:pPr>
              <w:spacing w:line="240" w:lineRule="auto" w:after="60"/>
              <w:ind w:firstLine="0"/>
            </w:pPr>
            <w:r>
              <w:rPr>
                <w:rFonts w:ascii="Times New Roman" w:hAnsi="Times New Roman"/>
                <w:b w:val="0"/>
                <w:sz w:val="22"/>
              </w:rPr>
              <w:t>СНОС</w:t>
            </w:r>
          </w:p>
        </w:tc>
      </w:tr>
      <w:tr>
        <w:trPr>
          <w:cantSplit/>
        </w:trPr>
        <w:tc>
          <w:tcPr>
            <w:tcW w:type="dxa" w:w="1384"/>
          </w:tcPr>
          <w:p>
            <w:pPr>
              <w:spacing w:line="240" w:lineRule="auto" w:after="60"/>
              <w:ind w:firstLine="0"/>
            </w:pPr>
            <w:r>
              <w:rPr>
                <w:rFonts w:ascii="Times New Roman" w:hAnsi="Times New Roman"/>
                <w:b w:val="0"/>
                <w:sz w:val="22"/>
              </w:rPr>
              <w:t>571</w:t>
            </w:r>
          </w:p>
        </w:tc>
        <w:tc>
          <w:tcPr>
            <w:tcW w:type="dxa" w:w="1384"/>
          </w:tcPr>
          <w:p>
            <w:pPr>
              <w:spacing w:line="240" w:lineRule="auto" w:after="60"/>
              <w:ind w:firstLine="0"/>
            </w:pPr>
            <w:r>
              <w:rPr>
                <w:rFonts w:ascii="Times New Roman" w:hAnsi="Times New Roman"/>
                <w:b w:val="0"/>
                <w:sz w:val="22"/>
              </w:rPr>
              <w:t>2281–2284</w:t>
            </w:r>
          </w:p>
        </w:tc>
        <w:tc>
          <w:tcPr>
            <w:tcW w:type="dxa" w:w="1384"/>
          </w:tcPr>
          <w:p>
            <w:pPr>
              <w:spacing w:line="240" w:lineRule="auto" w:after="60"/>
              <w:ind w:firstLine="0"/>
            </w:pPr>
            <w:r>
              <w:rPr>
                <w:rFonts w:ascii="Times New Roman" w:hAnsi="Times New Roman"/>
                <w:b w:val="0"/>
                <w:sz w:val="22"/>
              </w:rPr>
              <w:t>Ц</w:t>
            </w:r>
          </w:p>
        </w:tc>
        <w:tc>
          <w:tcPr>
            <w:tcW w:type="dxa" w:w="1384"/>
          </w:tcPr>
          <w:p>
            <w:pPr>
              <w:spacing w:line="240" w:lineRule="auto" w:after="60"/>
              <w:ind w:firstLine="0"/>
            </w:pPr>
            <w:r>
              <w:rPr>
                <w:rFonts w:ascii="Times New Roman" w:hAnsi="Times New Roman"/>
                <w:b w:val="0"/>
                <w:sz w:val="22"/>
              </w:rPr>
              <w:t>А</w:t>
            </w:r>
          </w:p>
        </w:tc>
        <w:tc>
          <w:tcPr>
            <w:tcW w:type="dxa" w:w="1384"/>
          </w:tcPr>
          <w:p>
            <w:pPr>
              <w:spacing w:line="240" w:lineRule="auto" w:after="60"/>
              <w:ind w:firstLine="0"/>
            </w:pPr>
            <w:r>
              <w:rPr>
                <w:rFonts w:ascii="Times New Roman" w:hAnsi="Times New Roman"/>
                <w:b w:val="0"/>
                <w:sz w:val="22"/>
              </w:rPr>
              <w:t>Ъ</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ТЯМ_</w:t>
            </w:r>
          </w:p>
        </w:tc>
      </w:tr>
      <w:tr>
        <w:trPr>
          <w:cantSplit/>
        </w:trPr>
        <w:tc>
          <w:tcPr>
            <w:tcW w:type="dxa" w:w="1384"/>
          </w:tcPr>
          <w:p>
            <w:pPr>
              <w:spacing w:line="240" w:lineRule="auto" w:after="60"/>
              <w:ind w:firstLine="0"/>
            </w:pPr>
            <w:r>
              <w:rPr>
                <w:rFonts w:ascii="Times New Roman" w:hAnsi="Times New Roman"/>
                <w:b w:val="0"/>
                <w:sz w:val="22"/>
              </w:rPr>
              <w:t>572</w:t>
            </w:r>
          </w:p>
        </w:tc>
        <w:tc>
          <w:tcPr>
            <w:tcW w:type="dxa" w:w="1384"/>
          </w:tcPr>
          <w:p>
            <w:pPr>
              <w:spacing w:line="240" w:lineRule="auto" w:after="60"/>
              <w:ind w:firstLine="0"/>
            </w:pPr>
            <w:r>
              <w:rPr>
                <w:rFonts w:ascii="Times New Roman" w:hAnsi="Times New Roman"/>
                <w:b w:val="0"/>
                <w:sz w:val="22"/>
              </w:rPr>
              <w:t>2285–2288</w:t>
            </w:r>
          </w:p>
        </w:tc>
        <w:tc>
          <w:tcPr>
            <w:tcW w:type="dxa" w:w="1384"/>
          </w:tcPr>
          <w:p>
            <w:pPr>
              <w:spacing w:line="240" w:lineRule="auto" w:after="60"/>
              <w:ind w:firstLine="0"/>
            </w:pPr>
            <w:r>
              <w:rPr>
                <w:rFonts w:ascii="Times New Roman" w:hAnsi="Times New Roman"/>
                <w:b w:val="0"/>
                <w:sz w:val="22"/>
              </w:rPr>
              <w:t>У</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Ц</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ПРИВ</w:t>
            </w:r>
          </w:p>
        </w:tc>
      </w:tr>
      <w:tr>
        <w:trPr>
          <w:cantSplit/>
        </w:trPr>
        <w:tc>
          <w:tcPr>
            <w:tcW w:type="dxa" w:w="1384"/>
          </w:tcPr>
          <w:p>
            <w:pPr>
              <w:spacing w:line="240" w:lineRule="auto" w:after="60"/>
              <w:ind w:firstLine="0"/>
            </w:pPr>
            <w:r>
              <w:rPr>
                <w:rFonts w:ascii="Times New Roman" w:hAnsi="Times New Roman"/>
                <w:b w:val="0"/>
                <w:sz w:val="22"/>
              </w:rPr>
              <w:t>573</w:t>
            </w:r>
          </w:p>
        </w:tc>
        <w:tc>
          <w:tcPr>
            <w:tcW w:type="dxa" w:w="1384"/>
          </w:tcPr>
          <w:p>
            <w:pPr>
              <w:spacing w:line="240" w:lineRule="auto" w:after="60"/>
              <w:ind w:firstLine="0"/>
            </w:pPr>
            <w:r>
              <w:rPr>
                <w:rFonts w:ascii="Times New Roman" w:hAnsi="Times New Roman"/>
                <w:b w:val="0"/>
                <w:sz w:val="22"/>
              </w:rPr>
              <w:t>2289–2292</w:t>
            </w:r>
          </w:p>
        </w:tc>
        <w:tc>
          <w:tcPr>
            <w:tcW w:type="dxa" w:w="1384"/>
          </w:tcPr>
          <w:p>
            <w:pPr>
              <w:spacing w:line="240" w:lineRule="auto" w:after="60"/>
              <w:ind w:firstLine="0"/>
            </w:pPr>
            <w:r>
              <w:rPr>
                <w:rFonts w:ascii="Times New Roman" w:hAnsi="Times New Roman"/>
                <w:b w:val="0"/>
                <w:sz w:val="22"/>
              </w:rPr>
              <w:t>Я</w:t>
            </w:r>
          </w:p>
        </w:tc>
        <w:tc>
          <w:tcPr>
            <w:tcW w:type="dxa" w:w="1384"/>
          </w:tcPr>
          <w:p>
            <w:pPr>
              <w:spacing w:line="240" w:lineRule="auto" w:after="60"/>
              <w:ind w:firstLine="0"/>
            </w:pPr>
            <w:r>
              <w:rPr>
                <w:rFonts w:ascii="Times New Roman" w:hAnsi="Times New Roman"/>
                <w:b w:val="0"/>
                <w:sz w:val="22"/>
              </w:rPr>
              <w:t>Щ</w:t>
            </w:r>
          </w:p>
        </w:tc>
        <w:tc>
          <w:tcPr>
            <w:tcW w:type="dxa" w:w="1384"/>
          </w:tcPr>
          <w:p>
            <w:pPr>
              <w:spacing w:line="240" w:lineRule="auto" w:after="60"/>
              <w:ind w:firstLine="0"/>
            </w:pPr>
            <w:r>
              <w:rPr>
                <w:rFonts w:ascii="Times New Roman" w:hAnsi="Times New Roman"/>
                <w:b w:val="0"/>
                <w:sz w:val="22"/>
              </w:rPr>
              <w:t>Ш</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ЫЧКА</w:t>
            </w:r>
          </w:p>
        </w:tc>
      </w:tr>
      <w:tr>
        <w:trPr>
          <w:cantSplit/>
        </w:trPr>
        <w:tc>
          <w:tcPr>
            <w:tcW w:type="dxa" w:w="1384"/>
          </w:tcPr>
          <w:p>
            <w:pPr>
              <w:spacing w:line="240" w:lineRule="auto" w:after="60"/>
              <w:ind w:firstLine="0"/>
            </w:pPr>
            <w:r>
              <w:rPr>
                <w:rFonts w:ascii="Times New Roman" w:hAnsi="Times New Roman"/>
                <w:b w:val="0"/>
                <w:sz w:val="22"/>
              </w:rPr>
              <w:t>574</w:t>
            </w:r>
          </w:p>
        </w:tc>
        <w:tc>
          <w:tcPr>
            <w:tcW w:type="dxa" w:w="1384"/>
          </w:tcPr>
          <w:p>
            <w:pPr>
              <w:spacing w:line="240" w:lineRule="auto" w:after="60"/>
              <w:ind w:firstLine="0"/>
            </w:pPr>
            <w:r>
              <w:rPr>
                <w:rFonts w:ascii="Times New Roman" w:hAnsi="Times New Roman"/>
                <w:b w:val="0"/>
                <w:sz w:val="22"/>
              </w:rPr>
              <w:t>2293–2296</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Ь</w:t>
            </w:r>
          </w:p>
        </w:tc>
        <w:tc>
          <w:tcPr>
            <w:tcW w:type="dxa" w:w="1384"/>
          </w:tcPr>
          <w:p>
            <w:pPr>
              <w:spacing w:line="240" w:lineRule="auto" w:after="60"/>
              <w:ind w:firstLine="0"/>
            </w:pPr>
            <w:r>
              <w:rPr>
                <w:rFonts w:ascii="Times New Roman" w:hAnsi="Times New Roman"/>
                <w:b w:val="0"/>
                <w:sz w:val="22"/>
              </w:rPr>
              <w:t>Щ</w:t>
            </w:r>
          </w:p>
        </w:tc>
        <w:tc>
          <w:tcPr>
            <w:tcW w:type="dxa" w:w="1384"/>
          </w:tcPr>
          <w:p>
            <w:pPr>
              <w:spacing w:line="240" w:lineRule="auto" w:after="60"/>
              <w:ind w:firstLine="0"/>
            </w:pPr>
            <w:r>
              <w:rPr>
                <w:rFonts w:ascii="Times New Roman" w:hAnsi="Times New Roman"/>
                <w:b w:val="0"/>
                <w:sz w:val="22"/>
              </w:rPr>
              <w:t>_МОЙ</w:t>
            </w:r>
          </w:p>
        </w:tc>
      </w:tr>
      <w:tr>
        <w:trPr>
          <w:cantSplit/>
        </w:trPr>
        <w:tc>
          <w:tcPr>
            <w:tcW w:type="dxa" w:w="1384"/>
          </w:tcPr>
          <w:p>
            <w:pPr>
              <w:spacing w:line="240" w:lineRule="auto" w:after="60"/>
              <w:ind w:firstLine="0"/>
            </w:pPr>
            <w:r>
              <w:rPr>
                <w:rFonts w:ascii="Times New Roman" w:hAnsi="Times New Roman"/>
                <w:b w:val="0"/>
                <w:sz w:val="22"/>
              </w:rPr>
              <w:t>575</w:t>
            </w:r>
          </w:p>
        </w:tc>
        <w:tc>
          <w:tcPr>
            <w:tcW w:type="dxa" w:w="1384"/>
          </w:tcPr>
          <w:p>
            <w:pPr>
              <w:spacing w:line="240" w:lineRule="auto" w:after="60"/>
              <w:ind w:firstLine="0"/>
            </w:pPr>
            <w:r>
              <w:rPr>
                <w:rFonts w:ascii="Times New Roman" w:hAnsi="Times New Roman"/>
                <w:b w:val="0"/>
                <w:sz w:val="22"/>
              </w:rPr>
              <w:t>2297–2300</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_БАТ</w:t>
            </w:r>
          </w:p>
        </w:tc>
      </w:tr>
      <w:tr>
        <w:trPr>
          <w:cantSplit/>
        </w:trPr>
        <w:tc>
          <w:tcPr>
            <w:tcW w:type="dxa" w:w="1384"/>
          </w:tcPr>
          <w:p>
            <w:pPr>
              <w:spacing w:line="240" w:lineRule="auto" w:after="60"/>
              <w:ind w:firstLine="0"/>
            </w:pPr>
            <w:r>
              <w:rPr>
                <w:rFonts w:ascii="Times New Roman" w:hAnsi="Times New Roman"/>
                <w:b w:val="0"/>
                <w:sz w:val="22"/>
              </w:rPr>
              <w:t>576</w:t>
            </w:r>
          </w:p>
        </w:tc>
        <w:tc>
          <w:tcPr>
            <w:tcW w:type="dxa" w:w="1384"/>
          </w:tcPr>
          <w:p>
            <w:pPr>
              <w:spacing w:line="240" w:lineRule="auto" w:after="60"/>
              <w:ind w:firstLine="0"/>
            </w:pPr>
            <w:r>
              <w:rPr>
                <w:rFonts w:ascii="Times New Roman" w:hAnsi="Times New Roman"/>
                <w:b w:val="0"/>
                <w:sz w:val="22"/>
              </w:rPr>
              <w:t>2301–2304</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Ъ</w:t>
            </w:r>
          </w:p>
        </w:tc>
        <w:tc>
          <w:tcPr>
            <w:tcW w:type="dxa" w:w="1384"/>
          </w:tcPr>
          <w:p>
            <w:pPr>
              <w:spacing w:line="240" w:lineRule="auto" w:after="60"/>
              <w:ind w:firstLine="0"/>
            </w:pPr>
            <w:r>
              <w:rPr>
                <w:rFonts w:ascii="Times New Roman" w:hAnsi="Times New Roman"/>
                <w:b w:val="0"/>
                <w:sz w:val="22"/>
              </w:rPr>
              <w:t>Ш</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ЮШКА</w:t>
            </w:r>
          </w:p>
        </w:tc>
      </w:tr>
      <w:tr>
        <w:trPr>
          <w:cantSplit/>
        </w:trPr>
        <w:tc>
          <w:tcPr>
            <w:tcW w:type="dxa" w:w="1384"/>
          </w:tcPr>
          <w:p>
            <w:pPr>
              <w:spacing w:line="240" w:lineRule="auto" w:after="60"/>
              <w:ind w:firstLine="0"/>
            </w:pPr>
            <w:r>
              <w:rPr>
                <w:rFonts w:ascii="Times New Roman" w:hAnsi="Times New Roman"/>
                <w:b w:val="0"/>
                <w:sz w:val="22"/>
              </w:rPr>
              <w:t>577</w:t>
            </w:r>
          </w:p>
        </w:tc>
        <w:tc>
          <w:tcPr>
            <w:tcW w:type="dxa" w:w="1384"/>
          </w:tcPr>
          <w:p>
            <w:pPr>
              <w:spacing w:line="240" w:lineRule="auto" w:after="60"/>
              <w:ind w:firstLine="0"/>
            </w:pPr>
            <w:r>
              <w:rPr>
                <w:rFonts w:ascii="Times New Roman" w:hAnsi="Times New Roman"/>
                <w:b w:val="0"/>
                <w:sz w:val="22"/>
              </w:rPr>
              <w:t>2305–2308</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_</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_ОТВ</w:t>
            </w:r>
          </w:p>
        </w:tc>
      </w:tr>
      <w:tr>
        <w:trPr>
          <w:cantSplit/>
        </w:trPr>
        <w:tc>
          <w:tcPr>
            <w:tcW w:type="dxa" w:w="1384"/>
          </w:tcPr>
          <w:p>
            <w:pPr>
              <w:spacing w:line="240" w:lineRule="auto" w:after="60"/>
              <w:ind w:firstLine="0"/>
            </w:pPr>
            <w:r>
              <w:rPr>
                <w:rFonts w:ascii="Times New Roman" w:hAnsi="Times New Roman"/>
                <w:b w:val="0"/>
                <w:sz w:val="22"/>
              </w:rPr>
              <w:t>578</w:t>
            </w:r>
          </w:p>
        </w:tc>
        <w:tc>
          <w:tcPr>
            <w:tcW w:type="dxa" w:w="1384"/>
          </w:tcPr>
          <w:p>
            <w:pPr>
              <w:spacing w:line="240" w:lineRule="auto" w:after="60"/>
              <w:ind w:firstLine="0"/>
            </w:pPr>
            <w:r>
              <w:rPr>
                <w:rFonts w:ascii="Times New Roman" w:hAnsi="Times New Roman"/>
                <w:b w:val="0"/>
                <w:sz w:val="22"/>
              </w:rPr>
              <w:t>2309–2312</w:t>
            </w:r>
          </w:p>
        </w:tc>
        <w:tc>
          <w:tcPr>
            <w:tcW w:type="dxa" w:w="1384"/>
          </w:tcPr>
          <w:p>
            <w:pPr>
              <w:spacing w:line="240" w:lineRule="auto" w:after="60"/>
              <w:ind w:firstLine="0"/>
            </w:pPr>
            <w:r>
              <w:rPr>
                <w:rFonts w:ascii="Times New Roman" w:hAnsi="Times New Roman"/>
                <w:b w:val="0"/>
                <w:sz w:val="22"/>
              </w:rPr>
              <w:t>Й</w:t>
            </w:r>
          </w:p>
        </w:tc>
        <w:tc>
          <w:tcPr>
            <w:tcW w:type="dxa" w:w="1384"/>
          </w:tcPr>
          <w:p>
            <w:pPr>
              <w:spacing w:line="240" w:lineRule="auto" w:after="60"/>
              <w:ind w:firstLine="0"/>
            </w:pPr>
            <w:r>
              <w:rPr>
                <w:rFonts w:ascii="Times New Roman" w:hAnsi="Times New Roman"/>
                <w:b w:val="0"/>
                <w:sz w:val="22"/>
              </w:rPr>
              <w:t>Щ</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Ы</w:t>
            </w:r>
          </w:p>
        </w:tc>
        <w:tc>
          <w:tcPr>
            <w:tcW w:type="dxa" w:w="1384"/>
          </w:tcPr>
          <w:p>
            <w:pPr>
              <w:spacing w:line="240" w:lineRule="auto" w:after="60"/>
              <w:ind w:firstLine="0"/>
            </w:pPr>
            <w:r>
              <w:rPr>
                <w:rFonts w:ascii="Times New Roman" w:hAnsi="Times New Roman"/>
                <w:b w:val="0"/>
                <w:sz w:val="22"/>
              </w:rPr>
              <w:t>ЕЧАЛ</w:t>
            </w:r>
          </w:p>
        </w:tc>
      </w:tr>
      <w:tr>
        <w:trPr>
          <w:cantSplit/>
        </w:trPr>
        <w:tc>
          <w:tcPr>
            <w:tcW w:type="dxa" w:w="1384"/>
          </w:tcPr>
          <w:p>
            <w:pPr>
              <w:spacing w:line="240" w:lineRule="auto" w:after="60"/>
              <w:ind w:firstLine="0"/>
            </w:pPr>
            <w:r>
              <w:rPr>
                <w:rFonts w:ascii="Times New Roman" w:hAnsi="Times New Roman"/>
                <w:b w:val="0"/>
                <w:sz w:val="22"/>
              </w:rPr>
              <w:t>579</w:t>
            </w:r>
          </w:p>
        </w:tc>
        <w:tc>
          <w:tcPr>
            <w:tcW w:type="dxa" w:w="1384"/>
          </w:tcPr>
          <w:p>
            <w:pPr>
              <w:spacing w:line="240" w:lineRule="auto" w:after="60"/>
              <w:ind w:firstLine="0"/>
            </w:pPr>
            <w:r>
              <w:rPr>
                <w:rFonts w:ascii="Times New Roman" w:hAnsi="Times New Roman"/>
                <w:b w:val="0"/>
                <w:sz w:val="22"/>
              </w:rPr>
              <w:t>2313–2316</w:t>
            </w:r>
          </w:p>
        </w:tc>
        <w:tc>
          <w:tcPr>
            <w:tcW w:type="dxa" w:w="1384"/>
          </w:tcPr>
          <w:p>
            <w:pPr>
              <w:spacing w:line="240" w:lineRule="auto" w:after="60"/>
              <w:ind w:firstLine="0"/>
            </w:pPr>
            <w:r>
              <w:rPr>
                <w:rFonts w:ascii="Times New Roman" w:hAnsi="Times New Roman"/>
                <w:b w:val="0"/>
                <w:sz w:val="22"/>
              </w:rPr>
              <w:t>Д</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Ь</w:t>
            </w:r>
          </w:p>
        </w:tc>
        <w:tc>
          <w:tcPr>
            <w:tcW w:type="dxa" w:w="1384"/>
          </w:tcPr>
          <w:p>
            <w:pPr>
              <w:spacing w:line="240" w:lineRule="auto" w:after="60"/>
              <w:ind w:firstLine="0"/>
            </w:pPr>
            <w:r>
              <w:rPr>
                <w:rFonts w:ascii="Times New Roman" w:hAnsi="Times New Roman"/>
                <w:b w:val="0"/>
                <w:sz w:val="22"/>
              </w:rPr>
              <w:t>Э</w:t>
            </w:r>
          </w:p>
        </w:tc>
        <w:tc>
          <w:tcPr>
            <w:tcW w:type="dxa" w:w="1384"/>
          </w:tcPr>
          <w:p>
            <w:pPr>
              <w:spacing w:line="240" w:lineRule="auto" w:after="60"/>
              <w:ind w:firstLine="0"/>
            </w:pPr>
            <w:r>
              <w:rPr>
                <w:rFonts w:ascii="Times New Roman" w:hAnsi="Times New Roman"/>
                <w:b w:val="0"/>
                <w:sz w:val="22"/>
              </w:rPr>
              <w:t>А_ОН</w:t>
            </w:r>
          </w:p>
        </w:tc>
      </w:tr>
      <w:tr>
        <w:trPr>
          <w:cantSplit/>
        </w:trPr>
        <w:tc>
          <w:tcPr>
            <w:tcW w:type="dxa" w:w="1384"/>
          </w:tcPr>
          <w:p>
            <w:pPr>
              <w:spacing w:line="240" w:lineRule="auto" w:after="60"/>
              <w:ind w:firstLine="0"/>
            </w:pPr>
            <w:r>
              <w:rPr>
                <w:rFonts w:ascii="Times New Roman" w:hAnsi="Times New Roman"/>
                <w:b w:val="0"/>
                <w:sz w:val="22"/>
              </w:rPr>
              <w:t>580</w:t>
            </w:r>
          </w:p>
        </w:tc>
        <w:tc>
          <w:tcPr>
            <w:tcW w:type="dxa" w:w="1384"/>
          </w:tcPr>
          <w:p>
            <w:pPr>
              <w:spacing w:line="240" w:lineRule="auto" w:after="60"/>
              <w:ind w:firstLine="0"/>
            </w:pPr>
            <w:r>
              <w:rPr>
                <w:rFonts w:ascii="Times New Roman" w:hAnsi="Times New Roman"/>
                <w:b w:val="0"/>
                <w:sz w:val="22"/>
              </w:rPr>
              <w:t>2317–2320</w:t>
            </w:r>
          </w:p>
        </w:tc>
        <w:tc>
          <w:tcPr>
            <w:tcW w:type="dxa" w:w="1384"/>
          </w:tcPr>
          <w:p>
            <w:pPr>
              <w:spacing w:line="240" w:lineRule="auto" w:after="60"/>
              <w:ind w:firstLine="0"/>
            </w:pPr>
            <w:r>
              <w:rPr>
                <w:rFonts w:ascii="Times New Roman" w:hAnsi="Times New Roman"/>
                <w:b w:val="0"/>
                <w:sz w:val="22"/>
              </w:rPr>
              <w:t>Д</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_</w:t>
            </w:r>
          </w:p>
        </w:tc>
        <w:tc>
          <w:tcPr>
            <w:tcW w:type="dxa" w:w="1384"/>
          </w:tcPr>
          <w:p>
            <w:pPr>
              <w:spacing w:line="240" w:lineRule="auto" w:after="60"/>
              <w:ind w:firstLine="0"/>
            </w:pPr>
            <w:r>
              <w:rPr>
                <w:rFonts w:ascii="Times New Roman" w:hAnsi="Times New Roman"/>
                <w:b w:val="0"/>
                <w:sz w:val="22"/>
              </w:rPr>
              <w:t>Ю</w:t>
            </w:r>
          </w:p>
        </w:tc>
        <w:tc>
          <w:tcPr>
            <w:tcW w:type="dxa" w:w="1384"/>
          </w:tcPr>
          <w:p>
            <w:pPr>
              <w:spacing w:line="240" w:lineRule="auto" w:after="60"/>
              <w:ind w:firstLine="0"/>
            </w:pPr>
            <w:r>
              <w:rPr>
                <w:rFonts w:ascii="Times New Roman" w:hAnsi="Times New Roman"/>
                <w:b w:val="0"/>
                <w:sz w:val="22"/>
              </w:rPr>
              <w:t>А_ТО</w:t>
            </w:r>
          </w:p>
        </w:tc>
      </w:tr>
      <w:tr>
        <w:trPr>
          <w:cantSplit/>
        </w:trPr>
        <w:tc>
          <w:tcPr>
            <w:tcW w:type="dxa" w:w="1384"/>
          </w:tcPr>
          <w:p>
            <w:pPr>
              <w:spacing w:line="240" w:lineRule="auto" w:after="60"/>
              <w:ind w:firstLine="0"/>
            </w:pPr>
            <w:r>
              <w:rPr>
                <w:rFonts w:ascii="Times New Roman" w:hAnsi="Times New Roman"/>
                <w:b w:val="0"/>
                <w:sz w:val="22"/>
              </w:rPr>
              <w:t>581</w:t>
            </w:r>
          </w:p>
        </w:tc>
        <w:tc>
          <w:tcPr>
            <w:tcW w:type="dxa" w:w="1384"/>
          </w:tcPr>
          <w:p>
            <w:pPr>
              <w:spacing w:line="240" w:lineRule="auto" w:after="60"/>
              <w:ind w:firstLine="0"/>
            </w:pPr>
            <w:r>
              <w:rPr>
                <w:rFonts w:ascii="Times New Roman" w:hAnsi="Times New Roman"/>
                <w:b w:val="0"/>
                <w:sz w:val="22"/>
              </w:rPr>
              <w:t>2321–2324</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Х</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Ы</w:t>
            </w:r>
          </w:p>
        </w:tc>
        <w:tc>
          <w:tcPr>
            <w:tcW w:type="dxa" w:w="1384"/>
          </w:tcPr>
          <w:p>
            <w:pPr>
              <w:spacing w:line="240" w:lineRule="auto" w:after="60"/>
              <w:ind w:firstLine="0"/>
            </w:pPr>
            <w:r>
              <w:rPr>
                <w:rFonts w:ascii="Times New Roman" w:hAnsi="Times New Roman"/>
                <w:b w:val="0"/>
                <w:sz w:val="22"/>
              </w:rPr>
              <w:t>МУ_Л</w:t>
            </w:r>
          </w:p>
        </w:tc>
      </w:tr>
      <w:tr>
        <w:trPr>
          <w:cantSplit/>
        </w:trPr>
        <w:tc>
          <w:tcPr>
            <w:tcW w:type="dxa" w:w="1384"/>
          </w:tcPr>
          <w:p>
            <w:pPr>
              <w:spacing w:line="240" w:lineRule="auto" w:after="60"/>
              <w:ind w:firstLine="0"/>
            </w:pPr>
            <w:r>
              <w:rPr>
                <w:rFonts w:ascii="Times New Roman" w:hAnsi="Times New Roman"/>
                <w:b w:val="0"/>
                <w:sz w:val="22"/>
              </w:rPr>
              <w:t>582</w:t>
            </w:r>
          </w:p>
        </w:tc>
        <w:tc>
          <w:tcPr>
            <w:tcW w:type="dxa" w:w="1384"/>
          </w:tcPr>
          <w:p>
            <w:pPr>
              <w:spacing w:line="240" w:lineRule="auto" w:after="60"/>
              <w:ind w:firstLine="0"/>
            </w:pPr>
            <w:r>
              <w:rPr>
                <w:rFonts w:ascii="Times New Roman" w:hAnsi="Times New Roman"/>
                <w:b w:val="0"/>
                <w:sz w:val="22"/>
              </w:rPr>
              <w:t>2325–2328</w:t>
            </w:r>
          </w:p>
        </w:tc>
        <w:tc>
          <w:tcPr>
            <w:tcW w:type="dxa" w:w="1384"/>
          </w:tcPr>
          <w:p>
            <w:pPr>
              <w:spacing w:line="240" w:lineRule="auto" w:after="60"/>
              <w:ind w:firstLine="0"/>
            </w:pPr>
            <w:r>
              <w:rPr>
                <w:rFonts w:ascii="Times New Roman" w:hAnsi="Times New Roman"/>
                <w:b w:val="0"/>
                <w:sz w:val="22"/>
              </w:rPr>
              <w:t>Й</w:t>
            </w:r>
          </w:p>
        </w:tc>
        <w:tc>
          <w:tcPr>
            <w:tcW w:type="dxa" w:w="1384"/>
          </w:tcPr>
          <w:p>
            <w:pPr>
              <w:spacing w:line="240" w:lineRule="auto" w:after="60"/>
              <w:ind w:firstLine="0"/>
            </w:pPr>
            <w:r>
              <w:rPr>
                <w:rFonts w:ascii="Times New Roman" w:hAnsi="Times New Roman"/>
                <w:b w:val="0"/>
                <w:sz w:val="22"/>
              </w:rPr>
              <w:t>Ф</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Ф</w:t>
            </w:r>
          </w:p>
        </w:tc>
        <w:tc>
          <w:tcPr>
            <w:tcW w:type="dxa" w:w="1384"/>
          </w:tcPr>
          <w:p>
            <w:pPr>
              <w:spacing w:line="240" w:lineRule="auto" w:after="60"/>
              <w:ind w:firstLine="0"/>
            </w:pPr>
            <w:r>
              <w:rPr>
                <w:rFonts w:ascii="Times New Roman" w:hAnsi="Times New Roman"/>
                <w:b w:val="0"/>
                <w:sz w:val="22"/>
              </w:rPr>
              <w:t>ЕТ_Д</w:t>
            </w:r>
          </w:p>
        </w:tc>
      </w:tr>
      <w:tr>
        <w:trPr>
          <w:cantSplit/>
        </w:trPr>
        <w:tc>
          <w:tcPr>
            <w:tcW w:type="dxa" w:w="1384"/>
          </w:tcPr>
          <w:p>
            <w:pPr>
              <w:spacing w:line="240" w:lineRule="auto" w:after="60"/>
              <w:ind w:firstLine="0"/>
            </w:pPr>
            <w:r>
              <w:rPr>
                <w:rFonts w:ascii="Times New Roman" w:hAnsi="Times New Roman"/>
                <w:b w:val="0"/>
                <w:sz w:val="22"/>
              </w:rPr>
              <w:t>583</w:t>
            </w:r>
          </w:p>
        </w:tc>
        <w:tc>
          <w:tcPr>
            <w:tcW w:type="dxa" w:w="1384"/>
          </w:tcPr>
          <w:p>
            <w:pPr>
              <w:spacing w:line="240" w:lineRule="auto" w:after="60"/>
              <w:ind w:firstLine="0"/>
            </w:pPr>
            <w:r>
              <w:rPr>
                <w:rFonts w:ascii="Times New Roman" w:hAnsi="Times New Roman"/>
                <w:b w:val="0"/>
                <w:sz w:val="22"/>
              </w:rPr>
              <w:t>2329–2332</w:t>
            </w:r>
          </w:p>
        </w:tc>
        <w:tc>
          <w:tcPr>
            <w:tcW w:type="dxa" w:w="1384"/>
          </w:tcPr>
          <w:p>
            <w:pPr>
              <w:spacing w:line="240" w:lineRule="auto" w:after="60"/>
              <w:ind w:firstLine="0"/>
            </w:pPr>
            <w:r>
              <w:rPr>
                <w:rFonts w:ascii="Times New Roman" w:hAnsi="Times New Roman"/>
                <w:b w:val="0"/>
                <w:sz w:val="22"/>
              </w:rPr>
              <w:t>Ж</w:t>
            </w:r>
          </w:p>
        </w:tc>
        <w:tc>
          <w:tcPr>
            <w:tcW w:type="dxa" w:w="1384"/>
          </w:tcPr>
          <w:p>
            <w:pPr>
              <w:spacing w:line="240" w:lineRule="auto" w:after="60"/>
              <w:ind w:firstLine="0"/>
            </w:pPr>
            <w:r>
              <w:rPr>
                <w:rFonts w:ascii="Times New Roman" w:hAnsi="Times New Roman"/>
                <w:b w:val="0"/>
                <w:sz w:val="22"/>
              </w:rPr>
              <w:t>В</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Е</w:t>
            </w:r>
          </w:p>
        </w:tc>
        <w:tc>
          <w:tcPr>
            <w:tcW w:type="dxa" w:w="1384"/>
          </w:tcPr>
          <w:p>
            <w:pPr>
              <w:spacing w:line="240" w:lineRule="auto" w:after="60"/>
              <w:ind w:firstLine="0"/>
            </w:pPr>
            <w:r>
              <w:rPr>
                <w:rFonts w:ascii="Times New Roman" w:hAnsi="Times New Roman"/>
                <w:b w:val="0"/>
                <w:sz w:val="22"/>
              </w:rPr>
              <w:t>ВАДЦ</w:t>
            </w:r>
          </w:p>
        </w:tc>
      </w:tr>
      <w:tr>
        <w:trPr>
          <w:cantSplit/>
        </w:trPr>
        <w:tc>
          <w:tcPr>
            <w:tcW w:type="dxa" w:w="1384"/>
          </w:tcPr>
          <w:p>
            <w:pPr>
              <w:spacing w:line="240" w:lineRule="auto" w:after="60"/>
              <w:ind w:firstLine="0"/>
            </w:pPr>
            <w:r>
              <w:rPr>
                <w:rFonts w:ascii="Times New Roman" w:hAnsi="Times New Roman"/>
                <w:b w:val="0"/>
                <w:sz w:val="22"/>
              </w:rPr>
              <w:t>584</w:t>
            </w:r>
          </w:p>
        </w:tc>
        <w:tc>
          <w:tcPr>
            <w:tcW w:type="dxa" w:w="1384"/>
          </w:tcPr>
          <w:p>
            <w:pPr>
              <w:spacing w:line="240" w:lineRule="auto" w:after="60"/>
              <w:ind w:firstLine="0"/>
            </w:pPr>
            <w:r>
              <w:rPr>
                <w:rFonts w:ascii="Times New Roman" w:hAnsi="Times New Roman"/>
                <w:b w:val="0"/>
                <w:sz w:val="22"/>
              </w:rPr>
              <w:t>2333–2336</w:t>
            </w:r>
          </w:p>
        </w:tc>
        <w:tc>
          <w:tcPr>
            <w:tcW w:type="dxa" w:w="1384"/>
          </w:tcPr>
          <w:p>
            <w:pPr>
              <w:spacing w:line="240" w:lineRule="auto" w:after="60"/>
              <w:ind w:firstLine="0"/>
            </w:pPr>
            <w:r>
              <w:rPr>
                <w:rFonts w:ascii="Times New Roman" w:hAnsi="Times New Roman"/>
                <w:b w:val="0"/>
                <w:sz w:val="22"/>
              </w:rPr>
              <w:t>Д</w:t>
            </w:r>
          </w:p>
        </w:tc>
        <w:tc>
          <w:tcPr>
            <w:tcW w:type="dxa" w:w="1384"/>
          </w:tcPr>
          <w:p>
            <w:pPr>
              <w:spacing w:line="240" w:lineRule="auto" w:after="60"/>
              <w:ind w:firstLine="0"/>
            </w:pPr>
            <w:r>
              <w:rPr>
                <w:rFonts w:ascii="Times New Roman" w:hAnsi="Times New Roman"/>
                <w:b w:val="0"/>
                <w:sz w:val="22"/>
              </w:rPr>
              <w:t>Ф</w:t>
            </w:r>
          </w:p>
        </w:tc>
        <w:tc>
          <w:tcPr>
            <w:tcW w:type="dxa" w:w="1384"/>
          </w:tcPr>
          <w:p>
            <w:pPr>
              <w:spacing w:line="240" w:lineRule="auto" w:after="60"/>
              <w:ind w:firstLine="0"/>
            </w:pPr>
            <w:r>
              <w:rPr>
                <w:rFonts w:ascii="Times New Roman" w:hAnsi="Times New Roman"/>
                <w:b w:val="0"/>
                <w:sz w:val="22"/>
              </w:rPr>
              <w:t>Й</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АТЬ_</w:t>
            </w:r>
          </w:p>
        </w:tc>
      </w:tr>
      <w:tr>
        <w:trPr>
          <w:cantSplit/>
        </w:trPr>
        <w:tc>
          <w:tcPr>
            <w:tcW w:type="dxa" w:w="1384"/>
          </w:tcPr>
          <w:p>
            <w:pPr>
              <w:spacing w:line="240" w:lineRule="auto" w:after="60"/>
              <w:ind w:firstLine="0"/>
            </w:pPr>
            <w:r>
              <w:rPr>
                <w:rFonts w:ascii="Times New Roman" w:hAnsi="Times New Roman"/>
                <w:b w:val="0"/>
                <w:sz w:val="22"/>
              </w:rPr>
              <w:t>585</w:t>
            </w:r>
          </w:p>
        </w:tc>
        <w:tc>
          <w:tcPr>
            <w:tcW w:type="dxa" w:w="1384"/>
          </w:tcPr>
          <w:p>
            <w:pPr>
              <w:spacing w:line="240" w:lineRule="auto" w:after="60"/>
              <w:ind w:firstLine="0"/>
            </w:pPr>
            <w:r>
              <w:rPr>
                <w:rFonts w:ascii="Times New Roman" w:hAnsi="Times New Roman"/>
                <w:b w:val="0"/>
                <w:sz w:val="22"/>
              </w:rPr>
              <w:t>2337–2340</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В</w:t>
            </w:r>
          </w:p>
        </w:tc>
        <w:tc>
          <w:tcPr>
            <w:tcW w:type="dxa" w:w="1384"/>
          </w:tcPr>
          <w:p>
            <w:pPr>
              <w:spacing w:line="240" w:lineRule="auto" w:after="60"/>
              <w:ind w:firstLine="0"/>
            </w:pPr>
            <w:r>
              <w:rPr>
                <w:rFonts w:ascii="Times New Roman" w:hAnsi="Times New Roman"/>
                <w:b w:val="0"/>
                <w:sz w:val="22"/>
              </w:rPr>
              <w:t>Ш</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КАК_</w:t>
            </w:r>
          </w:p>
        </w:tc>
      </w:tr>
      <w:tr>
        <w:trPr>
          <w:cantSplit/>
        </w:trPr>
        <w:tc>
          <w:tcPr>
            <w:tcW w:type="dxa" w:w="1384"/>
          </w:tcPr>
          <w:p>
            <w:pPr>
              <w:spacing w:line="240" w:lineRule="auto" w:after="60"/>
              <w:ind w:firstLine="0"/>
            </w:pPr>
            <w:r>
              <w:rPr>
                <w:rFonts w:ascii="Times New Roman" w:hAnsi="Times New Roman"/>
                <w:b w:val="0"/>
                <w:sz w:val="22"/>
              </w:rPr>
              <w:t>586</w:t>
            </w:r>
          </w:p>
        </w:tc>
        <w:tc>
          <w:tcPr>
            <w:tcW w:type="dxa" w:w="1384"/>
          </w:tcPr>
          <w:p>
            <w:pPr>
              <w:spacing w:line="240" w:lineRule="auto" w:after="60"/>
              <w:ind w:firstLine="0"/>
            </w:pPr>
            <w:r>
              <w:rPr>
                <w:rFonts w:ascii="Times New Roman" w:hAnsi="Times New Roman"/>
                <w:b w:val="0"/>
                <w:sz w:val="22"/>
              </w:rPr>
              <w:t>2341–2344</w:t>
            </w:r>
          </w:p>
        </w:tc>
        <w:tc>
          <w:tcPr>
            <w:tcW w:type="dxa" w:w="1384"/>
          </w:tcPr>
          <w:p>
            <w:pPr>
              <w:spacing w:line="240" w:lineRule="auto" w:after="60"/>
              <w:ind w:firstLine="0"/>
            </w:pPr>
            <w:r>
              <w:rPr>
                <w:rFonts w:ascii="Times New Roman" w:hAnsi="Times New Roman"/>
                <w:b w:val="0"/>
                <w:sz w:val="22"/>
              </w:rPr>
              <w:t>С</w:t>
            </w:r>
          </w:p>
        </w:tc>
        <w:tc>
          <w:tcPr>
            <w:tcW w:type="dxa" w:w="1384"/>
          </w:tcPr>
          <w:p>
            <w:pPr>
              <w:spacing w:line="240" w:lineRule="auto" w:after="60"/>
              <w:ind w:firstLine="0"/>
            </w:pPr>
            <w:r>
              <w:rPr>
                <w:rFonts w:ascii="Times New Roman" w:hAnsi="Times New Roman"/>
                <w:b w:val="0"/>
                <w:sz w:val="22"/>
              </w:rPr>
              <w:t>В</w:t>
            </w:r>
          </w:p>
        </w:tc>
        <w:tc>
          <w:tcPr>
            <w:tcW w:type="dxa" w:w="1384"/>
          </w:tcPr>
          <w:p>
            <w:pPr>
              <w:spacing w:line="240" w:lineRule="auto" w:after="60"/>
              <w:ind w:firstLine="0"/>
            </w:pPr>
            <w:r>
              <w:rPr>
                <w:rFonts w:ascii="Times New Roman" w:hAnsi="Times New Roman"/>
                <w:b w:val="0"/>
                <w:sz w:val="22"/>
              </w:rPr>
              <w:t>Я</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НАС_</w:t>
            </w:r>
          </w:p>
        </w:tc>
      </w:tr>
      <w:tr>
        <w:trPr>
          <w:cantSplit/>
        </w:trPr>
        <w:tc>
          <w:tcPr>
            <w:tcW w:type="dxa" w:w="1384"/>
          </w:tcPr>
          <w:p>
            <w:pPr>
              <w:spacing w:line="240" w:lineRule="auto" w:after="60"/>
              <w:ind w:firstLine="0"/>
            </w:pPr>
            <w:r>
              <w:rPr>
                <w:rFonts w:ascii="Times New Roman" w:hAnsi="Times New Roman"/>
                <w:b w:val="0"/>
                <w:sz w:val="22"/>
              </w:rPr>
              <w:t>587</w:t>
            </w:r>
          </w:p>
        </w:tc>
        <w:tc>
          <w:tcPr>
            <w:tcW w:type="dxa" w:w="1384"/>
          </w:tcPr>
          <w:p>
            <w:pPr>
              <w:spacing w:line="240" w:lineRule="auto" w:after="60"/>
              <w:ind w:firstLine="0"/>
            </w:pPr>
            <w:r>
              <w:rPr>
                <w:rFonts w:ascii="Times New Roman" w:hAnsi="Times New Roman"/>
                <w:b w:val="0"/>
                <w:sz w:val="22"/>
              </w:rPr>
              <w:t>2345–2348</w:t>
            </w:r>
          </w:p>
        </w:tc>
        <w:tc>
          <w:tcPr>
            <w:tcW w:type="dxa" w:w="1384"/>
          </w:tcPr>
          <w:p>
            <w:pPr>
              <w:spacing w:line="240" w:lineRule="auto" w:after="60"/>
              <w:ind w:firstLine="0"/>
            </w:pPr>
            <w:r>
              <w:rPr>
                <w:rFonts w:ascii="Times New Roman" w:hAnsi="Times New Roman"/>
                <w:b w:val="0"/>
                <w:sz w:val="22"/>
              </w:rPr>
              <w:t>М</w:t>
            </w:r>
          </w:p>
        </w:tc>
        <w:tc>
          <w:tcPr>
            <w:tcW w:type="dxa" w:w="1384"/>
          </w:tcPr>
          <w:p>
            <w:pPr>
              <w:spacing w:line="240" w:lineRule="auto" w:after="60"/>
              <w:ind w:firstLine="0"/>
            </w:pPr>
            <w:r>
              <w:rPr>
                <w:rFonts w:ascii="Times New Roman" w:hAnsi="Times New Roman"/>
                <w:b w:val="0"/>
                <w:sz w:val="22"/>
              </w:rPr>
              <w:t>Й</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Я</w:t>
            </w:r>
          </w:p>
        </w:tc>
        <w:tc>
          <w:tcPr>
            <w:tcW w:type="dxa" w:w="1384"/>
          </w:tcPr>
          <w:p>
            <w:pPr>
              <w:spacing w:line="240" w:lineRule="auto" w:after="60"/>
              <w:ind w:firstLine="0"/>
            </w:pPr>
            <w:r>
              <w:rPr>
                <w:rFonts w:ascii="Times New Roman" w:hAnsi="Times New Roman"/>
                <w:b w:val="0"/>
                <w:sz w:val="22"/>
              </w:rPr>
              <w:t>ИЗ_П</w:t>
            </w:r>
          </w:p>
        </w:tc>
      </w:tr>
      <w:tr>
        <w:trPr>
          <w:cantSplit/>
        </w:trPr>
        <w:tc>
          <w:tcPr>
            <w:tcW w:type="dxa" w:w="1384"/>
          </w:tcPr>
          <w:p>
            <w:pPr>
              <w:spacing w:line="240" w:lineRule="auto" w:after="60"/>
              <w:ind w:firstLine="0"/>
            </w:pPr>
            <w:r>
              <w:rPr>
                <w:rFonts w:ascii="Times New Roman" w:hAnsi="Times New Roman"/>
                <w:b w:val="0"/>
                <w:sz w:val="22"/>
              </w:rPr>
              <w:t>588</w:t>
            </w:r>
          </w:p>
        </w:tc>
        <w:tc>
          <w:tcPr>
            <w:tcW w:type="dxa" w:w="1384"/>
          </w:tcPr>
          <w:p>
            <w:pPr>
              <w:spacing w:line="240" w:lineRule="auto" w:after="60"/>
              <w:ind w:firstLine="0"/>
            </w:pPr>
            <w:r>
              <w:rPr>
                <w:rFonts w:ascii="Times New Roman" w:hAnsi="Times New Roman"/>
                <w:b w:val="0"/>
                <w:sz w:val="22"/>
              </w:rPr>
              <w:t>2349–2352</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Ш</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ОЛКА</w:t>
            </w:r>
          </w:p>
        </w:tc>
      </w:tr>
      <w:tr>
        <w:trPr>
          <w:cantSplit/>
        </w:trPr>
        <w:tc>
          <w:tcPr>
            <w:tcW w:type="dxa" w:w="1384"/>
          </w:tcPr>
          <w:p>
            <w:pPr>
              <w:spacing w:line="240" w:lineRule="auto" w:after="60"/>
              <w:ind w:firstLine="0"/>
            </w:pPr>
            <w:r>
              <w:rPr>
                <w:rFonts w:ascii="Times New Roman" w:hAnsi="Times New Roman"/>
                <w:b w:val="0"/>
                <w:sz w:val="22"/>
              </w:rPr>
              <w:t>589</w:t>
            </w:r>
          </w:p>
        </w:tc>
        <w:tc>
          <w:tcPr>
            <w:tcW w:type="dxa" w:w="1384"/>
          </w:tcPr>
          <w:p>
            <w:pPr>
              <w:spacing w:line="240" w:lineRule="auto" w:after="60"/>
              <w:ind w:firstLine="0"/>
            </w:pPr>
            <w:r>
              <w:rPr>
                <w:rFonts w:ascii="Times New Roman" w:hAnsi="Times New Roman"/>
                <w:b w:val="0"/>
                <w:sz w:val="22"/>
              </w:rPr>
              <w:t>2353–2356</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С</w:t>
            </w:r>
          </w:p>
        </w:tc>
        <w:tc>
          <w:tcPr>
            <w:tcW w:type="dxa" w:w="1384"/>
          </w:tcPr>
          <w:p>
            <w:pPr>
              <w:spacing w:line="240" w:lineRule="auto" w:after="60"/>
              <w:ind w:firstLine="0"/>
            </w:pPr>
            <w:r>
              <w:rPr>
                <w:rFonts w:ascii="Times New Roman" w:hAnsi="Times New Roman"/>
                <w:b w:val="0"/>
                <w:sz w:val="22"/>
              </w:rPr>
              <w:t>У</w:t>
            </w:r>
          </w:p>
        </w:tc>
        <w:tc>
          <w:tcPr>
            <w:tcW w:type="dxa" w:w="1384"/>
          </w:tcPr>
          <w:p>
            <w:pPr>
              <w:spacing w:line="240" w:lineRule="auto" w:after="60"/>
              <w:ind w:firstLine="0"/>
            </w:pPr>
            <w:r>
              <w:rPr>
                <w:rFonts w:ascii="Times New Roman" w:hAnsi="Times New Roman"/>
                <w:b w:val="0"/>
                <w:sz w:val="22"/>
              </w:rPr>
              <w:t>_</w:t>
            </w:r>
          </w:p>
        </w:tc>
        <w:tc>
          <w:tcPr>
            <w:tcW w:type="dxa" w:w="1384"/>
          </w:tcPr>
          <w:p>
            <w:pPr>
              <w:spacing w:line="240" w:lineRule="auto" w:after="60"/>
              <w:ind w:firstLine="0"/>
            </w:pPr>
            <w:r>
              <w:rPr>
                <w:rFonts w:ascii="Times New Roman" w:hAnsi="Times New Roman"/>
                <w:b w:val="0"/>
                <w:sz w:val="22"/>
              </w:rPr>
              <w:t>_ПЕР</w:t>
            </w:r>
          </w:p>
        </w:tc>
      </w:tr>
      <w:tr>
        <w:trPr>
          <w:cantSplit/>
        </w:trPr>
        <w:tc>
          <w:tcPr>
            <w:tcW w:type="dxa" w:w="1384"/>
          </w:tcPr>
          <w:p>
            <w:pPr>
              <w:spacing w:line="240" w:lineRule="auto" w:after="60"/>
              <w:ind w:firstLine="0"/>
            </w:pPr>
            <w:r>
              <w:rPr>
                <w:rFonts w:ascii="Times New Roman" w:hAnsi="Times New Roman"/>
                <w:b w:val="0"/>
                <w:sz w:val="22"/>
              </w:rPr>
              <w:t>590</w:t>
            </w:r>
          </w:p>
        </w:tc>
        <w:tc>
          <w:tcPr>
            <w:tcW w:type="dxa" w:w="1384"/>
          </w:tcPr>
          <w:p>
            <w:pPr>
              <w:spacing w:line="240" w:lineRule="auto" w:after="60"/>
              <w:ind w:firstLine="0"/>
            </w:pPr>
            <w:r>
              <w:rPr>
                <w:rFonts w:ascii="Times New Roman" w:hAnsi="Times New Roman"/>
                <w:b w:val="0"/>
                <w:sz w:val="22"/>
              </w:rPr>
              <w:t>2357–2360</w:t>
            </w:r>
          </w:p>
        </w:tc>
        <w:tc>
          <w:tcPr>
            <w:tcW w:type="dxa" w:w="1384"/>
          </w:tcPr>
          <w:p>
            <w:pPr>
              <w:spacing w:line="240" w:lineRule="auto" w:after="60"/>
              <w:ind w:firstLine="0"/>
            </w:pPr>
            <w:r>
              <w:rPr>
                <w:rFonts w:ascii="Times New Roman" w:hAnsi="Times New Roman"/>
                <w:b w:val="0"/>
                <w:sz w:val="22"/>
              </w:rPr>
              <w:t>Й</w:t>
            </w:r>
          </w:p>
        </w:tc>
        <w:tc>
          <w:tcPr>
            <w:tcW w:type="dxa" w:w="1384"/>
          </w:tcPr>
          <w:p>
            <w:pPr>
              <w:spacing w:line="240" w:lineRule="auto" w:after="60"/>
              <w:ind w:firstLine="0"/>
            </w:pPr>
            <w:r>
              <w:rPr>
                <w:rFonts w:ascii="Times New Roman" w:hAnsi="Times New Roman"/>
                <w:b w:val="0"/>
                <w:sz w:val="22"/>
              </w:rPr>
              <w:t>Д</w:t>
            </w:r>
          </w:p>
        </w:tc>
        <w:tc>
          <w:tcPr>
            <w:tcW w:type="dxa" w:w="1384"/>
          </w:tcPr>
          <w:p>
            <w:pPr>
              <w:spacing w:line="240" w:lineRule="auto" w:after="60"/>
              <w:ind w:firstLine="0"/>
            </w:pPr>
            <w:r>
              <w:rPr>
                <w:rFonts w:ascii="Times New Roman" w:hAnsi="Times New Roman"/>
                <w:b w:val="0"/>
                <w:sz w:val="22"/>
              </w:rPr>
              <w:t>У</w:t>
            </w:r>
          </w:p>
        </w:tc>
        <w:tc>
          <w:tcPr>
            <w:tcW w:type="dxa" w:w="1384"/>
          </w:tcPr>
          <w:p>
            <w:pPr>
              <w:spacing w:line="240" w:lineRule="auto" w:after="60"/>
              <w:ind w:firstLine="0"/>
            </w:pPr>
            <w:r>
              <w:rPr>
                <w:rFonts w:ascii="Times New Roman" w:hAnsi="Times New Roman"/>
                <w:b w:val="0"/>
                <w:sz w:val="22"/>
              </w:rPr>
              <w:t>Ы</w:t>
            </w:r>
          </w:p>
        </w:tc>
        <w:tc>
          <w:tcPr>
            <w:tcW w:type="dxa" w:w="1384"/>
          </w:tcPr>
          <w:p>
            <w:pPr>
              <w:spacing w:line="240" w:lineRule="auto" w:after="60"/>
              <w:ind w:firstLine="0"/>
            </w:pPr>
            <w:r>
              <w:rPr>
                <w:rFonts w:ascii="Times New Roman" w:hAnsi="Times New Roman"/>
                <w:b w:val="0"/>
                <w:sz w:val="22"/>
              </w:rPr>
              <w:t>ЕВЕЛ</w:t>
            </w:r>
          </w:p>
        </w:tc>
      </w:tr>
      <w:tr>
        <w:trPr>
          <w:cantSplit/>
        </w:trPr>
        <w:tc>
          <w:tcPr>
            <w:tcW w:type="dxa" w:w="1384"/>
          </w:tcPr>
          <w:p>
            <w:pPr>
              <w:spacing w:line="240" w:lineRule="auto" w:after="60"/>
              <w:ind w:firstLine="0"/>
            </w:pPr>
            <w:r>
              <w:rPr>
                <w:rFonts w:ascii="Times New Roman" w:hAnsi="Times New Roman"/>
                <w:b w:val="0"/>
                <w:sz w:val="22"/>
              </w:rPr>
              <w:t>591</w:t>
            </w:r>
          </w:p>
        </w:tc>
        <w:tc>
          <w:tcPr>
            <w:tcW w:type="dxa" w:w="1384"/>
          </w:tcPr>
          <w:p>
            <w:pPr>
              <w:spacing w:line="240" w:lineRule="auto" w:after="60"/>
              <w:ind w:firstLine="0"/>
            </w:pPr>
            <w:r>
              <w:rPr>
                <w:rFonts w:ascii="Times New Roman" w:hAnsi="Times New Roman"/>
                <w:b w:val="0"/>
                <w:sz w:val="22"/>
              </w:rPr>
              <w:t>2361–2364</w:t>
            </w:r>
          </w:p>
        </w:tc>
        <w:tc>
          <w:tcPr>
            <w:tcW w:type="dxa" w:w="1384"/>
          </w:tcPr>
          <w:p>
            <w:pPr>
              <w:spacing w:line="240" w:lineRule="auto" w:after="60"/>
              <w:ind w:firstLine="0"/>
            </w:pPr>
            <w:r>
              <w:rPr>
                <w:rFonts w:ascii="Times New Roman" w:hAnsi="Times New Roman"/>
                <w:b w:val="0"/>
                <w:sz w:val="22"/>
              </w:rPr>
              <w:t>М</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Я</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И_СЮ</w:t>
            </w:r>
          </w:p>
        </w:tc>
      </w:tr>
      <w:tr>
        <w:trPr>
          <w:cantSplit/>
        </w:trPr>
        <w:tc>
          <w:tcPr>
            <w:tcW w:type="dxa" w:w="1384"/>
          </w:tcPr>
          <w:p>
            <w:pPr>
              <w:spacing w:line="240" w:lineRule="auto" w:after="60"/>
              <w:ind w:firstLine="0"/>
            </w:pPr>
            <w:r>
              <w:rPr>
                <w:rFonts w:ascii="Times New Roman" w:hAnsi="Times New Roman"/>
                <w:b w:val="0"/>
                <w:sz w:val="22"/>
              </w:rPr>
              <w:t>592</w:t>
            </w:r>
          </w:p>
        </w:tc>
        <w:tc>
          <w:tcPr>
            <w:tcW w:type="dxa" w:w="1384"/>
          </w:tcPr>
          <w:p>
            <w:pPr>
              <w:spacing w:line="240" w:lineRule="auto" w:after="60"/>
              <w:ind w:firstLine="0"/>
            </w:pPr>
            <w:r>
              <w:rPr>
                <w:rFonts w:ascii="Times New Roman" w:hAnsi="Times New Roman"/>
                <w:b w:val="0"/>
                <w:sz w:val="22"/>
              </w:rPr>
              <w:t>2365–2368</w:t>
            </w:r>
          </w:p>
        </w:tc>
        <w:tc>
          <w:tcPr>
            <w:tcW w:type="dxa" w:w="1384"/>
          </w:tcPr>
          <w:p>
            <w:pPr>
              <w:spacing w:line="240" w:lineRule="auto" w:after="60"/>
              <w:ind w:firstLine="0"/>
            </w:pPr>
            <w:r>
              <w:rPr>
                <w:rFonts w:ascii="Times New Roman" w:hAnsi="Times New Roman"/>
                <w:b w:val="0"/>
                <w:sz w:val="22"/>
              </w:rPr>
              <w:t>И</w:t>
            </w:r>
          </w:p>
        </w:tc>
        <w:tc>
          <w:tcPr>
            <w:tcW w:type="dxa" w:w="1384"/>
          </w:tcPr>
          <w:p>
            <w:pPr>
              <w:spacing w:line="240" w:lineRule="auto" w:after="60"/>
              <w:ind w:firstLine="0"/>
            </w:pPr>
            <w:r>
              <w:rPr>
                <w:rFonts w:ascii="Times New Roman" w:hAnsi="Times New Roman"/>
                <w:b w:val="0"/>
                <w:sz w:val="22"/>
              </w:rPr>
              <w:t>В</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Ш</w:t>
            </w:r>
          </w:p>
        </w:tc>
        <w:tc>
          <w:tcPr>
            <w:tcW w:type="dxa" w:w="1384"/>
          </w:tcPr>
          <w:p>
            <w:pPr>
              <w:spacing w:line="240" w:lineRule="auto" w:after="60"/>
              <w:ind w:firstLine="0"/>
            </w:pPr>
            <w:r>
              <w:rPr>
                <w:rFonts w:ascii="Times New Roman" w:hAnsi="Times New Roman"/>
                <w:b w:val="0"/>
                <w:sz w:val="22"/>
              </w:rPr>
              <w:t>ДА_И</w:t>
            </w:r>
          </w:p>
        </w:tc>
      </w:tr>
      <w:tr>
        <w:trPr>
          <w:cantSplit/>
        </w:trPr>
        <w:tc>
          <w:tcPr>
            <w:tcW w:type="dxa" w:w="1384"/>
          </w:tcPr>
          <w:p>
            <w:pPr>
              <w:spacing w:line="240" w:lineRule="auto" w:after="60"/>
              <w:ind w:firstLine="0"/>
            </w:pPr>
            <w:r>
              <w:rPr>
                <w:rFonts w:ascii="Times New Roman" w:hAnsi="Times New Roman"/>
                <w:b w:val="0"/>
                <w:sz w:val="22"/>
              </w:rPr>
              <w:t>593</w:t>
            </w:r>
          </w:p>
        </w:tc>
        <w:tc>
          <w:tcPr>
            <w:tcW w:type="dxa" w:w="1384"/>
          </w:tcPr>
          <w:p>
            <w:pPr>
              <w:spacing w:line="240" w:lineRule="auto" w:after="60"/>
              <w:ind w:firstLine="0"/>
            </w:pPr>
            <w:r>
              <w:rPr>
                <w:rFonts w:ascii="Times New Roman" w:hAnsi="Times New Roman"/>
                <w:b w:val="0"/>
                <w:sz w:val="22"/>
              </w:rPr>
              <w:t>2369–2372</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У</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_НЕ_</w:t>
            </w:r>
          </w:p>
        </w:tc>
      </w:tr>
      <w:tr>
        <w:trPr>
          <w:cantSplit/>
        </w:trPr>
        <w:tc>
          <w:tcPr>
            <w:tcW w:type="dxa" w:w="1384"/>
          </w:tcPr>
          <w:p>
            <w:pPr>
              <w:spacing w:line="240" w:lineRule="auto" w:after="60"/>
              <w:ind w:firstLine="0"/>
            </w:pPr>
            <w:r>
              <w:rPr>
                <w:rFonts w:ascii="Times New Roman" w:hAnsi="Times New Roman"/>
                <w:b w:val="0"/>
                <w:sz w:val="22"/>
              </w:rPr>
              <w:t>594</w:t>
            </w:r>
          </w:p>
        </w:tc>
        <w:tc>
          <w:tcPr>
            <w:tcW w:type="dxa" w:w="1384"/>
          </w:tcPr>
          <w:p>
            <w:pPr>
              <w:spacing w:line="240" w:lineRule="auto" w:after="60"/>
              <w:ind w:firstLine="0"/>
            </w:pPr>
            <w:r>
              <w:rPr>
                <w:rFonts w:ascii="Times New Roman" w:hAnsi="Times New Roman"/>
                <w:b w:val="0"/>
                <w:sz w:val="22"/>
              </w:rPr>
              <w:t>2373–2376</w:t>
            </w:r>
          </w:p>
        </w:tc>
        <w:tc>
          <w:tcPr>
            <w:tcW w:type="dxa" w:w="1384"/>
          </w:tcPr>
          <w:p>
            <w:pPr>
              <w:spacing w:line="240" w:lineRule="auto" w:after="60"/>
              <w:ind w:firstLine="0"/>
            </w:pPr>
            <w:r>
              <w:rPr>
                <w:rFonts w:ascii="Times New Roman" w:hAnsi="Times New Roman"/>
                <w:b w:val="0"/>
                <w:sz w:val="22"/>
              </w:rPr>
              <w:t>У</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Ц</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ПРИВ</w:t>
            </w:r>
          </w:p>
        </w:tc>
      </w:tr>
      <w:tr>
        <w:trPr>
          <w:cantSplit/>
        </w:trPr>
        <w:tc>
          <w:tcPr>
            <w:tcW w:type="dxa" w:w="1384"/>
          </w:tcPr>
          <w:p>
            <w:pPr>
              <w:spacing w:line="240" w:lineRule="auto" w:after="60"/>
              <w:ind w:firstLine="0"/>
            </w:pPr>
            <w:r>
              <w:rPr>
                <w:rFonts w:ascii="Times New Roman" w:hAnsi="Times New Roman"/>
                <w:b w:val="0"/>
                <w:sz w:val="22"/>
              </w:rPr>
              <w:t>595</w:t>
            </w:r>
          </w:p>
        </w:tc>
        <w:tc>
          <w:tcPr>
            <w:tcW w:type="dxa" w:w="1384"/>
          </w:tcPr>
          <w:p>
            <w:pPr>
              <w:spacing w:line="240" w:lineRule="auto" w:after="60"/>
              <w:ind w:firstLine="0"/>
            </w:pPr>
            <w:r>
              <w:rPr>
                <w:rFonts w:ascii="Times New Roman" w:hAnsi="Times New Roman"/>
                <w:b w:val="0"/>
                <w:sz w:val="22"/>
              </w:rPr>
              <w:t>2377–2380</w:t>
            </w:r>
          </w:p>
        </w:tc>
        <w:tc>
          <w:tcPr>
            <w:tcW w:type="dxa" w:w="1384"/>
          </w:tcPr>
          <w:p>
            <w:pPr>
              <w:spacing w:line="240" w:lineRule="auto" w:after="60"/>
              <w:ind w:firstLine="0"/>
            </w:pPr>
            <w:r>
              <w:rPr>
                <w:rFonts w:ascii="Times New Roman" w:hAnsi="Times New Roman"/>
                <w:b w:val="0"/>
                <w:sz w:val="22"/>
              </w:rPr>
              <w:t>Й</w:t>
            </w:r>
          </w:p>
        </w:tc>
        <w:tc>
          <w:tcPr>
            <w:tcW w:type="dxa" w:w="1384"/>
          </w:tcPr>
          <w:p>
            <w:pPr>
              <w:spacing w:line="240" w:lineRule="auto" w:after="60"/>
              <w:ind w:firstLine="0"/>
            </w:pPr>
            <w:r>
              <w:rPr>
                <w:rFonts w:ascii="Times New Roman" w:hAnsi="Times New Roman"/>
                <w:b w:val="0"/>
                <w:sz w:val="22"/>
              </w:rPr>
              <w:t>Ж</w:t>
            </w:r>
          </w:p>
        </w:tc>
        <w:tc>
          <w:tcPr>
            <w:tcW w:type="dxa" w:w="1384"/>
          </w:tcPr>
          <w:p>
            <w:pPr>
              <w:spacing w:line="240" w:lineRule="auto" w:after="60"/>
              <w:ind w:firstLine="0"/>
            </w:pPr>
            <w:r>
              <w:rPr>
                <w:rFonts w:ascii="Times New Roman" w:hAnsi="Times New Roman"/>
                <w:b w:val="0"/>
                <w:sz w:val="22"/>
              </w:rPr>
              <w:t>Ц</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ЕДИ_</w:t>
            </w:r>
          </w:p>
        </w:tc>
      </w:tr>
      <w:tr>
        <w:trPr>
          <w:cantSplit/>
        </w:trPr>
        <w:tc>
          <w:tcPr>
            <w:tcW w:type="dxa" w:w="1384"/>
          </w:tcPr>
          <w:p>
            <w:pPr>
              <w:spacing w:line="240" w:lineRule="auto" w:after="60"/>
              <w:ind w:firstLine="0"/>
            </w:pPr>
            <w:r>
              <w:rPr>
                <w:rFonts w:ascii="Times New Roman" w:hAnsi="Times New Roman"/>
                <w:b w:val="0"/>
                <w:sz w:val="22"/>
              </w:rPr>
              <w:t>596</w:t>
            </w:r>
          </w:p>
        </w:tc>
        <w:tc>
          <w:tcPr>
            <w:tcW w:type="dxa" w:w="1384"/>
          </w:tcPr>
          <w:p>
            <w:pPr>
              <w:spacing w:line="240" w:lineRule="auto" w:after="60"/>
              <w:ind w:firstLine="0"/>
            </w:pPr>
            <w:r>
              <w:rPr>
                <w:rFonts w:ascii="Times New Roman" w:hAnsi="Times New Roman"/>
                <w:b w:val="0"/>
                <w:sz w:val="22"/>
              </w:rPr>
              <w:t>2381–2384</w:t>
            </w:r>
          </w:p>
        </w:tc>
        <w:tc>
          <w:tcPr>
            <w:tcW w:type="dxa" w:w="1384"/>
          </w:tcPr>
          <w:p>
            <w:pPr>
              <w:spacing w:line="240" w:lineRule="auto" w:after="60"/>
              <w:ind w:firstLine="0"/>
            </w:pPr>
            <w:r>
              <w:rPr>
                <w:rFonts w:ascii="Times New Roman" w:hAnsi="Times New Roman"/>
                <w:b w:val="0"/>
                <w:sz w:val="22"/>
              </w:rPr>
              <w:t>З</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Я</w:t>
            </w:r>
          </w:p>
        </w:tc>
        <w:tc>
          <w:tcPr>
            <w:tcW w:type="dxa" w:w="1384"/>
          </w:tcPr>
          <w:p>
            <w:pPr>
              <w:spacing w:line="240" w:lineRule="auto" w:after="60"/>
              <w:ind w:firstLine="0"/>
            </w:pPr>
            <w:r>
              <w:rPr>
                <w:rFonts w:ascii="Times New Roman" w:hAnsi="Times New Roman"/>
                <w:b w:val="0"/>
                <w:sz w:val="22"/>
              </w:rPr>
              <w:t>Я</w:t>
            </w:r>
          </w:p>
        </w:tc>
        <w:tc>
          <w:tcPr>
            <w:tcW w:type="dxa" w:w="1384"/>
          </w:tcPr>
          <w:p>
            <w:pPr>
              <w:spacing w:line="240" w:lineRule="auto" w:after="60"/>
              <w:ind w:firstLine="0"/>
            </w:pPr>
            <w:r>
              <w:rPr>
                <w:rFonts w:ascii="Times New Roman" w:hAnsi="Times New Roman"/>
                <w:b w:val="0"/>
                <w:sz w:val="22"/>
              </w:rPr>
              <w:t>ГОСП</w:t>
            </w:r>
          </w:p>
        </w:tc>
      </w:tr>
      <w:tr>
        <w:trPr>
          <w:cantSplit/>
        </w:trPr>
        <w:tc>
          <w:tcPr>
            <w:tcW w:type="dxa" w:w="1384"/>
          </w:tcPr>
          <w:p>
            <w:pPr>
              <w:spacing w:line="240" w:lineRule="auto" w:after="60"/>
              <w:ind w:firstLine="0"/>
            </w:pPr>
            <w:r>
              <w:rPr>
                <w:rFonts w:ascii="Times New Roman" w:hAnsi="Times New Roman"/>
                <w:b w:val="0"/>
                <w:sz w:val="22"/>
              </w:rPr>
              <w:t>597</w:t>
            </w:r>
          </w:p>
        </w:tc>
        <w:tc>
          <w:tcPr>
            <w:tcW w:type="dxa" w:w="1384"/>
          </w:tcPr>
          <w:p>
            <w:pPr>
              <w:spacing w:line="240" w:lineRule="auto" w:after="60"/>
              <w:ind w:firstLine="0"/>
            </w:pPr>
            <w:r>
              <w:rPr>
                <w:rFonts w:ascii="Times New Roman" w:hAnsi="Times New Roman"/>
                <w:b w:val="0"/>
                <w:sz w:val="22"/>
              </w:rPr>
              <w:t>2385–2388</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Ж</w:t>
            </w:r>
          </w:p>
        </w:tc>
        <w:tc>
          <w:tcPr>
            <w:tcW w:type="dxa" w:w="1384"/>
          </w:tcPr>
          <w:p>
            <w:pPr>
              <w:spacing w:line="240" w:lineRule="auto" w:after="60"/>
              <w:ind w:firstLine="0"/>
            </w:pPr>
            <w:r>
              <w:rPr>
                <w:rFonts w:ascii="Times New Roman" w:hAnsi="Times New Roman"/>
                <w:b w:val="0"/>
                <w:sz w:val="22"/>
              </w:rPr>
              <w:t>Ц</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ОДИ_</w:t>
            </w:r>
          </w:p>
        </w:tc>
      </w:tr>
      <w:tr>
        <w:trPr>
          <w:cantSplit/>
        </w:trPr>
        <w:tc>
          <w:tcPr>
            <w:tcW w:type="dxa" w:w="1384"/>
          </w:tcPr>
          <w:p>
            <w:pPr>
              <w:spacing w:line="240" w:lineRule="auto" w:after="60"/>
              <w:ind w:firstLine="0"/>
            </w:pPr>
            <w:r>
              <w:rPr>
                <w:rFonts w:ascii="Times New Roman" w:hAnsi="Times New Roman"/>
                <w:b w:val="0"/>
                <w:sz w:val="22"/>
              </w:rPr>
              <w:t>598</w:t>
            </w:r>
          </w:p>
        </w:tc>
        <w:tc>
          <w:tcPr>
            <w:tcW w:type="dxa" w:w="1384"/>
          </w:tcPr>
          <w:p>
            <w:pPr>
              <w:spacing w:line="240" w:lineRule="auto" w:after="60"/>
              <w:ind w:firstLine="0"/>
            </w:pPr>
            <w:r>
              <w:rPr>
                <w:rFonts w:ascii="Times New Roman" w:hAnsi="Times New Roman"/>
                <w:b w:val="0"/>
                <w:sz w:val="22"/>
              </w:rPr>
              <w:t>2389–2392</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В</w:t>
            </w:r>
          </w:p>
        </w:tc>
        <w:tc>
          <w:tcPr>
            <w:tcW w:type="dxa" w:w="1384"/>
          </w:tcPr>
          <w:p>
            <w:pPr>
              <w:spacing w:line="240" w:lineRule="auto" w:after="60"/>
              <w:ind w:firstLine="0"/>
            </w:pPr>
            <w:r>
              <w:rPr>
                <w:rFonts w:ascii="Times New Roman" w:hAnsi="Times New Roman"/>
                <w:b w:val="0"/>
                <w:sz w:val="22"/>
              </w:rPr>
              <w:t>Ш</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КАК_</w:t>
            </w:r>
          </w:p>
        </w:tc>
      </w:tr>
      <w:tr>
        <w:trPr>
          <w:cantSplit/>
        </w:trPr>
        <w:tc>
          <w:tcPr>
            <w:tcW w:type="dxa" w:w="1384"/>
          </w:tcPr>
          <w:p>
            <w:pPr>
              <w:spacing w:line="240" w:lineRule="auto" w:after="60"/>
              <w:ind w:firstLine="0"/>
            </w:pPr>
            <w:r>
              <w:rPr>
                <w:rFonts w:ascii="Times New Roman" w:hAnsi="Times New Roman"/>
                <w:b w:val="0"/>
                <w:sz w:val="22"/>
              </w:rPr>
              <w:t>599</w:t>
            </w:r>
          </w:p>
        </w:tc>
        <w:tc>
          <w:tcPr>
            <w:tcW w:type="dxa" w:w="1384"/>
          </w:tcPr>
          <w:p>
            <w:pPr>
              <w:spacing w:line="240" w:lineRule="auto" w:after="60"/>
              <w:ind w:firstLine="0"/>
            </w:pPr>
            <w:r>
              <w:rPr>
                <w:rFonts w:ascii="Times New Roman" w:hAnsi="Times New Roman"/>
                <w:b w:val="0"/>
                <w:sz w:val="22"/>
              </w:rPr>
              <w:t>2393–2396</w:t>
            </w:r>
          </w:p>
        </w:tc>
        <w:tc>
          <w:tcPr>
            <w:tcW w:type="dxa" w:w="1384"/>
          </w:tcPr>
          <w:p>
            <w:pPr>
              <w:spacing w:line="240" w:lineRule="auto" w:after="60"/>
              <w:ind w:firstLine="0"/>
            </w:pPr>
            <w:r>
              <w:rPr>
                <w:rFonts w:ascii="Times New Roman" w:hAnsi="Times New Roman"/>
                <w:b w:val="0"/>
                <w:sz w:val="22"/>
              </w:rPr>
              <w:t>В</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Ю</w:t>
            </w:r>
          </w:p>
        </w:tc>
        <w:tc>
          <w:tcPr>
            <w:tcW w:type="dxa" w:w="1384"/>
          </w:tcPr>
          <w:p>
            <w:pPr>
              <w:spacing w:line="240" w:lineRule="auto" w:after="60"/>
              <w:ind w:firstLine="0"/>
            </w:pPr>
            <w:r>
              <w:rPr>
                <w:rFonts w:ascii="Times New Roman" w:hAnsi="Times New Roman"/>
                <w:b w:val="0"/>
                <w:sz w:val="22"/>
              </w:rPr>
              <w:t>Я_БО</w:t>
            </w:r>
          </w:p>
        </w:tc>
      </w:tr>
      <w:tr>
        <w:trPr>
          <w:cantSplit/>
        </w:trPr>
        <w:tc>
          <w:tcPr>
            <w:tcW w:type="dxa" w:w="1384"/>
          </w:tcPr>
          <w:p>
            <w:pPr>
              <w:spacing w:line="240" w:lineRule="auto" w:after="60"/>
              <w:ind w:firstLine="0"/>
            </w:pPr>
            <w:r>
              <w:rPr>
                <w:rFonts w:ascii="Times New Roman" w:hAnsi="Times New Roman"/>
                <w:b w:val="0"/>
                <w:sz w:val="22"/>
              </w:rPr>
              <w:t>600</w:t>
            </w:r>
          </w:p>
        </w:tc>
        <w:tc>
          <w:tcPr>
            <w:tcW w:type="dxa" w:w="1384"/>
          </w:tcPr>
          <w:p>
            <w:pPr>
              <w:spacing w:line="240" w:lineRule="auto" w:after="60"/>
              <w:ind w:firstLine="0"/>
            </w:pPr>
            <w:r>
              <w:rPr>
                <w:rFonts w:ascii="Times New Roman" w:hAnsi="Times New Roman"/>
                <w:b w:val="0"/>
                <w:sz w:val="22"/>
              </w:rPr>
              <w:t>2397–2400</w:t>
            </w:r>
          </w:p>
        </w:tc>
        <w:tc>
          <w:tcPr>
            <w:tcW w:type="dxa" w:w="1384"/>
          </w:tcPr>
          <w:p>
            <w:pPr>
              <w:spacing w:line="240" w:lineRule="auto" w:after="60"/>
              <w:ind w:firstLine="0"/>
            </w:pPr>
            <w:r>
              <w:rPr>
                <w:rFonts w:ascii="Times New Roman" w:hAnsi="Times New Roman"/>
                <w:b w:val="0"/>
                <w:sz w:val="22"/>
              </w:rPr>
              <w:t>В</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А</w:t>
            </w:r>
          </w:p>
        </w:tc>
        <w:tc>
          <w:tcPr>
            <w:tcW w:type="dxa" w:w="1384"/>
          </w:tcPr>
          <w:p>
            <w:pPr>
              <w:spacing w:line="240" w:lineRule="auto" w:after="60"/>
              <w:ind w:firstLine="0"/>
            </w:pPr>
            <w:r>
              <w:rPr>
                <w:rFonts w:ascii="Times New Roman" w:hAnsi="Times New Roman"/>
                <w:b w:val="0"/>
                <w:sz w:val="22"/>
              </w:rPr>
              <w:t>ЯЛАС</w:t>
            </w:r>
          </w:p>
        </w:tc>
      </w:tr>
      <w:tr>
        <w:trPr>
          <w:cantSplit/>
        </w:trPr>
        <w:tc>
          <w:tcPr>
            <w:tcW w:type="dxa" w:w="1384"/>
          </w:tcPr>
          <w:p>
            <w:pPr>
              <w:spacing w:line="240" w:lineRule="auto" w:after="60"/>
              <w:ind w:firstLine="0"/>
            </w:pPr>
            <w:r>
              <w:rPr>
                <w:rFonts w:ascii="Times New Roman" w:hAnsi="Times New Roman"/>
                <w:b w:val="0"/>
                <w:sz w:val="22"/>
              </w:rPr>
              <w:t>601</w:t>
            </w:r>
          </w:p>
        </w:tc>
        <w:tc>
          <w:tcPr>
            <w:tcW w:type="dxa" w:w="1384"/>
          </w:tcPr>
          <w:p>
            <w:pPr>
              <w:spacing w:line="240" w:lineRule="auto" w:after="60"/>
              <w:ind w:firstLine="0"/>
            </w:pPr>
            <w:r>
              <w:rPr>
                <w:rFonts w:ascii="Times New Roman" w:hAnsi="Times New Roman"/>
                <w:b w:val="0"/>
                <w:sz w:val="22"/>
              </w:rPr>
              <w:t>2401–2404</w:t>
            </w:r>
          </w:p>
        </w:tc>
        <w:tc>
          <w:tcPr>
            <w:tcW w:type="dxa" w:w="1384"/>
          </w:tcPr>
          <w:p>
            <w:pPr>
              <w:spacing w:line="240" w:lineRule="auto" w:after="60"/>
              <w:ind w:firstLine="0"/>
            </w:pPr>
            <w:r>
              <w:rPr>
                <w:rFonts w:ascii="Times New Roman" w:hAnsi="Times New Roman"/>
                <w:b w:val="0"/>
                <w:sz w:val="22"/>
              </w:rPr>
              <w:t>_</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Э</w:t>
            </w:r>
          </w:p>
        </w:tc>
        <w:tc>
          <w:tcPr>
            <w:tcW w:type="dxa" w:w="1384"/>
          </w:tcPr>
          <w:p>
            <w:pPr>
              <w:spacing w:line="240" w:lineRule="auto" w:after="60"/>
              <w:ind w:firstLine="0"/>
            </w:pPr>
            <w:r>
              <w:rPr>
                <w:rFonts w:ascii="Times New Roman" w:hAnsi="Times New Roman"/>
                <w:b w:val="0"/>
                <w:sz w:val="22"/>
              </w:rPr>
              <w:t>_</w:t>
            </w:r>
          </w:p>
        </w:tc>
        <w:tc>
          <w:tcPr>
            <w:tcW w:type="dxa" w:w="1384"/>
          </w:tcPr>
          <w:p>
            <w:pPr>
              <w:spacing w:line="240" w:lineRule="auto" w:after="60"/>
              <w:ind w:firstLine="0"/>
            </w:pPr>
            <w:r>
              <w:rPr>
                <w:rFonts w:ascii="Times New Roman" w:hAnsi="Times New Roman"/>
                <w:b w:val="0"/>
                <w:sz w:val="22"/>
              </w:rPr>
              <w:t>Ь_ПР</w:t>
            </w:r>
          </w:p>
        </w:tc>
      </w:tr>
      <w:tr>
        <w:trPr>
          <w:cantSplit/>
        </w:trPr>
        <w:tc>
          <w:tcPr>
            <w:tcW w:type="dxa" w:w="1384"/>
          </w:tcPr>
          <w:p>
            <w:pPr>
              <w:spacing w:line="240" w:lineRule="auto" w:after="60"/>
              <w:ind w:firstLine="0"/>
            </w:pPr>
            <w:r>
              <w:rPr>
                <w:rFonts w:ascii="Times New Roman" w:hAnsi="Times New Roman"/>
                <w:b w:val="0"/>
                <w:sz w:val="22"/>
              </w:rPr>
              <w:t>602</w:t>
            </w:r>
          </w:p>
        </w:tc>
        <w:tc>
          <w:tcPr>
            <w:tcW w:type="dxa" w:w="1384"/>
          </w:tcPr>
          <w:p>
            <w:pPr>
              <w:spacing w:line="240" w:lineRule="auto" w:after="60"/>
              <w:ind w:firstLine="0"/>
            </w:pPr>
            <w:r>
              <w:rPr>
                <w:rFonts w:ascii="Times New Roman" w:hAnsi="Times New Roman"/>
                <w:b w:val="0"/>
                <w:sz w:val="22"/>
              </w:rPr>
              <w:t>2405–2408</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М</w:t>
            </w:r>
          </w:p>
        </w:tc>
        <w:tc>
          <w:tcPr>
            <w:tcW w:type="dxa" w:w="1384"/>
          </w:tcPr>
          <w:p>
            <w:pPr>
              <w:spacing w:line="240" w:lineRule="auto" w:after="60"/>
              <w:ind w:firstLine="0"/>
            </w:pPr>
            <w:r>
              <w:rPr>
                <w:rFonts w:ascii="Times New Roman" w:hAnsi="Times New Roman"/>
                <w:b w:val="0"/>
                <w:sz w:val="22"/>
              </w:rPr>
              <w:t>Щ</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ОКЛЯ</w:t>
            </w:r>
          </w:p>
        </w:tc>
      </w:tr>
      <w:tr>
        <w:trPr>
          <w:cantSplit/>
        </w:trPr>
        <w:tc>
          <w:tcPr>
            <w:tcW w:type="dxa" w:w="1384"/>
          </w:tcPr>
          <w:p>
            <w:pPr>
              <w:spacing w:line="240" w:lineRule="auto" w:after="60"/>
              <w:ind w:firstLine="0"/>
            </w:pPr>
            <w:r>
              <w:rPr>
                <w:rFonts w:ascii="Times New Roman" w:hAnsi="Times New Roman"/>
                <w:b w:val="0"/>
                <w:sz w:val="22"/>
              </w:rPr>
              <w:t>603</w:t>
            </w:r>
          </w:p>
        </w:tc>
        <w:tc>
          <w:tcPr>
            <w:tcW w:type="dxa" w:w="1384"/>
          </w:tcPr>
          <w:p>
            <w:pPr>
              <w:spacing w:line="240" w:lineRule="auto" w:after="60"/>
              <w:ind w:firstLine="0"/>
            </w:pPr>
            <w:r>
              <w:rPr>
                <w:rFonts w:ascii="Times New Roman" w:hAnsi="Times New Roman"/>
                <w:b w:val="0"/>
                <w:sz w:val="22"/>
              </w:rPr>
              <w:t>2409–2412</w:t>
            </w:r>
          </w:p>
        </w:tc>
        <w:tc>
          <w:tcPr>
            <w:tcW w:type="dxa" w:w="1384"/>
          </w:tcPr>
          <w:p>
            <w:pPr>
              <w:spacing w:line="240" w:lineRule="auto" w:after="60"/>
              <w:ind w:firstLine="0"/>
            </w:pPr>
            <w:r>
              <w:rPr>
                <w:rFonts w:ascii="Times New Roman" w:hAnsi="Times New Roman"/>
                <w:b w:val="0"/>
                <w:sz w:val="22"/>
              </w:rPr>
              <w:t>Ц</w:t>
            </w:r>
          </w:p>
        </w:tc>
        <w:tc>
          <w:tcPr>
            <w:tcW w:type="dxa" w:w="1384"/>
          </w:tcPr>
          <w:p>
            <w:pPr>
              <w:spacing w:line="240" w:lineRule="auto" w:after="60"/>
              <w:ind w:firstLine="0"/>
            </w:pPr>
            <w:r>
              <w:rPr>
                <w:rFonts w:ascii="Times New Roman" w:hAnsi="Times New Roman"/>
                <w:b w:val="0"/>
                <w:sz w:val="22"/>
              </w:rPr>
              <w:t>Э</w:t>
            </w:r>
          </w:p>
        </w:tc>
        <w:tc>
          <w:tcPr>
            <w:tcW w:type="dxa" w:w="1384"/>
          </w:tcPr>
          <w:p>
            <w:pPr>
              <w:spacing w:line="240" w:lineRule="auto" w:after="60"/>
              <w:ind w:firstLine="0"/>
            </w:pPr>
            <w:r>
              <w:rPr>
                <w:rFonts w:ascii="Times New Roman" w:hAnsi="Times New Roman"/>
                <w:b w:val="0"/>
                <w:sz w:val="22"/>
              </w:rPr>
              <w:t>В</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ТЫХ_</w:t>
            </w:r>
          </w:p>
        </w:tc>
      </w:tr>
      <w:tr>
        <w:trPr>
          <w:cantSplit/>
        </w:trPr>
        <w:tc>
          <w:tcPr>
            <w:tcW w:type="dxa" w:w="1384"/>
          </w:tcPr>
          <w:p>
            <w:pPr>
              <w:spacing w:line="240" w:lineRule="auto" w:after="60"/>
              <w:ind w:firstLine="0"/>
            </w:pPr>
            <w:r>
              <w:rPr>
                <w:rFonts w:ascii="Times New Roman" w:hAnsi="Times New Roman"/>
                <w:b w:val="0"/>
                <w:sz w:val="22"/>
              </w:rPr>
              <w:t>604</w:t>
            </w:r>
          </w:p>
        </w:tc>
        <w:tc>
          <w:tcPr>
            <w:tcW w:type="dxa" w:w="1384"/>
          </w:tcPr>
          <w:p>
            <w:pPr>
              <w:spacing w:line="240" w:lineRule="auto" w:after="60"/>
              <w:ind w:firstLine="0"/>
            </w:pPr>
            <w:r>
              <w:rPr>
                <w:rFonts w:ascii="Times New Roman" w:hAnsi="Times New Roman"/>
                <w:b w:val="0"/>
                <w:sz w:val="22"/>
              </w:rPr>
              <w:t>2413–2416</w:t>
            </w:r>
          </w:p>
        </w:tc>
        <w:tc>
          <w:tcPr>
            <w:tcW w:type="dxa" w:w="1384"/>
          </w:tcPr>
          <w:p>
            <w:pPr>
              <w:spacing w:line="240" w:lineRule="auto" w:after="60"/>
              <w:ind w:firstLine="0"/>
            </w:pPr>
            <w:r>
              <w:rPr>
                <w:rFonts w:ascii="Times New Roman" w:hAnsi="Times New Roman"/>
                <w:b w:val="0"/>
                <w:sz w:val="22"/>
              </w:rPr>
              <w:t>А</w:t>
            </w:r>
          </w:p>
        </w:tc>
        <w:tc>
          <w:tcPr>
            <w:tcW w:type="dxa" w:w="1384"/>
          </w:tcPr>
          <w:p>
            <w:pPr>
              <w:spacing w:line="240" w:lineRule="auto" w:after="60"/>
              <w:ind w:firstLine="0"/>
            </w:pPr>
            <w:r>
              <w:rPr>
                <w:rFonts w:ascii="Times New Roman" w:hAnsi="Times New Roman"/>
                <w:b w:val="0"/>
                <w:sz w:val="22"/>
              </w:rPr>
              <w:t>Ф</w:t>
            </w:r>
          </w:p>
        </w:tc>
        <w:tc>
          <w:tcPr>
            <w:tcW w:type="dxa" w:w="1384"/>
          </w:tcPr>
          <w:p>
            <w:pPr>
              <w:spacing w:line="240" w:lineRule="auto" w:after="60"/>
              <w:ind w:firstLine="0"/>
            </w:pPr>
            <w:r>
              <w:rPr>
                <w:rFonts w:ascii="Times New Roman" w:hAnsi="Times New Roman"/>
                <w:b w:val="0"/>
                <w:sz w:val="22"/>
              </w:rPr>
              <w:t>Ц</w:t>
            </w:r>
          </w:p>
        </w:tc>
        <w:tc>
          <w:tcPr>
            <w:tcW w:type="dxa" w:w="1384"/>
          </w:tcPr>
          <w:p>
            <w:pPr>
              <w:spacing w:line="240" w:lineRule="auto" w:after="60"/>
              <w:ind w:firstLine="0"/>
            </w:pPr>
            <w:r>
              <w:rPr>
                <w:rFonts w:ascii="Times New Roman" w:hAnsi="Times New Roman"/>
                <w:b w:val="0"/>
                <w:sz w:val="22"/>
              </w:rPr>
              <w:t>Д</w:t>
            </w:r>
          </w:p>
        </w:tc>
        <w:tc>
          <w:tcPr>
            <w:tcW w:type="dxa" w:w="1384"/>
          </w:tcPr>
          <w:p>
            <w:pPr>
              <w:spacing w:line="240" w:lineRule="auto" w:after="60"/>
              <w:ind w:firstLine="0"/>
            </w:pPr>
            <w:r>
              <w:rPr>
                <w:rFonts w:ascii="Times New Roman" w:hAnsi="Times New Roman"/>
                <w:b w:val="0"/>
                <w:sz w:val="22"/>
              </w:rPr>
              <w:t>ЭТИХ</w:t>
            </w:r>
          </w:p>
        </w:tc>
      </w:tr>
      <w:tr>
        <w:trPr>
          <w:cantSplit/>
        </w:trPr>
        <w:tc>
          <w:tcPr>
            <w:tcW w:type="dxa" w:w="1384"/>
          </w:tcPr>
          <w:p>
            <w:pPr>
              <w:spacing w:line="240" w:lineRule="auto" w:after="60"/>
              <w:ind w:firstLine="0"/>
            </w:pPr>
            <w:r>
              <w:rPr>
                <w:rFonts w:ascii="Times New Roman" w:hAnsi="Times New Roman"/>
                <w:b w:val="0"/>
                <w:sz w:val="22"/>
              </w:rPr>
              <w:t>605</w:t>
            </w:r>
          </w:p>
        </w:tc>
        <w:tc>
          <w:tcPr>
            <w:tcW w:type="dxa" w:w="1384"/>
          </w:tcPr>
          <w:p>
            <w:pPr>
              <w:spacing w:line="240" w:lineRule="auto" w:after="60"/>
              <w:ind w:firstLine="0"/>
            </w:pPr>
            <w:r>
              <w:rPr>
                <w:rFonts w:ascii="Times New Roman" w:hAnsi="Times New Roman"/>
                <w:b w:val="0"/>
                <w:sz w:val="22"/>
              </w:rPr>
              <w:t>2417–2420</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У</w:t>
            </w:r>
          </w:p>
        </w:tc>
        <w:tc>
          <w:tcPr>
            <w:tcW w:type="dxa" w:w="1384"/>
          </w:tcPr>
          <w:p>
            <w:pPr>
              <w:spacing w:line="240" w:lineRule="auto" w:after="60"/>
              <w:ind w:firstLine="0"/>
            </w:pPr>
            <w:r>
              <w:rPr>
                <w:rFonts w:ascii="Times New Roman" w:hAnsi="Times New Roman"/>
                <w:b w:val="0"/>
                <w:sz w:val="22"/>
              </w:rPr>
              <w:t>Д</w:t>
            </w:r>
          </w:p>
        </w:tc>
        <w:tc>
          <w:tcPr>
            <w:tcW w:type="dxa" w:w="1384"/>
          </w:tcPr>
          <w:p>
            <w:pPr>
              <w:spacing w:line="240" w:lineRule="auto" w:after="60"/>
              <w:ind w:firstLine="0"/>
            </w:pPr>
            <w:r>
              <w:rPr>
                <w:rFonts w:ascii="Times New Roman" w:hAnsi="Times New Roman"/>
                <w:b w:val="0"/>
                <w:sz w:val="22"/>
              </w:rPr>
              <w:t>_НЕХ</w:t>
            </w:r>
          </w:p>
        </w:tc>
      </w:tr>
      <w:tr>
        <w:trPr>
          <w:cantSplit/>
        </w:trPr>
        <w:tc>
          <w:tcPr>
            <w:tcW w:type="dxa" w:w="1384"/>
          </w:tcPr>
          <w:p>
            <w:pPr>
              <w:spacing w:line="240" w:lineRule="auto" w:after="60"/>
              <w:ind w:firstLine="0"/>
            </w:pPr>
            <w:r>
              <w:rPr>
                <w:rFonts w:ascii="Times New Roman" w:hAnsi="Times New Roman"/>
                <w:b w:val="0"/>
                <w:sz w:val="22"/>
              </w:rPr>
              <w:t>606</w:t>
            </w:r>
          </w:p>
        </w:tc>
        <w:tc>
          <w:tcPr>
            <w:tcW w:type="dxa" w:w="1384"/>
          </w:tcPr>
          <w:p>
            <w:pPr>
              <w:spacing w:line="240" w:lineRule="auto" w:after="60"/>
              <w:ind w:firstLine="0"/>
            </w:pPr>
            <w:r>
              <w:rPr>
                <w:rFonts w:ascii="Times New Roman" w:hAnsi="Times New Roman"/>
                <w:b w:val="0"/>
                <w:sz w:val="22"/>
              </w:rPr>
              <w:t>2421–2424</w:t>
            </w:r>
          </w:p>
        </w:tc>
        <w:tc>
          <w:tcPr>
            <w:tcW w:type="dxa" w:w="1384"/>
          </w:tcPr>
          <w:p>
            <w:pPr>
              <w:spacing w:line="240" w:lineRule="auto" w:after="60"/>
              <w:ind w:firstLine="0"/>
            </w:pPr>
            <w:r>
              <w:rPr>
                <w:rFonts w:ascii="Times New Roman" w:hAnsi="Times New Roman"/>
                <w:b w:val="0"/>
                <w:sz w:val="22"/>
              </w:rPr>
              <w:t>Ф</w:t>
            </w:r>
          </w:p>
        </w:tc>
        <w:tc>
          <w:tcPr>
            <w:tcW w:type="dxa" w:w="1384"/>
          </w:tcPr>
          <w:p>
            <w:pPr>
              <w:spacing w:line="240" w:lineRule="auto" w:after="60"/>
              <w:ind w:firstLine="0"/>
            </w:pPr>
            <w:r>
              <w:rPr>
                <w:rFonts w:ascii="Times New Roman" w:hAnsi="Times New Roman"/>
                <w:b w:val="0"/>
                <w:sz w:val="22"/>
              </w:rPr>
              <w:t>К</w:t>
            </w:r>
          </w:p>
        </w:tc>
        <w:tc>
          <w:tcPr>
            <w:tcW w:type="dxa" w:w="1384"/>
          </w:tcPr>
          <w:p>
            <w:pPr>
              <w:spacing w:line="240" w:lineRule="auto" w:after="60"/>
              <w:ind w:firstLine="0"/>
            </w:pPr>
            <w:r>
              <w:rPr>
                <w:rFonts w:ascii="Times New Roman" w:hAnsi="Times New Roman"/>
                <w:b w:val="0"/>
                <w:sz w:val="22"/>
              </w:rPr>
              <w:t>Я</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РИСТ</w:t>
            </w:r>
          </w:p>
        </w:tc>
      </w:tr>
      <w:tr>
        <w:trPr>
          <w:cantSplit/>
        </w:trPr>
        <w:tc>
          <w:tcPr>
            <w:tcW w:type="dxa" w:w="1384"/>
          </w:tcPr>
          <w:p>
            <w:pPr>
              <w:spacing w:line="240" w:lineRule="auto" w:after="60"/>
              <w:ind w:firstLine="0"/>
            </w:pPr>
            <w:r>
              <w:rPr>
                <w:rFonts w:ascii="Times New Roman" w:hAnsi="Times New Roman"/>
                <w:b w:val="0"/>
                <w:sz w:val="22"/>
              </w:rPr>
              <w:t>607</w:t>
            </w:r>
          </w:p>
        </w:tc>
        <w:tc>
          <w:tcPr>
            <w:tcW w:type="dxa" w:w="1384"/>
          </w:tcPr>
          <w:p>
            <w:pPr>
              <w:spacing w:line="240" w:lineRule="auto" w:after="60"/>
              <w:ind w:firstLine="0"/>
            </w:pPr>
            <w:r>
              <w:rPr>
                <w:rFonts w:ascii="Times New Roman" w:hAnsi="Times New Roman"/>
                <w:b w:val="0"/>
                <w:sz w:val="22"/>
              </w:rPr>
              <w:t>2425–2428</w:t>
            </w:r>
          </w:p>
        </w:tc>
        <w:tc>
          <w:tcPr>
            <w:tcW w:type="dxa" w:w="1384"/>
          </w:tcPr>
          <w:p>
            <w:pPr>
              <w:spacing w:line="240" w:lineRule="auto" w:after="60"/>
              <w:ind w:firstLine="0"/>
            </w:pPr>
            <w:r>
              <w:rPr>
                <w:rFonts w:ascii="Times New Roman" w:hAnsi="Times New Roman"/>
                <w:b w:val="0"/>
                <w:sz w:val="22"/>
              </w:rPr>
              <w:t>Й</w:t>
            </w:r>
          </w:p>
        </w:tc>
        <w:tc>
          <w:tcPr>
            <w:tcW w:type="dxa" w:w="1384"/>
          </w:tcPr>
          <w:p>
            <w:pPr>
              <w:spacing w:line="240" w:lineRule="auto" w:after="60"/>
              <w:ind w:firstLine="0"/>
            </w:pPr>
            <w:r>
              <w:rPr>
                <w:rFonts w:ascii="Times New Roman" w:hAnsi="Times New Roman"/>
                <w:b w:val="0"/>
                <w:sz w:val="22"/>
              </w:rPr>
              <w:t>Л</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Ъ</w:t>
            </w:r>
          </w:p>
        </w:tc>
        <w:tc>
          <w:tcPr>
            <w:tcW w:type="dxa" w:w="1384"/>
          </w:tcPr>
          <w:p>
            <w:pPr>
              <w:spacing w:line="240" w:lineRule="auto" w:after="60"/>
              <w:ind w:firstLine="0"/>
            </w:pPr>
            <w:r>
              <w:rPr>
                <w:rFonts w:ascii="Times New Roman" w:hAnsi="Times New Roman"/>
                <w:b w:val="0"/>
                <w:sz w:val="22"/>
              </w:rPr>
              <w:t>ЕЙ_К</w:t>
            </w:r>
          </w:p>
        </w:tc>
      </w:tr>
      <w:tr>
        <w:trPr>
          <w:cantSplit/>
        </w:trPr>
        <w:tc>
          <w:tcPr>
            <w:tcW w:type="dxa" w:w="1384"/>
          </w:tcPr>
          <w:p>
            <w:pPr>
              <w:spacing w:line="240" w:lineRule="auto" w:after="60"/>
              <w:ind w:firstLine="0"/>
            </w:pPr>
            <w:r>
              <w:rPr>
                <w:rFonts w:ascii="Times New Roman" w:hAnsi="Times New Roman"/>
                <w:b w:val="0"/>
                <w:sz w:val="22"/>
              </w:rPr>
              <w:t>608</w:t>
            </w:r>
          </w:p>
        </w:tc>
        <w:tc>
          <w:tcPr>
            <w:tcW w:type="dxa" w:w="1384"/>
          </w:tcPr>
          <w:p>
            <w:pPr>
              <w:spacing w:line="240" w:lineRule="auto" w:after="60"/>
              <w:ind w:firstLine="0"/>
            </w:pPr>
            <w:r>
              <w:rPr>
                <w:rFonts w:ascii="Times New Roman" w:hAnsi="Times New Roman"/>
                <w:b w:val="0"/>
                <w:sz w:val="22"/>
              </w:rPr>
              <w:t>2429–2432</w:t>
            </w:r>
          </w:p>
        </w:tc>
        <w:tc>
          <w:tcPr>
            <w:tcW w:type="dxa" w:w="1384"/>
          </w:tcPr>
          <w:p>
            <w:pPr>
              <w:spacing w:line="240" w:lineRule="auto" w:after="60"/>
              <w:ind w:firstLine="0"/>
            </w:pPr>
            <w:r>
              <w:rPr>
                <w:rFonts w:ascii="Times New Roman" w:hAnsi="Times New Roman"/>
                <w:b w:val="0"/>
                <w:sz w:val="22"/>
              </w:rPr>
              <w:t>Д</w:t>
            </w:r>
          </w:p>
        </w:tc>
        <w:tc>
          <w:tcPr>
            <w:tcW w:type="dxa" w:w="1384"/>
          </w:tcPr>
          <w:p>
            <w:pPr>
              <w:spacing w:line="240" w:lineRule="auto" w:after="60"/>
              <w:ind w:firstLine="0"/>
            </w:pPr>
            <w:r>
              <w:rPr>
                <w:rFonts w:ascii="Times New Roman" w:hAnsi="Times New Roman"/>
                <w:b w:val="0"/>
                <w:sz w:val="22"/>
              </w:rPr>
              <w:t>М</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Ч</w:t>
            </w:r>
          </w:p>
        </w:tc>
        <w:tc>
          <w:tcPr>
            <w:tcW w:type="dxa" w:w="1384"/>
          </w:tcPr>
          <w:p>
            <w:pPr>
              <w:spacing w:line="240" w:lineRule="auto" w:after="60"/>
              <w:ind w:firstLine="0"/>
            </w:pPr>
            <w:r>
              <w:rPr>
                <w:rFonts w:ascii="Times New Roman" w:hAnsi="Times New Roman"/>
                <w:b w:val="0"/>
                <w:sz w:val="22"/>
              </w:rPr>
              <w:t>АК_З</w:t>
            </w:r>
          </w:p>
        </w:tc>
      </w:tr>
      <w:tr>
        <w:trPr>
          <w:cantSplit/>
        </w:trPr>
        <w:tc>
          <w:tcPr>
            <w:tcW w:type="dxa" w:w="1384"/>
          </w:tcPr>
          <w:p>
            <w:pPr>
              <w:spacing w:line="240" w:lineRule="auto" w:after="60"/>
              <w:ind w:firstLine="0"/>
            </w:pPr>
            <w:r>
              <w:rPr>
                <w:rFonts w:ascii="Times New Roman" w:hAnsi="Times New Roman"/>
                <w:b w:val="0"/>
                <w:sz w:val="22"/>
              </w:rPr>
              <w:t>609</w:t>
            </w:r>
          </w:p>
        </w:tc>
        <w:tc>
          <w:tcPr>
            <w:tcW w:type="dxa" w:w="1384"/>
          </w:tcPr>
          <w:p>
            <w:pPr>
              <w:spacing w:line="240" w:lineRule="auto" w:after="60"/>
              <w:ind w:firstLine="0"/>
            </w:pPr>
            <w:r>
              <w:rPr>
                <w:rFonts w:ascii="Times New Roman" w:hAnsi="Times New Roman"/>
                <w:b w:val="0"/>
                <w:sz w:val="22"/>
              </w:rPr>
              <w:t>2433–2436</w:t>
            </w:r>
          </w:p>
        </w:tc>
        <w:tc>
          <w:tcPr>
            <w:tcW w:type="dxa" w:w="1384"/>
          </w:tcPr>
          <w:p>
            <w:pPr>
              <w:spacing w:line="240" w:lineRule="auto" w:after="60"/>
              <w:ind w:firstLine="0"/>
            </w:pPr>
            <w:r>
              <w:rPr>
                <w:rFonts w:ascii="Times New Roman" w:hAnsi="Times New Roman"/>
                <w:b w:val="0"/>
                <w:sz w:val="22"/>
              </w:rPr>
              <w:t>Д</w:t>
            </w:r>
          </w:p>
        </w:tc>
        <w:tc>
          <w:tcPr>
            <w:tcW w:type="dxa" w:w="1384"/>
          </w:tcPr>
          <w:p>
            <w:pPr>
              <w:spacing w:line="240" w:lineRule="auto" w:after="60"/>
              <w:ind w:firstLine="0"/>
            </w:pPr>
            <w:r>
              <w:rPr>
                <w:rFonts w:ascii="Times New Roman" w:hAnsi="Times New Roman"/>
                <w:b w:val="0"/>
                <w:sz w:val="22"/>
              </w:rPr>
              <w:t>Д</w:t>
            </w:r>
          </w:p>
        </w:tc>
        <w:tc>
          <w:tcPr>
            <w:tcW w:type="dxa" w:w="1384"/>
          </w:tcPr>
          <w:p>
            <w:pPr>
              <w:spacing w:line="240" w:lineRule="auto" w:after="60"/>
              <w:ind w:firstLine="0"/>
            </w:pPr>
            <w:r>
              <w:rPr>
                <w:rFonts w:ascii="Times New Roman" w:hAnsi="Times New Roman"/>
                <w:b w:val="0"/>
                <w:sz w:val="22"/>
              </w:rPr>
              <w:t>Ц</w:t>
            </w:r>
          </w:p>
        </w:tc>
        <w:tc>
          <w:tcPr>
            <w:tcW w:type="dxa" w:w="1384"/>
          </w:tcPr>
          <w:p>
            <w:pPr>
              <w:spacing w:line="240" w:lineRule="auto" w:after="60"/>
              <w:ind w:firstLine="0"/>
            </w:pPr>
            <w:r>
              <w:rPr>
                <w:rFonts w:ascii="Times New Roman" w:hAnsi="Times New Roman"/>
                <w:b w:val="0"/>
                <w:sz w:val="22"/>
              </w:rPr>
              <w:t>Ц</w:t>
            </w:r>
          </w:p>
        </w:tc>
        <w:tc>
          <w:tcPr>
            <w:tcW w:type="dxa" w:w="1384"/>
          </w:tcPr>
          <w:p>
            <w:pPr>
              <w:spacing w:line="240" w:lineRule="auto" w:after="60"/>
              <w:ind w:firstLine="0"/>
            </w:pPr>
            <w:r>
              <w:rPr>
                <w:rFonts w:ascii="Times New Roman" w:hAnsi="Times New Roman"/>
                <w:b w:val="0"/>
                <w:sz w:val="22"/>
              </w:rPr>
              <w:t>АВИЖ</w:t>
            </w:r>
          </w:p>
        </w:tc>
      </w:tr>
      <w:tr>
        <w:trPr>
          <w:cantSplit/>
        </w:trPr>
        <w:tc>
          <w:tcPr>
            <w:tcW w:type="dxa" w:w="1384"/>
          </w:tcPr>
          <w:p>
            <w:pPr>
              <w:spacing w:line="240" w:lineRule="auto" w:after="60"/>
              <w:ind w:firstLine="0"/>
            </w:pPr>
            <w:r>
              <w:rPr>
                <w:rFonts w:ascii="Times New Roman" w:hAnsi="Times New Roman"/>
                <w:b w:val="0"/>
                <w:sz w:val="22"/>
              </w:rPr>
              <w:t>610</w:t>
            </w:r>
          </w:p>
        </w:tc>
        <w:tc>
          <w:tcPr>
            <w:tcW w:type="dxa" w:w="1384"/>
          </w:tcPr>
          <w:p>
            <w:pPr>
              <w:spacing w:line="240" w:lineRule="auto" w:after="60"/>
              <w:ind w:firstLine="0"/>
            </w:pPr>
            <w:r>
              <w:rPr>
                <w:rFonts w:ascii="Times New Roman" w:hAnsi="Times New Roman"/>
                <w:b w:val="0"/>
                <w:sz w:val="22"/>
              </w:rPr>
              <w:t>2437–2440</w:t>
            </w:r>
          </w:p>
        </w:tc>
        <w:tc>
          <w:tcPr>
            <w:tcW w:type="dxa" w:w="1384"/>
          </w:tcPr>
          <w:p>
            <w:pPr>
              <w:spacing w:line="240" w:lineRule="auto" w:after="60"/>
              <w:ind w:firstLine="0"/>
            </w:pPr>
            <w:r>
              <w:rPr>
                <w:rFonts w:ascii="Times New Roman" w:hAnsi="Times New Roman"/>
                <w:b w:val="0"/>
                <w:sz w:val="22"/>
              </w:rPr>
              <w:t>Ч</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К</w:t>
            </w:r>
          </w:p>
        </w:tc>
        <w:tc>
          <w:tcPr>
            <w:tcW w:type="dxa" w:w="1384"/>
          </w:tcPr>
          <w:p>
            <w:pPr>
              <w:spacing w:line="240" w:lineRule="auto" w:after="60"/>
              <w:ind w:firstLine="0"/>
            </w:pPr>
            <w:r>
              <w:rPr>
                <w:rFonts w:ascii="Times New Roman" w:hAnsi="Times New Roman"/>
                <w:b w:val="0"/>
                <w:sz w:val="22"/>
              </w:rPr>
              <w:t>У_БЫ</w:t>
            </w:r>
          </w:p>
        </w:tc>
      </w:tr>
      <w:tr>
        <w:trPr>
          <w:cantSplit/>
        </w:trPr>
        <w:tc>
          <w:tcPr>
            <w:tcW w:type="dxa" w:w="1384"/>
          </w:tcPr>
          <w:p>
            <w:pPr>
              <w:spacing w:line="240" w:lineRule="auto" w:after="60"/>
              <w:ind w:firstLine="0"/>
            </w:pPr>
            <w:r>
              <w:rPr>
                <w:rFonts w:ascii="Times New Roman" w:hAnsi="Times New Roman"/>
                <w:b w:val="0"/>
                <w:sz w:val="22"/>
              </w:rPr>
              <w:t>611</w:t>
            </w:r>
          </w:p>
        </w:tc>
        <w:tc>
          <w:tcPr>
            <w:tcW w:type="dxa" w:w="1384"/>
          </w:tcPr>
          <w:p>
            <w:pPr>
              <w:spacing w:line="240" w:lineRule="auto" w:after="60"/>
              <w:ind w:firstLine="0"/>
            </w:pPr>
            <w:r>
              <w:rPr>
                <w:rFonts w:ascii="Times New Roman" w:hAnsi="Times New Roman"/>
                <w:b w:val="0"/>
                <w:sz w:val="22"/>
              </w:rPr>
              <w:t>2441–2444</w:t>
            </w:r>
          </w:p>
        </w:tc>
        <w:tc>
          <w:tcPr>
            <w:tcW w:type="dxa" w:w="1384"/>
          </w:tcPr>
          <w:p>
            <w:pPr>
              <w:spacing w:line="240" w:lineRule="auto" w:after="60"/>
              <w:ind w:firstLine="0"/>
            </w:pPr>
            <w:r>
              <w:rPr>
                <w:rFonts w:ascii="Times New Roman" w:hAnsi="Times New Roman"/>
                <w:b w:val="0"/>
                <w:sz w:val="22"/>
              </w:rPr>
              <w:t>Ж</w:t>
            </w:r>
          </w:p>
        </w:tc>
        <w:tc>
          <w:tcPr>
            <w:tcW w:type="dxa" w:w="1384"/>
          </w:tcPr>
          <w:p>
            <w:pPr>
              <w:spacing w:line="240" w:lineRule="auto" w:after="60"/>
              <w:ind w:firstLine="0"/>
            </w:pPr>
            <w:r>
              <w:rPr>
                <w:rFonts w:ascii="Times New Roman" w:hAnsi="Times New Roman"/>
                <w:b w:val="0"/>
                <w:sz w:val="22"/>
              </w:rPr>
              <w:t>В</w:t>
            </w:r>
          </w:p>
        </w:tc>
        <w:tc>
          <w:tcPr>
            <w:tcW w:type="dxa" w:w="1384"/>
          </w:tcPr>
          <w:p>
            <w:pPr>
              <w:spacing w:line="240" w:lineRule="auto" w:after="60"/>
              <w:ind w:firstLine="0"/>
            </w:pPr>
            <w:r>
              <w:rPr>
                <w:rFonts w:ascii="Times New Roman" w:hAnsi="Times New Roman"/>
                <w:b w:val="0"/>
                <w:sz w:val="22"/>
              </w:rPr>
              <w:t>Щ</w:t>
            </w:r>
          </w:p>
        </w:tc>
        <w:tc>
          <w:tcPr>
            <w:tcW w:type="dxa" w:w="1384"/>
          </w:tcPr>
          <w:p>
            <w:pPr>
              <w:spacing w:line="240" w:lineRule="auto" w:after="60"/>
              <w:ind w:firstLine="0"/>
            </w:pPr>
            <w:r>
              <w:rPr>
                <w:rFonts w:ascii="Times New Roman" w:hAnsi="Times New Roman"/>
                <w:b w:val="0"/>
                <w:sz w:val="22"/>
              </w:rPr>
              <w:t>Ю</w:t>
            </w:r>
          </w:p>
        </w:tc>
        <w:tc>
          <w:tcPr>
            <w:tcW w:type="dxa" w:w="1384"/>
          </w:tcPr>
          <w:p>
            <w:pPr>
              <w:spacing w:line="240" w:lineRule="auto" w:after="60"/>
              <w:ind w:firstLine="0"/>
            </w:pPr>
            <w:r>
              <w:rPr>
                <w:rFonts w:ascii="Times New Roman" w:hAnsi="Times New Roman"/>
                <w:b w:val="0"/>
                <w:sz w:val="22"/>
              </w:rPr>
              <w:t>ВАЛО</w:t>
            </w:r>
          </w:p>
        </w:tc>
      </w:tr>
      <w:tr>
        <w:trPr>
          <w:cantSplit/>
        </w:trPr>
        <w:tc>
          <w:tcPr>
            <w:tcW w:type="dxa" w:w="1384"/>
          </w:tcPr>
          <w:p>
            <w:pPr>
              <w:spacing w:line="240" w:lineRule="auto" w:after="60"/>
              <w:ind w:firstLine="0"/>
            </w:pPr>
            <w:r>
              <w:rPr>
                <w:rFonts w:ascii="Times New Roman" w:hAnsi="Times New Roman"/>
                <w:b w:val="0"/>
                <w:sz w:val="22"/>
              </w:rPr>
              <w:t>612</w:t>
            </w:r>
          </w:p>
        </w:tc>
        <w:tc>
          <w:tcPr>
            <w:tcW w:type="dxa" w:w="1384"/>
          </w:tcPr>
          <w:p>
            <w:pPr>
              <w:spacing w:line="240" w:lineRule="auto" w:after="60"/>
              <w:ind w:firstLine="0"/>
            </w:pPr>
            <w:r>
              <w:rPr>
                <w:rFonts w:ascii="Times New Roman" w:hAnsi="Times New Roman"/>
                <w:b w:val="0"/>
                <w:sz w:val="22"/>
              </w:rPr>
              <w:t>2445–2448</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И</w:t>
            </w:r>
          </w:p>
        </w:tc>
        <w:tc>
          <w:tcPr>
            <w:tcW w:type="dxa" w:w="1384"/>
          </w:tcPr>
          <w:p>
            <w:pPr>
              <w:spacing w:line="240" w:lineRule="auto" w:after="60"/>
              <w:ind w:firstLine="0"/>
            </w:pPr>
            <w:r>
              <w:rPr>
                <w:rFonts w:ascii="Times New Roman" w:hAnsi="Times New Roman"/>
                <w:b w:val="0"/>
                <w:sz w:val="22"/>
              </w:rPr>
              <w:t>А</w:t>
            </w:r>
          </w:p>
        </w:tc>
        <w:tc>
          <w:tcPr>
            <w:tcW w:type="dxa" w:w="1384"/>
          </w:tcPr>
          <w:p>
            <w:pPr>
              <w:spacing w:line="240" w:lineRule="auto" w:after="60"/>
              <w:ind w:firstLine="0"/>
            </w:pPr>
            <w:r>
              <w:rPr>
                <w:rFonts w:ascii="Times New Roman" w:hAnsi="Times New Roman"/>
                <w:b w:val="0"/>
                <w:sz w:val="22"/>
              </w:rPr>
              <w:t>_РЫС</w:t>
            </w:r>
          </w:p>
        </w:tc>
      </w:tr>
      <w:tr>
        <w:trPr>
          <w:cantSplit/>
        </w:trPr>
        <w:tc>
          <w:tcPr>
            <w:tcW w:type="dxa" w:w="1384"/>
          </w:tcPr>
          <w:p>
            <w:pPr>
              <w:spacing w:line="240" w:lineRule="auto" w:after="60"/>
              <w:ind w:firstLine="0"/>
            </w:pPr>
            <w:r>
              <w:rPr>
                <w:rFonts w:ascii="Times New Roman" w:hAnsi="Times New Roman"/>
                <w:b w:val="0"/>
                <w:sz w:val="22"/>
              </w:rPr>
              <w:t>613</w:t>
            </w:r>
          </w:p>
        </w:tc>
        <w:tc>
          <w:tcPr>
            <w:tcW w:type="dxa" w:w="1384"/>
          </w:tcPr>
          <w:p>
            <w:pPr>
              <w:spacing w:line="240" w:lineRule="auto" w:after="60"/>
              <w:ind w:firstLine="0"/>
            </w:pPr>
            <w:r>
              <w:rPr>
                <w:rFonts w:ascii="Times New Roman" w:hAnsi="Times New Roman"/>
                <w:b w:val="0"/>
                <w:sz w:val="22"/>
              </w:rPr>
              <w:t>2449–2452</w:t>
            </w:r>
          </w:p>
        </w:tc>
        <w:tc>
          <w:tcPr>
            <w:tcW w:type="dxa" w:w="1384"/>
          </w:tcPr>
          <w:p>
            <w:pPr>
              <w:spacing w:line="240" w:lineRule="auto" w:after="60"/>
              <w:ind w:firstLine="0"/>
            </w:pPr>
            <w:r>
              <w:rPr>
                <w:rFonts w:ascii="Times New Roman" w:hAnsi="Times New Roman"/>
                <w:b w:val="0"/>
                <w:sz w:val="22"/>
              </w:rPr>
              <w:t>_</w:t>
            </w:r>
          </w:p>
        </w:tc>
        <w:tc>
          <w:tcPr>
            <w:tcW w:type="dxa" w:w="1384"/>
          </w:tcPr>
          <w:p>
            <w:pPr>
              <w:spacing w:line="240" w:lineRule="auto" w:after="60"/>
              <w:ind w:firstLine="0"/>
            </w:pPr>
            <w:r>
              <w:rPr>
                <w:rFonts w:ascii="Times New Roman" w:hAnsi="Times New Roman"/>
                <w:b w:val="0"/>
                <w:sz w:val="22"/>
              </w:rPr>
              <w:t>К</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З</w:t>
            </w:r>
          </w:p>
        </w:tc>
        <w:tc>
          <w:tcPr>
            <w:tcW w:type="dxa" w:w="1384"/>
          </w:tcPr>
          <w:p>
            <w:pPr>
              <w:spacing w:line="240" w:lineRule="auto" w:after="60"/>
              <w:ind w:firstLine="0"/>
            </w:pPr>
            <w:r>
              <w:rPr>
                <w:rFonts w:ascii="Times New Roman" w:hAnsi="Times New Roman"/>
                <w:b w:val="0"/>
                <w:sz w:val="22"/>
              </w:rPr>
              <w:t>ЬИ_Ш</w:t>
            </w:r>
          </w:p>
        </w:tc>
      </w:tr>
      <w:tr>
        <w:trPr>
          <w:cantSplit/>
        </w:trPr>
        <w:tc>
          <w:tcPr>
            <w:tcW w:type="dxa" w:w="1384"/>
          </w:tcPr>
          <w:p>
            <w:pPr>
              <w:spacing w:line="240" w:lineRule="auto" w:after="60"/>
              <w:ind w:firstLine="0"/>
            </w:pPr>
            <w:r>
              <w:rPr>
                <w:rFonts w:ascii="Times New Roman" w:hAnsi="Times New Roman"/>
                <w:b w:val="0"/>
                <w:sz w:val="22"/>
              </w:rPr>
              <w:t>614</w:t>
            </w:r>
          </w:p>
        </w:tc>
        <w:tc>
          <w:tcPr>
            <w:tcW w:type="dxa" w:w="1384"/>
          </w:tcPr>
          <w:p>
            <w:pPr>
              <w:spacing w:line="240" w:lineRule="auto" w:after="60"/>
              <w:ind w:firstLine="0"/>
            </w:pPr>
            <w:r>
              <w:rPr>
                <w:rFonts w:ascii="Times New Roman" w:hAnsi="Times New Roman"/>
                <w:b w:val="0"/>
                <w:sz w:val="22"/>
              </w:rPr>
              <w:t>2453–2456</w:t>
            </w:r>
          </w:p>
        </w:tc>
        <w:tc>
          <w:tcPr>
            <w:tcW w:type="dxa" w:w="1384"/>
          </w:tcPr>
          <w:p>
            <w:pPr>
              <w:spacing w:line="240" w:lineRule="auto" w:after="60"/>
              <w:ind w:firstLine="0"/>
            </w:pPr>
            <w:r>
              <w:rPr>
                <w:rFonts w:ascii="Times New Roman" w:hAnsi="Times New Roman"/>
                <w:b w:val="0"/>
                <w:sz w:val="22"/>
              </w:rPr>
              <w:t>Д</w:t>
            </w:r>
          </w:p>
        </w:tc>
        <w:tc>
          <w:tcPr>
            <w:tcW w:type="dxa" w:w="1384"/>
          </w:tcPr>
          <w:p>
            <w:pPr>
              <w:spacing w:line="240" w:lineRule="auto" w:after="60"/>
              <w:ind w:firstLine="0"/>
            </w:pPr>
            <w:r>
              <w:rPr>
                <w:rFonts w:ascii="Times New Roman" w:hAnsi="Times New Roman"/>
                <w:b w:val="0"/>
                <w:sz w:val="22"/>
              </w:rPr>
              <w:t>С</w:t>
            </w:r>
          </w:p>
        </w:tc>
        <w:tc>
          <w:tcPr>
            <w:tcW w:type="dxa" w:w="1384"/>
          </w:tcPr>
          <w:p>
            <w:pPr>
              <w:spacing w:line="240" w:lineRule="auto" w:after="60"/>
              <w:ind w:firstLine="0"/>
            </w:pPr>
            <w:r>
              <w:rPr>
                <w:rFonts w:ascii="Times New Roman" w:hAnsi="Times New Roman"/>
                <w:b w:val="0"/>
                <w:sz w:val="22"/>
              </w:rPr>
              <w:t>Ш</w:t>
            </w:r>
          </w:p>
        </w:tc>
        <w:tc>
          <w:tcPr>
            <w:tcW w:type="dxa" w:w="1384"/>
          </w:tcPr>
          <w:p>
            <w:pPr>
              <w:spacing w:line="240" w:lineRule="auto" w:after="60"/>
              <w:ind w:firstLine="0"/>
            </w:pPr>
            <w:r>
              <w:rPr>
                <w:rFonts w:ascii="Times New Roman" w:hAnsi="Times New Roman"/>
                <w:b w:val="0"/>
                <w:sz w:val="22"/>
              </w:rPr>
              <w:t>Ш</w:t>
            </w:r>
          </w:p>
        </w:tc>
        <w:tc>
          <w:tcPr>
            <w:tcW w:type="dxa" w:w="1384"/>
          </w:tcPr>
          <w:p>
            <w:pPr>
              <w:spacing w:line="240" w:lineRule="auto" w:after="60"/>
              <w:ind w:firstLine="0"/>
            </w:pPr>
            <w:r>
              <w:rPr>
                <w:rFonts w:ascii="Times New Roman" w:hAnsi="Times New Roman"/>
                <w:b w:val="0"/>
                <w:sz w:val="22"/>
              </w:rPr>
              <w:t>АПКИ</w:t>
            </w:r>
          </w:p>
        </w:tc>
      </w:tr>
      <w:tr>
        <w:trPr>
          <w:cantSplit/>
        </w:trPr>
        <w:tc>
          <w:tcPr>
            <w:tcW w:type="dxa" w:w="1384"/>
          </w:tcPr>
          <w:p>
            <w:pPr>
              <w:spacing w:line="240" w:lineRule="auto" w:after="60"/>
              <w:ind w:firstLine="0"/>
            </w:pPr>
            <w:r>
              <w:rPr>
                <w:rFonts w:ascii="Times New Roman" w:hAnsi="Times New Roman"/>
                <w:b w:val="0"/>
                <w:sz w:val="22"/>
              </w:rPr>
              <w:t>615</w:t>
            </w:r>
          </w:p>
        </w:tc>
        <w:tc>
          <w:tcPr>
            <w:tcW w:type="dxa" w:w="1384"/>
          </w:tcPr>
          <w:p>
            <w:pPr>
              <w:spacing w:line="240" w:lineRule="auto" w:after="60"/>
              <w:ind w:firstLine="0"/>
            </w:pPr>
            <w:r>
              <w:rPr>
                <w:rFonts w:ascii="Times New Roman" w:hAnsi="Times New Roman"/>
                <w:b w:val="0"/>
                <w:sz w:val="22"/>
              </w:rPr>
              <w:t>2457–2460</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Ж</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_ДА_</w:t>
            </w:r>
          </w:p>
        </w:tc>
      </w:tr>
      <w:tr>
        <w:trPr>
          <w:cantSplit/>
        </w:trPr>
        <w:tc>
          <w:tcPr>
            <w:tcW w:type="dxa" w:w="1384"/>
          </w:tcPr>
          <w:p>
            <w:pPr>
              <w:spacing w:line="240" w:lineRule="auto" w:after="60"/>
              <w:ind w:firstLine="0"/>
            </w:pPr>
            <w:r>
              <w:rPr>
                <w:rFonts w:ascii="Times New Roman" w:hAnsi="Times New Roman"/>
                <w:b w:val="0"/>
                <w:sz w:val="22"/>
              </w:rPr>
              <w:t>616</w:t>
            </w:r>
          </w:p>
        </w:tc>
        <w:tc>
          <w:tcPr>
            <w:tcW w:type="dxa" w:w="1384"/>
          </w:tcPr>
          <w:p>
            <w:pPr>
              <w:spacing w:line="240" w:lineRule="auto" w:after="60"/>
              <w:ind w:firstLine="0"/>
            </w:pPr>
            <w:r>
              <w:rPr>
                <w:rFonts w:ascii="Times New Roman" w:hAnsi="Times New Roman"/>
                <w:b w:val="0"/>
                <w:sz w:val="22"/>
              </w:rPr>
              <w:t>2461–2464</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В</w:t>
            </w:r>
          </w:p>
        </w:tc>
        <w:tc>
          <w:tcPr>
            <w:tcW w:type="dxa" w:w="1384"/>
          </w:tcPr>
          <w:p>
            <w:pPr>
              <w:spacing w:line="240" w:lineRule="auto" w:after="60"/>
              <w:ind w:firstLine="0"/>
            </w:pPr>
            <w:r>
              <w:rPr>
                <w:rFonts w:ascii="Times New Roman" w:hAnsi="Times New Roman"/>
                <w:b w:val="0"/>
                <w:sz w:val="22"/>
              </w:rPr>
              <w:t>Ш</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КАК_</w:t>
            </w:r>
          </w:p>
        </w:tc>
      </w:tr>
      <w:tr>
        <w:trPr>
          <w:cantSplit/>
        </w:trPr>
        <w:tc>
          <w:tcPr>
            <w:tcW w:type="dxa" w:w="1384"/>
          </w:tcPr>
          <w:p>
            <w:pPr>
              <w:spacing w:line="240" w:lineRule="auto" w:after="60"/>
              <w:ind w:firstLine="0"/>
            </w:pPr>
            <w:r>
              <w:rPr>
                <w:rFonts w:ascii="Times New Roman" w:hAnsi="Times New Roman"/>
                <w:b w:val="0"/>
                <w:sz w:val="22"/>
              </w:rPr>
              <w:t>617</w:t>
            </w:r>
          </w:p>
        </w:tc>
        <w:tc>
          <w:tcPr>
            <w:tcW w:type="dxa" w:w="1384"/>
          </w:tcPr>
          <w:p>
            <w:pPr>
              <w:spacing w:line="240" w:lineRule="auto" w:after="60"/>
              <w:ind w:firstLine="0"/>
            </w:pPr>
            <w:r>
              <w:rPr>
                <w:rFonts w:ascii="Times New Roman" w:hAnsi="Times New Roman"/>
                <w:b w:val="0"/>
                <w:sz w:val="22"/>
              </w:rPr>
              <w:t>2465–2468</w:t>
            </w:r>
          </w:p>
        </w:tc>
        <w:tc>
          <w:tcPr>
            <w:tcW w:type="dxa" w:w="1384"/>
          </w:tcPr>
          <w:p>
            <w:pPr>
              <w:spacing w:line="240" w:lineRule="auto" w:after="60"/>
              <w:ind w:firstLine="0"/>
            </w:pPr>
            <w:r>
              <w:rPr>
                <w:rFonts w:ascii="Times New Roman" w:hAnsi="Times New Roman"/>
                <w:b w:val="0"/>
                <w:sz w:val="22"/>
              </w:rPr>
              <w:t>Л</w:t>
            </w:r>
          </w:p>
        </w:tc>
        <w:tc>
          <w:tcPr>
            <w:tcW w:type="dxa" w:w="1384"/>
          </w:tcPr>
          <w:p>
            <w:pPr>
              <w:spacing w:line="240" w:lineRule="auto" w:after="60"/>
              <w:ind w:firstLine="0"/>
            </w:pPr>
            <w:r>
              <w:rPr>
                <w:rFonts w:ascii="Times New Roman" w:hAnsi="Times New Roman"/>
                <w:b w:val="0"/>
                <w:sz w:val="22"/>
              </w:rPr>
              <w:t>В</w:t>
            </w:r>
          </w:p>
        </w:tc>
        <w:tc>
          <w:tcPr>
            <w:tcW w:type="dxa" w:w="1384"/>
          </w:tcPr>
          <w:p>
            <w:pPr>
              <w:spacing w:line="240" w:lineRule="auto" w:after="60"/>
              <w:ind w:firstLine="0"/>
            </w:pPr>
            <w:r>
              <w:rPr>
                <w:rFonts w:ascii="Times New Roman" w:hAnsi="Times New Roman"/>
                <w:b w:val="0"/>
                <w:sz w:val="22"/>
              </w:rPr>
              <w:t>Я</w:t>
            </w:r>
          </w:p>
        </w:tc>
        <w:tc>
          <w:tcPr>
            <w:tcW w:type="dxa" w:w="1384"/>
          </w:tcPr>
          <w:p>
            <w:pPr>
              <w:spacing w:line="240" w:lineRule="auto" w:after="60"/>
              <w:ind w:firstLine="0"/>
            </w:pPr>
            <w:r>
              <w:rPr>
                <w:rFonts w:ascii="Times New Roman" w:hAnsi="Times New Roman"/>
                <w:b w:val="0"/>
                <w:sz w:val="22"/>
              </w:rPr>
              <w:t>Ы</w:t>
            </w:r>
          </w:p>
        </w:tc>
        <w:tc>
          <w:tcPr>
            <w:tcW w:type="dxa" w:w="1384"/>
          </w:tcPr>
          <w:p>
            <w:pPr>
              <w:spacing w:line="240" w:lineRule="auto" w:after="60"/>
              <w:ind w:firstLine="0"/>
            </w:pPr>
            <w:r>
              <w:rPr>
                <w:rFonts w:ascii="Times New Roman" w:hAnsi="Times New Roman"/>
                <w:b w:val="0"/>
                <w:sz w:val="22"/>
              </w:rPr>
              <w:t>ЗАСЛ</w:t>
            </w:r>
          </w:p>
        </w:tc>
      </w:tr>
      <w:tr>
        <w:trPr>
          <w:cantSplit/>
        </w:trPr>
        <w:tc>
          <w:tcPr>
            <w:tcW w:type="dxa" w:w="1384"/>
          </w:tcPr>
          <w:p>
            <w:pPr>
              <w:spacing w:line="240" w:lineRule="auto" w:after="60"/>
              <w:ind w:firstLine="0"/>
            </w:pPr>
            <w:r>
              <w:rPr>
                <w:rFonts w:ascii="Times New Roman" w:hAnsi="Times New Roman"/>
                <w:b w:val="0"/>
                <w:sz w:val="22"/>
              </w:rPr>
              <w:t>618</w:t>
            </w:r>
          </w:p>
        </w:tc>
        <w:tc>
          <w:tcPr>
            <w:tcW w:type="dxa" w:w="1384"/>
          </w:tcPr>
          <w:p>
            <w:pPr>
              <w:spacing w:line="240" w:lineRule="auto" w:after="60"/>
              <w:ind w:firstLine="0"/>
            </w:pPr>
            <w:r>
              <w:rPr>
                <w:rFonts w:ascii="Times New Roman" w:hAnsi="Times New Roman"/>
                <w:b w:val="0"/>
                <w:sz w:val="22"/>
              </w:rPr>
              <w:t>2469–2472</w:t>
            </w:r>
          </w:p>
        </w:tc>
        <w:tc>
          <w:tcPr>
            <w:tcW w:type="dxa" w:w="1384"/>
          </w:tcPr>
          <w:p>
            <w:pPr>
              <w:spacing w:line="240" w:lineRule="auto" w:after="60"/>
              <w:ind w:firstLine="0"/>
            </w:pPr>
            <w:r>
              <w:rPr>
                <w:rFonts w:ascii="Times New Roman" w:hAnsi="Times New Roman"/>
                <w:b w:val="0"/>
                <w:sz w:val="22"/>
              </w:rPr>
              <w:t>Я</w:t>
            </w:r>
          </w:p>
        </w:tc>
        <w:tc>
          <w:tcPr>
            <w:tcW w:type="dxa" w:w="1384"/>
          </w:tcPr>
          <w:p>
            <w:pPr>
              <w:spacing w:line="240" w:lineRule="auto" w:after="60"/>
              <w:ind w:firstLine="0"/>
            </w:pPr>
            <w:r>
              <w:rPr>
                <w:rFonts w:ascii="Times New Roman" w:hAnsi="Times New Roman"/>
                <w:b w:val="0"/>
                <w:sz w:val="22"/>
              </w:rPr>
              <w:t>Ъ</w:t>
            </w:r>
          </w:p>
        </w:tc>
        <w:tc>
          <w:tcPr>
            <w:tcW w:type="dxa" w:w="1384"/>
          </w:tcPr>
          <w:p>
            <w:pPr>
              <w:spacing w:line="240" w:lineRule="auto" w:after="60"/>
              <w:ind w:firstLine="0"/>
            </w:pPr>
            <w:r>
              <w:rPr>
                <w:rFonts w:ascii="Times New Roman" w:hAnsi="Times New Roman"/>
                <w:b w:val="0"/>
                <w:sz w:val="22"/>
              </w:rPr>
              <w:t>А</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ЫШУ_</w:t>
            </w:r>
          </w:p>
        </w:tc>
      </w:tr>
      <w:tr>
        <w:trPr>
          <w:cantSplit/>
        </w:trPr>
        <w:tc>
          <w:tcPr>
            <w:tcW w:type="dxa" w:w="1384"/>
          </w:tcPr>
          <w:p>
            <w:pPr>
              <w:spacing w:line="240" w:lineRule="auto" w:after="60"/>
              <w:ind w:firstLine="0"/>
            </w:pPr>
            <w:r>
              <w:rPr>
                <w:rFonts w:ascii="Times New Roman" w:hAnsi="Times New Roman"/>
                <w:b w:val="0"/>
                <w:sz w:val="22"/>
              </w:rPr>
              <w:t>619</w:t>
            </w:r>
          </w:p>
        </w:tc>
        <w:tc>
          <w:tcPr>
            <w:tcW w:type="dxa" w:w="1384"/>
          </w:tcPr>
          <w:p>
            <w:pPr>
              <w:spacing w:line="240" w:lineRule="auto" w:after="60"/>
              <w:ind w:firstLine="0"/>
            </w:pPr>
            <w:r>
              <w:rPr>
                <w:rFonts w:ascii="Times New Roman" w:hAnsi="Times New Roman"/>
                <w:b w:val="0"/>
                <w:sz w:val="22"/>
              </w:rPr>
              <w:t>2473–2476</w:t>
            </w:r>
          </w:p>
        </w:tc>
        <w:tc>
          <w:tcPr>
            <w:tcW w:type="dxa" w:w="1384"/>
          </w:tcPr>
          <w:p>
            <w:pPr>
              <w:spacing w:line="240" w:lineRule="auto" w:after="60"/>
              <w:ind w:firstLine="0"/>
            </w:pPr>
            <w:r>
              <w:rPr>
                <w:rFonts w:ascii="Times New Roman" w:hAnsi="Times New Roman"/>
                <w:b w:val="0"/>
                <w:sz w:val="22"/>
              </w:rPr>
              <w:t>М</w:t>
            </w:r>
          </w:p>
        </w:tc>
        <w:tc>
          <w:tcPr>
            <w:tcW w:type="dxa" w:w="1384"/>
          </w:tcPr>
          <w:p>
            <w:pPr>
              <w:spacing w:line="240" w:lineRule="auto" w:after="60"/>
              <w:ind w:firstLine="0"/>
            </w:pPr>
            <w:r>
              <w:rPr>
                <w:rFonts w:ascii="Times New Roman" w:hAnsi="Times New Roman"/>
                <w:b w:val="0"/>
                <w:sz w:val="22"/>
              </w:rPr>
              <w:t>Ч</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ИХ_В</w:t>
            </w:r>
          </w:p>
        </w:tc>
      </w:tr>
      <w:tr>
        <w:trPr>
          <w:cantSplit/>
        </w:trPr>
        <w:tc>
          <w:tcPr>
            <w:tcW w:type="dxa" w:w="1384"/>
          </w:tcPr>
          <w:p>
            <w:pPr>
              <w:spacing w:line="240" w:lineRule="auto" w:after="60"/>
              <w:ind w:firstLine="0"/>
            </w:pPr>
            <w:r>
              <w:rPr>
                <w:rFonts w:ascii="Times New Roman" w:hAnsi="Times New Roman"/>
                <w:b w:val="0"/>
                <w:sz w:val="22"/>
              </w:rPr>
              <w:t>620</w:t>
            </w:r>
          </w:p>
        </w:tc>
        <w:tc>
          <w:tcPr>
            <w:tcW w:type="dxa" w:w="1384"/>
          </w:tcPr>
          <w:p>
            <w:pPr>
              <w:spacing w:line="240" w:lineRule="auto" w:after="60"/>
              <w:ind w:firstLine="0"/>
            </w:pPr>
            <w:r>
              <w:rPr>
                <w:rFonts w:ascii="Times New Roman" w:hAnsi="Times New Roman"/>
                <w:b w:val="0"/>
                <w:sz w:val="22"/>
              </w:rPr>
              <w:t>2477–2480</w:t>
            </w:r>
          </w:p>
        </w:tc>
        <w:tc>
          <w:tcPr>
            <w:tcW w:type="dxa" w:w="1384"/>
          </w:tcPr>
          <w:p>
            <w:pPr>
              <w:spacing w:line="240" w:lineRule="auto" w:after="60"/>
              <w:ind w:firstLine="0"/>
            </w:pPr>
            <w:r>
              <w:rPr>
                <w:rFonts w:ascii="Times New Roman" w:hAnsi="Times New Roman"/>
                <w:b w:val="0"/>
                <w:sz w:val="22"/>
              </w:rPr>
              <w:t>М</w:t>
            </w:r>
          </w:p>
        </w:tc>
        <w:tc>
          <w:tcPr>
            <w:tcW w:type="dxa" w:w="1384"/>
          </w:tcPr>
          <w:p>
            <w:pPr>
              <w:spacing w:line="240" w:lineRule="auto" w:after="60"/>
              <w:ind w:firstLine="0"/>
            </w:pPr>
            <w:r>
              <w:rPr>
                <w:rFonts w:ascii="Times New Roman" w:hAnsi="Times New Roman"/>
                <w:b w:val="0"/>
                <w:sz w:val="22"/>
              </w:rPr>
              <w:t>Й</w:t>
            </w:r>
          </w:p>
        </w:tc>
        <w:tc>
          <w:tcPr>
            <w:tcW w:type="dxa" w:w="1384"/>
          </w:tcPr>
          <w:p>
            <w:pPr>
              <w:spacing w:line="240" w:lineRule="auto" w:after="60"/>
              <w:ind w:firstLine="0"/>
            </w:pPr>
            <w:r>
              <w:rPr>
                <w:rFonts w:ascii="Times New Roman" w:hAnsi="Times New Roman"/>
                <w:b w:val="0"/>
                <w:sz w:val="22"/>
              </w:rPr>
              <w:t>С</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ИЗГ_</w:t>
            </w:r>
          </w:p>
        </w:tc>
      </w:tr>
      <w:tr>
        <w:trPr>
          <w:cantSplit/>
        </w:trPr>
        <w:tc>
          <w:tcPr>
            <w:tcW w:type="dxa" w:w="1384"/>
          </w:tcPr>
          <w:p>
            <w:pPr>
              <w:spacing w:line="240" w:lineRule="auto" w:after="60"/>
              <w:ind w:firstLine="0"/>
            </w:pPr>
            <w:r>
              <w:rPr>
                <w:rFonts w:ascii="Times New Roman" w:hAnsi="Times New Roman"/>
                <w:b w:val="0"/>
                <w:sz w:val="22"/>
              </w:rPr>
              <w:t>621</w:t>
            </w:r>
          </w:p>
        </w:tc>
        <w:tc>
          <w:tcPr>
            <w:tcW w:type="dxa" w:w="1384"/>
          </w:tcPr>
          <w:p>
            <w:pPr>
              <w:spacing w:line="240" w:lineRule="auto" w:after="60"/>
              <w:ind w:firstLine="0"/>
            </w:pPr>
            <w:r>
              <w:rPr>
                <w:rFonts w:ascii="Times New Roman" w:hAnsi="Times New Roman"/>
                <w:b w:val="0"/>
                <w:sz w:val="22"/>
              </w:rPr>
              <w:t>2481–2484</w:t>
            </w:r>
          </w:p>
        </w:tc>
        <w:tc>
          <w:tcPr>
            <w:tcW w:type="dxa" w:w="1384"/>
          </w:tcPr>
          <w:p>
            <w:pPr>
              <w:spacing w:line="240" w:lineRule="auto" w:after="60"/>
              <w:ind w:firstLine="0"/>
            </w:pPr>
            <w:r>
              <w:rPr>
                <w:rFonts w:ascii="Times New Roman" w:hAnsi="Times New Roman"/>
                <w:b w:val="0"/>
                <w:sz w:val="22"/>
              </w:rPr>
              <w:t>Ж</w:t>
            </w:r>
          </w:p>
        </w:tc>
        <w:tc>
          <w:tcPr>
            <w:tcW w:type="dxa" w:w="1384"/>
          </w:tcPr>
          <w:p>
            <w:pPr>
              <w:spacing w:line="240" w:lineRule="auto" w:after="60"/>
              <w:ind w:firstLine="0"/>
            </w:pPr>
            <w:r>
              <w:rPr>
                <w:rFonts w:ascii="Times New Roman" w:hAnsi="Times New Roman"/>
                <w:b w:val="0"/>
                <w:sz w:val="22"/>
              </w:rPr>
              <w:t>З</w:t>
            </w:r>
          </w:p>
        </w:tc>
        <w:tc>
          <w:tcPr>
            <w:tcW w:type="dxa" w:w="1384"/>
          </w:tcPr>
          <w:p>
            <w:pPr>
              <w:spacing w:line="240" w:lineRule="auto" w:after="60"/>
              <w:ind w:firstLine="0"/>
            </w:pPr>
            <w:r>
              <w:rPr>
                <w:rFonts w:ascii="Times New Roman" w:hAnsi="Times New Roman"/>
                <w:b w:val="0"/>
                <w:sz w:val="22"/>
              </w:rPr>
              <w:t>Ю</w:t>
            </w:r>
          </w:p>
        </w:tc>
        <w:tc>
          <w:tcPr>
            <w:tcW w:type="dxa" w:w="1384"/>
          </w:tcPr>
          <w:p>
            <w:pPr>
              <w:spacing w:line="240" w:lineRule="auto" w:after="60"/>
              <w:ind w:firstLine="0"/>
            </w:pPr>
            <w:r>
              <w:rPr>
                <w:rFonts w:ascii="Times New Roman" w:hAnsi="Times New Roman"/>
                <w:b w:val="0"/>
                <w:sz w:val="22"/>
              </w:rPr>
              <w:t>Ш</w:t>
            </w:r>
          </w:p>
        </w:tc>
        <w:tc>
          <w:tcPr>
            <w:tcW w:type="dxa" w:w="1384"/>
          </w:tcPr>
          <w:p>
            <w:pPr>
              <w:spacing w:line="240" w:lineRule="auto" w:after="60"/>
              <w:ind w:firstLine="0"/>
            </w:pPr>
            <w:r>
              <w:rPr>
                <w:rFonts w:ascii="Times New Roman" w:hAnsi="Times New Roman"/>
                <w:b w:val="0"/>
                <w:sz w:val="22"/>
              </w:rPr>
              <w:t>ВЕРИ</w:t>
            </w:r>
          </w:p>
        </w:tc>
      </w:tr>
      <w:tr>
        <w:trPr>
          <w:cantSplit/>
        </w:trPr>
        <w:tc>
          <w:tcPr>
            <w:tcW w:type="dxa" w:w="1384"/>
          </w:tcPr>
          <w:p>
            <w:pPr>
              <w:spacing w:line="240" w:lineRule="auto" w:after="60"/>
              <w:ind w:firstLine="0"/>
            </w:pPr>
            <w:r>
              <w:rPr>
                <w:rFonts w:ascii="Times New Roman" w:hAnsi="Times New Roman"/>
                <w:b w:val="0"/>
                <w:sz w:val="22"/>
              </w:rPr>
              <w:t>622</w:t>
            </w:r>
          </w:p>
        </w:tc>
        <w:tc>
          <w:tcPr>
            <w:tcW w:type="dxa" w:w="1384"/>
          </w:tcPr>
          <w:p>
            <w:pPr>
              <w:spacing w:line="240" w:lineRule="auto" w:after="60"/>
              <w:ind w:firstLine="0"/>
            </w:pPr>
            <w:r>
              <w:rPr>
                <w:rFonts w:ascii="Times New Roman" w:hAnsi="Times New Roman"/>
                <w:b w:val="0"/>
                <w:sz w:val="22"/>
              </w:rPr>
              <w:t>2485–2488</w:t>
            </w:r>
          </w:p>
        </w:tc>
        <w:tc>
          <w:tcPr>
            <w:tcW w:type="dxa" w:w="1384"/>
          </w:tcPr>
          <w:p>
            <w:pPr>
              <w:spacing w:line="240" w:lineRule="auto" w:after="60"/>
              <w:ind w:firstLine="0"/>
            </w:pPr>
            <w:r>
              <w:rPr>
                <w:rFonts w:ascii="Times New Roman" w:hAnsi="Times New Roman"/>
                <w:b w:val="0"/>
                <w:sz w:val="22"/>
              </w:rPr>
              <w:t>Ь</w:t>
            </w:r>
          </w:p>
        </w:tc>
        <w:tc>
          <w:tcPr>
            <w:tcW w:type="dxa" w:w="1384"/>
          </w:tcPr>
          <w:p>
            <w:pPr>
              <w:spacing w:line="240" w:lineRule="auto" w:after="60"/>
              <w:ind w:firstLine="0"/>
            </w:pPr>
            <w:r>
              <w:rPr>
                <w:rFonts w:ascii="Times New Roman" w:hAnsi="Times New Roman"/>
                <w:b w:val="0"/>
                <w:sz w:val="22"/>
              </w:rPr>
              <w:t>Ю</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Ы</w:t>
            </w:r>
          </w:p>
        </w:tc>
        <w:tc>
          <w:tcPr>
            <w:tcW w:type="dxa" w:w="1384"/>
          </w:tcPr>
          <w:p>
            <w:pPr>
              <w:spacing w:line="240" w:lineRule="auto" w:after="60"/>
              <w:ind w:firstLine="0"/>
            </w:pPr>
            <w:r>
              <w:rPr>
                <w:rFonts w:ascii="Times New Roman" w:hAnsi="Times New Roman"/>
                <w:b w:val="0"/>
                <w:sz w:val="22"/>
              </w:rPr>
              <w:t>ШЬ_Л</w:t>
            </w:r>
          </w:p>
        </w:tc>
      </w:tr>
      <w:tr>
        <w:trPr>
          <w:cantSplit/>
        </w:trPr>
        <w:tc>
          <w:tcPr>
            <w:tcW w:type="dxa" w:w="1384"/>
          </w:tcPr>
          <w:p>
            <w:pPr>
              <w:spacing w:line="240" w:lineRule="auto" w:after="60"/>
              <w:ind w:firstLine="0"/>
            </w:pPr>
            <w:r>
              <w:rPr>
                <w:rFonts w:ascii="Times New Roman" w:hAnsi="Times New Roman"/>
                <w:b w:val="0"/>
                <w:sz w:val="22"/>
              </w:rPr>
              <w:t>623</w:t>
            </w:r>
          </w:p>
        </w:tc>
        <w:tc>
          <w:tcPr>
            <w:tcW w:type="dxa" w:w="1384"/>
          </w:tcPr>
          <w:p>
            <w:pPr>
              <w:spacing w:line="240" w:lineRule="auto" w:after="60"/>
              <w:ind w:firstLine="0"/>
            </w:pPr>
            <w:r>
              <w:rPr>
                <w:rFonts w:ascii="Times New Roman" w:hAnsi="Times New Roman"/>
                <w:b w:val="0"/>
                <w:sz w:val="22"/>
              </w:rPr>
              <w:t>2489–2492</w:t>
            </w:r>
          </w:p>
        </w:tc>
        <w:tc>
          <w:tcPr>
            <w:tcW w:type="dxa" w:w="1384"/>
          </w:tcPr>
          <w:p>
            <w:pPr>
              <w:spacing w:line="240" w:lineRule="auto" w:after="60"/>
              <w:ind w:firstLine="0"/>
            </w:pPr>
            <w:r>
              <w:rPr>
                <w:rFonts w:ascii="Times New Roman" w:hAnsi="Times New Roman"/>
                <w:b w:val="0"/>
                <w:sz w:val="22"/>
              </w:rPr>
              <w:t>М</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Ь</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И_ОТ</w:t>
            </w:r>
          </w:p>
        </w:tc>
      </w:tr>
      <w:tr>
        <w:trPr>
          <w:cantSplit/>
        </w:trPr>
        <w:tc>
          <w:tcPr>
            <w:tcW w:type="dxa" w:w="1384"/>
          </w:tcPr>
          <w:p>
            <w:pPr>
              <w:spacing w:line="240" w:lineRule="auto" w:after="60"/>
              <w:ind w:firstLine="0"/>
            </w:pPr>
            <w:r>
              <w:rPr>
                <w:rFonts w:ascii="Times New Roman" w:hAnsi="Times New Roman"/>
                <w:b w:val="0"/>
                <w:sz w:val="22"/>
              </w:rPr>
              <w:t>624</w:t>
            </w:r>
          </w:p>
        </w:tc>
        <w:tc>
          <w:tcPr>
            <w:tcW w:type="dxa" w:w="1384"/>
          </w:tcPr>
          <w:p>
            <w:pPr>
              <w:spacing w:line="240" w:lineRule="auto" w:after="60"/>
              <w:ind w:firstLine="0"/>
            </w:pPr>
            <w:r>
              <w:rPr>
                <w:rFonts w:ascii="Times New Roman" w:hAnsi="Times New Roman"/>
                <w:b w:val="0"/>
                <w:sz w:val="22"/>
              </w:rPr>
              <w:t>2493–2496</w:t>
            </w:r>
          </w:p>
        </w:tc>
        <w:tc>
          <w:tcPr>
            <w:tcW w:type="dxa" w:w="1384"/>
          </w:tcPr>
          <w:p>
            <w:pPr>
              <w:spacing w:line="240" w:lineRule="auto" w:after="60"/>
              <w:ind w:firstLine="0"/>
            </w:pPr>
            <w:r>
              <w:rPr>
                <w:rFonts w:ascii="Times New Roman" w:hAnsi="Times New Roman"/>
                <w:b w:val="0"/>
                <w:sz w:val="22"/>
              </w:rPr>
              <w:t>Й</w:t>
            </w:r>
          </w:p>
        </w:tc>
        <w:tc>
          <w:tcPr>
            <w:tcW w:type="dxa" w:w="1384"/>
          </w:tcPr>
          <w:p>
            <w:pPr>
              <w:spacing w:line="240" w:lineRule="auto" w:after="60"/>
              <w:ind w:firstLine="0"/>
            </w:pPr>
            <w:r>
              <w:rPr>
                <w:rFonts w:ascii="Times New Roman" w:hAnsi="Times New Roman"/>
                <w:b w:val="0"/>
                <w:sz w:val="22"/>
              </w:rPr>
              <w:t>Ш</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Ь</w:t>
            </w:r>
          </w:p>
        </w:tc>
        <w:tc>
          <w:tcPr>
            <w:tcW w:type="dxa" w:w="1384"/>
          </w:tcPr>
          <w:p>
            <w:pPr>
              <w:spacing w:line="240" w:lineRule="auto" w:after="60"/>
              <w:ind w:firstLine="0"/>
            </w:pPr>
            <w:r>
              <w:rPr>
                <w:rFonts w:ascii="Times New Roman" w:hAnsi="Times New Roman"/>
                <w:b w:val="0"/>
                <w:sz w:val="22"/>
              </w:rPr>
              <w:t>ЕЦ_М</w:t>
            </w:r>
          </w:p>
        </w:tc>
      </w:tr>
      <w:tr>
        <w:trPr>
          <w:cantSplit/>
        </w:trPr>
        <w:tc>
          <w:tcPr>
            <w:tcW w:type="dxa" w:w="1384"/>
          </w:tcPr>
          <w:p>
            <w:pPr>
              <w:spacing w:line="240" w:lineRule="auto" w:after="60"/>
              <w:ind w:firstLine="0"/>
            </w:pPr>
            <w:r>
              <w:rPr>
                <w:rFonts w:ascii="Times New Roman" w:hAnsi="Times New Roman"/>
                <w:b w:val="0"/>
                <w:sz w:val="22"/>
              </w:rPr>
              <w:t>625</w:t>
            </w:r>
          </w:p>
        </w:tc>
        <w:tc>
          <w:tcPr>
            <w:tcW w:type="dxa" w:w="1384"/>
          </w:tcPr>
          <w:p>
            <w:pPr>
              <w:spacing w:line="240" w:lineRule="auto" w:after="60"/>
              <w:ind w:firstLine="0"/>
            </w:pPr>
            <w:r>
              <w:rPr>
                <w:rFonts w:ascii="Times New Roman" w:hAnsi="Times New Roman"/>
                <w:b w:val="0"/>
                <w:sz w:val="22"/>
              </w:rPr>
              <w:t>2497–2500</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Л</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А</w:t>
            </w:r>
          </w:p>
        </w:tc>
        <w:tc>
          <w:tcPr>
            <w:tcW w:type="dxa" w:w="1384"/>
          </w:tcPr>
          <w:p>
            <w:pPr>
              <w:spacing w:line="240" w:lineRule="auto" w:after="60"/>
              <w:ind w:firstLine="0"/>
            </w:pPr>
            <w:r>
              <w:rPr>
                <w:rFonts w:ascii="Times New Roman" w:hAnsi="Times New Roman"/>
                <w:b w:val="0"/>
                <w:sz w:val="22"/>
              </w:rPr>
              <w:t>ОЙ_С</w:t>
            </w:r>
          </w:p>
        </w:tc>
      </w:tr>
      <w:tr>
        <w:trPr>
          <w:cantSplit/>
        </w:trPr>
        <w:tc>
          <w:tcPr>
            <w:tcW w:type="dxa" w:w="1384"/>
          </w:tcPr>
          <w:p>
            <w:pPr>
              <w:spacing w:line="240" w:lineRule="auto" w:after="60"/>
              <w:ind w:firstLine="0"/>
            </w:pPr>
            <w:r>
              <w:rPr>
                <w:rFonts w:ascii="Times New Roman" w:hAnsi="Times New Roman"/>
                <w:b w:val="0"/>
                <w:sz w:val="22"/>
              </w:rPr>
              <w:t>626</w:t>
            </w:r>
          </w:p>
        </w:tc>
        <w:tc>
          <w:tcPr>
            <w:tcW w:type="dxa" w:w="1384"/>
          </w:tcPr>
          <w:p>
            <w:pPr>
              <w:spacing w:line="240" w:lineRule="auto" w:after="60"/>
              <w:ind w:firstLine="0"/>
            </w:pPr>
            <w:r>
              <w:rPr>
                <w:rFonts w:ascii="Times New Roman" w:hAnsi="Times New Roman"/>
                <w:b w:val="0"/>
                <w:sz w:val="22"/>
              </w:rPr>
              <w:t>2501–2504</w:t>
            </w:r>
          </w:p>
        </w:tc>
        <w:tc>
          <w:tcPr>
            <w:tcW w:type="dxa" w:w="1384"/>
          </w:tcPr>
          <w:p>
            <w:pPr>
              <w:spacing w:line="240" w:lineRule="auto" w:after="60"/>
              <w:ind w:firstLine="0"/>
            </w:pPr>
            <w:r>
              <w:rPr>
                <w:rFonts w:ascii="Times New Roman" w:hAnsi="Times New Roman"/>
                <w:b w:val="0"/>
                <w:sz w:val="22"/>
              </w:rPr>
              <w:t>Й</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Е</w:t>
            </w:r>
          </w:p>
        </w:tc>
        <w:tc>
          <w:tcPr>
            <w:tcW w:type="dxa" w:w="1384"/>
          </w:tcPr>
          <w:p>
            <w:pPr>
              <w:spacing w:line="240" w:lineRule="auto" w:after="60"/>
              <w:ind w:firstLine="0"/>
            </w:pPr>
            <w:r>
              <w:rPr>
                <w:rFonts w:ascii="Times New Roman" w:hAnsi="Times New Roman"/>
                <w:b w:val="0"/>
                <w:sz w:val="22"/>
              </w:rPr>
              <w:t>ЕРДЦ</w:t>
            </w:r>
          </w:p>
        </w:tc>
      </w:tr>
      <w:tr>
        <w:trPr>
          <w:cantSplit/>
        </w:trPr>
        <w:tc>
          <w:tcPr>
            <w:tcW w:type="dxa" w:w="1384"/>
          </w:tcPr>
          <w:p>
            <w:pPr>
              <w:spacing w:line="240" w:lineRule="auto" w:after="60"/>
              <w:ind w:firstLine="0"/>
            </w:pPr>
            <w:r>
              <w:rPr>
                <w:rFonts w:ascii="Times New Roman" w:hAnsi="Times New Roman"/>
                <w:b w:val="0"/>
                <w:sz w:val="22"/>
              </w:rPr>
              <w:t>627</w:t>
            </w:r>
          </w:p>
        </w:tc>
        <w:tc>
          <w:tcPr>
            <w:tcW w:type="dxa" w:w="1384"/>
          </w:tcPr>
          <w:p>
            <w:pPr>
              <w:spacing w:line="240" w:lineRule="auto" w:after="60"/>
              <w:ind w:firstLine="0"/>
            </w:pPr>
            <w:r>
              <w:rPr>
                <w:rFonts w:ascii="Times New Roman" w:hAnsi="Times New Roman"/>
                <w:b w:val="0"/>
                <w:sz w:val="22"/>
              </w:rPr>
              <w:t>2505–2508</w:t>
            </w:r>
          </w:p>
        </w:tc>
        <w:tc>
          <w:tcPr>
            <w:tcW w:type="dxa" w:w="1384"/>
          </w:tcPr>
          <w:p>
            <w:pPr>
              <w:spacing w:line="240" w:lineRule="auto" w:after="60"/>
              <w:ind w:firstLine="0"/>
            </w:pPr>
            <w:r>
              <w:rPr>
                <w:rFonts w:ascii="Times New Roman" w:hAnsi="Times New Roman"/>
                <w:b w:val="0"/>
                <w:sz w:val="22"/>
              </w:rPr>
              <w:t>Й</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_</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Е_ТА</w:t>
            </w:r>
          </w:p>
        </w:tc>
      </w:tr>
      <w:tr>
        <w:trPr>
          <w:cantSplit/>
        </w:trPr>
        <w:tc>
          <w:tcPr>
            <w:tcW w:type="dxa" w:w="1384"/>
          </w:tcPr>
          <w:p>
            <w:pPr>
              <w:spacing w:line="240" w:lineRule="auto" w:after="60"/>
              <w:ind w:firstLine="0"/>
            </w:pPr>
            <w:r>
              <w:rPr>
                <w:rFonts w:ascii="Times New Roman" w:hAnsi="Times New Roman"/>
                <w:b w:val="0"/>
                <w:sz w:val="22"/>
              </w:rPr>
              <w:t>628</w:t>
            </w:r>
          </w:p>
        </w:tc>
        <w:tc>
          <w:tcPr>
            <w:tcW w:type="dxa" w:w="1384"/>
          </w:tcPr>
          <w:p>
            <w:pPr>
              <w:spacing w:line="240" w:lineRule="auto" w:after="60"/>
              <w:ind w:firstLine="0"/>
            </w:pPr>
            <w:r>
              <w:rPr>
                <w:rFonts w:ascii="Times New Roman" w:hAnsi="Times New Roman"/>
                <w:b w:val="0"/>
                <w:sz w:val="22"/>
              </w:rPr>
              <w:t>2509–2512</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Ц</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К_И_</w:t>
            </w:r>
          </w:p>
        </w:tc>
      </w:tr>
      <w:tr>
        <w:trPr>
          <w:cantSplit/>
        </w:trPr>
        <w:tc>
          <w:tcPr>
            <w:tcW w:type="dxa" w:w="1384"/>
          </w:tcPr>
          <w:p>
            <w:pPr>
              <w:spacing w:line="240" w:lineRule="auto" w:after="60"/>
              <w:ind w:firstLine="0"/>
            </w:pPr>
            <w:r>
              <w:rPr>
                <w:rFonts w:ascii="Times New Roman" w:hAnsi="Times New Roman"/>
                <w:b w:val="0"/>
                <w:sz w:val="22"/>
              </w:rPr>
              <w:t>629</w:t>
            </w:r>
          </w:p>
        </w:tc>
        <w:tc>
          <w:tcPr>
            <w:tcW w:type="dxa" w:w="1384"/>
          </w:tcPr>
          <w:p>
            <w:pPr>
              <w:spacing w:line="240" w:lineRule="auto" w:after="60"/>
              <w:ind w:firstLine="0"/>
            </w:pPr>
            <w:r>
              <w:rPr>
                <w:rFonts w:ascii="Times New Roman" w:hAnsi="Times New Roman"/>
                <w:b w:val="0"/>
                <w:sz w:val="22"/>
              </w:rPr>
              <w:t>2513–2516</w:t>
            </w:r>
          </w:p>
        </w:tc>
        <w:tc>
          <w:tcPr>
            <w:tcW w:type="dxa" w:w="1384"/>
          </w:tcPr>
          <w:p>
            <w:pPr>
              <w:spacing w:line="240" w:lineRule="auto" w:after="60"/>
              <w:ind w:firstLine="0"/>
            </w:pPr>
            <w:r>
              <w:rPr>
                <w:rFonts w:ascii="Times New Roman" w:hAnsi="Times New Roman"/>
                <w:b w:val="0"/>
                <w:sz w:val="22"/>
              </w:rPr>
              <w:t>Л</w:t>
            </w:r>
          </w:p>
        </w:tc>
        <w:tc>
          <w:tcPr>
            <w:tcW w:type="dxa" w:w="1384"/>
          </w:tcPr>
          <w:p>
            <w:pPr>
              <w:spacing w:line="240" w:lineRule="auto" w:after="60"/>
              <w:ind w:firstLine="0"/>
            </w:pPr>
            <w:r>
              <w:rPr>
                <w:rFonts w:ascii="Times New Roman" w:hAnsi="Times New Roman"/>
                <w:b w:val="0"/>
                <w:sz w:val="22"/>
              </w:rPr>
              <w:t>В</w:t>
            </w:r>
          </w:p>
        </w:tc>
        <w:tc>
          <w:tcPr>
            <w:tcW w:type="dxa" w:w="1384"/>
          </w:tcPr>
          <w:p>
            <w:pPr>
              <w:spacing w:line="240" w:lineRule="auto" w:after="60"/>
              <w:ind w:firstLine="0"/>
            </w:pPr>
            <w:r>
              <w:rPr>
                <w:rFonts w:ascii="Times New Roman" w:hAnsi="Times New Roman"/>
                <w:b w:val="0"/>
                <w:sz w:val="22"/>
              </w:rPr>
              <w:t>Ъ</w:t>
            </w:r>
          </w:p>
        </w:tc>
        <w:tc>
          <w:tcPr>
            <w:tcW w:type="dxa" w:w="1384"/>
          </w:tcPr>
          <w:p>
            <w:pPr>
              <w:spacing w:line="240" w:lineRule="auto" w:after="60"/>
              <w:ind w:firstLine="0"/>
            </w:pPr>
            <w:r>
              <w:rPr>
                <w:rFonts w:ascii="Times New Roman" w:hAnsi="Times New Roman"/>
                <w:b w:val="0"/>
                <w:sz w:val="22"/>
              </w:rPr>
              <w:t>_</w:t>
            </w:r>
          </w:p>
        </w:tc>
        <w:tc>
          <w:tcPr>
            <w:tcW w:type="dxa" w:w="1384"/>
          </w:tcPr>
          <w:p>
            <w:pPr>
              <w:spacing w:line="240" w:lineRule="auto" w:after="60"/>
              <w:ind w:firstLine="0"/>
            </w:pPr>
            <w:r>
              <w:rPr>
                <w:rFonts w:ascii="Times New Roman" w:hAnsi="Times New Roman"/>
                <w:b w:val="0"/>
                <w:sz w:val="22"/>
              </w:rPr>
              <w:t>ЗАМР</w:t>
            </w:r>
          </w:p>
        </w:tc>
      </w:tr>
      <w:tr>
        <w:trPr>
          <w:cantSplit/>
        </w:trPr>
        <w:tc>
          <w:tcPr>
            <w:tcW w:type="dxa" w:w="1384"/>
          </w:tcPr>
          <w:p>
            <w:pPr>
              <w:spacing w:line="240" w:lineRule="auto" w:after="60"/>
              <w:ind w:firstLine="0"/>
            </w:pPr>
            <w:r>
              <w:rPr>
                <w:rFonts w:ascii="Times New Roman" w:hAnsi="Times New Roman"/>
                <w:b w:val="0"/>
                <w:sz w:val="22"/>
              </w:rPr>
              <w:t>630</w:t>
            </w:r>
          </w:p>
        </w:tc>
        <w:tc>
          <w:tcPr>
            <w:tcW w:type="dxa" w:w="1384"/>
          </w:tcPr>
          <w:p>
            <w:pPr>
              <w:spacing w:line="240" w:lineRule="auto" w:after="60"/>
              <w:ind w:firstLine="0"/>
            </w:pPr>
            <w:r>
              <w:rPr>
                <w:rFonts w:ascii="Times New Roman" w:hAnsi="Times New Roman"/>
                <w:b w:val="0"/>
                <w:sz w:val="22"/>
              </w:rPr>
              <w:t>2517–2520</w:t>
            </w:r>
          </w:p>
        </w:tc>
        <w:tc>
          <w:tcPr>
            <w:tcW w:type="dxa" w:w="1384"/>
          </w:tcPr>
          <w:p>
            <w:pPr>
              <w:spacing w:line="240" w:lineRule="auto" w:after="60"/>
              <w:ind w:firstLine="0"/>
            </w:pPr>
            <w:r>
              <w:rPr>
                <w:rFonts w:ascii="Times New Roman" w:hAnsi="Times New Roman"/>
                <w:b w:val="0"/>
                <w:sz w:val="22"/>
              </w:rPr>
              <w:t>Й</w:t>
            </w:r>
          </w:p>
        </w:tc>
        <w:tc>
          <w:tcPr>
            <w:tcW w:type="dxa" w:w="1384"/>
          </w:tcPr>
          <w:p>
            <w:pPr>
              <w:spacing w:line="240" w:lineRule="auto" w:after="60"/>
              <w:ind w:firstLine="0"/>
            </w:pPr>
            <w:r>
              <w:rPr>
                <w:rFonts w:ascii="Times New Roman" w:hAnsi="Times New Roman"/>
                <w:b w:val="0"/>
                <w:sz w:val="22"/>
              </w:rPr>
              <w:t>Ф</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ЕТ_А</w:t>
            </w:r>
          </w:p>
        </w:tc>
      </w:tr>
      <w:tr>
        <w:trPr>
          <w:cantSplit/>
        </w:trPr>
        <w:tc>
          <w:tcPr>
            <w:tcW w:type="dxa" w:w="1384"/>
          </w:tcPr>
          <w:p>
            <w:pPr>
              <w:spacing w:line="240" w:lineRule="auto" w:after="60"/>
              <w:ind w:firstLine="0"/>
            </w:pPr>
            <w:r>
              <w:rPr>
                <w:rFonts w:ascii="Times New Roman" w:hAnsi="Times New Roman"/>
                <w:b w:val="0"/>
                <w:sz w:val="22"/>
              </w:rPr>
              <w:t>631</w:t>
            </w:r>
          </w:p>
        </w:tc>
        <w:tc>
          <w:tcPr>
            <w:tcW w:type="dxa" w:w="1384"/>
          </w:tcPr>
          <w:p>
            <w:pPr>
              <w:spacing w:line="240" w:lineRule="auto" w:after="60"/>
              <w:ind w:firstLine="0"/>
            </w:pPr>
            <w:r>
              <w:rPr>
                <w:rFonts w:ascii="Times New Roman" w:hAnsi="Times New Roman"/>
                <w:b w:val="0"/>
                <w:sz w:val="22"/>
              </w:rPr>
              <w:t>2521–2524</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Ф</w:t>
            </w:r>
          </w:p>
        </w:tc>
        <w:tc>
          <w:tcPr>
            <w:tcW w:type="dxa" w:w="1384"/>
          </w:tcPr>
          <w:p>
            <w:pPr>
              <w:spacing w:line="240" w:lineRule="auto" w:after="60"/>
              <w:ind w:firstLine="0"/>
            </w:pPr>
            <w:r>
              <w:rPr>
                <w:rFonts w:ascii="Times New Roman" w:hAnsi="Times New Roman"/>
                <w:b w:val="0"/>
                <w:sz w:val="22"/>
              </w:rPr>
              <w:t>У</w:t>
            </w:r>
          </w:p>
        </w:tc>
        <w:tc>
          <w:tcPr>
            <w:tcW w:type="dxa" w:w="1384"/>
          </w:tcPr>
          <w:p>
            <w:pPr>
              <w:spacing w:line="240" w:lineRule="auto" w:after="60"/>
              <w:ind w:firstLine="0"/>
            </w:pPr>
            <w:r>
              <w:rPr>
                <w:rFonts w:ascii="Times New Roman" w:hAnsi="Times New Roman"/>
                <w:b w:val="0"/>
                <w:sz w:val="22"/>
              </w:rPr>
              <w:t>Я</w:t>
            </w:r>
          </w:p>
        </w:tc>
        <w:tc>
          <w:tcPr>
            <w:tcW w:type="dxa" w:w="1384"/>
          </w:tcPr>
          <w:p>
            <w:pPr>
              <w:spacing w:line="240" w:lineRule="auto" w:after="60"/>
              <w:ind w:firstLine="0"/>
            </w:pPr>
            <w:r>
              <w:rPr>
                <w:rFonts w:ascii="Times New Roman" w:hAnsi="Times New Roman"/>
                <w:b w:val="0"/>
                <w:sz w:val="22"/>
              </w:rPr>
              <w:t>_ТЕП</w:t>
            </w:r>
          </w:p>
        </w:tc>
      </w:tr>
      <w:tr>
        <w:trPr>
          <w:cantSplit/>
        </w:trPr>
        <w:tc>
          <w:tcPr>
            <w:tcW w:type="dxa" w:w="1384"/>
          </w:tcPr>
          <w:p>
            <w:pPr>
              <w:spacing w:line="240" w:lineRule="auto" w:after="60"/>
              <w:ind w:firstLine="0"/>
            </w:pPr>
            <w:r>
              <w:rPr>
                <w:rFonts w:ascii="Times New Roman" w:hAnsi="Times New Roman"/>
                <w:b w:val="0"/>
                <w:sz w:val="22"/>
              </w:rPr>
              <w:t>632</w:t>
            </w:r>
          </w:p>
        </w:tc>
        <w:tc>
          <w:tcPr>
            <w:tcW w:type="dxa" w:w="1384"/>
          </w:tcPr>
          <w:p>
            <w:pPr>
              <w:spacing w:line="240" w:lineRule="auto" w:after="60"/>
              <w:ind w:firstLine="0"/>
            </w:pPr>
            <w:r>
              <w:rPr>
                <w:rFonts w:ascii="Times New Roman" w:hAnsi="Times New Roman"/>
                <w:b w:val="0"/>
                <w:sz w:val="22"/>
              </w:rPr>
              <w:t>2525–2528</w:t>
            </w:r>
          </w:p>
        </w:tc>
        <w:tc>
          <w:tcPr>
            <w:tcW w:type="dxa" w:w="1384"/>
          </w:tcPr>
          <w:p>
            <w:pPr>
              <w:spacing w:line="240" w:lineRule="auto" w:after="60"/>
              <w:ind w:firstLine="0"/>
            </w:pPr>
            <w:r>
              <w:rPr>
                <w:rFonts w:ascii="Times New Roman" w:hAnsi="Times New Roman"/>
                <w:b w:val="0"/>
                <w:sz w:val="22"/>
              </w:rPr>
              <w:t>Й</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Й</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ЕРЬ_</w:t>
            </w:r>
          </w:p>
        </w:tc>
      </w:tr>
      <w:tr>
        <w:trPr>
          <w:cantSplit/>
        </w:trPr>
        <w:tc>
          <w:tcPr>
            <w:tcW w:type="dxa" w:w="1384"/>
          </w:tcPr>
          <w:p>
            <w:pPr>
              <w:spacing w:line="240" w:lineRule="auto" w:after="60"/>
              <w:ind w:firstLine="0"/>
            </w:pPr>
            <w:r>
              <w:rPr>
                <w:rFonts w:ascii="Times New Roman" w:hAnsi="Times New Roman"/>
                <w:b w:val="0"/>
                <w:sz w:val="22"/>
              </w:rPr>
              <w:t>633</w:t>
            </w:r>
          </w:p>
        </w:tc>
        <w:tc>
          <w:tcPr>
            <w:tcW w:type="dxa" w:w="1384"/>
          </w:tcPr>
          <w:p>
            <w:pPr>
              <w:spacing w:line="240" w:lineRule="auto" w:after="60"/>
              <w:ind w:firstLine="0"/>
            </w:pPr>
            <w:r>
              <w:rPr>
                <w:rFonts w:ascii="Times New Roman" w:hAnsi="Times New Roman"/>
                <w:b w:val="0"/>
                <w:sz w:val="22"/>
              </w:rPr>
              <w:t>2529–2532</w:t>
            </w:r>
          </w:p>
        </w:tc>
        <w:tc>
          <w:tcPr>
            <w:tcW w:type="dxa" w:w="1384"/>
          </w:tcPr>
          <w:p>
            <w:pPr>
              <w:spacing w:line="240" w:lineRule="auto" w:after="60"/>
              <w:ind w:firstLine="0"/>
            </w:pPr>
            <w:r>
              <w:rPr>
                <w:rFonts w:ascii="Times New Roman" w:hAnsi="Times New Roman"/>
                <w:b w:val="0"/>
                <w:sz w:val="22"/>
              </w:rPr>
              <w:t>Ц</w:t>
            </w:r>
          </w:p>
        </w:tc>
        <w:tc>
          <w:tcPr>
            <w:tcW w:type="dxa" w:w="1384"/>
          </w:tcPr>
          <w:p>
            <w:pPr>
              <w:spacing w:line="240" w:lineRule="auto" w:after="60"/>
              <w:ind w:firstLine="0"/>
            </w:pPr>
            <w:r>
              <w:rPr>
                <w:rFonts w:ascii="Times New Roman" w:hAnsi="Times New Roman"/>
                <w:b w:val="0"/>
                <w:sz w:val="22"/>
              </w:rPr>
              <w:t>В</w:t>
            </w:r>
          </w:p>
        </w:tc>
        <w:tc>
          <w:tcPr>
            <w:tcW w:type="dxa" w:w="1384"/>
          </w:tcPr>
          <w:p>
            <w:pPr>
              <w:spacing w:line="240" w:lineRule="auto" w:after="60"/>
              <w:ind w:firstLine="0"/>
            </w:pPr>
            <w:r>
              <w:rPr>
                <w:rFonts w:ascii="Times New Roman" w:hAnsi="Times New Roman"/>
                <w:b w:val="0"/>
                <w:sz w:val="22"/>
              </w:rPr>
              <w:t>Ш</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ТАК_</w:t>
            </w:r>
          </w:p>
        </w:tc>
      </w:tr>
      <w:tr>
        <w:trPr>
          <w:cantSplit/>
        </w:trPr>
        <w:tc>
          <w:tcPr>
            <w:tcW w:type="dxa" w:w="1384"/>
          </w:tcPr>
          <w:p>
            <w:pPr>
              <w:spacing w:line="240" w:lineRule="auto" w:after="60"/>
              <w:ind w:firstLine="0"/>
            </w:pPr>
            <w:r>
              <w:rPr>
                <w:rFonts w:ascii="Times New Roman" w:hAnsi="Times New Roman"/>
                <w:b w:val="0"/>
                <w:sz w:val="22"/>
              </w:rPr>
              <w:t>634</w:t>
            </w:r>
          </w:p>
        </w:tc>
        <w:tc>
          <w:tcPr>
            <w:tcW w:type="dxa" w:w="1384"/>
          </w:tcPr>
          <w:p>
            <w:pPr>
              <w:spacing w:line="240" w:lineRule="auto" w:after="60"/>
              <w:ind w:firstLine="0"/>
            </w:pPr>
            <w:r>
              <w:rPr>
                <w:rFonts w:ascii="Times New Roman" w:hAnsi="Times New Roman"/>
                <w:b w:val="0"/>
                <w:sz w:val="22"/>
              </w:rPr>
              <w:t>2533–2536</w:t>
            </w:r>
          </w:p>
        </w:tc>
        <w:tc>
          <w:tcPr>
            <w:tcW w:type="dxa" w:w="1384"/>
          </w:tcPr>
          <w:p>
            <w:pPr>
              <w:spacing w:line="240" w:lineRule="auto" w:after="60"/>
              <w:ind w:firstLine="0"/>
            </w:pPr>
            <w:r>
              <w:rPr>
                <w:rFonts w:ascii="Times New Roman" w:hAnsi="Times New Roman"/>
                <w:b w:val="0"/>
                <w:sz w:val="22"/>
              </w:rPr>
              <w:t>У</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Ц</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ПРИВ</w:t>
            </w:r>
          </w:p>
        </w:tc>
      </w:tr>
      <w:tr>
        <w:trPr>
          <w:cantSplit/>
        </w:trPr>
        <w:tc>
          <w:tcPr>
            <w:tcW w:type="dxa" w:w="1384"/>
          </w:tcPr>
          <w:p>
            <w:pPr>
              <w:spacing w:line="240" w:lineRule="auto" w:after="60"/>
              <w:ind w:firstLine="0"/>
            </w:pPr>
            <w:r>
              <w:rPr>
                <w:rFonts w:ascii="Times New Roman" w:hAnsi="Times New Roman"/>
                <w:b w:val="0"/>
                <w:sz w:val="22"/>
              </w:rPr>
              <w:t>635</w:t>
            </w:r>
          </w:p>
        </w:tc>
        <w:tc>
          <w:tcPr>
            <w:tcW w:type="dxa" w:w="1384"/>
          </w:tcPr>
          <w:p>
            <w:pPr>
              <w:spacing w:line="240" w:lineRule="auto" w:after="60"/>
              <w:ind w:firstLine="0"/>
            </w:pPr>
            <w:r>
              <w:rPr>
                <w:rFonts w:ascii="Times New Roman" w:hAnsi="Times New Roman"/>
                <w:b w:val="0"/>
                <w:sz w:val="22"/>
              </w:rPr>
              <w:t>2537–2540</w:t>
            </w:r>
          </w:p>
        </w:tc>
        <w:tc>
          <w:tcPr>
            <w:tcW w:type="dxa" w:w="1384"/>
          </w:tcPr>
          <w:p>
            <w:pPr>
              <w:spacing w:line="240" w:lineRule="auto" w:after="60"/>
              <w:ind w:firstLine="0"/>
            </w:pPr>
            <w:r>
              <w:rPr>
                <w:rFonts w:ascii="Times New Roman" w:hAnsi="Times New Roman"/>
                <w:b w:val="0"/>
                <w:sz w:val="22"/>
              </w:rPr>
              <w:t>Я</w:t>
            </w:r>
          </w:p>
        </w:tc>
        <w:tc>
          <w:tcPr>
            <w:tcW w:type="dxa" w:w="1384"/>
          </w:tcPr>
          <w:p>
            <w:pPr>
              <w:spacing w:line="240" w:lineRule="auto" w:after="60"/>
              <w:ind w:firstLine="0"/>
            </w:pPr>
            <w:r>
              <w:rPr>
                <w:rFonts w:ascii="Times New Roman" w:hAnsi="Times New Roman"/>
                <w:b w:val="0"/>
                <w:sz w:val="22"/>
              </w:rPr>
              <w:t>М</w:t>
            </w:r>
          </w:p>
        </w:tc>
        <w:tc>
          <w:tcPr>
            <w:tcW w:type="dxa" w:w="1384"/>
          </w:tcPr>
          <w:p>
            <w:pPr>
              <w:spacing w:line="240" w:lineRule="auto" w:after="60"/>
              <w:ind w:firstLine="0"/>
            </w:pPr>
            <w:r>
              <w:rPr>
                <w:rFonts w:ascii="Times New Roman" w:hAnsi="Times New Roman"/>
                <w:b w:val="0"/>
                <w:sz w:val="22"/>
              </w:rPr>
              <w:t>Щ</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ЫКЛА</w:t>
            </w:r>
          </w:p>
        </w:tc>
      </w:tr>
      <w:tr>
        <w:trPr>
          <w:cantSplit/>
        </w:trPr>
        <w:tc>
          <w:tcPr>
            <w:tcW w:type="dxa" w:w="1384"/>
          </w:tcPr>
          <w:p>
            <w:pPr>
              <w:spacing w:line="240" w:lineRule="auto" w:after="60"/>
              <w:ind w:firstLine="0"/>
            </w:pPr>
            <w:r>
              <w:rPr>
                <w:rFonts w:ascii="Times New Roman" w:hAnsi="Times New Roman"/>
                <w:b w:val="0"/>
                <w:sz w:val="22"/>
              </w:rPr>
              <w:t>636</w:t>
            </w:r>
          </w:p>
        </w:tc>
        <w:tc>
          <w:tcPr>
            <w:tcW w:type="dxa" w:w="1384"/>
          </w:tcPr>
          <w:p>
            <w:pPr>
              <w:spacing w:line="240" w:lineRule="auto" w:after="60"/>
              <w:ind w:firstLine="0"/>
            </w:pPr>
            <w:r>
              <w:rPr>
                <w:rFonts w:ascii="Times New Roman" w:hAnsi="Times New Roman"/>
                <w:b w:val="0"/>
                <w:sz w:val="22"/>
              </w:rPr>
              <w:t>2541–2544</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Щ</w:t>
            </w:r>
          </w:p>
        </w:tc>
        <w:tc>
          <w:tcPr>
            <w:tcW w:type="dxa" w:w="1384"/>
          </w:tcPr>
          <w:p>
            <w:pPr>
              <w:spacing w:line="240" w:lineRule="auto" w:after="60"/>
              <w:ind w:firstLine="0"/>
            </w:pPr>
            <w:r>
              <w:rPr>
                <w:rFonts w:ascii="Times New Roman" w:hAnsi="Times New Roman"/>
                <w:b w:val="0"/>
                <w:sz w:val="22"/>
              </w:rPr>
              <w:t>_</w:t>
            </w:r>
          </w:p>
        </w:tc>
        <w:tc>
          <w:tcPr>
            <w:tcW w:type="dxa" w:w="1384"/>
          </w:tcPr>
          <w:p>
            <w:pPr>
              <w:spacing w:line="240" w:lineRule="auto" w:after="60"/>
              <w:ind w:firstLine="0"/>
            </w:pPr>
            <w:r>
              <w:rPr>
                <w:rFonts w:ascii="Times New Roman" w:hAnsi="Times New Roman"/>
                <w:b w:val="0"/>
                <w:sz w:val="22"/>
              </w:rPr>
              <w:t>Ю</w:t>
            </w:r>
          </w:p>
        </w:tc>
        <w:tc>
          <w:tcPr>
            <w:tcW w:type="dxa" w:w="1384"/>
          </w:tcPr>
          <w:p>
            <w:pPr>
              <w:spacing w:line="240" w:lineRule="auto" w:after="60"/>
              <w:ind w:firstLine="0"/>
            </w:pPr>
            <w:r>
              <w:rPr>
                <w:rFonts w:ascii="Times New Roman" w:hAnsi="Times New Roman"/>
                <w:b w:val="0"/>
                <w:sz w:val="22"/>
              </w:rPr>
              <w:t>_ЧТО</w:t>
            </w:r>
          </w:p>
        </w:tc>
      </w:tr>
      <w:tr>
        <w:trPr>
          <w:cantSplit/>
        </w:trPr>
        <w:tc>
          <w:tcPr>
            <w:tcW w:type="dxa" w:w="1384"/>
          </w:tcPr>
          <w:p>
            <w:pPr>
              <w:spacing w:line="240" w:lineRule="auto" w:after="60"/>
              <w:ind w:firstLine="0"/>
            </w:pPr>
            <w:r>
              <w:rPr>
                <w:rFonts w:ascii="Times New Roman" w:hAnsi="Times New Roman"/>
                <w:b w:val="0"/>
                <w:sz w:val="22"/>
              </w:rPr>
              <w:t>637</w:t>
            </w:r>
          </w:p>
        </w:tc>
        <w:tc>
          <w:tcPr>
            <w:tcW w:type="dxa" w:w="1384"/>
          </w:tcPr>
          <w:p>
            <w:pPr>
              <w:spacing w:line="240" w:lineRule="auto" w:after="60"/>
              <w:ind w:firstLine="0"/>
            </w:pPr>
            <w:r>
              <w:rPr>
                <w:rFonts w:ascii="Times New Roman" w:hAnsi="Times New Roman"/>
                <w:b w:val="0"/>
                <w:sz w:val="22"/>
              </w:rPr>
              <w:t>2545–2548</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К</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А</w:t>
            </w:r>
          </w:p>
        </w:tc>
        <w:tc>
          <w:tcPr>
            <w:tcW w:type="dxa" w:w="1384"/>
          </w:tcPr>
          <w:p>
            <w:pPr>
              <w:spacing w:line="240" w:lineRule="auto" w:after="60"/>
              <w:ind w:firstLine="0"/>
            </w:pPr>
            <w:r>
              <w:rPr>
                <w:rFonts w:ascii="Times New Roman" w:hAnsi="Times New Roman"/>
                <w:b w:val="0"/>
                <w:sz w:val="22"/>
              </w:rPr>
              <w:t>_И_С</w:t>
            </w:r>
          </w:p>
        </w:tc>
      </w:tr>
      <w:tr>
        <w:trPr>
          <w:cantSplit/>
        </w:trPr>
        <w:tc>
          <w:tcPr>
            <w:tcW w:type="dxa" w:w="1384"/>
          </w:tcPr>
          <w:p>
            <w:pPr>
              <w:spacing w:line="240" w:lineRule="auto" w:after="60"/>
              <w:ind w:firstLine="0"/>
            </w:pPr>
            <w:r>
              <w:rPr>
                <w:rFonts w:ascii="Times New Roman" w:hAnsi="Times New Roman"/>
                <w:b w:val="0"/>
                <w:sz w:val="22"/>
              </w:rPr>
              <w:t>638</w:t>
            </w:r>
          </w:p>
        </w:tc>
        <w:tc>
          <w:tcPr>
            <w:tcW w:type="dxa" w:w="1384"/>
          </w:tcPr>
          <w:p>
            <w:pPr>
              <w:spacing w:line="240" w:lineRule="auto" w:after="60"/>
              <w:ind w:firstLine="0"/>
            </w:pPr>
            <w:r>
              <w:rPr>
                <w:rFonts w:ascii="Times New Roman" w:hAnsi="Times New Roman"/>
                <w:b w:val="0"/>
                <w:sz w:val="22"/>
              </w:rPr>
              <w:t>2549–2552</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У</w:t>
            </w:r>
          </w:p>
        </w:tc>
        <w:tc>
          <w:tcPr>
            <w:tcW w:type="dxa" w:w="1384"/>
          </w:tcPr>
          <w:p>
            <w:pPr>
              <w:spacing w:line="240" w:lineRule="auto" w:after="60"/>
              <w:ind w:firstLine="0"/>
            </w:pPr>
            <w:r>
              <w:rPr>
                <w:rFonts w:ascii="Times New Roman" w:hAnsi="Times New Roman"/>
                <w:b w:val="0"/>
                <w:sz w:val="22"/>
              </w:rPr>
              <w:t>А</w:t>
            </w:r>
          </w:p>
        </w:tc>
        <w:tc>
          <w:tcPr>
            <w:tcW w:type="dxa" w:w="1384"/>
          </w:tcPr>
          <w:p>
            <w:pPr>
              <w:spacing w:line="240" w:lineRule="auto" w:after="60"/>
              <w:ind w:firstLine="0"/>
            </w:pPr>
            <w:r>
              <w:rPr>
                <w:rFonts w:ascii="Times New Roman" w:hAnsi="Times New Roman"/>
                <w:b w:val="0"/>
                <w:sz w:val="22"/>
              </w:rPr>
              <w:t>_МЕС</w:t>
            </w:r>
          </w:p>
        </w:tc>
      </w:tr>
      <w:tr>
        <w:trPr>
          <w:cantSplit/>
        </w:trPr>
        <w:tc>
          <w:tcPr>
            <w:tcW w:type="dxa" w:w="1384"/>
          </w:tcPr>
          <w:p>
            <w:pPr>
              <w:spacing w:line="240" w:lineRule="auto" w:after="60"/>
              <w:ind w:firstLine="0"/>
            </w:pPr>
            <w:r>
              <w:rPr>
                <w:rFonts w:ascii="Times New Roman" w:hAnsi="Times New Roman"/>
                <w:b w:val="0"/>
                <w:sz w:val="22"/>
              </w:rPr>
              <w:t>639</w:t>
            </w:r>
          </w:p>
        </w:tc>
        <w:tc>
          <w:tcPr>
            <w:tcW w:type="dxa" w:w="1384"/>
          </w:tcPr>
          <w:p>
            <w:pPr>
              <w:spacing w:line="240" w:lineRule="auto" w:after="60"/>
              <w:ind w:firstLine="0"/>
            </w:pPr>
            <w:r>
              <w:rPr>
                <w:rFonts w:ascii="Times New Roman" w:hAnsi="Times New Roman"/>
                <w:b w:val="0"/>
                <w:sz w:val="22"/>
              </w:rPr>
              <w:t>2553–2556</w:t>
            </w:r>
          </w:p>
        </w:tc>
        <w:tc>
          <w:tcPr>
            <w:tcW w:type="dxa" w:w="1384"/>
          </w:tcPr>
          <w:p>
            <w:pPr>
              <w:spacing w:line="240" w:lineRule="auto" w:after="60"/>
              <w:ind w:firstLine="0"/>
            </w:pPr>
            <w:r>
              <w:rPr>
                <w:rFonts w:ascii="Times New Roman" w:hAnsi="Times New Roman"/>
                <w:b w:val="0"/>
                <w:sz w:val="22"/>
              </w:rPr>
              <w:t>Ц</w:t>
            </w:r>
          </w:p>
        </w:tc>
        <w:tc>
          <w:tcPr>
            <w:tcW w:type="dxa" w:w="1384"/>
          </w:tcPr>
          <w:p>
            <w:pPr>
              <w:spacing w:line="240" w:lineRule="auto" w:after="60"/>
              <w:ind w:firstLine="0"/>
            </w:pPr>
            <w:r>
              <w:rPr>
                <w:rFonts w:ascii="Times New Roman" w:hAnsi="Times New Roman"/>
                <w:b w:val="0"/>
                <w:sz w:val="22"/>
              </w:rPr>
              <w:t>В</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Э</w:t>
            </w:r>
          </w:p>
        </w:tc>
        <w:tc>
          <w:tcPr>
            <w:tcW w:type="dxa" w:w="1384"/>
          </w:tcPr>
          <w:p>
            <w:pPr>
              <w:spacing w:line="240" w:lineRule="auto" w:after="60"/>
              <w:ind w:firstLine="0"/>
            </w:pPr>
            <w:r>
              <w:rPr>
                <w:rFonts w:ascii="Times New Roman" w:hAnsi="Times New Roman"/>
                <w:b w:val="0"/>
                <w:sz w:val="22"/>
              </w:rPr>
              <w:t>ТА_Н</w:t>
            </w:r>
          </w:p>
        </w:tc>
      </w:tr>
      <w:tr>
        <w:trPr>
          <w:cantSplit/>
        </w:trPr>
        <w:tc>
          <w:tcPr>
            <w:tcW w:type="dxa" w:w="1384"/>
          </w:tcPr>
          <w:p>
            <w:pPr>
              <w:spacing w:line="240" w:lineRule="auto" w:after="60"/>
              <w:ind w:firstLine="0"/>
            </w:pPr>
            <w:r>
              <w:rPr>
                <w:rFonts w:ascii="Times New Roman" w:hAnsi="Times New Roman"/>
                <w:b w:val="0"/>
                <w:sz w:val="22"/>
              </w:rPr>
              <w:t>640</w:t>
            </w:r>
          </w:p>
        </w:tc>
        <w:tc>
          <w:tcPr>
            <w:tcW w:type="dxa" w:w="1384"/>
          </w:tcPr>
          <w:p>
            <w:pPr>
              <w:spacing w:line="240" w:lineRule="auto" w:after="60"/>
              <w:ind w:firstLine="0"/>
            </w:pPr>
            <w:r>
              <w:rPr>
                <w:rFonts w:ascii="Times New Roman" w:hAnsi="Times New Roman"/>
                <w:b w:val="0"/>
                <w:sz w:val="22"/>
              </w:rPr>
              <w:t>2557–2560</w:t>
            </w:r>
          </w:p>
        </w:tc>
        <w:tc>
          <w:tcPr>
            <w:tcW w:type="dxa" w:w="1384"/>
          </w:tcPr>
          <w:p>
            <w:pPr>
              <w:spacing w:line="240" w:lineRule="auto" w:after="60"/>
              <w:ind w:firstLine="0"/>
            </w:pPr>
            <w:r>
              <w:rPr>
                <w:rFonts w:ascii="Times New Roman" w:hAnsi="Times New Roman"/>
                <w:b w:val="0"/>
                <w:sz w:val="22"/>
              </w:rPr>
              <w:t>Й</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_</w:t>
            </w:r>
          </w:p>
        </w:tc>
        <w:tc>
          <w:tcPr>
            <w:tcW w:type="dxa" w:w="1384"/>
          </w:tcPr>
          <w:p>
            <w:pPr>
              <w:spacing w:line="240" w:lineRule="auto" w:after="60"/>
              <w:ind w:firstLine="0"/>
            </w:pPr>
            <w:r>
              <w:rPr>
                <w:rFonts w:ascii="Times New Roman" w:hAnsi="Times New Roman"/>
                <w:b w:val="0"/>
                <w:sz w:val="22"/>
              </w:rPr>
              <w:t>_</w:t>
            </w:r>
          </w:p>
        </w:tc>
        <w:tc>
          <w:tcPr>
            <w:tcW w:type="dxa" w:w="1384"/>
          </w:tcPr>
          <w:p>
            <w:pPr>
              <w:spacing w:line="240" w:lineRule="auto" w:after="60"/>
              <w:ind w:firstLine="0"/>
            </w:pPr>
            <w:r>
              <w:rPr>
                <w:rFonts w:ascii="Times New Roman" w:hAnsi="Times New Roman"/>
                <w:b w:val="0"/>
                <w:sz w:val="22"/>
              </w:rPr>
              <w:t>Е_ТР</w:t>
            </w:r>
          </w:p>
        </w:tc>
      </w:tr>
      <w:tr>
        <w:trPr>
          <w:cantSplit/>
        </w:trPr>
        <w:tc>
          <w:tcPr>
            <w:tcW w:type="dxa" w:w="1384"/>
          </w:tcPr>
          <w:p>
            <w:pPr>
              <w:spacing w:line="240" w:lineRule="auto" w:after="60"/>
              <w:ind w:firstLine="0"/>
            </w:pPr>
            <w:r>
              <w:rPr>
                <w:rFonts w:ascii="Times New Roman" w:hAnsi="Times New Roman"/>
                <w:b w:val="0"/>
                <w:sz w:val="22"/>
              </w:rPr>
              <w:t>641</w:t>
            </w:r>
          </w:p>
        </w:tc>
        <w:tc>
          <w:tcPr>
            <w:tcW w:type="dxa" w:w="1384"/>
          </w:tcPr>
          <w:p>
            <w:pPr>
              <w:spacing w:line="240" w:lineRule="auto" w:after="60"/>
              <w:ind w:firstLine="0"/>
            </w:pPr>
            <w:r>
              <w:rPr>
                <w:rFonts w:ascii="Times New Roman" w:hAnsi="Times New Roman"/>
                <w:b w:val="0"/>
                <w:sz w:val="22"/>
              </w:rPr>
              <w:t>2561–2564</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А</w:t>
            </w:r>
          </w:p>
        </w:tc>
        <w:tc>
          <w:tcPr>
            <w:tcW w:type="dxa" w:w="1384"/>
          </w:tcPr>
          <w:p>
            <w:pPr>
              <w:spacing w:line="240" w:lineRule="auto" w:after="60"/>
              <w:ind w:firstLine="0"/>
            </w:pPr>
            <w:r>
              <w:rPr>
                <w:rFonts w:ascii="Times New Roman" w:hAnsi="Times New Roman"/>
                <w:b w:val="0"/>
                <w:sz w:val="22"/>
              </w:rPr>
              <w:t>А</w:t>
            </w:r>
          </w:p>
        </w:tc>
        <w:tc>
          <w:tcPr>
            <w:tcW w:type="dxa" w:w="1384"/>
          </w:tcPr>
          <w:p>
            <w:pPr>
              <w:spacing w:line="240" w:lineRule="auto" w:after="60"/>
              <w:ind w:firstLine="0"/>
            </w:pPr>
            <w:r>
              <w:rPr>
                <w:rFonts w:ascii="Times New Roman" w:hAnsi="Times New Roman"/>
                <w:b w:val="0"/>
                <w:sz w:val="22"/>
              </w:rPr>
              <w:t>ОНУС</w:t>
            </w:r>
          </w:p>
        </w:tc>
      </w:tr>
      <w:tr>
        <w:trPr>
          <w:cantSplit/>
        </w:trPr>
        <w:tc>
          <w:tcPr>
            <w:tcW w:type="dxa" w:w="1384"/>
          </w:tcPr>
          <w:p>
            <w:pPr>
              <w:spacing w:line="240" w:lineRule="auto" w:after="60"/>
              <w:ind w:firstLine="0"/>
            </w:pPr>
            <w:r>
              <w:rPr>
                <w:rFonts w:ascii="Times New Roman" w:hAnsi="Times New Roman"/>
                <w:b w:val="0"/>
                <w:sz w:val="22"/>
              </w:rPr>
              <w:t>642</w:t>
            </w:r>
          </w:p>
        </w:tc>
        <w:tc>
          <w:tcPr>
            <w:tcW w:type="dxa" w:w="1384"/>
          </w:tcPr>
          <w:p>
            <w:pPr>
              <w:spacing w:line="240" w:lineRule="auto" w:after="60"/>
              <w:ind w:firstLine="0"/>
            </w:pPr>
            <w:r>
              <w:rPr>
                <w:rFonts w:ascii="Times New Roman" w:hAnsi="Times New Roman"/>
                <w:b w:val="0"/>
                <w:sz w:val="22"/>
              </w:rPr>
              <w:t>2565–2568</w:t>
            </w:r>
          </w:p>
        </w:tc>
        <w:tc>
          <w:tcPr>
            <w:tcW w:type="dxa" w:w="1384"/>
          </w:tcPr>
          <w:p>
            <w:pPr>
              <w:spacing w:line="240" w:lineRule="auto" w:after="60"/>
              <w:ind w:firstLine="0"/>
            </w:pPr>
            <w:r>
              <w:rPr>
                <w:rFonts w:ascii="Times New Roman" w:hAnsi="Times New Roman"/>
                <w:b w:val="0"/>
                <w:sz w:val="22"/>
              </w:rPr>
              <w:t>_</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Ш</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Ь_КА</w:t>
            </w:r>
          </w:p>
        </w:tc>
      </w:tr>
      <w:tr>
        <w:trPr>
          <w:cantSplit/>
        </w:trPr>
        <w:tc>
          <w:tcPr>
            <w:tcW w:type="dxa" w:w="1384"/>
          </w:tcPr>
          <w:p>
            <w:pPr>
              <w:spacing w:line="240" w:lineRule="auto" w:after="60"/>
              <w:ind w:firstLine="0"/>
            </w:pPr>
            <w:r>
              <w:rPr>
                <w:rFonts w:ascii="Times New Roman" w:hAnsi="Times New Roman"/>
                <w:b w:val="0"/>
                <w:sz w:val="22"/>
              </w:rPr>
              <w:t>643</w:t>
            </w:r>
          </w:p>
        </w:tc>
        <w:tc>
          <w:tcPr>
            <w:tcW w:type="dxa" w:w="1384"/>
          </w:tcPr>
          <w:p>
            <w:pPr>
              <w:spacing w:line="240" w:lineRule="auto" w:after="60"/>
              <w:ind w:firstLine="0"/>
            </w:pPr>
            <w:r>
              <w:rPr>
                <w:rFonts w:ascii="Times New Roman" w:hAnsi="Times New Roman"/>
                <w:b w:val="0"/>
                <w:sz w:val="22"/>
              </w:rPr>
              <w:t>2569–2572</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Э</w:t>
            </w:r>
          </w:p>
        </w:tc>
        <w:tc>
          <w:tcPr>
            <w:tcW w:type="dxa" w:w="1384"/>
          </w:tcPr>
          <w:p>
            <w:pPr>
              <w:spacing w:line="240" w:lineRule="auto" w:after="60"/>
              <w:ind w:firstLine="0"/>
            </w:pPr>
            <w:r>
              <w:rPr>
                <w:rFonts w:ascii="Times New Roman" w:hAnsi="Times New Roman"/>
                <w:b w:val="0"/>
                <w:sz w:val="22"/>
              </w:rPr>
              <w:t>_</w:t>
            </w:r>
          </w:p>
        </w:tc>
        <w:tc>
          <w:tcPr>
            <w:tcW w:type="dxa" w:w="1384"/>
          </w:tcPr>
          <w:p>
            <w:pPr>
              <w:spacing w:line="240" w:lineRule="auto" w:after="60"/>
              <w:ind w:firstLine="0"/>
            </w:pPr>
            <w:r>
              <w:rPr>
                <w:rFonts w:ascii="Times New Roman" w:hAnsi="Times New Roman"/>
                <w:b w:val="0"/>
                <w:sz w:val="22"/>
              </w:rPr>
              <w:t>К_ПР</w:t>
            </w:r>
          </w:p>
        </w:tc>
      </w:tr>
      <w:tr>
        <w:trPr>
          <w:cantSplit/>
        </w:trPr>
        <w:tc>
          <w:tcPr>
            <w:tcW w:type="dxa" w:w="1384"/>
          </w:tcPr>
          <w:p>
            <w:pPr>
              <w:spacing w:line="240" w:lineRule="auto" w:after="60"/>
              <w:ind w:firstLine="0"/>
            </w:pPr>
            <w:r>
              <w:rPr>
                <w:rFonts w:ascii="Times New Roman" w:hAnsi="Times New Roman"/>
                <w:b w:val="0"/>
                <w:sz w:val="22"/>
              </w:rPr>
              <w:t>644</w:t>
            </w:r>
          </w:p>
        </w:tc>
        <w:tc>
          <w:tcPr>
            <w:tcW w:type="dxa" w:w="1384"/>
          </w:tcPr>
          <w:p>
            <w:pPr>
              <w:spacing w:line="240" w:lineRule="auto" w:after="60"/>
              <w:ind w:firstLine="0"/>
            </w:pPr>
            <w:r>
              <w:rPr>
                <w:rFonts w:ascii="Times New Roman" w:hAnsi="Times New Roman"/>
                <w:b w:val="0"/>
                <w:sz w:val="22"/>
              </w:rPr>
              <w:t>2573–2576</w:t>
            </w:r>
          </w:p>
        </w:tc>
        <w:tc>
          <w:tcPr>
            <w:tcW w:type="dxa" w:w="1384"/>
          </w:tcPr>
          <w:p>
            <w:pPr>
              <w:spacing w:line="240" w:lineRule="auto" w:after="60"/>
              <w:ind w:firstLine="0"/>
            </w:pPr>
            <w:r>
              <w:rPr>
                <w:rFonts w:ascii="Times New Roman" w:hAnsi="Times New Roman"/>
                <w:b w:val="0"/>
                <w:sz w:val="22"/>
              </w:rPr>
              <w:t>М</w:t>
            </w:r>
          </w:p>
        </w:tc>
        <w:tc>
          <w:tcPr>
            <w:tcW w:type="dxa" w:w="1384"/>
          </w:tcPr>
          <w:p>
            <w:pPr>
              <w:spacing w:line="240" w:lineRule="auto" w:after="60"/>
              <w:ind w:firstLine="0"/>
            </w:pPr>
            <w:r>
              <w:rPr>
                <w:rFonts w:ascii="Times New Roman" w:hAnsi="Times New Roman"/>
                <w:b w:val="0"/>
                <w:sz w:val="22"/>
              </w:rPr>
              <w:t>Ж</w:t>
            </w:r>
          </w:p>
        </w:tc>
        <w:tc>
          <w:tcPr>
            <w:tcW w:type="dxa" w:w="1384"/>
          </w:tcPr>
          <w:p>
            <w:pPr>
              <w:spacing w:line="240" w:lineRule="auto" w:after="60"/>
              <w:ind w:firstLine="0"/>
            </w:pPr>
            <w:r>
              <w:rPr>
                <w:rFonts w:ascii="Times New Roman" w:hAnsi="Times New Roman"/>
                <w:b w:val="0"/>
                <w:sz w:val="22"/>
              </w:rPr>
              <w:t>А</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ИДУТ</w:t>
            </w:r>
          </w:p>
        </w:tc>
      </w:tr>
      <w:tr>
        <w:trPr>
          <w:cantSplit/>
        </w:trPr>
        <w:tc>
          <w:tcPr>
            <w:tcW w:type="dxa" w:w="1384"/>
          </w:tcPr>
          <w:p>
            <w:pPr>
              <w:spacing w:line="240" w:lineRule="auto" w:after="60"/>
              <w:ind w:firstLine="0"/>
            </w:pPr>
            <w:r>
              <w:rPr>
                <w:rFonts w:ascii="Times New Roman" w:hAnsi="Times New Roman"/>
                <w:b w:val="0"/>
                <w:sz w:val="22"/>
              </w:rPr>
              <w:t>645</w:t>
            </w:r>
          </w:p>
        </w:tc>
        <w:tc>
          <w:tcPr>
            <w:tcW w:type="dxa" w:w="1384"/>
          </w:tcPr>
          <w:p>
            <w:pPr>
              <w:spacing w:line="240" w:lineRule="auto" w:after="60"/>
              <w:ind w:firstLine="0"/>
            </w:pPr>
            <w:r>
              <w:rPr>
                <w:rFonts w:ascii="Times New Roman" w:hAnsi="Times New Roman"/>
                <w:b w:val="0"/>
                <w:sz w:val="22"/>
              </w:rPr>
              <w:t>2577–2580</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Ь</w:t>
            </w:r>
          </w:p>
        </w:tc>
        <w:tc>
          <w:tcPr>
            <w:tcW w:type="dxa" w:w="1384"/>
          </w:tcPr>
          <w:p>
            <w:pPr>
              <w:spacing w:line="240" w:lineRule="auto" w:after="60"/>
              <w:ind w:firstLine="0"/>
            </w:pPr>
            <w:r>
              <w:rPr>
                <w:rFonts w:ascii="Times New Roman" w:hAnsi="Times New Roman"/>
                <w:b w:val="0"/>
                <w:sz w:val="22"/>
              </w:rPr>
              <w:t>_НАМ</w:t>
            </w:r>
          </w:p>
        </w:tc>
      </w:tr>
      <w:tr>
        <w:trPr>
          <w:cantSplit/>
        </w:trPr>
        <w:tc>
          <w:tcPr>
            <w:tcW w:type="dxa" w:w="1384"/>
          </w:tcPr>
          <w:p>
            <w:pPr>
              <w:spacing w:line="240" w:lineRule="auto" w:after="60"/>
              <w:ind w:firstLine="0"/>
            </w:pPr>
            <w:r>
              <w:rPr>
                <w:rFonts w:ascii="Times New Roman" w:hAnsi="Times New Roman"/>
                <w:b w:val="0"/>
                <w:sz w:val="22"/>
              </w:rPr>
              <w:t>646</w:t>
            </w:r>
          </w:p>
        </w:tc>
        <w:tc>
          <w:tcPr>
            <w:tcW w:type="dxa" w:w="1384"/>
          </w:tcPr>
          <w:p>
            <w:pPr>
              <w:spacing w:line="240" w:lineRule="auto" w:after="60"/>
              <w:ind w:firstLine="0"/>
            </w:pPr>
            <w:r>
              <w:rPr>
                <w:rFonts w:ascii="Times New Roman" w:hAnsi="Times New Roman"/>
                <w:b w:val="0"/>
                <w:sz w:val="22"/>
              </w:rPr>
              <w:t>2581–2584</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У</w:t>
            </w:r>
          </w:p>
        </w:tc>
        <w:tc>
          <w:tcPr>
            <w:tcW w:type="dxa" w:w="1384"/>
          </w:tcPr>
          <w:p>
            <w:pPr>
              <w:spacing w:line="240" w:lineRule="auto" w:after="60"/>
              <w:ind w:firstLine="0"/>
            </w:pPr>
            <w:r>
              <w:rPr>
                <w:rFonts w:ascii="Times New Roman" w:hAnsi="Times New Roman"/>
                <w:b w:val="0"/>
                <w:sz w:val="22"/>
              </w:rPr>
              <w:t>Ш</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_СКА</w:t>
            </w:r>
          </w:p>
        </w:tc>
      </w:tr>
      <w:tr>
        <w:trPr>
          <w:cantSplit/>
        </w:trPr>
        <w:tc>
          <w:tcPr>
            <w:tcW w:type="dxa" w:w="1384"/>
          </w:tcPr>
          <w:p>
            <w:pPr>
              <w:spacing w:line="240" w:lineRule="auto" w:after="60"/>
              <w:ind w:firstLine="0"/>
            </w:pPr>
            <w:r>
              <w:rPr>
                <w:rFonts w:ascii="Times New Roman" w:hAnsi="Times New Roman"/>
                <w:b w:val="0"/>
                <w:sz w:val="22"/>
              </w:rPr>
              <w:t>647</w:t>
            </w:r>
          </w:p>
        </w:tc>
        <w:tc>
          <w:tcPr>
            <w:tcW w:type="dxa" w:w="1384"/>
          </w:tcPr>
          <w:p>
            <w:pPr>
              <w:spacing w:line="240" w:lineRule="auto" w:after="60"/>
              <w:ind w:firstLine="0"/>
            </w:pPr>
            <w:r>
              <w:rPr>
                <w:rFonts w:ascii="Times New Roman" w:hAnsi="Times New Roman"/>
                <w:b w:val="0"/>
                <w:sz w:val="22"/>
              </w:rPr>
              <w:t>2585–2588</w:t>
            </w:r>
          </w:p>
        </w:tc>
        <w:tc>
          <w:tcPr>
            <w:tcW w:type="dxa" w:w="1384"/>
          </w:tcPr>
          <w:p>
            <w:pPr>
              <w:spacing w:line="240" w:lineRule="auto" w:after="60"/>
              <w:ind w:firstLine="0"/>
            </w:pPr>
            <w:r>
              <w:rPr>
                <w:rFonts w:ascii="Times New Roman" w:hAnsi="Times New Roman"/>
                <w:b w:val="0"/>
                <w:sz w:val="22"/>
              </w:rPr>
              <w:t>Л</w:t>
            </w:r>
          </w:p>
        </w:tc>
        <w:tc>
          <w:tcPr>
            <w:tcW w:type="dxa" w:w="1384"/>
          </w:tcPr>
          <w:p>
            <w:pPr>
              <w:spacing w:line="240" w:lineRule="auto" w:after="60"/>
              <w:ind w:firstLine="0"/>
            </w:pPr>
            <w:r>
              <w:rPr>
                <w:rFonts w:ascii="Times New Roman" w:hAnsi="Times New Roman"/>
                <w:b w:val="0"/>
                <w:sz w:val="22"/>
              </w:rPr>
              <w:t>В</w:t>
            </w:r>
          </w:p>
        </w:tc>
        <w:tc>
          <w:tcPr>
            <w:tcW w:type="dxa" w:w="1384"/>
          </w:tcPr>
          <w:p>
            <w:pPr>
              <w:spacing w:line="240" w:lineRule="auto" w:after="60"/>
              <w:ind w:firstLine="0"/>
            </w:pPr>
            <w:r>
              <w:rPr>
                <w:rFonts w:ascii="Times New Roman" w:hAnsi="Times New Roman"/>
                <w:b w:val="0"/>
                <w:sz w:val="22"/>
              </w:rPr>
              <w:t>_</w:t>
            </w:r>
          </w:p>
        </w:tc>
        <w:tc>
          <w:tcPr>
            <w:tcW w:type="dxa" w:w="1384"/>
          </w:tcPr>
          <w:p>
            <w:pPr>
              <w:spacing w:line="240" w:lineRule="auto" w:after="60"/>
              <w:ind w:firstLine="0"/>
            </w:pPr>
            <w:r>
              <w:rPr>
                <w:rFonts w:ascii="Times New Roman" w:hAnsi="Times New Roman"/>
                <w:b w:val="0"/>
                <w:sz w:val="22"/>
              </w:rPr>
              <w:t>Л</w:t>
            </w:r>
          </w:p>
        </w:tc>
        <w:tc>
          <w:tcPr>
            <w:tcW w:type="dxa" w:w="1384"/>
          </w:tcPr>
          <w:p>
            <w:pPr>
              <w:spacing w:line="240" w:lineRule="auto" w:after="60"/>
              <w:ind w:firstLine="0"/>
            </w:pPr>
            <w:r>
              <w:rPr>
                <w:rFonts w:ascii="Times New Roman" w:hAnsi="Times New Roman"/>
                <w:b w:val="0"/>
                <w:sz w:val="22"/>
              </w:rPr>
              <w:t>ЗАТЬ</w:t>
            </w:r>
          </w:p>
        </w:tc>
      </w:tr>
      <w:tr>
        <w:trPr>
          <w:cantSplit/>
        </w:trPr>
        <w:tc>
          <w:tcPr>
            <w:tcW w:type="dxa" w:w="1384"/>
          </w:tcPr>
          <w:p>
            <w:pPr>
              <w:spacing w:line="240" w:lineRule="auto" w:after="60"/>
              <w:ind w:firstLine="0"/>
            </w:pPr>
            <w:r>
              <w:rPr>
                <w:rFonts w:ascii="Times New Roman" w:hAnsi="Times New Roman"/>
                <w:b w:val="0"/>
                <w:sz w:val="22"/>
              </w:rPr>
              <w:t>648</w:t>
            </w:r>
          </w:p>
        </w:tc>
        <w:tc>
          <w:tcPr>
            <w:tcW w:type="dxa" w:w="1384"/>
          </w:tcPr>
          <w:p>
            <w:pPr>
              <w:spacing w:line="240" w:lineRule="auto" w:after="60"/>
              <w:ind w:firstLine="0"/>
            </w:pPr>
            <w:r>
              <w:rPr>
                <w:rFonts w:ascii="Times New Roman" w:hAnsi="Times New Roman"/>
                <w:b w:val="0"/>
                <w:sz w:val="22"/>
              </w:rPr>
              <w:t>2589–2592</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Щ</w:t>
            </w:r>
          </w:p>
        </w:tc>
        <w:tc>
          <w:tcPr>
            <w:tcW w:type="dxa" w:w="1384"/>
          </w:tcPr>
          <w:p>
            <w:pPr>
              <w:spacing w:line="240" w:lineRule="auto" w:after="60"/>
              <w:ind w:firstLine="0"/>
            </w:pPr>
            <w:r>
              <w:rPr>
                <w:rFonts w:ascii="Times New Roman" w:hAnsi="Times New Roman"/>
                <w:b w:val="0"/>
                <w:sz w:val="22"/>
              </w:rPr>
              <w:t>_</w:t>
            </w:r>
          </w:p>
        </w:tc>
        <w:tc>
          <w:tcPr>
            <w:tcW w:type="dxa" w:w="1384"/>
          </w:tcPr>
          <w:p>
            <w:pPr>
              <w:spacing w:line="240" w:lineRule="auto" w:after="60"/>
              <w:ind w:firstLine="0"/>
            </w:pPr>
            <w:r>
              <w:rPr>
                <w:rFonts w:ascii="Times New Roman" w:hAnsi="Times New Roman"/>
                <w:b w:val="0"/>
                <w:sz w:val="22"/>
              </w:rPr>
              <w:t>Ю</w:t>
            </w:r>
          </w:p>
        </w:tc>
        <w:tc>
          <w:tcPr>
            <w:tcW w:type="dxa" w:w="1384"/>
          </w:tcPr>
          <w:p>
            <w:pPr>
              <w:spacing w:line="240" w:lineRule="auto" w:after="60"/>
              <w:ind w:firstLine="0"/>
            </w:pPr>
            <w:r>
              <w:rPr>
                <w:rFonts w:ascii="Times New Roman" w:hAnsi="Times New Roman"/>
                <w:b w:val="0"/>
                <w:sz w:val="22"/>
              </w:rPr>
              <w:t>_ЧТО</w:t>
            </w:r>
          </w:p>
        </w:tc>
      </w:tr>
      <w:tr>
        <w:trPr>
          <w:cantSplit/>
        </w:trPr>
        <w:tc>
          <w:tcPr>
            <w:tcW w:type="dxa" w:w="1384"/>
          </w:tcPr>
          <w:p>
            <w:pPr>
              <w:spacing w:line="240" w:lineRule="auto" w:after="60"/>
              <w:ind w:firstLine="0"/>
            </w:pPr>
            <w:r>
              <w:rPr>
                <w:rFonts w:ascii="Times New Roman" w:hAnsi="Times New Roman"/>
                <w:b w:val="0"/>
                <w:sz w:val="22"/>
              </w:rPr>
              <w:t>649</w:t>
            </w:r>
          </w:p>
        </w:tc>
        <w:tc>
          <w:tcPr>
            <w:tcW w:type="dxa" w:w="1384"/>
          </w:tcPr>
          <w:p>
            <w:pPr>
              <w:spacing w:line="240" w:lineRule="auto" w:after="60"/>
              <w:ind w:firstLine="0"/>
            </w:pPr>
            <w:r>
              <w:rPr>
                <w:rFonts w:ascii="Times New Roman" w:hAnsi="Times New Roman"/>
                <w:b w:val="0"/>
                <w:sz w:val="22"/>
              </w:rPr>
              <w:t>2593–2596</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Й</w:t>
            </w:r>
          </w:p>
        </w:tc>
        <w:tc>
          <w:tcPr>
            <w:tcW w:type="dxa" w:w="1384"/>
          </w:tcPr>
          <w:p>
            <w:pPr>
              <w:spacing w:line="240" w:lineRule="auto" w:after="60"/>
              <w:ind w:firstLine="0"/>
            </w:pPr>
            <w:r>
              <w:rPr>
                <w:rFonts w:ascii="Times New Roman" w:hAnsi="Times New Roman"/>
                <w:b w:val="0"/>
                <w:sz w:val="22"/>
              </w:rPr>
              <w:t>Щ</w:t>
            </w:r>
          </w:p>
        </w:tc>
        <w:tc>
          <w:tcPr>
            <w:tcW w:type="dxa" w:w="1384"/>
          </w:tcPr>
          <w:p>
            <w:pPr>
              <w:spacing w:line="240" w:lineRule="auto" w:after="60"/>
              <w:ind w:firstLine="0"/>
            </w:pPr>
            <w:r>
              <w:rPr>
                <w:rFonts w:ascii="Times New Roman" w:hAnsi="Times New Roman"/>
                <w:b w:val="0"/>
                <w:sz w:val="22"/>
              </w:rPr>
              <w:t>Ю</w:t>
            </w:r>
          </w:p>
        </w:tc>
        <w:tc>
          <w:tcPr>
            <w:tcW w:type="dxa" w:w="1384"/>
          </w:tcPr>
          <w:p>
            <w:pPr>
              <w:spacing w:line="240" w:lineRule="auto" w:after="60"/>
              <w:ind w:firstLine="0"/>
            </w:pPr>
            <w:r>
              <w:rPr>
                <w:rFonts w:ascii="Times New Roman" w:hAnsi="Times New Roman"/>
                <w:b w:val="0"/>
                <w:sz w:val="22"/>
              </w:rPr>
              <w:t>_ЗЛО</w:t>
            </w:r>
          </w:p>
        </w:tc>
      </w:tr>
      <w:tr>
        <w:trPr>
          <w:cantSplit/>
        </w:trPr>
        <w:tc>
          <w:tcPr>
            <w:tcW w:type="dxa" w:w="1384"/>
          </w:tcPr>
          <w:p>
            <w:pPr>
              <w:spacing w:line="240" w:lineRule="auto" w:after="60"/>
              <w:ind w:firstLine="0"/>
            </w:pPr>
            <w:r>
              <w:rPr>
                <w:rFonts w:ascii="Times New Roman" w:hAnsi="Times New Roman"/>
                <w:b w:val="0"/>
                <w:sz w:val="22"/>
              </w:rPr>
              <w:t>650</w:t>
            </w:r>
          </w:p>
        </w:tc>
        <w:tc>
          <w:tcPr>
            <w:tcW w:type="dxa" w:w="1384"/>
          </w:tcPr>
          <w:p>
            <w:pPr>
              <w:spacing w:line="240" w:lineRule="auto" w:after="60"/>
              <w:ind w:firstLine="0"/>
            </w:pPr>
            <w:r>
              <w:rPr>
                <w:rFonts w:ascii="Times New Roman" w:hAnsi="Times New Roman"/>
                <w:b w:val="0"/>
                <w:sz w:val="22"/>
              </w:rPr>
              <w:t>2597–2600</w:t>
            </w:r>
          </w:p>
        </w:tc>
        <w:tc>
          <w:tcPr>
            <w:tcW w:type="dxa" w:w="1384"/>
          </w:tcPr>
          <w:p>
            <w:pPr>
              <w:spacing w:line="240" w:lineRule="auto" w:after="60"/>
              <w:ind w:firstLine="0"/>
            </w:pPr>
            <w:r>
              <w:rPr>
                <w:rFonts w:ascii="Times New Roman" w:hAnsi="Times New Roman"/>
                <w:b w:val="0"/>
                <w:sz w:val="22"/>
              </w:rPr>
              <w:t>И</w:t>
            </w:r>
          </w:p>
        </w:tc>
        <w:tc>
          <w:tcPr>
            <w:tcW w:type="dxa" w:w="1384"/>
          </w:tcPr>
          <w:p>
            <w:pPr>
              <w:spacing w:line="240" w:lineRule="auto" w:after="60"/>
              <w:ind w:firstLine="0"/>
            </w:pPr>
            <w:r>
              <w:rPr>
                <w:rFonts w:ascii="Times New Roman" w:hAnsi="Times New Roman"/>
                <w:b w:val="0"/>
                <w:sz w:val="22"/>
              </w:rPr>
              <w:t>З</w:t>
            </w:r>
          </w:p>
        </w:tc>
        <w:tc>
          <w:tcPr>
            <w:tcW w:type="dxa" w:w="1384"/>
          </w:tcPr>
          <w:p>
            <w:pPr>
              <w:spacing w:line="240" w:lineRule="auto" w:after="60"/>
              <w:ind w:firstLine="0"/>
            </w:pPr>
            <w:r>
              <w:rPr>
                <w:rFonts w:ascii="Times New Roman" w:hAnsi="Times New Roman"/>
                <w:b w:val="0"/>
                <w:sz w:val="22"/>
              </w:rPr>
              <w:t>Ц</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ДЕИ_</w:t>
            </w:r>
          </w:p>
        </w:tc>
      </w:tr>
      <w:tr>
        <w:trPr>
          <w:cantSplit/>
        </w:trPr>
        <w:tc>
          <w:tcPr>
            <w:tcW w:type="dxa" w:w="1384"/>
          </w:tcPr>
          <w:p>
            <w:pPr>
              <w:spacing w:line="240" w:lineRule="auto" w:after="60"/>
              <w:ind w:firstLine="0"/>
            </w:pPr>
            <w:r>
              <w:rPr>
                <w:rFonts w:ascii="Times New Roman" w:hAnsi="Times New Roman"/>
                <w:b w:val="0"/>
                <w:sz w:val="22"/>
              </w:rPr>
              <w:t>651</w:t>
            </w:r>
          </w:p>
        </w:tc>
        <w:tc>
          <w:tcPr>
            <w:tcW w:type="dxa" w:w="1384"/>
          </w:tcPr>
          <w:p>
            <w:pPr>
              <w:spacing w:line="240" w:lineRule="auto" w:after="60"/>
              <w:ind w:firstLine="0"/>
            </w:pPr>
            <w:r>
              <w:rPr>
                <w:rFonts w:ascii="Times New Roman" w:hAnsi="Times New Roman"/>
                <w:b w:val="0"/>
                <w:sz w:val="22"/>
              </w:rPr>
              <w:t>2601–2604</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М</w:t>
            </w:r>
          </w:p>
        </w:tc>
        <w:tc>
          <w:tcPr>
            <w:tcW w:type="dxa" w:w="1384"/>
          </w:tcPr>
          <w:p>
            <w:pPr>
              <w:spacing w:line="240" w:lineRule="auto" w:after="60"/>
              <w:ind w:firstLine="0"/>
            </w:pPr>
            <w:r>
              <w:rPr>
                <w:rFonts w:ascii="Times New Roman" w:hAnsi="Times New Roman"/>
                <w:b w:val="0"/>
                <w:sz w:val="22"/>
              </w:rPr>
              <w:t>Ь</w:t>
            </w:r>
          </w:p>
        </w:tc>
        <w:tc>
          <w:tcPr>
            <w:tcW w:type="dxa" w:w="1384"/>
          </w:tcPr>
          <w:p>
            <w:pPr>
              <w:spacing w:line="240" w:lineRule="auto" w:after="60"/>
              <w:ind w:firstLine="0"/>
            </w:pPr>
            <w:r>
              <w:rPr>
                <w:rFonts w:ascii="Times New Roman" w:hAnsi="Times New Roman"/>
                <w:b w:val="0"/>
                <w:sz w:val="22"/>
              </w:rPr>
              <w:t>Ы</w:t>
            </w:r>
          </w:p>
        </w:tc>
        <w:tc>
          <w:tcPr>
            <w:tcW w:type="dxa" w:w="1384"/>
          </w:tcPr>
          <w:p>
            <w:pPr>
              <w:spacing w:line="240" w:lineRule="auto" w:after="60"/>
              <w:ind w:firstLine="0"/>
            </w:pPr>
            <w:r>
              <w:rPr>
                <w:rFonts w:ascii="Times New Roman" w:hAnsi="Times New Roman"/>
                <w:b w:val="0"/>
                <w:sz w:val="22"/>
              </w:rPr>
              <w:t>ОКОЛ</w:t>
            </w:r>
          </w:p>
        </w:tc>
      </w:tr>
      <w:tr>
        <w:trPr>
          <w:cantSplit/>
        </w:trPr>
        <w:tc>
          <w:tcPr>
            <w:tcW w:type="dxa" w:w="1384"/>
          </w:tcPr>
          <w:p>
            <w:pPr>
              <w:spacing w:line="240" w:lineRule="auto" w:after="60"/>
              <w:ind w:firstLine="0"/>
            </w:pPr>
            <w:r>
              <w:rPr>
                <w:rFonts w:ascii="Times New Roman" w:hAnsi="Times New Roman"/>
                <w:b w:val="0"/>
                <w:sz w:val="22"/>
              </w:rPr>
              <w:t>652</w:t>
            </w:r>
          </w:p>
        </w:tc>
        <w:tc>
          <w:tcPr>
            <w:tcW w:type="dxa" w:w="1384"/>
          </w:tcPr>
          <w:p>
            <w:pPr>
              <w:spacing w:line="240" w:lineRule="auto" w:after="60"/>
              <w:ind w:firstLine="0"/>
            </w:pPr>
            <w:r>
              <w:rPr>
                <w:rFonts w:ascii="Times New Roman" w:hAnsi="Times New Roman"/>
                <w:b w:val="0"/>
                <w:sz w:val="22"/>
              </w:rPr>
              <w:t>2605–2608</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Ш</w:t>
            </w:r>
          </w:p>
        </w:tc>
        <w:tc>
          <w:tcPr>
            <w:tcW w:type="dxa" w:w="1384"/>
          </w:tcPr>
          <w:p>
            <w:pPr>
              <w:spacing w:line="240" w:lineRule="auto" w:after="60"/>
              <w:ind w:firstLine="0"/>
            </w:pPr>
            <w:r>
              <w:rPr>
                <w:rFonts w:ascii="Times New Roman" w:hAnsi="Times New Roman"/>
                <w:b w:val="0"/>
                <w:sz w:val="22"/>
              </w:rPr>
              <w:t>_</w:t>
            </w:r>
          </w:p>
        </w:tc>
        <w:tc>
          <w:tcPr>
            <w:tcW w:type="dxa" w:w="1384"/>
          </w:tcPr>
          <w:p>
            <w:pPr>
              <w:spacing w:line="240" w:lineRule="auto" w:after="60"/>
              <w:ind w:firstLine="0"/>
            </w:pPr>
            <w:r>
              <w:rPr>
                <w:rFonts w:ascii="Times New Roman" w:hAnsi="Times New Roman"/>
                <w:b w:val="0"/>
                <w:sz w:val="22"/>
              </w:rPr>
              <w:t>О_КР</w:t>
            </w:r>
          </w:p>
        </w:tc>
      </w:tr>
      <w:tr>
        <w:trPr>
          <w:cantSplit/>
        </w:trPr>
        <w:tc>
          <w:tcPr>
            <w:tcW w:type="dxa" w:w="1384"/>
          </w:tcPr>
          <w:p>
            <w:pPr>
              <w:spacing w:line="240" w:lineRule="auto" w:after="60"/>
              <w:ind w:firstLine="0"/>
            </w:pPr>
            <w:r>
              <w:rPr>
                <w:rFonts w:ascii="Times New Roman" w:hAnsi="Times New Roman"/>
                <w:b w:val="0"/>
                <w:sz w:val="22"/>
              </w:rPr>
              <w:t>653</w:t>
            </w:r>
          </w:p>
        </w:tc>
        <w:tc>
          <w:tcPr>
            <w:tcW w:type="dxa" w:w="1384"/>
          </w:tcPr>
          <w:p>
            <w:pPr>
              <w:spacing w:line="240" w:lineRule="auto" w:after="60"/>
              <w:ind w:firstLine="0"/>
            </w:pPr>
            <w:r>
              <w:rPr>
                <w:rFonts w:ascii="Times New Roman" w:hAnsi="Times New Roman"/>
                <w:b w:val="0"/>
                <w:sz w:val="22"/>
              </w:rPr>
              <w:t>2609–2612</w:t>
            </w:r>
          </w:p>
        </w:tc>
        <w:tc>
          <w:tcPr>
            <w:tcW w:type="dxa" w:w="1384"/>
          </w:tcPr>
          <w:p>
            <w:pPr>
              <w:spacing w:line="240" w:lineRule="auto" w:after="60"/>
              <w:ind w:firstLine="0"/>
            </w:pPr>
            <w:r>
              <w:rPr>
                <w:rFonts w:ascii="Times New Roman" w:hAnsi="Times New Roman"/>
                <w:b w:val="0"/>
                <w:sz w:val="22"/>
              </w:rPr>
              <w:t>Й</w:t>
            </w:r>
          </w:p>
        </w:tc>
        <w:tc>
          <w:tcPr>
            <w:tcW w:type="dxa" w:w="1384"/>
          </w:tcPr>
          <w:p>
            <w:pPr>
              <w:spacing w:line="240" w:lineRule="auto" w:after="60"/>
              <w:ind w:firstLine="0"/>
            </w:pPr>
            <w:r>
              <w:rPr>
                <w:rFonts w:ascii="Times New Roman" w:hAnsi="Times New Roman"/>
                <w:b w:val="0"/>
                <w:sz w:val="22"/>
              </w:rPr>
              <w:t>С</w:t>
            </w:r>
          </w:p>
        </w:tc>
        <w:tc>
          <w:tcPr>
            <w:tcW w:type="dxa" w:w="1384"/>
          </w:tcPr>
          <w:p>
            <w:pPr>
              <w:spacing w:line="240" w:lineRule="auto" w:after="60"/>
              <w:ind w:firstLine="0"/>
            </w:pPr>
            <w:r>
              <w:rPr>
                <w:rFonts w:ascii="Times New Roman" w:hAnsi="Times New Roman"/>
                <w:b w:val="0"/>
                <w:sz w:val="22"/>
              </w:rPr>
              <w:t>Ь</w:t>
            </w:r>
          </w:p>
        </w:tc>
        <w:tc>
          <w:tcPr>
            <w:tcW w:type="dxa" w:w="1384"/>
          </w:tcPr>
          <w:p>
            <w:pPr>
              <w:spacing w:line="240" w:lineRule="auto" w:after="60"/>
              <w:ind w:firstLine="0"/>
            </w:pPr>
            <w:r>
              <w:rPr>
                <w:rFonts w:ascii="Times New Roman" w:hAnsi="Times New Roman"/>
                <w:b w:val="0"/>
                <w:sz w:val="22"/>
              </w:rPr>
              <w:t>А</w:t>
            </w:r>
          </w:p>
        </w:tc>
        <w:tc>
          <w:tcPr>
            <w:tcW w:type="dxa" w:w="1384"/>
          </w:tcPr>
          <w:p>
            <w:pPr>
              <w:spacing w:line="240" w:lineRule="auto" w:after="60"/>
              <w:ind w:firstLine="0"/>
            </w:pPr>
            <w:r>
              <w:rPr>
                <w:rFonts w:ascii="Times New Roman" w:hAnsi="Times New Roman"/>
                <w:b w:val="0"/>
                <w:sz w:val="22"/>
              </w:rPr>
              <w:t>ЕПОС</w:t>
            </w:r>
          </w:p>
        </w:tc>
      </w:tr>
      <w:tr>
        <w:trPr>
          <w:cantSplit/>
        </w:trPr>
        <w:tc>
          <w:tcPr>
            <w:tcW w:type="dxa" w:w="1384"/>
          </w:tcPr>
          <w:p>
            <w:pPr>
              <w:spacing w:line="240" w:lineRule="auto" w:after="60"/>
              <w:ind w:firstLine="0"/>
            </w:pPr>
            <w:r>
              <w:rPr>
                <w:rFonts w:ascii="Times New Roman" w:hAnsi="Times New Roman"/>
                <w:b w:val="0"/>
                <w:sz w:val="22"/>
              </w:rPr>
              <w:t>654</w:t>
            </w:r>
          </w:p>
        </w:tc>
        <w:tc>
          <w:tcPr>
            <w:tcW w:type="dxa" w:w="1384"/>
          </w:tcPr>
          <w:p>
            <w:pPr>
              <w:spacing w:line="240" w:lineRule="auto" w:after="60"/>
              <w:ind w:firstLine="0"/>
            </w:pPr>
            <w:r>
              <w:rPr>
                <w:rFonts w:ascii="Times New Roman" w:hAnsi="Times New Roman"/>
                <w:b w:val="0"/>
                <w:sz w:val="22"/>
              </w:rPr>
              <w:t>2613–2616</w:t>
            </w:r>
          </w:p>
        </w:tc>
        <w:tc>
          <w:tcPr>
            <w:tcW w:type="dxa" w:w="1384"/>
          </w:tcPr>
          <w:p>
            <w:pPr>
              <w:spacing w:line="240" w:lineRule="auto" w:after="60"/>
              <w:ind w:firstLine="0"/>
            </w:pPr>
            <w:r>
              <w:rPr>
                <w:rFonts w:ascii="Times New Roman" w:hAnsi="Times New Roman"/>
                <w:b w:val="0"/>
                <w:sz w:val="22"/>
              </w:rPr>
              <w:t>Ц</w:t>
            </w:r>
          </w:p>
        </w:tc>
        <w:tc>
          <w:tcPr>
            <w:tcW w:type="dxa" w:w="1384"/>
          </w:tcPr>
          <w:p>
            <w:pPr>
              <w:spacing w:line="240" w:lineRule="auto" w:after="60"/>
              <w:ind w:firstLine="0"/>
            </w:pPr>
            <w:r>
              <w:rPr>
                <w:rFonts w:ascii="Times New Roman" w:hAnsi="Times New Roman"/>
                <w:b w:val="0"/>
                <w:sz w:val="22"/>
              </w:rPr>
              <w:t>К</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_</w:t>
            </w:r>
          </w:p>
        </w:tc>
        <w:tc>
          <w:tcPr>
            <w:tcW w:type="dxa" w:w="1384"/>
          </w:tcPr>
          <w:p>
            <w:pPr>
              <w:spacing w:line="240" w:lineRule="auto" w:after="60"/>
              <w:ind w:firstLine="0"/>
            </w:pPr>
            <w:r>
              <w:rPr>
                <w:rFonts w:ascii="Times New Roman" w:hAnsi="Times New Roman"/>
                <w:b w:val="0"/>
                <w:sz w:val="22"/>
              </w:rPr>
              <w:t>ТИ_Р</w:t>
            </w:r>
          </w:p>
        </w:tc>
      </w:tr>
      <w:tr>
        <w:trPr>
          <w:cantSplit/>
        </w:trPr>
        <w:tc>
          <w:tcPr>
            <w:tcW w:type="dxa" w:w="1384"/>
          </w:tcPr>
          <w:p>
            <w:pPr>
              <w:spacing w:line="240" w:lineRule="auto" w:after="60"/>
              <w:ind w:firstLine="0"/>
            </w:pPr>
            <w:r>
              <w:rPr>
                <w:rFonts w:ascii="Times New Roman" w:hAnsi="Times New Roman"/>
                <w:b w:val="0"/>
                <w:sz w:val="22"/>
              </w:rPr>
              <w:t>655</w:t>
            </w:r>
          </w:p>
        </w:tc>
        <w:tc>
          <w:tcPr>
            <w:tcW w:type="dxa" w:w="1384"/>
          </w:tcPr>
          <w:p>
            <w:pPr>
              <w:spacing w:line="240" w:lineRule="auto" w:after="60"/>
              <w:ind w:firstLine="0"/>
            </w:pPr>
            <w:r>
              <w:rPr>
                <w:rFonts w:ascii="Times New Roman" w:hAnsi="Times New Roman"/>
                <w:b w:val="0"/>
                <w:sz w:val="22"/>
              </w:rPr>
              <w:t>2617–2620</w:t>
            </w:r>
          </w:p>
        </w:tc>
        <w:tc>
          <w:tcPr>
            <w:tcW w:type="dxa" w:w="1384"/>
          </w:tcPr>
          <w:p>
            <w:pPr>
              <w:spacing w:line="240" w:lineRule="auto" w:after="60"/>
              <w:ind w:firstLine="0"/>
            </w:pPr>
            <w:r>
              <w:rPr>
                <w:rFonts w:ascii="Times New Roman" w:hAnsi="Times New Roman"/>
                <w:b w:val="0"/>
                <w:sz w:val="22"/>
              </w:rPr>
              <w:t>Я</w:t>
            </w:r>
          </w:p>
        </w:tc>
        <w:tc>
          <w:tcPr>
            <w:tcW w:type="dxa" w:w="1384"/>
          </w:tcPr>
          <w:p>
            <w:pPr>
              <w:spacing w:line="240" w:lineRule="auto" w:after="60"/>
              <w:ind w:firstLine="0"/>
            </w:pPr>
            <w:r>
              <w:rPr>
                <w:rFonts w:ascii="Times New Roman" w:hAnsi="Times New Roman"/>
                <w:b w:val="0"/>
                <w:sz w:val="22"/>
              </w:rPr>
              <w:t>Ы</w:t>
            </w:r>
          </w:p>
        </w:tc>
        <w:tc>
          <w:tcPr>
            <w:tcW w:type="dxa" w:w="1384"/>
          </w:tcPr>
          <w:p>
            <w:pPr>
              <w:spacing w:line="240" w:lineRule="auto" w:after="60"/>
              <w:ind w:firstLine="0"/>
            </w:pPr>
            <w:r>
              <w:rPr>
                <w:rFonts w:ascii="Times New Roman" w:hAnsi="Times New Roman"/>
                <w:b w:val="0"/>
                <w:sz w:val="22"/>
              </w:rPr>
              <w:t>А</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ЫЩУТ</w:t>
            </w:r>
          </w:p>
        </w:tc>
      </w:tr>
    </w:tbl>
    <w:p/>
    <w:p>
      <w:pPr>
        <w:jc w:val="both"/>
      </w:pPr>
      <w:r>
        <w:rPr>
          <w:rFonts w:ascii="Times New Roman" w:hAnsi="Times New Roman"/>
          <w:sz w:val="28"/>
        </w:rPr>
        <w:t>Проверка подсчёта на конкретной букве: выпишем все строки первого столбца, где стоит Г. Каждая из этих строк увеличивает частоту Г на единицу.</w:t>
      </w:r>
    </w:p>
    <w:p>
      <w:pPr>
        <w:ind w:firstLine="0"/>
        <w:jc w:val="both"/>
      </w:pPr>
      <w:r>
        <w:rPr>
          <w:rFonts w:ascii="Times New Roman" w:hAnsi="Times New Roman"/>
          <w:sz w:val="28"/>
        </w:rPr>
        <w:t>3, 11, 13, 32, 33, 34, 35, 38, 40, 41, 52, 62, 64, 65, 68, 71, 73, 77, 81, 84, 93, 95, 97, 98, 109</w:t>
      </w:r>
    </w:p>
    <w:p>
      <w:pPr>
        <w:ind w:firstLine="0"/>
        <w:jc w:val="both"/>
      </w:pPr>
      <w:r>
        <w:rPr>
          <w:rFonts w:ascii="Times New Roman" w:hAnsi="Times New Roman"/>
          <w:sz w:val="28"/>
        </w:rPr>
        <w:t>123, 126, 132, 135, 137, 151, 156, 157, 159, 169, 186, 194, 195, 196, 197, 199, 201, 202, 207, 212, 216, 226, 247, 248, 252</w:t>
      </w:r>
    </w:p>
    <w:p>
      <w:pPr>
        <w:ind w:firstLine="0"/>
        <w:jc w:val="both"/>
      </w:pPr>
      <w:r>
        <w:rPr>
          <w:rFonts w:ascii="Times New Roman" w:hAnsi="Times New Roman"/>
          <w:sz w:val="28"/>
        </w:rPr>
        <w:t>257, 259, 260, 274, 294, 297, 304, 312, 325, 327, 332, 346, 347, 348, 349, 351, 357, 359, 364, 368, 372, 385, 392, 393, 395</w:t>
      </w:r>
    </w:p>
    <w:p>
      <w:pPr>
        <w:ind w:firstLine="0"/>
        <w:jc w:val="both"/>
      </w:pPr>
      <w:r>
        <w:rPr>
          <w:rFonts w:ascii="Times New Roman" w:hAnsi="Times New Roman"/>
          <w:sz w:val="28"/>
        </w:rPr>
        <w:t>400, 411, 416, 421, 432, 437, 439, 440, 444, 449, 458, 462, 501, 504, 505, 509, 511, 521, 525, 530, 534, 537, 544, 546, 562</w:t>
      </w:r>
    </w:p>
    <w:p>
      <w:pPr>
        <w:ind w:firstLine="0"/>
        <w:jc w:val="both"/>
      </w:pPr>
      <w:r>
        <w:rPr>
          <w:rFonts w:ascii="Times New Roman" w:hAnsi="Times New Roman"/>
          <w:sz w:val="28"/>
        </w:rPr>
        <w:t>569, 574, 575, 577, 589, 593, 605, 612, 615, 631, 636, 637, 638, 645, 646, 648, 649</w:t>
      </w:r>
    </w:p>
    <w:p>
      <w:pPr>
        <w:spacing w:before="60" w:after="60"/>
        <w:ind w:firstLine="0"/>
        <w:jc w:val="center"/>
      </w:pPr>
      <m:oMathPara>
        <m:oMathParaPr>
          <m:jc m:val="center"/>
        </m:oMathParaPr>
        <m:oMath>
          <m:sSub>
            <m:e>
              <m:r>
                <m:rPr>
                  <m:sty m:val="i"/>
                </m:rPr>
                <w:rPr>
                  <w:sz w:val="22"/>
                </w:rPr>
                <m:t xml:space="preserve">n</m:t>
              </m:r>
            </m:e>
            <m:sub>
              <m:r>
                <m:rPr>
                  <m:sty m:val="i"/>
                </m:rPr>
                <w:rPr>
                  <w:sz w:val="22"/>
                </w:rPr>
                <m:t xml:space="preserve">Г;1</m:t>
              </m:r>
            </m:sub>
          </m:sSub>
          <m:r>
            <w:rPr>
              <w:sz w:val="22"/>
            </w:rPr>
            <m:t xml:space="preserve"> = 117;     </m:t>
          </m:r>
          <m:r>
            <m:rPr>
              <m:sty m:val="i"/>
            </m:rPr>
            <w:rPr>
              <w:sz w:val="22"/>
            </w:rPr>
            <m:t xml:space="preserve">117·(117−1) = 13572</m:t>
          </m:r>
        </m:oMath>
      </m:oMathPara>
    </w:p>
    <w:p>
      <w:r>
        <w:br w:type="page"/>
      </w:r>
    </w:p>
    <w:p>
      <w:pPr>
        <w:spacing w:before="240" w:after="120"/>
        <w:ind w:firstLine="0"/>
        <w:jc w:val="center"/>
        <w:keepNext/>
      </w:pPr>
      <w:r>
        <w:rPr>
          <w:rFonts w:ascii="Times New Roman" w:hAnsi="Times New Roman"/>
          <w:b/>
          <w:sz w:val="32"/>
        </w:rPr>
        <w:t>Приложение Д. Полный расчёт IC для остальных длин</w:t>
      </w:r>
    </w:p>
    <w:p>
      <w:pPr>
        <w:jc w:val="both"/>
      </w:pPr>
      <w:r>
        <w:rPr>
          <w:rFonts w:ascii="Times New Roman" w:hAnsi="Times New Roman"/>
          <w:sz w:val="28"/>
        </w:rPr>
        <w:t>Для каждого L текст заново записывается по L символов в строке. Столбец j содержит позиции j, j+L, j+2L и далее до конца текста. Ниже даны начало каждой раскладки, все 33 частоты каждого столбца и полные численные суммы. Раскладка при L = 4 приведена целиком в приложении Г, её четыре IC раскрыты в разделе 3.3.</w:t>
      </w:r>
    </w:p>
    <w:p>
      <w:pPr>
        <w:spacing w:before="240" w:after="120"/>
        <w:ind w:firstLine="0"/>
        <w:jc w:val="center"/>
        <w:keepNext/>
      </w:pPr>
      <w:r>
        <w:rPr>
          <w:rFonts w:ascii="Times New Roman" w:hAnsi="Times New Roman"/>
          <w:b/>
          <w:sz w:val="28"/>
        </w:rPr>
        <w:t>Д.2. Проверка длины L = 2</w:t>
      </w:r>
    </w:p>
    <w:p>
      <w:pPr>
        <w:spacing w:before="60" w:after="60"/>
        <w:ind w:firstLine="0"/>
        <w:jc w:val="center"/>
      </w:pPr>
      <m:oMathPara>
        <m:oMathParaPr>
          <m:jc m:val="center"/>
        </m:oMathParaPr>
        <m:oMath>
          <m:r>
            <m:rPr>
              <m:sty m:val="i"/>
            </m:rPr>
            <w:rPr>
              <w:sz w:val="22"/>
            </w:rPr>
            <m:t xml:space="preserve">2620 = 2·1310 + 0</m:t>
          </m:r>
        </m:oMath>
      </m:oMathPara>
    </w:p>
    <w:p>
      <w:pPr>
        <w:jc w:val="both"/>
      </w:pPr>
      <w:r>
        <w:rPr>
          <w:rFonts w:ascii="Times New Roman" w:hAnsi="Times New Roman"/>
          <w:sz w:val="28"/>
        </w:rPr>
        <w:t>Во всех 2 столбцах по 1310 символов.</w:t>
      </w:r>
    </w:p>
    <w:p>
      <w:pPr>
        <w:keepNext/>
        <w:ind w:firstLine="0"/>
        <w:jc w:val="both"/>
      </w:pPr>
      <w:r>
        <w:rPr>
          <w:rFonts w:ascii="Times New Roman" w:hAnsi="Times New Roman"/>
          <w:sz w:val="28"/>
        </w:rPr>
        <w:t>Таблица Д.2.1 — первые восемь строк при L = 2</w:t>
      </w:r>
    </w:p>
    <w:tbl>
      <w:tblPr>
        <w:tblStyle w:val="TableGrid"/>
        <w:tblW w:type="auto" w:w="0"/>
        <w:tblLayout w:type="fixed"/>
        <w:tblLook w:firstColumn="1" w:firstRow="1" w:lastColumn="0" w:lastRow="0" w:noHBand="0" w:noVBand="1" w:val="04A0"/>
      </w:tblPr>
      <w:tblGrid>
        <w:gridCol w:w="3230"/>
        <w:gridCol w:w="3230"/>
        <w:gridCol w:w="3230"/>
      </w:tblGrid>
      <w:tr>
        <w:trPr>
          <w:tblHeader/>
          <w:cantSplit/>
        </w:trPr>
        <w:tc>
          <w:tcPr>
            <w:tcW w:type="dxa" w:w="3118"/>
          </w:tcPr>
          <w:p>
            <w:pPr>
              <w:spacing w:line="240" w:lineRule="auto" w:after="60"/>
              <w:ind w:firstLine="0"/>
            </w:pPr>
            <w:r>
              <w:rPr>
                <w:rFonts w:ascii="Times New Roman" w:hAnsi="Times New Roman"/>
                <w:b/>
                <w:sz w:val="22"/>
              </w:rPr>
              <w:t>Строка</w:t>
            </w:r>
          </w:p>
        </w:tc>
        <w:tc>
          <w:tcPr>
            <w:tcW w:type="dxa" w:w="3118"/>
          </w:tcPr>
          <w:p>
            <w:pPr>
              <w:spacing w:line="240" w:lineRule="auto" w:after="60"/>
              <w:ind w:firstLine="0"/>
            </w:pPr>
            <w:r>
              <w:rPr>
                <w:rFonts w:ascii="Times New Roman" w:hAnsi="Times New Roman"/>
                <w:b/>
                <w:sz w:val="22"/>
              </w:rPr>
              <w:t>1</w:t>
            </w:r>
          </w:p>
        </w:tc>
        <w:tc>
          <w:tcPr>
            <w:tcW w:type="dxa" w:w="3118"/>
          </w:tcPr>
          <w:p>
            <w:pPr>
              <w:spacing w:line="240" w:lineRule="auto" w:after="60"/>
              <w:ind w:firstLine="0"/>
            </w:pPr>
            <w:r>
              <w:rPr>
                <w:rFonts w:ascii="Times New Roman" w:hAnsi="Times New Roman"/>
                <w:b/>
                <w:sz w:val="22"/>
              </w:rPr>
              <w:t>2</w:t>
            </w:r>
          </w:p>
        </w:tc>
      </w:tr>
      <w:tr>
        <w:trPr>
          <w:cantSplit/>
        </w:trPr>
        <w:tc>
          <w:tcPr>
            <w:tcW w:type="dxa" w:w="3230"/>
          </w:tcPr>
          <w:p>
            <w:pPr>
              <w:spacing w:line="240" w:lineRule="auto" w:after="60"/>
              <w:ind w:firstLine="0"/>
            </w:pPr>
            <w:r>
              <w:rPr>
                <w:rFonts w:ascii="Times New Roman" w:hAnsi="Times New Roman"/>
                <w:b w:val="0"/>
                <w:sz w:val="22"/>
              </w:rPr>
              <w:t>1</w:t>
            </w:r>
          </w:p>
        </w:tc>
        <w:tc>
          <w:tcPr>
            <w:tcW w:type="dxa" w:w="3230"/>
          </w:tcPr>
          <w:p>
            <w:pPr>
              <w:spacing w:line="240" w:lineRule="auto" w:after="60"/>
              <w:ind w:firstLine="0"/>
            </w:pPr>
            <w:r>
              <w:rPr>
                <w:rFonts w:ascii="Times New Roman" w:hAnsi="Times New Roman"/>
                <w:b w:val="0"/>
                <w:sz w:val="22"/>
              </w:rPr>
              <w:t>Ж</w:t>
            </w:r>
          </w:p>
        </w:tc>
        <w:tc>
          <w:tcPr>
            <w:tcW w:type="dxa" w:w="3230"/>
          </w:tcPr>
          <w:p>
            <w:pPr>
              <w:spacing w:line="240" w:lineRule="auto" w:after="60"/>
              <w:ind w:firstLine="0"/>
            </w:pPr>
            <w:r>
              <w:rPr>
                <w:rFonts w:ascii="Times New Roman" w:hAnsi="Times New Roman"/>
                <w:b w:val="0"/>
                <w:sz w:val="22"/>
              </w:rPr>
              <w:t>В</w:t>
            </w:r>
          </w:p>
        </w:tc>
      </w:tr>
      <w:tr>
        <w:trPr>
          <w:cantSplit/>
        </w:trPr>
        <w:tc>
          <w:tcPr>
            <w:tcW w:type="dxa" w:w="3230"/>
          </w:tcPr>
          <w:p>
            <w:pPr>
              <w:spacing w:line="240" w:lineRule="auto" w:after="60"/>
              <w:ind w:firstLine="0"/>
            </w:pPr>
            <w:r>
              <w:rPr>
                <w:rFonts w:ascii="Times New Roman" w:hAnsi="Times New Roman"/>
                <w:b w:val="0"/>
                <w:sz w:val="22"/>
              </w:rPr>
              <w:t>2</w:t>
            </w:r>
          </w:p>
        </w:tc>
        <w:tc>
          <w:tcPr>
            <w:tcW w:type="dxa" w:w="3230"/>
          </w:tcPr>
          <w:p>
            <w:pPr>
              <w:spacing w:line="240" w:lineRule="auto" w:after="60"/>
              <w:ind w:firstLine="0"/>
            </w:pPr>
            <w:r>
              <w:rPr>
                <w:rFonts w:ascii="Times New Roman" w:hAnsi="Times New Roman"/>
                <w:b w:val="0"/>
                <w:sz w:val="22"/>
              </w:rPr>
              <w:t>Я</w:t>
            </w:r>
          </w:p>
        </w:tc>
        <w:tc>
          <w:tcPr>
            <w:tcW w:type="dxa" w:w="3230"/>
          </w:tcPr>
          <w:p>
            <w:pPr>
              <w:spacing w:line="240" w:lineRule="auto" w:after="60"/>
              <w:ind w:firstLine="0"/>
            </w:pPr>
            <w:r>
              <w:rPr>
                <w:rFonts w:ascii="Times New Roman" w:hAnsi="Times New Roman"/>
                <w:b w:val="0"/>
                <w:sz w:val="22"/>
              </w:rPr>
              <w:t>Ш</w:t>
            </w:r>
          </w:p>
        </w:tc>
      </w:tr>
      <w:tr>
        <w:trPr>
          <w:cantSplit/>
        </w:trPr>
        <w:tc>
          <w:tcPr>
            <w:tcW w:type="dxa" w:w="3230"/>
          </w:tcPr>
          <w:p>
            <w:pPr>
              <w:spacing w:line="240" w:lineRule="auto" w:after="60"/>
              <w:ind w:firstLine="0"/>
            </w:pPr>
            <w:r>
              <w:rPr>
                <w:rFonts w:ascii="Times New Roman" w:hAnsi="Times New Roman"/>
                <w:b w:val="0"/>
                <w:sz w:val="22"/>
              </w:rPr>
              <w:t>3</w:t>
            </w:r>
          </w:p>
        </w:tc>
        <w:tc>
          <w:tcPr>
            <w:tcW w:type="dxa" w:w="3230"/>
          </w:tcPr>
          <w:p>
            <w:pPr>
              <w:spacing w:line="240" w:lineRule="auto" w:after="60"/>
              <w:ind w:firstLine="0"/>
            </w:pPr>
            <w:r>
              <w:rPr>
                <w:rFonts w:ascii="Times New Roman" w:hAnsi="Times New Roman"/>
                <w:b w:val="0"/>
                <w:sz w:val="22"/>
              </w:rPr>
              <w:t>П</w:t>
            </w:r>
          </w:p>
        </w:tc>
        <w:tc>
          <w:tcPr>
            <w:tcW w:type="dxa" w:w="3230"/>
          </w:tcPr>
          <w:p>
            <w:pPr>
              <w:spacing w:line="240" w:lineRule="auto" w:after="60"/>
              <w:ind w:firstLine="0"/>
            </w:pPr>
            <w:r>
              <w:rPr>
                <w:rFonts w:ascii="Times New Roman" w:hAnsi="Times New Roman"/>
                <w:b w:val="0"/>
                <w:sz w:val="22"/>
              </w:rPr>
              <w:t>К</w:t>
            </w:r>
          </w:p>
        </w:tc>
      </w:tr>
      <w:tr>
        <w:trPr>
          <w:cantSplit/>
        </w:trPr>
        <w:tc>
          <w:tcPr>
            <w:tcW w:type="dxa" w:w="3230"/>
          </w:tcPr>
          <w:p>
            <w:pPr>
              <w:spacing w:line="240" w:lineRule="auto" w:after="60"/>
              <w:ind w:firstLine="0"/>
            </w:pPr>
            <w:r>
              <w:rPr>
                <w:rFonts w:ascii="Times New Roman" w:hAnsi="Times New Roman"/>
                <w:b w:val="0"/>
                <w:sz w:val="22"/>
              </w:rPr>
              <w:t>4</w:t>
            </w:r>
          </w:p>
        </w:tc>
        <w:tc>
          <w:tcPr>
            <w:tcW w:type="dxa" w:w="3230"/>
          </w:tcPr>
          <w:p>
            <w:pPr>
              <w:spacing w:line="240" w:lineRule="auto" w:after="60"/>
              <w:ind w:firstLine="0"/>
            </w:pPr>
            <w:r>
              <w:rPr>
                <w:rFonts w:ascii="Times New Roman" w:hAnsi="Times New Roman"/>
                <w:b w:val="0"/>
                <w:sz w:val="22"/>
              </w:rPr>
              <w:t>Я</w:t>
            </w:r>
          </w:p>
        </w:tc>
        <w:tc>
          <w:tcPr>
            <w:tcW w:type="dxa" w:w="3230"/>
          </w:tcPr>
          <w:p>
            <w:pPr>
              <w:spacing w:line="240" w:lineRule="auto" w:after="60"/>
              <w:ind w:firstLine="0"/>
            </w:pPr>
            <w:r>
              <w:rPr>
                <w:rFonts w:ascii="Times New Roman" w:hAnsi="Times New Roman"/>
                <w:b w:val="0"/>
                <w:sz w:val="22"/>
              </w:rPr>
              <w:t>Р</w:t>
            </w:r>
          </w:p>
        </w:tc>
      </w:tr>
      <w:tr>
        <w:trPr>
          <w:cantSplit/>
        </w:trPr>
        <w:tc>
          <w:tcPr>
            <w:tcW w:type="dxa" w:w="3230"/>
          </w:tcPr>
          <w:p>
            <w:pPr>
              <w:spacing w:line="240" w:lineRule="auto" w:after="60"/>
              <w:ind w:firstLine="0"/>
            </w:pPr>
            <w:r>
              <w:rPr>
                <w:rFonts w:ascii="Times New Roman" w:hAnsi="Times New Roman"/>
                <w:b w:val="0"/>
                <w:sz w:val="22"/>
              </w:rPr>
              <w:t>5</w:t>
            </w:r>
          </w:p>
        </w:tc>
        <w:tc>
          <w:tcPr>
            <w:tcW w:type="dxa" w:w="3230"/>
          </w:tcPr>
          <w:p>
            <w:pPr>
              <w:spacing w:line="240" w:lineRule="auto" w:after="60"/>
              <w:ind w:firstLine="0"/>
            </w:pPr>
            <w:r>
              <w:rPr>
                <w:rFonts w:ascii="Times New Roman" w:hAnsi="Times New Roman"/>
                <w:b w:val="0"/>
                <w:sz w:val="22"/>
              </w:rPr>
              <w:t>Г</w:t>
            </w:r>
          </w:p>
        </w:tc>
        <w:tc>
          <w:tcPr>
            <w:tcW w:type="dxa" w:w="3230"/>
          </w:tcPr>
          <w:p>
            <w:pPr>
              <w:spacing w:line="240" w:lineRule="auto" w:after="60"/>
              <w:ind w:firstLine="0"/>
            </w:pPr>
            <w:r>
              <w:rPr>
                <w:rFonts w:ascii="Times New Roman" w:hAnsi="Times New Roman"/>
                <w:b w:val="0"/>
                <w:sz w:val="22"/>
              </w:rPr>
              <w:t>З</w:t>
            </w:r>
          </w:p>
        </w:tc>
      </w:tr>
      <w:tr>
        <w:trPr>
          <w:cantSplit/>
        </w:trPr>
        <w:tc>
          <w:tcPr>
            <w:tcW w:type="dxa" w:w="3230"/>
          </w:tcPr>
          <w:p>
            <w:pPr>
              <w:spacing w:line="240" w:lineRule="auto" w:after="60"/>
              <w:ind w:firstLine="0"/>
            </w:pPr>
            <w:r>
              <w:rPr>
                <w:rFonts w:ascii="Times New Roman" w:hAnsi="Times New Roman"/>
                <w:b w:val="0"/>
                <w:sz w:val="22"/>
              </w:rPr>
              <w:t>6</w:t>
            </w:r>
          </w:p>
        </w:tc>
        <w:tc>
          <w:tcPr>
            <w:tcW w:type="dxa" w:w="3230"/>
          </w:tcPr>
          <w:p>
            <w:pPr>
              <w:spacing w:line="240" w:lineRule="auto" w:after="60"/>
              <w:ind w:firstLine="0"/>
            </w:pPr>
            <w:r>
              <w:rPr>
                <w:rFonts w:ascii="Times New Roman" w:hAnsi="Times New Roman"/>
                <w:b w:val="0"/>
                <w:sz w:val="22"/>
              </w:rPr>
              <w:t>С</w:t>
            </w:r>
          </w:p>
        </w:tc>
        <w:tc>
          <w:tcPr>
            <w:tcW w:type="dxa" w:w="3230"/>
          </w:tcPr>
          <w:p>
            <w:pPr>
              <w:spacing w:line="240" w:lineRule="auto" w:after="60"/>
              <w:ind w:firstLine="0"/>
            </w:pPr>
            <w:r>
              <w:rPr>
                <w:rFonts w:ascii="Times New Roman" w:hAnsi="Times New Roman"/>
                <w:b w:val="0"/>
                <w:sz w:val="22"/>
              </w:rPr>
              <w:t>Ю</w:t>
            </w:r>
          </w:p>
        </w:tc>
      </w:tr>
      <w:tr>
        <w:trPr>
          <w:cantSplit/>
        </w:trPr>
        <w:tc>
          <w:tcPr>
            <w:tcW w:type="dxa" w:w="3230"/>
          </w:tcPr>
          <w:p>
            <w:pPr>
              <w:spacing w:line="240" w:lineRule="auto" w:after="60"/>
              <w:ind w:firstLine="0"/>
            </w:pPr>
            <w:r>
              <w:rPr>
                <w:rFonts w:ascii="Times New Roman" w:hAnsi="Times New Roman"/>
                <w:b w:val="0"/>
                <w:sz w:val="22"/>
              </w:rPr>
              <w:t>7</w:t>
            </w:r>
          </w:p>
        </w:tc>
        <w:tc>
          <w:tcPr>
            <w:tcW w:type="dxa" w:w="3230"/>
          </w:tcPr>
          <w:p>
            <w:pPr>
              <w:spacing w:line="240" w:lineRule="auto" w:after="60"/>
              <w:ind w:firstLine="0"/>
            </w:pPr>
            <w:r>
              <w:rPr>
                <w:rFonts w:ascii="Times New Roman" w:hAnsi="Times New Roman"/>
                <w:b w:val="0"/>
                <w:sz w:val="22"/>
              </w:rPr>
              <w:t>Ф</w:t>
            </w:r>
          </w:p>
        </w:tc>
        <w:tc>
          <w:tcPr>
            <w:tcW w:type="dxa" w:w="3230"/>
          </w:tcPr>
          <w:p>
            <w:pPr>
              <w:spacing w:line="240" w:lineRule="auto" w:after="60"/>
              <w:ind w:firstLine="0"/>
            </w:pPr>
            <w:r>
              <w:rPr>
                <w:rFonts w:ascii="Times New Roman" w:hAnsi="Times New Roman"/>
                <w:b w:val="0"/>
                <w:sz w:val="22"/>
              </w:rPr>
              <w:t>Р</w:t>
            </w:r>
          </w:p>
        </w:tc>
      </w:tr>
      <w:tr>
        <w:trPr>
          <w:cantSplit/>
        </w:trPr>
        <w:tc>
          <w:tcPr>
            <w:tcW w:type="dxa" w:w="3230"/>
          </w:tcPr>
          <w:p>
            <w:pPr>
              <w:spacing w:line="240" w:lineRule="auto" w:after="60"/>
              <w:ind w:firstLine="0"/>
            </w:pPr>
            <w:r>
              <w:rPr>
                <w:rFonts w:ascii="Times New Roman" w:hAnsi="Times New Roman"/>
                <w:b w:val="0"/>
                <w:sz w:val="22"/>
              </w:rPr>
              <w:t>8</w:t>
            </w:r>
          </w:p>
        </w:tc>
        <w:tc>
          <w:tcPr>
            <w:tcW w:type="dxa" w:w="3230"/>
          </w:tcPr>
          <w:p>
            <w:pPr>
              <w:spacing w:line="240" w:lineRule="auto" w:after="60"/>
              <w:ind w:firstLine="0"/>
            </w:pPr>
            <w:r>
              <w:rPr>
                <w:rFonts w:ascii="Times New Roman" w:hAnsi="Times New Roman"/>
                <w:b w:val="0"/>
                <w:sz w:val="22"/>
              </w:rPr>
              <w:t>Р</w:t>
            </w:r>
          </w:p>
        </w:tc>
        <w:tc>
          <w:tcPr>
            <w:tcW w:type="dxa" w:w="3230"/>
          </w:tcPr>
          <w:p>
            <w:pPr>
              <w:spacing w:line="240" w:lineRule="auto" w:after="60"/>
              <w:ind w:firstLine="0"/>
            </w:pPr>
            <w:r>
              <w:rPr>
                <w:rFonts w:ascii="Times New Roman" w:hAnsi="Times New Roman"/>
                <w:b w:val="0"/>
                <w:sz w:val="22"/>
              </w:rPr>
              <w:t>Э</w:t>
            </w:r>
          </w:p>
        </w:tc>
      </w:tr>
    </w:tbl>
    <w:p/>
    <w:p>
      <w:pPr>
        <w:keepNext/>
        <w:ind w:firstLine="0"/>
        <w:jc w:val="both"/>
      </w:pPr>
      <w:r>
        <w:rPr>
          <w:rFonts w:ascii="Times New Roman" w:hAnsi="Times New Roman"/>
          <w:sz w:val="28"/>
        </w:rPr>
        <w:t>Таблица Д.2.2 — все частоты при L = 2</w:t>
      </w:r>
    </w:p>
    <w:tbl>
      <w:tblPr>
        <w:tblStyle w:val="TableGrid"/>
        <w:tblW w:type="auto" w:w="0"/>
        <w:tblLayout w:type="fixed"/>
        <w:tblLook w:firstColumn="1" w:firstRow="1" w:lastColumn="0" w:lastRow="0" w:noHBand="0" w:noVBand="1" w:val="04A0"/>
      </w:tblPr>
      <w:tblGrid>
        <w:gridCol w:w="3230"/>
        <w:gridCol w:w="3230"/>
        <w:gridCol w:w="3230"/>
      </w:tblGrid>
      <w:tr>
        <w:trPr>
          <w:tblHeader/>
          <w:cantSplit/>
        </w:trPr>
        <w:tc>
          <w:tcPr>
            <w:tcW w:type="dxa" w:w="3118"/>
          </w:tcPr>
          <w:p>
            <w:pPr>
              <w:spacing w:line="240" w:lineRule="auto" w:after="60"/>
              <w:ind w:firstLine="0"/>
            </w:pPr>
            <w:r>
              <w:rPr>
                <w:rFonts w:ascii="Times New Roman" w:hAnsi="Times New Roman"/>
                <w:b/>
                <w:sz w:val="22"/>
              </w:rPr>
              <w:t>Буква</w:t>
            </w:r>
          </w:p>
        </w:tc>
        <w:tc>
          <w:tcPr>
            <w:tcW w:type="dxa" w:w="3118"/>
          </w:tcPr>
          <w:p>
            <w:pPr>
              <w:spacing w:line="240" w:lineRule="auto" w:after="60"/>
              <w:ind w:firstLine="0"/>
            </w:pPr>
            <w:r>
              <w:rPr>
                <w:rFonts w:ascii="Times New Roman" w:hAnsi="Times New Roman"/>
                <w:b/>
                <w:sz w:val="22"/>
              </w:rPr>
              <w:t>Ст. 1</w:t>
            </w:r>
          </w:p>
        </w:tc>
        <w:tc>
          <w:tcPr>
            <w:tcW w:type="dxa" w:w="3118"/>
          </w:tcPr>
          <w:p>
            <w:pPr>
              <w:spacing w:line="240" w:lineRule="auto" w:after="60"/>
              <w:ind w:firstLine="0"/>
            </w:pPr>
            <w:r>
              <w:rPr>
                <w:rFonts w:ascii="Times New Roman" w:hAnsi="Times New Roman"/>
                <w:b/>
                <w:sz w:val="22"/>
              </w:rPr>
              <w:t>Ст. 2</w:t>
            </w:r>
          </w:p>
        </w:tc>
      </w:tr>
      <w:tr>
        <w:trPr>
          <w:cantSplit/>
        </w:trPr>
        <w:tc>
          <w:tcPr>
            <w:tcW w:type="dxa" w:w="3230"/>
          </w:tcPr>
          <w:p>
            <w:pPr>
              <w:spacing w:line="240" w:lineRule="auto" w:after="60"/>
              <w:ind w:firstLine="0"/>
            </w:pPr>
            <w:r>
              <w:rPr>
                <w:rFonts w:ascii="Times New Roman" w:hAnsi="Times New Roman"/>
                <w:b w:val="0"/>
                <w:sz w:val="22"/>
              </w:rPr>
              <w:t>А</w:t>
            </w:r>
          </w:p>
        </w:tc>
        <w:tc>
          <w:tcPr>
            <w:tcW w:type="dxa" w:w="3230"/>
          </w:tcPr>
          <w:p>
            <w:pPr>
              <w:spacing w:line="240" w:lineRule="auto" w:after="60"/>
              <w:ind w:firstLine="0"/>
            </w:pPr>
            <w:r>
              <w:rPr>
                <w:rFonts w:ascii="Times New Roman" w:hAnsi="Times New Roman"/>
                <w:b w:val="0"/>
                <w:sz w:val="22"/>
              </w:rPr>
              <w:t>22</w:t>
            </w:r>
          </w:p>
        </w:tc>
        <w:tc>
          <w:tcPr>
            <w:tcW w:type="dxa" w:w="3230"/>
          </w:tcPr>
          <w:p>
            <w:pPr>
              <w:spacing w:line="240" w:lineRule="auto" w:after="60"/>
              <w:ind w:firstLine="0"/>
            </w:pPr>
            <w:r>
              <w:rPr>
                <w:rFonts w:ascii="Times New Roman" w:hAnsi="Times New Roman"/>
                <w:b w:val="0"/>
                <w:sz w:val="22"/>
              </w:rPr>
              <w:t>43</w:t>
            </w:r>
          </w:p>
        </w:tc>
      </w:tr>
      <w:tr>
        <w:trPr>
          <w:cantSplit/>
        </w:trPr>
        <w:tc>
          <w:tcPr>
            <w:tcW w:type="dxa" w:w="3230"/>
          </w:tcPr>
          <w:p>
            <w:pPr>
              <w:spacing w:line="240" w:lineRule="auto" w:after="60"/>
              <w:ind w:firstLine="0"/>
            </w:pPr>
            <w:r>
              <w:rPr>
                <w:rFonts w:ascii="Times New Roman" w:hAnsi="Times New Roman"/>
                <w:b w:val="0"/>
                <w:sz w:val="22"/>
              </w:rPr>
              <w:t>Б</w:t>
            </w:r>
          </w:p>
        </w:tc>
        <w:tc>
          <w:tcPr>
            <w:tcW w:type="dxa" w:w="3230"/>
          </w:tcPr>
          <w:p>
            <w:pPr>
              <w:spacing w:line="240" w:lineRule="auto" w:after="60"/>
              <w:ind w:firstLine="0"/>
            </w:pPr>
            <w:r>
              <w:rPr>
                <w:rFonts w:ascii="Times New Roman" w:hAnsi="Times New Roman"/>
                <w:b w:val="0"/>
                <w:sz w:val="22"/>
              </w:rPr>
              <w:t>8</w:t>
            </w:r>
          </w:p>
        </w:tc>
        <w:tc>
          <w:tcPr>
            <w:tcW w:type="dxa" w:w="3230"/>
          </w:tcPr>
          <w:p>
            <w:pPr>
              <w:spacing w:line="240" w:lineRule="auto" w:after="60"/>
              <w:ind w:firstLine="0"/>
            </w:pPr>
            <w:r>
              <w:rPr>
                <w:rFonts w:ascii="Times New Roman" w:hAnsi="Times New Roman"/>
                <w:b w:val="0"/>
                <w:sz w:val="22"/>
              </w:rPr>
              <w:t>151</w:t>
            </w:r>
          </w:p>
        </w:tc>
      </w:tr>
      <w:tr>
        <w:trPr>
          <w:cantSplit/>
        </w:trPr>
        <w:tc>
          <w:tcPr>
            <w:tcW w:type="dxa" w:w="3230"/>
          </w:tcPr>
          <w:p>
            <w:pPr>
              <w:spacing w:line="240" w:lineRule="auto" w:after="60"/>
              <w:ind w:firstLine="0"/>
            </w:pPr>
            <w:r>
              <w:rPr>
                <w:rFonts w:ascii="Times New Roman" w:hAnsi="Times New Roman"/>
                <w:b w:val="0"/>
                <w:sz w:val="22"/>
              </w:rPr>
              <w:t>В</w:t>
            </w:r>
          </w:p>
        </w:tc>
        <w:tc>
          <w:tcPr>
            <w:tcW w:type="dxa" w:w="3230"/>
          </w:tcPr>
          <w:p>
            <w:pPr>
              <w:spacing w:line="240" w:lineRule="auto" w:after="60"/>
              <w:ind w:firstLine="0"/>
            </w:pPr>
            <w:r>
              <w:rPr>
                <w:rFonts w:ascii="Times New Roman" w:hAnsi="Times New Roman"/>
                <w:b w:val="0"/>
                <w:sz w:val="22"/>
              </w:rPr>
              <w:t>12</w:t>
            </w:r>
          </w:p>
        </w:tc>
        <w:tc>
          <w:tcPr>
            <w:tcW w:type="dxa" w:w="3230"/>
          </w:tcPr>
          <w:p>
            <w:pPr>
              <w:spacing w:line="240" w:lineRule="auto" w:after="60"/>
              <w:ind w:firstLine="0"/>
            </w:pPr>
            <w:r>
              <w:rPr>
                <w:rFonts w:ascii="Times New Roman" w:hAnsi="Times New Roman"/>
                <w:b w:val="0"/>
                <w:sz w:val="22"/>
              </w:rPr>
              <w:t>78</w:t>
            </w:r>
          </w:p>
        </w:tc>
      </w:tr>
      <w:tr>
        <w:trPr>
          <w:cantSplit/>
        </w:trPr>
        <w:tc>
          <w:tcPr>
            <w:tcW w:type="dxa" w:w="3230"/>
          </w:tcPr>
          <w:p>
            <w:pPr>
              <w:spacing w:line="240" w:lineRule="auto" w:after="60"/>
              <w:ind w:firstLine="0"/>
            </w:pPr>
            <w:r>
              <w:rPr>
                <w:rFonts w:ascii="Times New Roman" w:hAnsi="Times New Roman"/>
                <w:b w:val="0"/>
                <w:sz w:val="22"/>
              </w:rPr>
              <w:t>Г</w:t>
            </w:r>
          </w:p>
        </w:tc>
        <w:tc>
          <w:tcPr>
            <w:tcW w:type="dxa" w:w="3230"/>
          </w:tcPr>
          <w:p>
            <w:pPr>
              <w:spacing w:line="240" w:lineRule="auto" w:after="60"/>
              <w:ind w:firstLine="0"/>
            </w:pPr>
            <w:r>
              <w:rPr>
                <w:rFonts w:ascii="Times New Roman" w:hAnsi="Times New Roman"/>
                <w:b w:val="0"/>
                <w:sz w:val="22"/>
              </w:rPr>
              <w:t>118</w:t>
            </w:r>
          </w:p>
        </w:tc>
        <w:tc>
          <w:tcPr>
            <w:tcW w:type="dxa" w:w="3230"/>
          </w:tcPr>
          <w:p>
            <w:pPr>
              <w:spacing w:line="240" w:lineRule="auto" w:after="60"/>
              <w:ind w:firstLine="0"/>
            </w:pPr>
            <w:r>
              <w:rPr>
                <w:rFonts w:ascii="Times New Roman" w:hAnsi="Times New Roman"/>
                <w:b w:val="0"/>
                <w:sz w:val="22"/>
              </w:rPr>
              <w:t>14</w:t>
            </w:r>
          </w:p>
        </w:tc>
      </w:tr>
      <w:tr>
        <w:trPr>
          <w:cantSplit/>
        </w:trPr>
        <w:tc>
          <w:tcPr>
            <w:tcW w:type="dxa" w:w="3230"/>
          </w:tcPr>
          <w:p>
            <w:pPr>
              <w:spacing w:line="240" w:lineRule="auto" w:after="60"/>
              <w:ind w:firstLine="0"/>
            </w:pPr>
            <w:r>
              <w:rPr>
                <w:rFonts w:ascii="Times New Roman" w:hAnsi="Times New Roman"/>
                <w:b w:val="0"/>
                <w:sz w:val="22"/>
              </w:rPr>
              <w:t>Д</w:t>
            </w:r>
          </w:p>
        </w:tc>
        <w:tc>
          <w:tcPr>
            <w:tcW w:type="dxa" w:w="3230"/>
          </w:tcPr>
          <w:p>
            <w:pPr>
              <w:spacing w:line="240" w:lineRule="auto" w:after="60"/>
              <w:ind w:firstLine="0"/>
            </w:pPr>
            <w:r>
              <w:rPr>
                <w:rFonts w:ascii="Times New Roman" w:hAnsi="Times New Roman"/>
                <w:b w:val="0"/>
                <w:sz w:val="22"/>
              </w:rPr>
              <w:t>69</w:t>
            </w:r>
          </w:p>
        </w:tc>
        <w:tc>
          <w:tcPr>
            <w:tcW w:type="dxa" w:w="3230"/>
          </w:tcPr>
          <w:p>
            <w:pPr>
              <w:spacing w:line="240" w:lineRule="auto" w:after="60"/>
              <w:ind w:firstLine="0"/>
            </w:pPr>
            <w:r>
              <w:rPr>
                <w:rFonts w:ascii="Times New Roman" w:hAnsi="Times New Roman"/>
                <w:b w:val="0"/>
                <w:sz w:val="22"/>
              </w:rPr>
              <w:t>23</w:t>
            </w:r>
          </w:p>
        </w:tc>
      </w:tr>
      <w:tr>
        <w:trPr>
          <w:cantSplit/>
        </w:trPr>
        <w:tc>
          <w:tcPr>
            <w:tcW w:type="dxa" w:w="3230"/>
          </w:tcPr>
          <w:p>
            <w:pPr>
              <w:spacing w:line="240" w:lineRule="auto" w:after="60"/>
              <w:ind w:firstLine="0"/>
            </w:pPr>
            <w:r>
              <w:rPr>
                <w:rFonts w:ascii="Times New Roman" w:hAnsi="Times New Roman"/>
                <w:b w:val="0"/>
                <w:sz w:val="22"/>
              </w:rPr>
              <w:t>Е</w:t>
            </w:r>
          </w:p>
        </w:tc>
        <w:tc>
          <w:tcPr>
            <w:tcW w:type="dxa" w:w="3230"/>
          </w:tcPr>
          <w:p>
            <w:pPr>
              <w:spacing w:line="240" w:lineRule="auto" w:after="60"/>
              <w:ind w:firstLine="0"/>
            </w:pPr>
            <w:r>
              <w:rPr>
                <w:rFonts w:ascii="Times New Roman" w:hAnsi="Times New Roman"/>
                <w:b w:val="0"/>
                <w:sz w:val="22"/>
              </w:rPr>
              <w:t>18</w:t>
            </w:r>
          </w:p>
        </w:tc>
        <w:tc>
          <w:tcPr>
            <w:tcW w:type="dxa" w:w="3230"/>
          </w:tcPr>
          <w:p>
            <w:pPr>
              <w:spacing w:line="240" w:lineRule="auto" w:after="60"/>
              <w:ind w:firstLine="0"/>
            </w:pPr>
            <w:r>
              <w:rPr>
                <w:rFonts w:ascii="Times New Roman" w:hAnsi="Times New Roman"/>
                <w:b w:val="0"/>
                <w:sz w:val="22"/>
              </w:rPr>
              <w:t>8</w:t>
            </w:r>
          </w:p>
        </w:tc>
      </w:tr>
      <w:tr>
        <w:trPr>
          <w:cantSplit/>
        </w:trPr>
        <w:tc>
          <w:tcPr>
            <w:tcW w:type="dxa" w:w="3230"/>
          </w:tcPr>
          <w:p>
            <w:pPr>
              <w:spacing w:line="240" w:lineRule="auto" w:after="60"/>
              <w:ind w:firstLine="0"/>
            </w:pPr>
            <w:r>
              <w:rPr>
                <w:rFonts w:ascii="Times New Roman" w:hAnsi="Times New Roman"/>
                <w:b w:val="0"/>
                <w:sz w:val="22"/>
              </w:rPr>
              <w:t>Ж</w:t>
            </w:r>
          </w:p>
        </w:tc>
        <w:tc>
          <w:tcPr>
            <w:tcW w:type="dxa" w:w="3230"/>
          </w:tcPr>
          <w:p>
            <w:pPr>
              <w:spacing w:line="240" w:lineRule="auto" w:after="60"/>
              <w:ind w:firstLine="0"/>
            </w:pPr>
            <w:r>
              <w:rPr>
                <w:rFonts w:ascii="Times New Roman" w:hAnsi="Times New Roman"/>
                <w:b w:val="0"/>
                <w:sz w:val="22"/>
              </w:rPr>
              <w:t>19</w:t>
            </w:r>
          </w:p>
        </w:tc>
        <w:tc>
          <w:tcPr>
            <w:tcW w:type="dxa" w:w="3230"/>
          </w:tcPr>
          <w:p>
            <w:pPr>
              <w:spacing w:line="240" w:lineRule="auto" w:after="60"/>
              <w:ind w:firstLine="0"/>
            </w:pPr>
            <w:r>
              <w:rPr>
                <w:rFonts w:ascii="Times New Roman" w:hAnsi="Times New Roman"/>
                <w:b w:val="0"/>
                <w:sz w:val="22"/>
              </w:rPr>
              <w:t>31</w:t>
            </w:r>
          </w:p>
        </w:tc>
      </w:tr>
      <w:tr>
        <w:trPr>
          <w:cantSplit/>
        </w:trPr>
        <w:tc>
          <w:tcPr>
            <w:tcW w:type="dxa" w:w="3230"/>
          </w:tcPr>
          <w:p>
            <w:pPr>
              <w:spacing w:line="240" w:lineRule="auto" w:after="60"/>
              <w:ind w:firstLine="0"/>
            </w:pPr>
            <w:r>
              <w:rPr>
                <w:rFonts w:ascii="Times New Roman" w:hAnsi="Times New Roman"/>
                <w:b w:val="0"/>
                <w:sz w:val="22"/>
              </w:rPr>
              <w:t>З</w:t>
            </w:r>
          </w:p>
        </w:tc>
        <w:tc>
          <w:tcPr>
            <w:tcW w:type="dxa" w:w="3230"/>
          </w:tcPr>
          <w:p>
            <w:pPr>
              <w:spacing w:line="240" w:lineRule="auto" w:after="60"/>
              <w:ind w:firstLine="0"/>
            </w:pPr>
            <w:r>
              <w:rPr>
                <w:rFonts w:ascii="Times New Roman" w:hAnsi="Times New Roman"/>
                <w:b w:val="0"/>
                <w:sz w:val="22"/>
              </w:rPr>
              <w:t>12</w:t>
            </w:r>
          </w:p>
        </w:tc>
        <w:tc>
          <w:tcPr>
            <w:tcW w:type="dxa" w:w="3230"/>
          </w:tcPr>
          <w:p>
            <w:pPr>
              <w:spacing w:line="240" w:lineRule="auto" w:after="60"/>
              <w:ind w:firstLine="0"/>
            </w:pPr>
            <w:r>
              <w:rPr>
                <w:rFonts w:ascii="Times New Roman" w:hAnsi="Times New Roman"/>
                <w:b w:val="0"/>
                <w:sz w:val="22"/>
              </w:rPr>
              <w:t>40</w:t>
            </w:r>
          </w:p>
        </w:tc>
      </w:tr>
      <w:tr>
        <w:trPr>
          <w:cantSplit/>
        </w:trPr>
        <w:tc>
          <w:tcPr>
            <w:tcW w:type="dxa" w:w="3230"/>
          </w:tcPr>
          <w:p>
            <w:pPr>
              <w:spacing w:line="240" w:lineRule="auto" w:after="60"/>
              <w:ind w:firstLine="0"/>
            </w:pPr>
            <w:r>
              <w:rPr>
                <w:rFonts w:ascii="Times New Roman" w:hAnsi="Times New Roman"/>
                <w:b w:val="0"/>
                <w:sz w:val="22"/>
              </w:rPr>
              <w:t>И</w:t>
            </w:r>
          </w:p>
        </w:tc>
        <w:tc>
          <w:tcPr>
            <w:tcW w:type="dxa" w:w="3230"/>
          </w:tcPr>
          <w:p>
            <w:pPr>
              <w:spacing w:line="240" w:lineRule="auto" w:after="60"/>
              <w:ind w:firstLine="0"/>
            </w:pPr>
            <w:r>
              <w:rPr>
                <w:rFonts w:ascii="Times New Roman" w:hAnsi="Times New Roman"/>
                <w:b w:val="0"/>
                <w:sz w:val="22"/>
              </w:rPr>
              <w:t>27</w:t>
            </w:r>
          </w:p>
        </w:tc>
        <w:tc>
          <w:tcPr>
            <w:tcW w:type="dxa" w:w="3230"/>
          </w:tcPr>
          <w:p>
            <w:pPr>
              <w:spacing w:line="240" w:lineRule="auto" w:after="60"/>
              <w:ind w:firstLine="0"/>
            </w:pPr>
            <w:r>
              <w:rPr>
                <w:rFonts w:ascii="Times New Roman" w:hAnsi="Times New Roman"/>
                <w:b w:val="0"/>
                <w:sz w:val="22"/>
              </w:rPr>
              <w:t>2</w:t>
            </w:r>
          </w:p>
        </w:tc>
      </w:tr>
      <w:tr>
        <w:trPr>
          <w:cantSplit/>
        </w:trPr>
        <w:tc>
          <w:tcPr>
            <w:tcW w:type="dxa" w:w="3230"/>
          </w:tcPr>
          <w:p>
            <w:pPr>
              <w:spacing w:line="240" w:lineRule="auto" w:after="60"/>
              <w:ind w:firstLine="0"/>
            </w:pPr>
            <w:r>
              <w:rPr>
                <w:rFonts w:ascii="Times New Roman" w:hAnsi="Times New Roman"/>
                <w:b w:val="0"/>
                <w:sz w:val="22"/>
              </w:rPr>
              <w:t>Й</w:t>
            </w:r>
          </w:p>
        </w:tc>
        <w:tc>
          <w:tcPr>
            <w:tcW w:type="dxa" w:w="3230"/>
          </w:tcPr>
          <w:p>
            <w:pPr>
              <w:spacing w:line="240" w:lineRule="auto" w:after="60"/>
              <w:ind w:firstLine="0"/>
            </w:pPr>
            <w:r>
              <w:rPr>
                <w:rFonts w:ascii="Times New Roman" w:hAnsi="Times New Roman"/>
                <w:b w:val="0"/>
                <w:sz w:val="22"/>
              </w:rPr>
              <w:t>52</w:t>
            </w:r>
          </w:p>
        </w:tc>
        <w:tc>
          <w:tcPr>
            <w:tcW w:type="dxa" w:w="3230"/>
          </w:tcPr>
          <w:p>
            <w:pPr>
              <w:spacing w:line="240" w:lineRule="auto" w:after="60"/>
              <w:ind w:firstLine="0"/>
            </w:pPr>
            <w:r>
              <w:rPr>
                <w:rFonts w:ascii="Times New Roman" w:hAnsi="Times New Roman"/>
                <w:b w:val="0"/>
                <w:sz w:val="22"/>
              </w:rPr>
              <w:t>14</w:t>
            </w:r>
          </w:p>
        </w:tc>
      </w:tr>
      <w:tr>
        <w:trPr>
          <w:cantSplit/>
        </w:trPr>
        <w:tc>
          <w:tcPr>
            <w:tcW w:type="dxa" w:w="3230"/>
          </w:tcPr>
          <w:p>
            <w:pPr>
              <w:spacing w:line="240" w:lineRule="auto" w:after="60"/>
              <w:ind w:firstLine="0"/>
            </w:pPr>
            <w:r>
              <w:rPr>
                <w:rFonts w:ascii="Times New Roman" w:hAnsi="Times New Roman"/>
                <w:b w:val="0"/>
                <w:sz w:val="22"/>
              </w:rPr>
              <w:t>К</w:t>
            </w:r>
          </w:p>
        </w:tc>
        <w:tc>
          <w:tcPr>
            <w:tcW w:type="dxa" w:w="3230"/>
          </w:tcPr>
          <w:p>
            <w:pPr>
              <w:spacing w:line="240" w:lineRule="auto" w:after="60"/>
              <w:ind w:firstLine="0"/>
            </w:pPr>
            <w:r>
              <w:rPr>
                <w:rFonts w:ascii="Times New Roman" w:hAnsi="Times New Roman"/>
                <w:b w:val="0"/>
                <w:sz w:val="22"/>
              </w:rPr>
              <w:t>10</w:t>
            </w:r>
          </w:p>
        </w:tc>
        <w:tc>
          <w:tcPr>
            <w:tcW w:type="dxa" w:w="3230"/>
          </w:tcPr>
          <w:p>
            <w:pPr>
              <w:spacing w:line="240" w:lineRule="auto" w:after="60"/>
              <w:ind w:firstLine="0"/>
            </w:pPr>
            <w:r>
              <w:rPr>
                <w:rFonts w:ascii="Times New Roman" w:hAnsi="Times New Roman"/>
                <w:b w:val="0"/>
                <w:sz w:val="22"/>
              </w:rPr>
              <w:t>44</w:t>
            </w:r>
          </w:p>
        </w:tc>
      </w:tr>
      <w:tr>
        <w:trPr>
          <w:cantSplit/>
        </w:trPr>
        <w:tc>
          <w:tcPr>
            <w:tcW w:type="dxa" w:w="3230"/>
          </w:tcPr>
          <w:p>
            <w:pPr>
              <w:spacing w:line="240" w:lineRule="auto" w:after="60"/>
              <w:ind w:firstLine="0"/>
            </w:pPr>
            <w:r>
              <w:rPr>
                <w:rFonts w:ascii="Times New Roman" w:hAnsi="Times New Roman"/>
                <w:b w:val="0"/>
                <w:sz w:val="22"/>
              </w:rPr>
              <w:t>Л</w:t>
            </w:r>
          </w:p>
        </w:tc>
        <w:tc>
          <w:tcPr>
            <w:tcW w:type="dxa" w:w="3230"/>
          </w:tcPr>
          <w:p>
            <w:pPr>
              <w:spacing w:line="240" w:lineRule="auto" w:after="60"/>
              <w:ind w:firstLine="0"/>
            </w:pPr>
            <w:r>
              <w:rPr>
                <w:rFonts w:ascii="Times New Roman" w:hAnsi="Times New Roman"/>
                <w:b w:val="0"/>
                <w:sz w:val="22"/>
              </w:rPr>
              <w:t>11</w:t>
            </w:r>
          </w:p>
        </w:tc>
        <w:tc>
          <w:tcPr>
            <w:tcW w:type="dxa" w:w="3230"/>
          </w:tcPr>
          <w:p>
            <w:pPr>
              <w:spacing w:line="240" w:lineRule="auto" w:after="60"/>
              <w:ind w:firstLine="0"/>
            </w:pPr>
            <w:r>
              <w:rPr>
                <w:rFonts w:ascii="Times New Roman" w:hAnsi="Times New Roman"/>
                <w:b w:val="0"/>
                <w:sz w:val="22"/>
              </w:rPr>
              <w:t>17</w:t>
            </w:r>
          </w:p>
        </w:tc>
      </w:tr>
      <w:tr>
        <w:trPr>
          <w:cantSplit/>
        </w:trPr>
        <w:tc>
          <w:tcPr>
            <w:tcW w:type="dxa" w:w="3230"/>
          </w:tcPr>
          <w:p>
            <w:pPr>
              <w:spacing w:line="240" w:lineRule="auto" w:after="60"/>
              <w:ind w:firstLine="0"/>
            </w:pPr>
            <w:r>
              <w:rPr>
                <w:rFonts w:ascii="Times New Roman" w:hAnsi="Times New Roman"/>
                <w:b w:val="0"/>
                <w:sz w:val="22"/>
              </w:rPr>
              <w:t>М</w:t>
            </w:r>
          </w:p>
        </w:tc>
        <w:tc>
          <w:tcPr>
            <w:tcW w:type="dxa" w:w="3230"/>
          </w:tcPr>
          <w:p>
            <w:pPr>
              <w:spacing w:line="240" w:lineRule="auto" w:after="60"/>
              <w:ind w:firstLine="0"/>
            </w:pPr>
            <w:r>
              <w:rPr>
                <w:rFonts w:ascii="Times New Roman" w:hAnsi="Times New Roman"/>
                <w:b w:val="0"/>
                <w:sz w:val="22"/>
              </w:rPr>
              <w:t>45</w:t>
            </w:r>
          </w:p>
        </w:tc>
        <w:tc>
          <w:tcPr>
            <w:tcW w:type="dxa" w:w="3230"/>
          </w:tcPr>
          <w:p>
            <w:pPr>
              <w:spacing w:line="240" w:lineRule="auto" w:after="60"/>
              <w:ind w:firstLine="0"/>
            </w:pPr>
            <w:r>
              <w:rPr>
                <w:rFonts w:ascii="Times New Roman" w:hAnsi="Times New Roman"/>
                <w:b w:val="0"/>
                <w:sz w:val="22"/>
              </w:rPr>
              <w:t>20</w:t>
            </w:r>
          </w:p>
        </w:tc>
      </w:tr>
      <w:tr>
        <w:trPr>
          <w:cantSplit/>
        </w:trPr>
        <w:tc>
          <w:tcPr>
            <w:tcW w:type="dxa" w:w="3230"/>
          </w:tcPr>
          <w:p>
            <w:pPr>
              <w:spacing w:line="240" w:lineRule="auto" w:after="60"/>
              <w:ind w:firstLine="0"/>
            </w:pPr>
            <w:r>
              <w:rPr>
                <w:rFonts w:ascii="Times New Roman" w:hAnsi="Times New Roman"/>
                <w:b w:val="0"/>
                <w:sz w:val="22"/>
              </w:rPr>
              <w:t>Н</w:t>
            </w:r>
          </w:p>
        </w:tc>
        <w:tc>
          <w:tcPr>
            <w:tcW w:type="dxa" w:w="3230"/>
          </w:tcPr>
          <w:p>
            <w:pPr>
              <w:spacing w:line="240" w:lineRule="auto" w:after="60"/>
              <w:ind w:firstLine="0"/>
            </w:pPr>
            <w:r>
              <w:rPr>
                <w:rFonts w:ascii="Times New Roman" w:hAnsi="Times New Roman"/>
                <w:b w:val="0"/>
                <w:sz w:val="22"/>
              </w:rPr>
              <w:t>114</w:t>
            </w:r>
          </w:p>
        </w:tc>
        <w:tc>
          <w:tcPr>
            <w:tcW w:type="dxa" w:w="3230"/>
          </w:tcPr>
          <w:p>
            <w:pPr>
              <w:spacing w:line="240" w:lineRule="auto" w:after="60"/>
              <w:ind w:firstLine="0"/>
            </w:pPr>
            <w:r>
              <w:rPr>
                <w:rFonts w:ascii="Times New Roman" w:hAnsi="Times New Roman"/>
                <w:b w:val="0"/>
                <w:sz w:val="22"/>
              </w:rPr>
              <w:t>27</w:t>
            </w:r>
          </w:p>
        </w:tc>
      </w:tr>
      <w:tr>
        <w:trPr>
          <w:cantSplit/>
        </w:trPr>
        <w:tc>
          <w:tcPr>
            <w:tcW w:type="dxa" w:w="3230"/>
          </w:tcPr>
          <w:p>
            <w:pPr>
              <w:spacing w:line="240" w:lineRule="auto" w:after="60"/>
              <w:ind w:firstLine="0"/>
            </w:pPr>
            <w:r>
              <w:rPr>
                <w:rFonts w:ascii="Times New Roman" w:hAnsi="Times New Roman"/>
                <w:b w:val="0"/>
                <w:sz w:val="22"/>
              </w:rPr>
              <w:t>О</w:t>
            </w:r>
          </w:p>
        </w:tc>
        <w:tc>
          <w:tcPr>
            <w:tcW w:type="dxa" w:w="3230"/>
          </w:tcPr>
          <w:p>
            <w:pPr>
              <w:spacing w:line="240" w:lineRule="auto" w:after="60"/>
              <w:ind w:firstLine="0"/>
            </w:pPr>
            <w:r>
              <w:rPr>
                <w:rFonts w:ascii="Times New Roman" w:hAnsi="Times New Roman"/>
                <w:b w:val="0"/>
                <w:sz w:val="22"/>
              </w:rPr>
              <w:t>94</w:t>
            </w:r>
          </w:p>
        </w:tc>
        <w:tc>
          <w:tcPr>
            <w:tcW w:type="dxa" w:w="3230"/>
          </w:tcPr>
          <w:p>
            <w:pPr>
              <w:spacing w:line="240" w:lineRule="auto" w:after="60"/>
              <w:ind w:firstLine="0"/>
            </w:pPr>
            <w:r>
              <w:rPr>
                <w:rFonts w:ascii="Times New Roman" w:hAnsi="Times New Roman"/>
                <w:b w:val="0"/>
                <w:sz w:val="22"/>
              </w:rPr>
              <w:t>25</w:t>
            </w:r>
          </w:p>
        </w:tc>
      </w:tr>
      <w:tr>
        <w:trPr>
          <w:cantSplit/>
        </w:trPr>
        <w:tc>
          <w:tcPr>
            <w:tcW w:type="dxa" w:w="3230"/>
          </w:tcPr>
          <w:p>
            <w:pPr>
              <w:spacing w:line="240" w:lineRule="auto" w:after="60"/>
              <w:ind w:firstLine="0"/>
            </w:pPr>
            <w:r>
              <w:rPr>
                <w:rFonts w:ascii="Times New Roman" w:hAnsi="Times New Roman"/>
                <w:b w:val="0"/>
                <w:sz w:val="22"/>
              </w:rPr>
              <w:t>П</w:t>
            </w:r>
          </w:p>
        </w:tc>
        <w:tc>
          <w:tcPr>
            <w:tcW w:type="dxa" w:w="3230"/>
          </w:tcPr>
          <w:p>
            <w:pPr>
              <w:spacing w:line="240" w:lineRule="auto" w:after="60"/>
              <w:ind w:firstLine="0"/>
            </w:pPr>
            <w:r>
              <w:rPr>
                <w:rFonts w:ascii="Times New Roman" w:hAnsi="Times New Roman"/>
                <w:b w:val="0"/>
                <w:sz w:val="22"/>
              </w:rPr>
              <w:t>31</w:t>
            </w:r>
          </w:p>
        </w:tc>
        <w:tc>
          <w:tcPr>
            <w:tcW w:type="dxa" w:w="3230"/>
          </w:tcPr>
          <w:p>
            <w:pPr>
              <w:spacing w:line="240" w:lineRule="auto" w:after="60"/>
              <w:ind w:firstLine="0"/>
            </w:pPr>
            <w:r>
              <w:rPr>
                <w:rFonts w:ascii="Times New Roman" w:hAnsi="Times New Roman"/>
                <w:b w:val="0"/>
                <w:sz w:val="22"/>
              </w:rPr>
              <w:t>154</w:t>
            </w:r>
          </w:p>
        </w:tc>
      </w:tr>
      <w:tr>
        <w:trPr>
          <w:cantSplit/>
        </w:trPr>
        <w:tc>
          <w:tcPr>
            <w:tcW w:type="dxa" w:w="3230"/>
          </w:tcPr>
          <w:p>
            <w:pPr>
              <w:spacing w:line="240" w:lineRule="auto" w:after="60"/>
              <w:ind w:firstLine="0"/>
            </w:pPr>
            <w:r>
              <w:rPr>
                <w:rFonts w:ascii="Times New Roman" w:hAnsi="Times New Roman"/>
                <w:b w:val="0"/>
                <w:sz w:val="22"/>
              </w:rPr>
              <w:t>Р</w:t>
            </w:r>
          </w:p>
        </w:tc>
        <w:tc>
          <w:tcPr>
            <w:tcW w:type="dxa" w:w="3230"/>
          </w:tcPr>
          <w:p>
            <w:pPr>
              <w:spacing w:line="240" w:lineRule="auto" w:after="60"/>
              <w:ind w:firstLine="0"/>
            </w:pPr>
            <w:r>
              <w:rPr>
                <w:rFonts w:ascii="Times New Roman" w:hAnsi="Times New Roman"/>
                <w:b w:val="0"/>
                <w:sz w:val="22"/>
              </w:rPr>
              <w:t>32</w:t>
            </w:r>
          </w:p>
        </w:tc>
        <w:tc>
          <w:tcPr>
            <w:tcW w:type="dxa" w:w="3230"/>
          </w:tcPr>
          <w:p>
            <w:pPr>
              <w:spacing w:line="240" w:lineRule="auto" w:after="60"/>
              <w:ind w:firstLine="0"/>
            </w:pPr>
            <w:r>
              <w:rPr>
                <w:rFonts w:ascii="Times New Roman" w:hAnsi="Times New Roman"/>
                <w:b w:val="0"/>
                <w:sz w:val="22"/>
              </w:rPr>
              <w:t>127</w:t>
            </w:r>
          </w:p>
        </w:tc>
      </w:tr>
      <w:tr>
        <w:trPr>
          <w:cantSplit/>
        </w:trPr>
        <w:tc>
          <w:tcPr>
            <w:tcW w:type="dxa" w:w="3230"/>
          </w:tcPr>
          <w:p>
            <w:pPr>
              <w:spacing w:line="240" w:lineRule="auto" w:after="60"/>
              <w:ind w:firstLine="0"/>
            </w:pPr>
            <w:r>
              <w:rPr>
                <w:rFonts w:ascii="Times New Roman" w:hAnsi="Times New Roman"/>
                <w:b w:val="0"/>
                <w:sz w:val="22"/>
              </w:rPr>
              <w:t>С</w:t>
            </w:r>
          </w:p>
        </w:tc>
        <w:tc>
          <w:tcPr>
            <w:tcW w:type="dxa" w:w="3230"/>
          </w:tcPr>
          <w:p>
            <w:pPr>
              <w:spacing w:line="240" w:lineRule="auto" w:after="60"/>
              <w:ind w:firstLine="0"/>
            </w:pPr>
            <w:r>
              <w:rPr>
                <w:rFonts w:ascii="Times New Roman" w:hAnsi="Times New Roman"/>
                <w:b w:val="0"/>
                <w:sz w:val="22"/>
              </w:rPr>
              <w:t>36</w:t>
            </w:r>
          </w:p>
        </w:tc>
        <w:tc>
          <w:tcPr>
            <w:tcW w:type="dxa" w:w="3230"/>
          </w:tcPr>
          <w:p>
            <w:pPr>
              <w:spacing w:line="240" w:lineRule="auto" w:after="60"/>
              <w:ind w:firstLine="0"/>
            </w:pPr>
            <w:r>
              <w:rPr>
                <w:rFonts w:ascii="Times New Roman" w:hAnsi="Times New Roman"/>
                <w:b w:val="0"/>
                <w:sz w:val="22"/>
              </w:rPr>
              <w:t>20</w:t>
            </w:r>
          </w:p>
        </w:tc>
      </w:tr>
      <w:tr>
        <w:trPr>
          <w:cantSplit/>
        </w:trPr>
        <w:tc>
          <w:tcPr>
            <w:tcW w:type="dxa" w:w="3230"/>
          </w:tcPr>
          <w:p>
            <w:pPr>
              <w:spacing w:line="240" w:lineRule="auto" w:after="60"/>
              <w:ind w:firstLine="0"/>
            </w:pPr>
            <w:r>
              <w:rPr>
                <w:rFonts w:ascii="Times New Roman" w:hAnsi="Times New Roman"/>
                <w:b w:val="0"/>
                <w:sz w:val="22"/>
              </w:rPr>
              <w:t>Т</w:t>
            </w:r>
          </w:p>
        </w:tc>
        <w:tc>
          <w:tcPr>
            <w:tcW w:type="dxa" w:w="3230"/>
          </w:tcPr>
          <w:p>
            <w:pPr>
              <w:spacing w:line="240" w:lineRule="auto" w:after="60"/>
              <w:ind w:firstLine="0"/>
            </w:pPr>
            <w:r>
              <w:rPr>
                <w:rFonts w:ascii="Times New Roman" w:hAnsi="Times New Roman"/>
                <w:b w:val="0"/>
                <w:sz w:val="22"/>
              </w:rPr>
              <w:t>62</w:t>
            </w:r>
          </w:p>
        </w:tc>
        <w:tc>
          <w:tcPr>
            <w:tcW w:type="dxa" w:w="3230"/>
          </w:tcPr>
          <w:p>
            <w:pPr>
              <w:spacing w:line="240" w:lineRule="auto" w:after="60"/>
              <w:ind w:firstLine="0"/>
            </w:pPr>
            <w:r>
              <w:rPr>
                <w:rFonts w:ascii="Times New Roman" w:hAnsi="Times New Roman"/>
                <w:b w:val="0"/>
                <w:sz w:val="22"/>
              </w:rPr>
              <w:t>47</w:t>
            </w:r>
          </w:p>
        </w:tc>
      </w:tr>
      <w:tr>
        <w:trPr>
          <w:cantSplit/>
        </w:trPr>
        <w:tc>
          <w:tcPr>
            <w:tcW w:type="dxa" w:w="3230"/>
          </w:tcPr>
          <w:p>
            <w:pPr>
              <w:spacing w:line="240" w:lineRule="auto" w:after="60"/>
              <w:ind w:firstLine="0"/>
            </w:pPr>
            <w:r>
              <w:rPr>
                <w:rFonts w:ascii="Times New Roman" w:hAnsi="Times New Roman"/>
                <w:b w:val="0"/>
                <w:sz w:val="22"/>
              </w:rPr>
              <w:t>У</w:t>
            </w:r>
          </w:p>
        </w:tc>
        <w:tc>
          <w:tcPr>
            <w:tcW w:type="dxa" w:w="3230"/>
          </w:tcPr>
          <w:p>
            <w:pPr>
              <w:spacing w:line="240" w:lineRule="auto" w:after="60"/>
              <w:ind w:firstLine="0"/>
            </w:pPr>
            <w:r>
              <w:rPr>
                <w:rFonts w:ascii="Times New Roman" w:hAnsi="Times New Roman"/>
                <w:b w:val="0"/>
                <w:sz w:val="22"/>
              </w:rPr>
              <w:t>56</w:t>
            </w:r>
          </w:p>
        </w:tc>
        <w:tc>
          <w:tcPr>
            <w:tcW w:type="dxa" w:w="3230"/>
          </w:tcPr>
          <w:p>
            <w:pPr>
              <w:spacing w:line="240" w:lineRule="auto" w:after="60"/>
              <w:ind w:firstLine="0"/>
            </w:pPr>
            <w:r>
              <w:rPr>
                <w:rFonts w:ascii="Times New Roman" w:hAnsi="Times New Roman"/>
                <w:b w:val="0"/>
                <w:sz w:val="22"/>
              </w:rPr>
              <w:t>36</w:t>
            </w:r>
          </w:p>
        </w:tc>
      </w:tr>
      <w:tr>
        <w:trPr>
          <w:cantSplit/>
        </w:trPr>
        <w:tc>
          <w:tcPr>
            <w:tcW w:type="dxa" w:w="3230"/>
          </w:tcPr>
          <w:p>
            <w:pPr>
              <w:spacing w:line="240" w:lineRule="auto" w:after="60"/>
              <w:ind w:firstLine="0"/>
            </w:pPr>
            <w:r>
              <w:rPr>
                <w:rFonts w:ascii="Times New Roman" w:hAnsi="Times New Roman"/>
                <w:b w:val="0"/>
                <w:sz w:val="22"/>
              </w:rPr>
              <w:t>Ф</w:t>
            </w:r>
          </w:p>
        </w:tc>
        <w:tc>
          <w:tcPr>
            <w:tcW w:type="dxa" w:w="3230"/>
          </w:tcPr>
          <w:p>
            <w:pPr>
              <w:spacing w:line="240" w:lineRule="auto" w:after="60"/>
              <w:ind w:firstLine="0"/>
            </w:pPr>
            <w:r>
              <w:rPr>
                <w:rFonts w:ascii="Times New Roman" w:hAnsi="Times New Roman"/>
                <w:b w:val="0"/>
                <w:sz w:val="22"/>
              </w:rPr>
              <w:t>22</w:t>
            </w:r>
          </w:p>
        </w:tc>
        <w:tc>
          <w:tcPr>
            <w:tcW w:type="dxa" w:w="3230"/>
          </w:tcPr>
          <w:p>
            <w:pPr>
              <w:spacing w:line="240" w:lineRule="auto" w:after="60"/>
              <w:ind w:firstLine="0"/>
            </w:pPr>
            <w:r>
              <w:rPr>
                <w:rFonts w:ascii="Times New Roman" w:hAnsi="Times New Roman"/>
                <w:b w:val="0"/>
                <w:sz w:val="22"/>
              </w:rPr>
              <w:t>45</w:t>
            </w:r>
          </w:p>
        </w:tc>
      </w:tr>
      <w:tr>
        <w:trPr>
          <w:cantSplit/>
        </w:trPr>
        <w:tc>
          <w:tcPr>
            <w:tcW w:type="dxa" w:w="3230"/>
          </w:tcPr>
          <w:p>
            <w:pPr>
              <w:spacing w:line="240" w:lineRule="auto" w:after="60"/>
              <w:ind w:firstLine="0"/>
            </w:pPr>
            <w:r>
              <w:rPr>
                <w:rFonts w:ascii="Times New Roman" w:hAnsi="Times New Roman"/>
                <w:b w:val="0"/>
                <w:sz w:val="22"/>
              </w:rPr>
              <w:t>Х</w:t>
            </w:r>
          </w:p>
        </w:tc>
        <w:tc>
          <w:tcPr>
            <w:tcW w:type="dxa" w:w="3230"/>
          </w:tcPr>
          <w:p>
            <w:pPr>
              <w:spacing w:line="240" w:lineRule="auto" w:after="60"/>
              <w:ind w:firstLine="0"/>
            </w:pPr>
            <w:r>
              <w:rPr>
                <w:rFonts w:ascii="Times New Roman" w:hAnsi="Times New Roman"/>
                <w:b w:val="0"/>
                <w:sz w:val="22"/>
              </w:rPr>
              <w:t>42</w:t>
            </w:r>
          </w:p>
        </w:tc>
        <w:tc>
          <w:tcPr>
            <w:tcW w:type="dxa" w:w="3230"/>
          </w:tcPr>
          <w:p>
            <w:pPr>
              <w:spacing w:line="240" w:lineRule="auto" w:after="60"/>
              <w:ind w:firstLine="0"/>
            </w:pPr>
            <w:r>
              <w:rPr>
                <w:rFonts w:ascii="Times New Roman" w:hAnsi="Times New Roman"/>
                <w:b w:val="0"/>
                <w:sz w:val="22"/>
              </w:rPr>
              <w:t>46</w:t>
            </w:r>
          </w:p>
        </w:tc>
      </w:tr>
      <w:tr>
        <w:trPr>
          <w:cantSplit/>
        </w:trPr>
        <w:tc>
          <w:tcPr>
            <w:tcW w:type="dxa" w:w="3230"/>
          </w:tcPr>
          <w:p>
            <w:pPr>
              <w:spacing w:line="240" w:lineRule="auto" w:after="60"/>
              <w:ind w:firstLine="0"/>
            </w:pPr>
            <w:r>
              <w:rPr>
                <w:rFonts w:ascii="Times New Roman" w:hAnsi="Times New Roman"/>
                <w:b w:val="0"/>
                <w:sz w:val="22"/>
              </w:rPr>
              <w:t>Ц</w:t>
            </w:r>
          </w:p>
        </w:tc>
        <w:tc>
          <w:tcPr>
            <w:tcW w:type="dxa" w:w="3230"/>
          </w:tcPr>
          <w:p>
            <w:pPr>
              <w:spacing w:line="240" w:lineRule="auto" w:after="60"/>
              <w:ind w:firstLine="0"/>
            </w:pPr>
            <w:r>
              <w:rPr>
                <w:rFonts w:ascii="Times New Roman" w:hAnsi="Times New Roman"/>
                <w:b w:val="0"/>
                <w:sz w:val="22"/>
              </w:rPr>
              <w:t>69</w:t>
            </w:r>
          </w:p>
        </w:tc>
        <w:tc>
          <w:tcPr>
            <w:tcW w:type="dxa" w:w="3230"/>
          </w:tcPr>
          <w:p>
            <w:pPr>
              <w:spacing w:line="240" w:lineRule="auto" w:after="60"/>
              <w:ind w:firstLine="0"/>
            </w:pPr>
            <w:r>
              <w:rPr>
                <w:rFonts w:ascii="Times New Roman" w:hAnsi="Times New Roman"/>
                <w:b w:val="0"/>
                <w:sz w:val="22"/>
              </w:rPr>
              <w:t>7</w:t>
            </w:r>
          </w:p>
        </w:tc>
      </w:tr>
      <w:tr>
        <w:trPr>
          <w:cantSplit/>
        </w:trPr>
        <w:tc>
          <w:tcPr>
            <w:tcW w:type="dxa" w:w="3230"/>
          </w:tcPr>
          <w:p>
            <w:pPr>
              <w:spacing w:line="240" w:lineRule="auto" w:after="60"/>
              <w:ind w:firstLine="0"/>
            </w:pPr>
            <w:r>
              <w:rPr>
                <w:rFonts w:ascii="Times New Roman" w:hAnsi="Times New Roman"/>
                <w:b w:val="0"/>
                <w:sz w:val="22"/>
              </w:rPr>
              <w:t>Ч</w:t>
            </w:r>
          </w:p>
        </w:tc>
        <w:tc>
          <w:tcPr>
            <w:tcW w:type="dxa" w:w="3230"/>
          </w:tcPr>
          <w:p>
            <w:pPr>
              <w:spacing w:line="240" w:lineRule="auto" w:after="60"/>
              <w:ind w:firstLine="0"/>
            </w:pPr>
            <w:r>
              <w:rPr>
                <w:rFonts w:ascii="Times New Roman" w:hAnsi="Times New Roman"/>
                <w:b w:val="0"/>
                <w:sz w:val="22"/>
              </w:rPr>
              <w:t>23</w:t>
            </w:r>
          </w:p>
        </w:tc>
        <w:tc>
          <w:tcPr>
            <w:tcW w:type="dxa" w:w="3230"/>
          </w:tcPr>
          <w:p>
            <w:pPr>
              <w:spacing w:line="240" w:lineRule="auto" w:after="60"/>
              <w:ind w:firstLine="0"/>
            </w:pPr>
            <w:r>
              <w:rPr>
                <w:rFonts w:ascii="Times New Roman" w:hAnsi="Times New Roman"/>
                <w:b w:val="0"/>
                <w:sz w:val="22"/>
              </w:rPr>
              <w:t>7</w:t>
            </w:r>
          </w:p>
        </w:tc>
      </w:tr>
      <w:tr>
        <w:trPr>
          <w:cantSplit/>
        </w:trPr>
        <w:tc>
          <w:tcPr>
            <w:tcW w:type="dxa" w:w="3230"/>
          </w:tcPr>
          <w:p>
            <w:pPr>
              <w:spacing w:line="240" w:lineRule="auto" w:after="60"/>
              <w:ind w:firstLine="0"/>
            </w:pPr>
            <w:r>
              <w:rPr>
                <w:rFonts w:ascii="Times New Roman" w:hAnsi="Times New Roman"/>
                <w:b w:val="0"/>
                <w:sz w:val="22"/>
              </w:rPr>
              <w:t>Ш</w:t>
            </w:r>
          </w:p>
        </w:tc>
        <w:tc>
          <w:tcPr>
            <w:tcW w:type="dxa" w:w="3230"/>
          </w:tcPr>
          <w:p>
            <w:pPr>
              <w:spacing w:line="240" w:lineRule="auto" w:after="60"/>
              <w:ind w:firstLine="0"/>
            </w:pPr>
            <w:r>
              <w:rPr>
                <w:rFonts w:ascii="Times New Roman" w:hAnsi="Times New Roman"/>
                <w:b w:val="0"/>
                <w:sz w:val="22"/>
              </w:rPr>
              <w:t>36</w:t>
            </w:r>
          </w:p>
        </w:tc>
        <w:tc>
          <w:tcPr>
            <w:tcW w:type="dxa" w:w="3230"/>
          </w:tcPr>
          <w:p>
            <w:pPr>
              <w:spacing w:line="240" w:lineRule="auto" w:after="60"/>
              <w:ind w:firstLine="0"/>
            </w:pPr>
            <w:r>
              <w:rPr>
                <w:rFonts w:ascii="Times New Roman" w:hAnsi="Times New Roman"/>
                <w:b w:val="0"/>
                <w:sz w:val="22"/>
              </w:rPr>
              <w:t>30</w:t>
            </w:r>
          </w:p>
        </w:tc>
      </w:tr>
      <w:tr>
        <w:trPr>
          <w:cantSplit/>
        </w:trPr>
        <w:tc>
          <w:tcPr>
            <w:tcW w:type="dxa" w:w="3230"/>
          </w:tcPr>
          <w:p>
            <w:pPr>
              <w:spacing w:line="240" w:lineRule="auto" w:after="60"/>
              <w:ind w:firstLine="0"/>
            </w:pPr>
            <w:r>
              <w:rPr>
                <w:rFonts w:ascii="Times New Roman" w:hAnsi="Times New Roman"/>
                <w:b w:val="0"/>
                <w:sz w:val="22"/>
              </w:rPr>
              <w:t>Щ</w:t>
            </w:r>
          </w:p>
        </w:tc>
        <w:tc>
          <w:tcPr>
            <w:tcW w:type="dxa" w:w="3230"/>
          </w:tcPr>
          <w:p>
            <w:pPr>
              <w:spacing w:line="240" w:lineRule="auto" w:after="60"/>
              <w:ind w:firstLine="0"/>
            </w:pPr>
            <w:r>
              <w:rPr>
                <w:rFonts w:ascii="Times New Roman" w:hAnsi="Times New Roman"/>
                <w:b w:val="0"/>
                <w:sz w:val="22"/>
              </w:rPr>
              <w:t>31</w:t>
            </w:r>
          </w:p>
        </w:tc>
        <w:tc>
          <w:tcPr>
            <w:tcW w:type="dxa" w:w="3230"/>
          </w:tcPr>
          <w:p>
            <w:pPr>
              <w:spacing w:line="240" w:lineRule="auto" w:after="60"/>
              <w:ind w:firstLine="0"/>
            </w:pPr>
            <w:r>
              <w:rPr>
                <w:rFonts w:ascii="Times New Roman" w:hAnsi="Times New Roman"/>
                <w:b w:val="0"/>
                <w:sz w:val="22"/>
              </w:rPr>
              <w:t>20</w:t>
            </w:r>
          </w:p>
        </w:tc>
      </w:tr>
      <w:tr>
        <w:trPr>
          <w:cantSplit/>
        </w:trPr>
        <w:tc>
          <w:tcPr>
            <w:tcW w:type="dxa" w:w="3230"/>
          </w:tcPr>
          <w:p>
            <w:pPr>
              <w:spacing w:line="240" w:lineRule="auto" w:after="60"/>
              <w:ind w:firstLine="0"/>
            </w:pPr>
            <w:r>
              <w:rPr>
                <w:rFonts w:ascii="Times New Roman" w:hAnsi="Times New Roman"/>
                <w:b w:val="0"/>
                <w:sz w:val="22"/>
              </w:rPr>
              <w:t>Ъ</w:t>
            </w:r>
          </w:p>
        </w:tc>
        <w:tc>
          <w:tcPr>
            <w:tcW w:type="dxa" w:w="3230"/>
          </w:tcPr>
          <w:p>
            <w:pPr>
              <w:spacing w:line="240" w:lineRule="auto" w:after="60"/>
              <w:ind w:firstLine="0"/>
            </w:pPr>
            <w:r>
              <w:rPr>
                <w:rFonts w:ascii="Times New Roman" w:hAnsi="Times New Roman"/>
                <w:b w:val="0"/>
                <w:sz w:val="22"/>
              </w:rPr>
              <w:t>18</w:t>
            </w:r>
          </w:p>
        </w:tc>
        <w:tc>
          <w:tcPr>
            <w:tcW w:type="dxa" w:w="3230"/>
          </w:tcPr>
          <w:p>
            <w:pPr>
              <w:spacing w:line="240" w:lineRule="auto" w:after="60"/>
              <w:ind w:firstLine="0"/>
            </w:pPr>
            <w:r>
              <w:rPr>
                <w:rFonts w:ascii="Times New Roman" w:hAnsi="Times New Roman"/>
                <w:b w:val="0"/>
                <w:sz w:val="22"/>
              </w:rPr>
              <w:t>32</w:t>
            </w:r>
          </w:p>
        </w:tc>
      </w:tr>
      <w:tr>
        <w:trPr>
          <w:cantSplit/>
        </w:trPr>
        <w:tc>
          <w:tcPr>
            <w:tcW w:type="dxa" w:w="3230"/>
          </w:tcPr>
          <w:p>
            <w:pPr>
              <w:spacing w:line="240" w:lineRule="auto" w:after="60"/>
              <w:ind w:firstLine="0"/>
            </w:pPr>
            <w:r>
              <w:rPr>
                <w:rFonts w:ascii="Times New Roman" w:hAnsi="Times New Roman"/>
                <w:b w:val="0"/>
                <w:sz w:val="22"/>
              </w:rPr>
              <w:t>Ы</w:t>
            </w:r>
          </w:p>
        </w:tc>
        <w:tc>
          <w:tcPr>
            <w:tcW w:type="dxa" w:w="3230"/>
          </w:tcPr>
          <w:p>
            <w:pPr>
              <w:spacing w:line="240" w:lineRule="auto" w:after="60"/>
              <w:ind w:firstLine="0"/>
            </w:pPr>
            <w:r>
              <w:rPr>
                <w:rFonts w:ascii="Times New Roman" w:hAnsi="Times New Roman"/>
                <w:b w:val="0"/>
                <w:sz w:val="22"/>
              </w:rPr>
              <w:t>38</w:t>
            </w:r>
          </w:p>
        </w:tc>
        <w:tc>
          <w:tcPr>
            <w:tcW w:type="dxa" w:w="3230"/>
          </w:tcPr>
          <w:p>
            <w:pPr>
              <w:spacing w:line="240" w:lineRule="auto" w:after="60"/>
              <w:ind w:firstLine="0"/>
            </w:pPr>
            <w:r>
              <w:rPr>
                <w:rFonts w:ascii="Times New Roman" w:hAnsi="Times New Roman"/>
                <w:b w:val="0"/>
                <w:sz w:val="22"/>
              </w:rPr>
              <w:t>36</w:t>
            </w:r>
          </w:p>
        </w:tc>
      </w:tr>
      <w:tr>
        <w:trPr>
          <w:cantSplit/>
        </w:trPr>
        <w:tc>
          <w:tcPr>
            <w:tcW w:type="dxa" w:w="3230"/>
          </w:tcPr>
          <w:p>
            <w:pPr>
              <w:spacing w:line="240" w:lineRule="auto" w:after="60"/>
              <w:ind w:firstLine="0"/>
            </w:pPr>
            <w:r>
              <w:rPr>
                <w:rFonts w:ascii="Times New Roman" w:hAnsi="Times New Roman"/>
                <w:b w:val="0"/>
                <w:sz w:val="22"/>
              </w:rPr>
              <w:t>Ь</w:t>
            </w:r>
          </w:p>
        </w:tc>
        <w:tc>
          <w:tcPr>
            <w:tcW w:type="dxa" w:w="3230"/>
          </w:tcPr>
          <w:p>
            <w:pPr>
              <w:spacing w:line="240" w:lineRule="auto" w:after="60"/>
              <w:ind w:firstLine="0"/>
            </w:pPr>
            <w:r>
              <w:rPr>
                <w:rFonts w:ascii="Times New Roman" w:hAnsi="Times New Roman"/>
                <w:b w:val="0"/>
                <w:sz w:val="22"/>
              </w:rPr>
              <w:t>49</w:t>
            </w:r>
          </w:p>
        </w:tc>
        <w:tc>
          <w:tcPr>
            <w:tcW w:type="dxa" w:w="3230"/>
          </w:tcPr>
          <w:p>
            <w:pPr>
              <w:spacing w:line="240" w:lineRule="auto" w:after="60"/>
              <w:ind w:firstLine="0"/>
            </w:pPr>
            <w:r>
              <w:rPr>
                <w:rFonts w:ascii="Times New Roman" w:hAnsi="Times New Roman"/>
                <w:b w:val="0"/>
                <w:sz w:val="22"/>
              </w:rPr>
              <w:t>18</w:t>
            </w:r>
          </w:p>
        </w:tc>
      </w:tr>
      <w:tr>
        <w:trPr>
          <w:cantSplit/>
        </w:trPr>
        <w:tc>
          <w:tcPr>
            <w:tcW w:type="dxa" w:w="3230"/>
          </w:tcPr>
          <w:p>
            <w:pPr>
              <w:spacing w:line="240" w:lineRule="auto" w:after="60"/>
              <w:ind w:firstLine="0"/>
            </w:pPr>
            <w:r>
              <w:rPr>
                <w:rFonts w:ascii="Times New Roman" w:hAnsi="Times New Roman"/>
                <w:b w:val="0"/>
                <w:sz w:val="22"/>
              </w:rPr>
              <w:t>Э</w:t>
            </w:r>
          </w:p>
        </w:tc>
        <w:tc>
          <w:tcPr>
            <w:tcW w:type="dxa" w:w="3230"/>
          </w:tcPr>
          <w:p>
            <w:pPr>
              <w:spacing w:line="240" w:lineRule="auto" w:after="60"/>
              <w:ind w:firstLine="0"/>
            </w:pPr>
            <w:r>
              <w:rPr>
                <w:rFonts w:ascii="Times New Roman" w:hAnsi="Times New Roman"/>
                <w:b w:val="0"/>
                <w:sz w:val="22"/>
              </w:rPr>
              <w:t>20</w:t>
            </w:r>
          </w:p>
        </w:tc>
        <w:tc>
          <w:tcPr>
            <w:tcW w:type="dxa" w:w="3230"/>
          </w:tcPr>
          <w:p>
            <w:pPr>
              <w:spacing w:line="240" w:lineRule="auto" w:after="60"/>
              <w:ind w:firstLine="0"/>
            </w:pPr>
            <w:r>
              <w:rPr>
                <w:rFonts w:ascii="Times New Roman" w:hAnsi="Times New Roman"/>
                <w:b w:val="0"/>
                <w:sz w:val="22"/>
              </w:rPr>
              <w:t>50</w:t>
            </w:r>
          </w:p>
        </w:tc>
      </w:tr>
      <w:tr>
        <w:trPr>
          <w:cantSplit/>
        </w:trPr>
        <w:tc>
          <w:tcPr>
            <w:tcW w:type="dxa" w:w="3230"/>
          </w:tcPr>
          <w:p>
            <w:pPr>
              <w:spacing w:line="240" w:lineRule="auto" w:after="60"/>
              <w:ind w:firstLine="0"/>
            </w:pPr>
            <w:r>
              <w:rPr>
                <w:rFonts w:ascii="Times New Roman" w:hAnsi="Times New Roman"/>
                <w:b w:val="0"/>
                <w:sz w:val="22"/>
              </w:rPr>
              <w:t>Ю</w:t>
            </w:r>
          </w:p>
        </w:tc>
        <w:tc>
          <w:tcPr>
            <w:tcW w:type="dxa" w:w="3230"/>
          </w:tcPr>
          <w:p>
            <w:pPr>
              <w:spacing w:line="240" w:lineRule="auto" w:after="60"/>
              <w:ind w:firstLine="0"/>
            </w:pPr>
            <w:r>
              <w:rPr>
                <w:rFonts w:ascii="Times New Roman" w:hAnsi="Times New Roman"/>
                <w:b w:val="0"/>
                <w:sz w:val="22"/>
              </w:rPr>
              <w:t>17</w:t>
            </w:r>
          </w:p>
        </w:tc>
        <w:tc>
          <w:tcPr>
            <w:tcW w:type="dxa" w:w="3230"/>
          </w:tcPr>
          <w:p>
            <w:pPr>
              <w:spacing w:line="240" w:lineRule="auto" w:after="60"/>
              <w:ind w:firstLine="0"/>
            </w:pPr>
            <w:r>
              <w:rPr>
                <w:rFonts w:ascii="Times New Roman" w:hAnsi="Times New Roman"/>
                <w:b w:val="0"/>
                <w:sz w:val="22"/>
              </w:rPr>
              <w:t>58</w:t>
            </w:r>
          </w:p>
        </w:tc>
      </w:tr>
      <w:tr>
        <w:trPr>
          <w:cantSplit/>
        </w:trPr>
        <w:tc>
          <w:tcPr>
            <w:tcW w:type="dxa" w:w="3230"/>
          </w:tcPr>
          <w:p>
            <w:pPr>
              <w:spacing w:line="240" w:lineRule="auto" w:after="60"/>
              <w:ind w:firstLine="0"/>
            </w:pPr>
            <w:r>
              <w:rPr>
                <w:rFonts w:ascii="Times New Roman" w:hAnsi="Times New Roman"/>
                <w:b w:val="0"/>
                <w:sz w:val="22"/>
              </w:rPr>
              <w:t>Я</w:t>
            </w:r>
          </w:p>
        </w:tc>
        <w:tc>
          <w:tcPr>
            <w:tcW w:type="dxa" w:w="3230"/>
          </w:tcPr>
          <w:p>
            <w:pPr>
              <w:spacing w:line="240" w:lineRule="auto" w:after="60"/>
              <w:ind w:firstLine="0"/>
            </w:pPr>
            <w:r>
              <w:rPr>
                <w:rFonts w:ascii="Times New Roman" w:hAnsi="Times New Roman"/>
                <w:b w:val="0"/>
                <w:sz w:val="22"/>
              </w:rPr>
              <w:t>47</w:t>
            </w:r>
          </w:p>
        </w:tc>
        <w:tc>
          <w:tcPr>
            <w:tcW w:type="dxa" w:w="3230"/>
          </w:tcPr>
          <w:p>
            <w:pPr>
              <w:spacing w:line="240" w:lineRule="auto" w:after="60"/>
              <w:ind w:firstLine="0"/>
            </w:pPr>
            <w:r>
              <w:rPr>
                <w:rFonts w:ascii="Times New Roman" w:hAnsi="Times New Roman"/>
                <w:b w:val="0"/>
                <w:sz w:val="22"/>
              </w:rPr>
              <w:t>12</w:t>
            </w:r>
          </w:p>
        </w:tc>
      </w:tr>
      <w:tr>
        <w:trPr>
          <w:cantSplit/>
        </w:trPr>
        <w:tc>
          <w:tcPr>
            <w:tcW w:type="dxa" w:w="3230"/>
          </w:tcPr>
          <w:p>
            <w:pPr>
              <w:spacing w:line="240" w:lineRule="auto" w:after="60"/>
              <w:ind w:firstLine="0"/>
            </w:pPr>
            <w:r>
              <w:rPr>
                <w:rFonts w:ascii="Times New Roman" w:hAnsi="Times New Roman"/>
                <w:b w:val="0"/>
                <w:sz w:val="22"/>
              </w:rPr>
              <w:t>_</w:t>
            </w:r>
          </w:p>
        </w:tc>
        <w:tc>
          <w:tcPr>
            <w:tcW w:type="dxa" w:w="3230"/>
          </w:tcPr>
          <w:p>
            <w:pPr>
              <w:spacing w:line="240" w:lineRule="auto" w:after="60"/>
              <w:ind w:firstLine="0"/>
            </w:pPr>
            <w:r>
              <w:rPr>
                <w:rFonts w:ascii="Times New Roman" w:hAnsi="Times New Roman"/>
                <w:b w:val="0"/>
                <w:sz w:val="22"/>
              </w:rPr>
              <w:t>50</w:t>
            </w:r>
          </w:p>
        </w:tc>
        <w:tc>
          <w:tcPr>
            <w:tcW w:type="dxa" w:w="3230"/>
          </w:tcPr>
          <w:p>
            <w:pPr>
              <w:spacing w:line="240" w:lineRule="auto" w:after="60"/>
              <w:ind w:firstLine="0"/>
            </w:pPr>
            <w:r>
              <w:rPr>
                <w:rFonts w:ascii="Times New Roman" w:hAnsi="Times New Roman"/>
                <w:b w:val="0"/>
                <w:sz w:val="22"/>
              </w:rPr>
              <w:t>28</w:t>
            </w:r>
          </w:p>
        </w:tc>
      </w:tr>
      <w:tr>
        <w:trPr>
          <w:cantSplit/>
        </w:trPr>
        <w:tc>
          <w:tcPr>
            <w:tcW w:type="dxa" w:w="3230"/>
          </w:tcPr>
          <w:p>
            <w:pPr>
              <w:spacing w:line="240" w:lineRule="auto" w:after="60"/>
              <w:ind w:firstLine="0"/>
            </w:pPr>
            <w:r>
              <w:rPr>
                <w:rFonts w:ascii="Times New Roman" w:hAnsi="Times New Roman"/>
                <w:b w:val="0"/>
                <w:sz w:val="22"/>
              </w:rPr>
              <w:t>Всего</w:t>
            </w:r>
          </w:p>
        </w:tc>
        <w:tc>
          <w:tcPr>
            <w:tcW w:type="dxa" w:w="3230"/>
          </w:tcPr>
          <w:p>
            <w:pPr>
              <w:spacing w:line="240" w:lineRule="auto" w:after="60"/>
              <w:ind w:firstLine="0"/>
            </w:pPr>
            <w:r>
              <w:rPr>
                <w:rFonts w:ascii="Times New Roman" w:hAnsi="Times New Roman"/>
                <w:b w:val="0"/>
                <w:sz w:val="22"/>
              </w:rPr>
              <w:t>1310</w:t>
            </w:r>
          </w:p>
        </w:tc>
        <w:tc>
          <w:tcPr>
            <w:tcW w:type="dxa" w:w="3230"/>
          </w:tcPr>
          <w:p>
            <w:pPr>
              <w:spacing w:line="240" w:lineRule="auto" w:after="60"/>
              <w:ind w:firstLine="0"/>
            </w:pPr>
            <w:r>
              <w:rPr>
                <w:rFonts w:ascii="Times New Roman" w:hAnsi="Times New Roman"/>
                <w:b w:val="0"/>
                <w:sz w:val="22"/>
              </w:rPr>
              <w:t>1310</w:t>
            </w:r>
          </w:p>
        </w:tc>
      </w:tr>
    </w:tbl>
    <w:p/>
    <w:p>
      <w:pPr>
        <w:spacing w:before="240" w:after="120"/>
        <w:ind w:firstLine="0"/>
        <w:jc w:val="center"/>
        <w:keepNext/>
      </w:pPr>
      <w:r>
        <w:rPr>
          <w:rFonts w:ascii="Times New Roman" w:hAnsi="Times New Roman"/>
          <w:b/>
          <w:sz w:val="28"/>
        </w:rPr>
        <w:t>L = 2, столбец 1: полный расчёт IC</w:t>
      </w:r>
    </w:p>
    <w:p>
      <w:pPr>
        <w:jc w:val="both"/>
      </w:pPr>
      <w:r>
        <w:rPr>
          <w:rFonts w:ascii="Times New Roman" w:hAnsi="Times New Roman"/>
          <w:sz w:val="28"/>
        </w:rPr>
        <w:t>Берём частоты в порядке алфавита А, Б, В, Г, Д, Е, Ж, З, И, Й, К, Л, М, Н, О, П, Р, С, Т, У, Ф, Х, Ц, Ч, Ш, Щ, Ъ, Ы, Ь, Э, Ю, Я, _. Число символов N = 1310. Для удобства проверки 33 слагаемых числителя разделены на группы по шесть: S₁–S₅ содержат по шесть букв, S₆ — последние три. Ни одно слагаемое не пропущено.</w:t>
      </w:r>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1</m:t>
              </m:r>
            </m:sub>
          </m:sSub>
          <m:r>
            <w:rPr>
              <w:sz w:val="22"/>
            </w:rPr>
            <m:t xml:space="preserve"> = </m:t>
          </m:r>
          <m:r>
            <m:rPr>
              <m:sty m:val="i"/>
            </m:rPr>
            <w:rPr>
              <w:sz w:val="22"/>
            </w:rPr>
            <m:t xml:space="preserve">22·(22−1)</m:t>
          </m:r>
          <m:r>
            <w:rPr>
              <w:sz w:val="22"/>
            </w:rPr>
            <m:t xml:space="preserve"> + </m:t>
          </m:r>
          <m:r>
            <m:rPr>
              <m:sty m:val="i"/>
            </m:rPr>
            <w:rPr>
              <w:sz w:val="22"/>
            </w:rPr>
            <m:t xml:space="preserve">8·(8−1)</m:t>
          </m:r>
          <m:r>
            <w:rPr>
              <w:sz w:val="22"/>
            </w:rPr>
            <m:t xml:space="preserve"> + </m:t>
          </m:r>
          <m:r>
            <m:rPr>
              <m:sty m:val="i"/>
            </m:rPr>
            <w:rPr>
              <w:sz w:val="22"/>
            </w:rPr>
            <m:t xml:space="preserve">12·(12−1)</m:t>
          </m:r>
          <m:r>
            <w:rPr>
              <w:sz w:val="22"/>
            </w:rPr>
            <m:t xml:space="preserve"> + </m:t>
          </m:r>
          <m:r>
            <m:rPr>
              <m:sty m:val="i"/>
            </m:rPr>
            <w:rPr>
              <w:sz w:val="22"/>
            </w:rPr>
            <m:t xml:space="preserve">118·(118−1)</m:t>
          </m:r>
          <m:r>
            <w:rPr>
              <w:sz w:val="22"/>
            </w:rPr>
            <m:t xml:space="preserve"> + </m:t>
          </m:r>
          <m:r>
            <m:rPr>
              <m:sty m:val="i"/>
            </m:rPr>
            <w:rPr>
              <w:sz w:val="22"/>
            </w:rPr>
            <m:t xml:space="preserve">69·(69−1)</m:t>
          </m:r>
          <m:r>
            <w:rPr>
              <w:sz w:val="22"/>
            </w:rPr>
            <m:t xml:space="preserve"> + </m:t>
          </m:r>
          <m:r>
            <m:rPr>
              <m:sty m:val="i"/>
            </m:rPr>
            <w:rPr>
              <w:sz w:val="22"/>
            </w:rPr>
            <m:t xml:space="preserve">18·(18−1)</m:t>
          </m:r>
          <m:r>
            <w:rPr>
              <w:sz w:val="22"/>
            </w:rPr>
            <m:t xml:space="preserve"> = 19454</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2</m:t>
              </m:r>
            </m:sub>
          </m:sSub>
          <m:r>
            <w:rPr>
              <w:sz w:val="22"/>
            </w:rPr>
            <m:t xml:space="preserve"> = </m:t>
          </m:r>
          <m:r>
            <m:rPr>
              <m:sty m:val="i"/>
            </m:rPr>
            <w:rPr>
              <w:sz w:val="22"/>
            </w:rPr>
            <m:t xml:space="preserve">19·(19−1)</m:t>
          </m:r>
          <m:r>
            <w:rPr>
              <w:sz w:val="22"/>
            </w:rPr>
            <m:t xml:space="preserve"> + </m:t>
          </m:r>
          <m:r>
            <m:rPr>
              <m:sty m:val="i"/>
            </m:rPr>
            <w:rPr>
              <w:sz w:val="22"/>
            </w:rPr>
            <m:t xml:space="preserve">12·(12−1)</m:t>
          </m:r>
          <m:r>
            <w:rPr>
              <w:sz w:val="22"/>
            </w:rPr>
            <m:t xml:space="preserve"> + </m:t>
          </m:r>
          <m:r>
            <m:rPr>
              <m:sty m:val="i"/>
            </m:rPr>
            <w:rPr>
              <w:sz w:val="22"/>
            </w:rPr>
            <m:t xml:space="preserve">27·(27−1)</m:t>
          </m:r>
          <m:r>
            <w:rPr>
              <w:sz w:val="22"/>
            </w:rPr>
            <m:t xml:space="preserve"> + </m:t>
          </m:r>
          <m:r>
            <m:rPr>
              <m:sty m:val="i"/>
            </m:rPr>
            <w:rPr>
              <w:sz w:val="22"/>
            </w:rPr>
            <m:t xml:space="preserve">52·(52−1)</m:t>
          </m:r>
          <m:r>
            <w:rPr>
              <w:sz w:val="22"/>
            </w:rPr>
            <m:t xml:space="preserve"> + </m:t>
          </m:r>
          <m:r>
            <m:rPr>
              <m:sty m:val="i"/>
            </m:rPr>
            <w:rPr>
              <w:sz w:val="22"/>
            </w:rPr>
            <m:t xml:space="preserve">10·(10−1)</m:t>
          </m:r>
          <m:r>
            <w:rPr>
              <w:sz w:val="22"/>
            </w:rPr>
            <m:t xml:space="preserve"> + </m:t>
          </m:r>
          <m:r>
            <m:rPr>
              <m:sty m:val="i"/>
            </m:rPr>
            <w:rPr>
              <w:sz w:val="22"/>
            </w:rPr>
            <m:t xml:space="preserve">11·(11−1)</m:t>
          </m:r>
          <m:r>
            <w:rPr>
              <w:sz w:val="22"/>
            </w:rPr>
            <m:t xml:space="preserve"> = 4028</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3</m:t>
              </m:r>
            </m:sub>
          </m:sSub>
          <m:r>
            <w:rPr>
              <w:sz w:val="22"/>
            </w:rPr>
            <m:t xml:space="preserve"> = </m:t>
          </m:r>
          <m:r>
            <m:rPr>
              <m:sty m:val="i"/>
            </m:rPr>
            <w:rPr>
              <w:sz w:val="22"/>
            </w:rPr>
            <m:t xml:space="preserve">45·(45−1)</m:t>
          </m:r>
          <m:r>
            <w:rPr>
              <w:sz w:val="22"/>
            </w:rPr>
            <m:t xml:space="preserve"> + </m:t>
          </m:r>
          <m:r>
            <m:rPr>
              <m:sty m:val="i"/>
            </m:rPr>
            <w:rPr>
              <w:sz w:val="22"/>
            </w:rPr>
            <m:t xml:space="preserve">114·(114−1)</m:t>
          </m:r>
          <m:r>
            <w:rPr>
              <w:sz w:val="22"/>
            </w:rPr>
            <m:t xml:space="preserve"> + </m:t>
          </m:r>
          <m:r>
            <m:rPr>
              <m:sty m:val="i"/>
            </m:rPr>
            <w:rPr>
              <w:sz w:val="22"/>
            </w:rPr>
            <m:t xml:space="preserve">94·(94−1)</m:t>
          </m:r>
          <m:r>
            <w:rPr>
              <w:sz w:val="22"/>
            </w:rPr>
            <m:t xml:space="preserve"> + </m:t>
          </m:r>
          <m:r>
            <m:rPr>
              <m:sty m:val="i"/>
            </m:rPr>
            <w:rPr>
              <w:sz w:val="22"/>
            </w:rPr>
            <m:t xml:space="preserve">31·(31−1)</m:t>
          </m:r>
          <m:r>
            <w:rPr>
              <w:sz w:val="22"/>
            </w:rPr>
            <m:t xml:space="preserve"> + </m:t>
          </m:r>
          <m:r>
            <m:rPr>
              <m:sty m:val="i"/>
            </m:rPr>
            <w:rPr>
              <w:sz w:val="22"/>
            </w:rPr>
            <m:t xml:space="preserve">32·(32−1)</m:t>
          </m:r>
          <m:r>
            <w:rPr>
              <w:sz w:val="22"/>
            </w:rPr>
            <m:t xml:space="preserve"> + </m:t>
          </m:r>
          <m:r>
            <m:rPr>
              <m:sty m:val="i"/>
            </m:rPr>
            <w:rPr>
              <w:sz w:val="22"/>
            </w:rPr>
            <m:t xml:space="preserve">36·(36−1)</m:t>
          </m:r>
          <m:r>
            <w:rPr>
              <w:sz w:val="22"/>
            </w:rPr>
            <m:t xml:space="preserve"> = 26786</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4</m:t>
              </m:r>
            </m:sub>
          </m:sSub>
          <m:r>
            <w:rPr>
              <w:sz w:val="22"/>
            </w:rPr>
            <m:t xml:space="preserve"> = </m:t>
          </m:r>
          <m:r>
            <m:rPr>
              <m:sty m:val="i"/>
            </m:rPr>
            <w:rPr>
              <w:sz w:val="22"/>
            </w:rPr>
            <m:t xml:space="preserve">62·(62−1)</m:t>
          </m:r>
          <m:r>
            <w:rPr>
              <w:sz w:val="22"/>
            </w:rPr>
            <m:t xml:space="preserve"> + </m:t>
          </m:r>
          <m:r>
            <m:rPr>
              <m:sty m:val="i"/>
            </m:rPr>
            <w:rPr>
              <w:sz w:val="22"/>
            </w:rPr>
            <m:t xml:space="preserve">56·(56−1)</m:t>
          </m:r>
          <m:r>
            <w:rPr>
              <w:sz w:val="22"/>
            </w:rPr>
            <m:t xml:space="preserve"> + </m:t>
          </m:r>
          <m:r>
            <m:rPr>
              <m:sty m:val="i"/>
            </m:rPr>
            <w:rPr>
              <w:sz w:val="22"/>
            </w:rPr>
            <m:t xml:space="preserve">22·(22−1)</m:t>
          </m:r>
          <m:r>
            <w:rPr>
              <w:sz w:val="22"/>
            </w:rPr>
            <m:t xml:space="preserve"> + </m:t>
          </m:r>
          <m:r>
            <m:rPr>
              <m:sty m:val="i"/>
            </m:rPr>
            <w:rPr>
              <w:sz w:val="22"/>
            </w:rPr>
            <m:t xml:space="preserve">42·(42−1)</m:t>
          </m:r>
          <m:r>
            <w:rPr>
              <w:sz w:val="22"/>
            </w:rPr>
            <m:t xml:space="preserve"> + </m:t>
          </m:r>
          <m:r>
            <m:rPr>
              <m:sty m:val="i"/>
            </m:rPr>
            <w:rPr>
              <w:sz w:val="22"/>
            </w:rPr>
            <m:t xml:space="preserve">69·(69−1)</m:t>
          </m:r>
          <m:r>
            <w:rPr>
              <w:sz w:val="22"/>
            </w:rPr>
            <m:t xml:space="preserve"> + </m:t>
          </m:r>
          <m:r>
            <m:rPr>
              <m:sty m:val="i"/>
            </m:rPr>
            <w:rPr>
              <w:sz w:val="22"/>
            </w:rPr>
            <m:t xml:space="preserve">23·(23−1)</m:t>
          </m:r>
          <m:r>
            <w:rPr>
              <w:sz w:val="22"/>
            </w:rPr>
            <m:t xml:space="preserve"> = 14244</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5</m:t>
              </m:r>
            </m:sub>
          </m:sSub>
          <m:r>
            <w:rPr>
              <w:sz w:val="22"/>
            </w:rPr>
            <m:t xml:space="preserve"> = </m:t>
          </m:r>
          <m:r>
            <m:rPr>
              <m:sty m:val="i"/>
            </m:rPr>
            <w:rPr>
              <w:sz w:val="22"/>
            </w:rPr>
            <m:t xml:space="preserve">36·(36−1)</m:t>
          </m:r>
          <m:r>
            <w:rPr>
              <w:sz w:val="22"/>
            </w:rPr>
            <m:t xml:space="preserve"> + </m:t>
          </m:r>
          <m:r>
            <m:rPr>
              <m:sty m:val="i"/>
            </m:rPr>
            <w:rPr>
              <w:sz w:val="22"/>
            </w:rPr>
            <m:t xml:space="preserve">31·(31−1)</m:t>
          </m:r>
          <m:r>
            <w:rPr>
              <w:sz w:val="22"/>
            </w:rPr>
            <m:t xml:space="preserve"> + </m:t>
          </m:r>
          <m:r>
            <m:rPr>
              <m:sty m:val="i"/>
            </m:rPr>
            <w:rPr>
              <w:sz w:val="22"/>
            </w:rPr>
            <m:t xml:space="preserve">18·(18−1)</m:t>
          </m:r>
          <m:r>
            <w:rPr>
              <w:sz w:val="22"/>
            </w:rPr>
            <m:t xml:space="preserve"> + </m:t>
          </m:r>
          <m:r>
            <m:rPr>
              <m:sty m:val="i"/>
            </m:rPr>
            <w:rPr>
              <w:sz w:val="22"/>
            </w:rPr>
            <m:t xml:space="preserve">38·(38−1)</m:t>
          </m:r>
          <m:r>
            <w:rPr>
              <w:sz w:val="22"/>
            </w:rPr>
            <m:t xml:space="preserve"> + </m:t>
          </m:r>
          <m:r>
            <m:rPr>
              <m:sty m:val="i"/>
            </m:rPr>
            <w:rPr>
              <w:sz w:val="22"/>
            </w:rPr>
            <m:t xml:space="preserve">49·(49−1)</m:t>
          </m:r>
          <m:r>
            <w:rPr>
              <w:sz w:val="22"/>
            </w:rPr>
            <m:t xml:space="preserve"> + </m:t>
          </m:r>
          <m:r>
            <m:rPr>
              <m:sty m:val="i"/>
            </m:rPr>
            <w:rPr>
              <w:sz w:val="22"/>
            </w:rPr>
            <m:t xml:space="preserve">20·(20−1)</m:t>
          </m:r>
          <m:r>
            <w:rPr>
              <w:sz w:val="22"/>
            </w:rPr>
            <m:t xml:space="preserve"> = 6634</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6</m:t>
              </m:r>
            </m:sub>
          </m:sSub>
          <m:r>
            <w:rPr>
              <w:sz w:val="22"/>
            </w:rPr>
            <m:t xml:space="preserve"> = </m:t>
          </m:r>
          <m:r>
            <m:rPr>
              <m:sty m:val="i"/>
            </m:rPr>
            <w:rPr>
              <w:sz w:val="22"/>
            </w:rPr>
            <m:t xml:space="preserve">17·(17−1)</m:t>
          </m:r>
          <m:r>
            <w:rPr>
              <w:sz w:val="22"/>
            </w:rPr>
            <m:t xml:space="preserve"> + </m:t>
          </m:r>
          <m:r>
            <m:rPr>
              <m:sty m:val="i"/>
            </m:rPr>
            <w:rPr>
              <w:sz w:val="22"/>
            </w:rPr>
            <m:t xml:space="preserve">47·(47−1)</m:t>
          </m:r>
          <m:r>
            <w:rPr>
              <w:sz w:val="22"/>
            </w:rPr>
            <m:t xml:space="preserve"> + </m:t>
          </m:r>
          <m:r>
            <m:rPr>
              <m:sty m:val="i"/>
            </m:rPr>
            <w:rPr>
              <w:sz w:val="22"/>
            </w:rPr>
            <m:t xml:space="preserve">50·(50−1)</m:t>
          </m:r>
          <m:r>
            <w:rPr>
              <w:sz w:val="22"/>
            </w:rPr>
            <m:t xml:space="preserve"> = 4884</m:t>
          </m:r>
        </m:oMath>
      </m:oMathPara>
    </w:p>
    <w:p>
      <w:pPr>
        <w:spacing w:before="60" w:after="60"/>
        <w:ind w:firstLine="0"/>
        <w:jc w:val="center"/>
      </w:pPr>
      <m:oMathPara>
        <m:oMathParaPr>
          <m:jc m:val="center"/>
        </m:oMathParaPr>
        <m:oMath>
          <m:r>
            <m:rPr>
              <m:sty m:val="i"/>
            </m:rPr>
            <w:rPr>
              <w:sz w:val="22"/>
            </w:rPr>
            <m:t xml:space="preserve">S</m:t>
          </m:r>
          <m:r>
            <w:rPr>
              <w:sz w:val="22"/>
            </w:rPr>
            <m:t xml:space="preserve"> = </m:t>
          </m:r>
          <m:r>
            <m:rPr>
              <m:sty m:val="i"/>
            </m:rPr>
            <w:rPr>
              <w:sz w:val="22"/>
            </w:rPr>
            <m:t xml:space="preserve">19454</m:t>
          </m:r>
          <m:r>
            <w:rPr>
              <w:sz w:val="22"/>
            </w:rPr>
            <m:t xml:space="preserve"> + </m:t>
          </m:r>
          <m:r>
            <m:rPr>
              <m:sty m:val="i"/>
            </m:rPr>
            <w:rPr>
              <w:sz w:val="22"/>
            </w:rPr>
            <m:t xml:space="preserve">4028</m:t>
          </m:r>
          <m:r>
            <w:rPr>
              <w:sz w:val="22"/>
            </w:rPr>
            <m:t xml:space="preserve"> + </m:t>
          </m:r>
          <m:r>
            <m:rPr>
              <m:sty m:val="i"/>
            </m:rPr>
            <w:rPr>
              <w:sz w:val="22"/>
            </w:rPr>
            <m:t xml:space="preserve">26786</m:t>
          </m:r>
          <m:r>
            <w:rPr>
              <w:sz w:val="22"/>
            </w:rPr>
            <m:t xml:space="preserve"> + </m:t>
          </m:r>
          <m:r>
            <m:rPr>
              <m:sty m:val="i"/>
            </m:rPr>
            <w:rPr>
              <w:sz w:val="22"/>
            </w:rPr>
            <m:t xml:space="preserve">14244</m:t>
          </m:r>
          <m:r>
            <w:rPr>
              <w:sz w:val="22"/>
            </w:rPr>
            <m:t xml:space="preserve"> + </m:t>
          </m:r>
          <m:r>
            <m:rPr>
              <m:sty m:val="i"/>
            </m:rPr>
            <w:rPr>
              <w:sz w:val="22"/>
            </w:rPr>
            <m:t xml:space="preserve">6634</m:t>
          </m:r>
          <m:r>
            <w:rPr>
              <w:sz w:val="22"/>
            </w:rPr>
            <m:t xml:space="preserve"> + </m:t>
          </m:r>
          <m:r>
            <m:rPr>
              <m:sty m:val="i"/>
            </m:rPr>
            <w:rPr>
              <w:sz w:val="22"/>
            </w:rPr>
            <m:t xml:space="preserve">4884</m:t>
          </m:r>
          <m:r>
            <w:rPr>
              <w:sz w:val="22"/>
            </w:rPr>
            <m:t xml:space="preserve"> = 76030</m:t>
          </m:r>
        </m:oMath>
      </m:oMathPara>
    </w:p>
    <w:p>
      <w:pPr>
        <w:spacing w:before="60" w:after="60"/>
        <w:ind w:firstLine="0"/>
        <w:jc w:val="center"/>
      </w:pPr>
      <m:oMathPara>
        <m:oMathParaPr>
          <m:jc m:val="center"/>
        </m:oMathParaPr>
        <m:oMath>
          <m:r>
            <m:rPr>
              <m:sty m:val="i"/>
            </m:rPr>
            <w:rPr>
              <w:sz w:val="22"/>
            </w:rPr>
            <m:t xml:space="preserve">D = N(N−1) = 1310·(1310−1) = 1714790</m:t>
          </m:r>
        </m:oMath>
      </m:oMathPara>
    </w:p>
    <w:p>
      <w:pPr>
        <w:spacing w:before="60" w:after="60"/>
        <w:ind w:firstLine="0"/>
        <w:jc w:val="center"/>
      </w:pPr>
      <m:oMathPara>
        <m:oMathParaPr>
          <m:jc m:val="center"/>
        </m:oMathParaPr>
        <m:oMath>
          <m:sSub>
            <m:e>
              <m:r>
                <m:rPr>
                  <m:sty m:val="i"/>
                </m:rPr>
                <w:rPr>
                  <w:sz w:val="22"/>
                </w:rPr>
                <m:t xml:space="preserve">IC</m:t>
              </m:r>
            </m:e>
            <m:sub>
              <m:r>
                <m:rPr>
                  <m:sty m:val="i"/>
                </m:rPr>
                <w:rPr>
                  <w:sz w:val="22"/>
                </w:rPr>
                <m:t xml:space="preserve">2;1</m:t>
              </m:r>
            </m:sub>
          </m:sSub>
          <m:r>
            <w:rPr>
              <w:sz w:val="22"/>
            </w:rPr>
            <m:t xml:space="preserve"> = </m:t>
          </m:r>
          <m:f>
            <m:num>
              <m:r>
                <m:rPr>
                  <m:sty m:val="i"/>
                </m:rPr>
                <w:rPr>
                  <w:sz w:val="22"/>
                </w:rPr>
                <m:t xml:space="preserve">76030</m:t>
              </m:r>
            </m:num>
            <m:den>
              <m:r>
                <m:rPr>
                  <m:sty m:val="i"/>
                </m:rPr>
                <w:rPr>
                  <w:sz w:val="22"/>
                </w:rPr>
                <m:t xml:space="preserve">1714790</m:t>
              </m:r>
            </m:den>
          </m:f>
          <m:r>
            <w:rPr>
              <w:sz w:val="22"/>
            </w:rPr>
            <m:t xml:space="preserve"> ≈ 0,04433779</m:t>
          </m:r>
        </m:oMath>
      </m:oMathPara>
    </w:p>
    <w:p>
      <w:pPr>
        <w:spacing w:before="240" w:after="120"/>
        <w:ind w:firstLine="0"/>
        <w:jc w:val="center"/>
        <w:keepNext/>
      </w:pPr>
      <w:r>
        <w:rPr>
          <w:rFonts w:ascii="Times New Roman" w:hAnsi="Times New Roman"/>
          <w:b/>
          <w:sz w:val="28"/>
        </w:rPr>
        <w:t>L = 2, столбец 2: полный расчёт IC</w:t>
      </w:r>
    </w:p>
    <w:p>
      <w:pPr>
        <w:jc w:val="both"/>
      </w:pPr>
      <w:r>
        <w:rPr>
          <w:rFonts w:ascii="Times New Roman" w:hAnsi="Times New Roman"/>
          <w:sz w:val="28"/>
        </w:rPr>
        <w:t>Берём частоты в порядке алфавита А, Б, В, Г, Д, Е, Ж, З, И, Й, К, Л, М, Н, О, П, Р, С, Т, У, Ф, Х, Ц, Ч, Ш, Щ, Ъ, Ы, Ь, Э, Ю, Я, _. Число символов N = 1310. Для удобства проверки 33 слагаемых числителя разделены на группы по шесть: S₁–S₅ содержат по шесть букв, S₆ — последние три. Ни одно слагаемое не пропущено.</w:t>
      </w:r>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1</m:t>
              </m:r>
            </m:sub>
          </m:sSub>
          <m:r>
            <w:rPr>
              <w:sz w:val="22"/>
            </w:rPr>
            <m:t xml:space="preserve"> = </m:t>
          </m:r>
          <m:r>
            <m:rPr>
              <m:sty m:val="i"/>
            </m:rPr>
            <w:rPr>
              <w:sz w:val="22"/>
            </w:rPr>
            <m:t xml:space="preserve">43·(43−1)</m:t>
          </m:r>
          <m:r>
            <w:rPr>
              <w:sz w:val="22"/>
            </w:rPr>
            <m:t xml:space="preserve"> + </m:t>
          </m:r>
          <m:r>
            <m:rPr>
              <m:sty m:val="i"/>
            </m:rPr>
            <w:rPr>
              <w:sz w:val="22"/>
            </w:rPr>
            <m:t xml:space="preserve">151·(151−1)</m:t>
          </m:r>
          <m:r>
            <w:rPr>
              <w:sz w:val="22"/>
            </w:rPr>
            <m:t xml:space="preserve"> + </m:t>
          </m:r>
          <m:r>
            <m:rPr>
              <m:sty m:val="i"/>
            </m:rPr>
            <w:rPr>
              <w:sz w:val="22"/>
            </w:rPr>
            <m:t xml:space="preserve">78·(78−1)</m:t>
          </m:r>
          <m:r>
            <w:rPr>
              <w:sz w:val="22"/>
            </w:rPr>
            <m:t xml:space="preserve"> + </m:t>
          </m:r>
          <m:r>
            <m:rPr>
              <m:sty m:val="i"/>
            </m:rPr>
            <w:rPr>
              <w:sz w:val="22"/>
            </w:rPr>
            <m:t xml:space="preserve">14·(14−1)</m:t>
          </m:r>
          <m:r>
            <w:rPr>
              <w:sz w:val="22"/>
            </w:rPr>
            <m:t xml:space="preserve"> + </m:t>
          </m:r>
          <m:r>
            <m:rPr>
              <m:sty m:val="i"/>
            </m:rPr>
            <w:rPr>
              <w:sz w:val="22"/>
            </w:rPr>
            <m:t xml:space="preserve">23·(23−1)</m:t>
          </m:r>
          <m:r>
            <w:rPr>
              <w:sz w:val="22"/>
            </w:rPr>
            <m:t xml:space="preserve"> + </m:t>
          </m:r>
          <m:r>
            <m:rPr>
              <m:sty m:val="i"/>
            </m:rPr>
            <w:rPr>
              <w:sz w:val="22"/>
            </w:rPr>
            <m:t xml:space="preserve">8·(8−1)</m:t>
          </m:r>
          <m:r>
            <w:rPr>
              <w:sz w:val="22"/>
            </w:rPr>
            <m:t xml:space="preserve"> = 31206</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2</m:t>
              </m:r>
            </m:sub>
          </m:sSub>
          <m:r>
            <w:rPr>
              <w:sz w:val="22"/>
            </w:rPr>
            <m:t xml:space="preserve"> = </m:t>
          </m:r>
          <m:r>
            <m:rPr>
              <m:sty m:val="i"/>
            </m:rPr>
            <w:rPr>
              <w:sz w:val="22"/>
            </w:rPr>
            <m:t xml:space="preserve">31·(31−1)</m:t>
          </m:r>
          <m:r>
            <w:rPr>
              <w:sz w:val="22"/>
            </w:rPr>
            <m:t xml:space="preserve"> + </m:t>
          </m:r>
          <m:r>
            <m:rPr>
              <m:sty m:val="i"/>
            </m:rPr>
            <w:rPr>
              <w:sz w:val="22"/>
            </w:rPr>
            <m:t xml:space="preserve">40·(40−1)</m:t>
          </m:r>
          <m:r>
            <w:rPr>
              <w:sz w:val="22"/>
            </w:rPr>
            <m:t xml:space="preserve"> + </m:t>
          </m:r>
          <m:r>
            <m:rPr>
              <m:sty m:val="i"/>
            </m:rPr>
            <w:rPr>
              <w:sz w:val="22"/>
            </w:rPr>
            <m:t xml:space="preserve">2·(2−1)</m:t>
          </m:r>
          <m:r>
            <w:rPr>
              <w:sz w:val="22"/>
            </w:rPr>
            <m:t xml:space="preserve"> + </m:t>
          </m:r>
          <m:r>
            <m:rPr>
              <m:sty m:val="i"/>
            </m:rPr>
            <w:rPr>
              <w:sz w:val="22"/>
            </w:rPr>
            <m:t xml:space="preserve">14·(14−1)</m:t>
          </m:r>
          <m:r>
            <w:rPr>
              <w:sz w:val="22"/>
            </w:rPr>
            <m:t xml:space="preserve"> + </m:t>
          </m:r>
          <m:r>
            <m:rPr>
              <m:sty m:val="i"/>
            </m:rPr>
            <w:rPr>
              <w:sz w:val="22"/>
            </w:rPr>
            <m:t xml:space="preserve">44·(44−1)</m:t>
          </m:r>
          <m:r>
            <w:rPr>
              <w:sz w:val="22"/>
            </w:rPr>
            <m:t xml:space="preserve"> + </m:t>
          </m:r>
          <m:r>
            <m:rPr>
              <m:sty m:val="i"/>
            </m:rPr>
            <w:rPr>
              <w:sz w:val="22"/>
            </w:rPr>
            <m:t xml:space="preserve">17·(17−1)</m:t>
          </m:r>
          <m:r>
            <w:rPr>
              <w:sz w:val="22"/>
            </w:rPr>
            <m:t xml:space="preserve"> = 4838</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3</m:t>
              </m:r>
            </m:sub>
          </m:sSub>
          <m:r>
            <w:rPr>
              <w:sz w:val="22"/>
            </w:rPr>
            <m:t xml:space="preserve"> = </m:t>
          </m:r>
          <m:r>
            <m:rPr>
              <m:sty m:val="i"/>
            </m:rPr>
            <w:rPr>
              <w:sz w:val="22"/>
            </w:rPr>
            <m:t xml:space="preserve">20·(20−1)</m:t>
          </m:r>
          <m:r>
            <w:rPr>
              <w:sz w:val="22"/>
            </w:rPr>
            <m:t xml:space="preserve"> + </m:t>
          </m:r>
          <m:r>
            <m:rPr>
              <m:sty m:val="i"/>
            </m:rPr>
            <w:rPr>
              <w:sz w:val="22"/>
            </w:rPr>
            <m:t xml:space="preserve">27·(27−1)</m:t>
          </m:r>
          <m:r>
            <w:rPr>
              <w:sz w:val="22"/>
            </w:rPr>
            <m:t xml:space="preserve"> + </m:t>
          </m:r>
          <m:r>
            <m:rPr>
              <m:sty m:val="i"/>
            </m:rPr>
            <w:rPr>
              <w:sz w:val="22"/>
            </w:rPr>
            <m:t xml:space="preserve">25·(25−1)</m:t>
          </m:r>
          <m:r>
            <w:rPr>
              <w:sz w:val="22"/>
            </w:rPr>
            <m:t xml:space="preserve"> + </m:t>
          </m:r>
          <m:r>
            <m:rPr>
              <m:sty m:val="i"/>
            </m:rPr>
            <w:rPr>
              <w:sz w:val="22"/>
            </w:rPr>
            <m:t xml:space="preserve">154·(154−1)</m:t>
          </m:r>
          <m:r>
            <w:rPr>
              <w:sz w:val="22"/>
            </w:rPr>
            <m:t xml:space="preserve"> + </m:t>
          </m:r>
          <m:r>
            <m:rPr>
              <m:sty m:val="i"/>
            </m:rPr>
            <w:rPr>
              <w:sz w:val="22"/>
            </w:rPr>
            <m:t xml:space="preserve">127·(127−1)</m:t>
          </m:r>
          <m:r>
            <w:rPr>
              <w:sz w:val="22"/>
            </w:rPr>
            <m:t xml:space="preserve"> + </m:t>
          </m:r>
          <m:r>
            <m:rPr>
              <m:sty m:val="i"/>
            </m:rPr>
            <w:rPr>
              <w:sz w:val="22"/>
            </w:rPr>
            <m:t xml:space="preserve">20·(20−1)</m:t>
          </m:r>
          <m:r>
            <w:rPr>
              <w:sz w:val="22"/>
            </w:rPr>
            <m:t xml:space="preserve"> = 41626</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4</m:t>
              </m:r>
            </m:sub>
          </m:sSub>
          <m:r>
            <w:rPr>
              <w:sz w:val="22"/>
            </w:rPr>
            <m:t xml:space="preserve"> = </m:t>
          </m:r>
          <m:r>
            <m:rPr>
              <m:sty m:val="i"/>
            </m:rPr>
            <w:rPr>
              <w:sz w:val="22"/>
            </w:rPr>
            <m:t xml:space="preserve">47·(47−1)</m:t>
          </m:r>
          <m:r>
            <w:rPr>
              <w:sz w:val="22"/>
            </w:rPr>
            <m:t xml:space="preserve"> + </m:t>
          </m:r>
          <m:r>
            <m:rPr>
              <m:sty m:val="i"/>
            </m:rPr>
            <w:rPr>
              <w:sz w:val="22"/>
            </w:rPr>
            <m:t xml:space="preserve">36·(36−1)</m:t>
          </m:r>
          <m:r>
            <w:rPr>
              <w:sz w:val="22"/>
            </w:rPr>
            <m:t xml:space="preserve"> + </m:t>
          </m:r>
          <m:r>
            <m:rPr>
              <m:sty m:val="i"/>
            </m:rPr>
            <w:rPr>
              <w:sz w:val="22"/>
            </w:rPr>
            <m:t xml:space="preserve">45·(45−1)</m:t>
          </m:r>
          <m:r>
            <w:rPr>
              <w:sz w:val="22"/>
            </w:rPr>
            <m:t xml:space="preserve"> + </m:t>
          </m:r>
          <m:r>
            <m:rPr>
              <m:sty m:val="i"/>
            </m:rPr>
            <w:rPr>
              <w:sz w:val="22"/>
            </w:rPr>
            <m:t xml:space="preserve">46·(46−1)</m:t>
          </m:r>
          <m:r>
            <w:rPr>
              <w:sz w:val="22"/>
            </w:rPr>
            <m:t xml:space="preserve"> + </m:t>
          </m:r>
          <m:r>
            <m:rPr>
              <m:sty m:val="i"/>
            </m:rPr>
            <w:rPr>
              <w:sz w:val="22"/>
            </w:rPr>
            <m:t xml:space="preserve">7·(7−1)</m:t>
          </m:r>
          <m:r>
            <w:rPr>
              <w:sz w:val="22"/>
            </w:rPr>
            <m:t xml:space="preserve"> + </m:t>
          </m:r>
          <m:r>
            <m:rPr>
              <m:sty m:val="i"/>
            </m:rPr>
            <w:rPr>
              <w:sz w:val="22"/>
            </w:rPr>
            <m:t xml:space="preserve">7·(7−1)</m:t>
          </m:r>
          <m:r>
            <w:rPr>
              <w:sz w:val="22"/>
            </w:rPr>
            <m:t xml:space="preserve"> = 7556</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5</m:t>
              </m:r>
            </m:sub>
          </m:sSub>
          <m:r>
            <w:rPr>
              <w:sz w:val="22"/>
            </w:rPr>
            <m:t xml:space="preserve"> = </m:t>
          </m:r>
          <m:r>
            <m:rPr>
              <m:sty m:val="i"/>
            </m:rPr>
            <w:rPr>
              <w:sz w:val="22"/>
            </w:rPr>
            <m:t xml:space="preserve">30·(30−1)</m:t>
          </m:r>
          <m:r>
            <w:rPr>
              <w:sz w:val="22"/>
            </w:rPr>
            <m:t xml:space="preserve"> + </m:t>
          </m:r>
          <m:r>
            <m:rPr>
              <m:sty m:val="i"/>
            </m:rPr>
            <w:rPr>
              <w:sz w:val="22"/>
            </w:rPr>
            <m:t xml:space="preserve">20·(20−1)</m:t>
          </m:r>
          <m:r>
            <w:rPr>
              <w:sz w:val="22"/>
            </w:rPr>
            <m:t xml:space="preserve"> + </m:t>
          </m:r>
          <m:r>
            <m:rPr>
              <m:sty m:val="i"/>
            </m:rPr>
            <w:rPr>
              <w:sz w:val="22"/>
            </w:rPr>
            <m:t xml:space="preserve">32·(32−1)</m:t>
          </m:r>
          <m:r>
            <w:rPr>
              <w:sz w:val="22"/>
            </w:rPr>
            <m:t xml:space="preserve"> + </m:t>
          </m:r>
          <m:r>
            <m:rPr>
              <m:sty m:val="i"/>
            </m:rPr>
            <w:rPr>
              <w:sz w:val="22"/>
            </w:rPr>
            <m:t xml:space="preserve">36·(36−1)</m:t>
          </m:r>
          <m:r>
            <w:rPr>
              <w:sz w:val="22"/>
            </w:rPr>
            <m:t xml:space="preserve"> + </m:t>
          </m:r>
          <m:r>
            <m:rPr>
              <m:sty m:val="i"/>
            </m:rPr>
            <w:rPr>
              <w:sz w:val="22"/>
            </w:rPr>
            <m:t xml:space="preserve">18·(18−1)</m:t>
          </m:r>
          <m:r>
            <w:rPr>
              <w:sz w:val="22"/>
            </w:rPr>
            <m:t xml:space="preserve"> + </m:t>
          </m:r>
          <m:r>
            <m:rPr>
              <m:sty m:val="i"/>
            </m:rPr>
            <w:rPr>
              <w:sz w:val="22"/>
            </w:rPr>
            <m:t xml:space="preserve">50·(50−1)</m:t>
          </m:r>
          <m:r>
            <w:rPr>
              <w:sz w:val="22"/>
            </w:rPr>
            <m:t xml:space="preserve"> = 6258</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6</m:t>
              </m:r>
            </m:sub>
          </m:sSub>
          <m:r>
            <w:rPr>
              <w:sz w:val="22"/>
            </w:rPr>
            <m:t xml:space="preserve"> = </m:t>
          </m:r>
          <m:r>
            <m:rPr>
              <m:sty m:val="i"/>
            </m:rPr>
            <w:rPr>
              <w:sz w:val="22"/>
            </w:rPr>
            <m:t xml:space="preserve">58·(58−1)</m:t>
          </m:r>
          <m:r>
            <w:rPr>
              <w:sz w:val="22"/>
            </w:rPr>
            <m:t xml:space="preserve"> + </m:t>
          </m:r>
          <m:r>
            <m:rPr>
              <m:sty m:val="i"/>
            </m:rPr>
            <w:rPr>
              <w:sz w:val="22"/>
            </w:rPr>
            <m:t xml:space="preserve">12·(12−1)</m:t>
          </m:r>
          <m:r>
            <w:rPr>
              <w:sz w:val="22"/>
            </w:rPr>
            <m:t xml:space="preserve"> + </m:t>
          </m:r>
          <m:r>
            <m:rPr>
              <m:sty m:val="i"/>
            </m:rPr>
            <w:rPr>
              <w:sz w:val="22"/>
            </w:rPr>
            <m:t xml:space="preserve">28·(28−1)</m:t>
          </m:r>
          <m:r>
            <w:rPr>
              <w:sz w:val="22"/>
            </w:rPr>
            <m:t xml:space="preserve"> = 4194</m:t>
          </m:r>
        </m:oMath>
      </m:oMathPara>
    </w:p>
    <w:p>
      <w:pPr>
        <w:spacing w:before="60" w:after="60"/>
        <w:ind w:firstLine="0"/>
        <w:jc w:val="center"/>
      </w:pPr>
      <m:oMathPara>
        <m:oMathParaPr>
          <m:jc m:val="center"/>
        </m:oMathParaPr>
        <m:oMath>
          <m:r>
            <m:rPr>
              <m:sty m:val="i"/>
            </m:rPr>
            <w:rPr>
              <w:sz w:val="22"/>
            </w:rPr>
            <m:t xml:space="preserve">S</m:t>
          </m:r>
          <m:r>
            <w:rPr>
              <w:sz w:val="22"/>
            </w:rPr>
            <m:t xml:space="preserve"> = </m:t>
          </m:r>
          <m:r>
            <m:rPr>
              <m:sty m:val="i"/>
            </m:rPr>
            <w:rPr>
              <w:sz w:val="22"/>
            </w:rPr>
            <m:t xml:space="preserve">31206</m:t>
          </m:r>
          <m:r>
            <w:rPr>
              <w:sz w:val="22"/>
            </w:rPr>
            <m:t xml:space="preserve"> + </m:t>
          </m:r>
          <m:r>
            <m:rPr>
              <m:sty m:val="i"/>
            </m:rPr>
            <w:rPr>
              <w:sz w:val="22"/>
            </w:rPr>
            <m:t xml:space="preserve">4838</m:t>
          </m:r>
          <m:r>
            <w:rPr>
              <w:sz w:val="22"/>
            </w:rPr>
            <m:t xml:space="preserve"> + </m:t>
          </m:r>
          <m:r>
            <m:rPr>
              <m:sty m:val="i"/>
            </m:rPr>
            <w:rPr>
              <w:sz w:val="22"/>
            </w:rPr>
            <m:t xml:space="preserve">41626</m:t>
          </m:r>
          <m:r>
            <w:rPr>
              <w:sz w:val="22"/>
            </w:rPr>
            <m:t xml:space="preserve"> + </m:t>
          </m:r>
          <m:r>
            <m:rPr>
              <m:sty m:val="i"/>
            </m:rPr>
            <w:rPr>
              <w:sz w:val="22"/>
            </w:rPr>
            <m:t xml:space="preserve">7556</m:t>
          </m:r>
          <m:r>
            <w:rPr>
              <w:sz w:val="22"/>
            </w:rPr>
            <m:t xml:space="preserve"> + </m:t>
          </m:r>
          <m:r>
            <m:rPr>
              <m:sty m:val="i"/>
            </m:rPr>
            <w:rPr>
              <w:sz w:val="22"/>
            </w:rPr>
            <m:t xml:space="preserve">6258</m:t>
          </m:r>
          <m:r>
            <w:rPr>
              <w:sz w:val="22"/>
            </w:rPr>
            <m:t xml:space="preserve"> + </m:t>
          </m:r>
          <m:r>
            <m:rPr>
              <m:sty m:val="i"/>
            </m:rPr>
            <w:rPr>
              <w:sz w:val="22"/>
            </w:rPr>
            <m:t xml:space="preserve">4194</m:t>
          </m:r>
          <m:r>
            <w:rPr>
              <w:sz w:val="22"/>
            </w:rPr>
            <m:t xml:space="preserve"> = 95678</m:t>
          </m:r>
        </m:oMath>
      </m:oMathPara>
    </w:p>
    <w:p>
      <w:pPr>
        <w:spacing w:before="60" w:after="60"/>
        <w:ind w:firstLine="0"/>
        <w:jc w:val="center"/>
      </w:pPr>
      <m:oMathPara>
        <m:oMathParaPr>
          <m:jc m:val="center"/>
        </m:oMathParaPr>
        <m:oMath>
          <m:r>
            <m:rPr>
              <m:sty m:val="i"/>
            </m:rPr>
            <w:rPr>
              <w:sz w:val="22"/>
            </w:rPr>
            <m:t xml:space="preserve">D = N(N−1) = 1310·(1310−1) = 1714790</m:t>
          </m:r>
        </m:oMath>
      </m:oMathPara>
    </w:p>
    <w:p>
      <w:pPr>
        <w:spacing w:before="60" w:after="60"/>
        <w:ind w:firstLine="0"/>
        <w:jc w:val="center"/>
      </w:pPr>
      <m:oMathPara>
        <m:oMathParaPr>
          <m:jc m:val="center"/>
        </m:oMathParaPr>
        <m:oMath>
          <m:sSub>
            <m:e>
              <m:r>
                <m:rPr>
                  <m:sty m:val="i"/>
                </m:rPr>
                <w:rPr>
                  <w:sz w:val="22"/>
                </w:rPr>
                <m:t xml:space="preserve">IC</m:t>
              </m:r>
            </m:e>
            <m:sub>
              <m:r>
                <m:rPr>
                  <m:sty m:val="i"/>
                </m:rPr>
                <w:rPr>
                  <w:sz w:val="22"/>
                </w:rPr>
                <m:t xml:space="preserve">2;2</m:t>
              </m:r>
            </m:sub>
          </m:sSub>
          <m:r>
            <w:rPr>
              <w:sz w:val="22"/>
            </w:rPr>
            <m:t xml:space="preserve"> = </m:t>
          </m:r>
          <m:f>
            <m:num>
              <m:r>
                <m:rPr>
                  <m:sty m:val="i"/>
                </m:rPr>
                <w:rPr>
                  <w:sz w:val="22"/>
                </w:rPr>
                <m:t xml:space="preserve">95678</m:t>
              </m:r>
            </m:num>
            <m:den>
              <m:r>
                <m:rPr>
                  <m:sty m:val="i"/>
                </m:rPr>
                <w:rPr>
                  <w:sz w:val="22"/>
                </w:rPr>
                <m:t xml:space="preserve">1714790</m:t>
              </m:r>
            </m:den>
          </m:f>
          <m:r>
            <w:rPr>
              <w:sz w:val="22"/>
            </w:rPr>
            <m:t xml:space="preserve"> ≈ 0,05579575</m:t>
          </m:r>
        </m:oMath>
      </m:oMathPara>
    </w:p>
    <w:p>
      <w:pPr>
        <w:jc w:val="both"/>
      </w:pPr>
      <w:r>
        <w:rPr>
          <w:rFonts w:ascii="Times New Roman" w:hAnsi="Times New Roman"/>
          <w:sz w:val="28"/>
        </w:rPr>
        <w:t>Среднее вычисляется по неокруглённым дробям выше. Числа в следующей подстановке округлены только для показа; итог взят из точного расчёта.</w:t>
      </w:r>
    </w:p>
    <w:p>
      <w:pPr>
        <w:spacing w:before="60" w:after="60"/>
        <w:ind w:firstLine="0"/>
        <w:jc w:val="center"/>
      </w:pPr>
      <m:oMathPara>
        <m:oMathParaPr>
          <m:jc m:val="center"/>
        </m:oMathParaPr>
        <m:oMath>
          <m:sSub>
            <m:e>
              <m:r>
                <m:rPr>
                  <m:sty m:val="i"/>
                </m:rPr>
                <w:rPr>
                  <w:sz w:val="22"/>
                </w:rPr>
                <m:t xml:space="preserve">T</m:t>
              </m:r>
            </m:e>
            <m:sub>
              <m:r>
                <m:rPr>
                  <m:sty m:val="i"/>
                </m:rPr>
                <w:rPr>
                  <w:sz w:val="22"/>
                </w:rPr>
                <m:t xml:space="preserve">1</m:t>
              </m:r>
            </m:sub>
          </m:sSub>
          <m:r>
            <w:rPr>
              <w:sz w:val="22"/>
            </w:rPr>
            <m:t xml:space="preserve"> ≈ </m:t>
          </m:r>
          <m:r>
            <m:rPr>
              <m:sty m:val="i"/>
            </m:rPr>
            <w:rPr>
              <w:sz w:val="22"/>
            </w:rPr>
            <m:t xml:space="preserve">0,04433779 + 0,05579575</m:t>
          </m:r>
          <m:r>
            <w:rPr>
              <w:sz w:val="22"/>
            </w:rPr>
            <m:t xml:space="preserve"> ≈ 0,10013354</m:t>
          </m:r>
        </m:oMath>
      </m:oMathPara>
    </w:p>
    <w:p>
      <w:pPr>
        <w:spacing w:before="60" w:after="60"/>
        <w:ind w:firstLine="0"/>
        <w:jc w:val="center"/>
      </w:pPr>
      <m:oMathPara>
        <m:oMathParaPr>
          <m:jc m:val="center"/>
        </m:oMathParaPr>
        <m:oMath>
          <m:sSub>
            <m:e>
              <m:r>
                <m:rPr>
                  <m:sty m:val="i"/>
                </m:rPr>
                <w:rPr>
                  <w:sz w:val="22"/>
                </w:rPr>
                <m:t xml:space="preserve">ICср</m:t>
              </m:r>
            </m:e>
            <m:sub>
              <m:r>
                <m:rPr>
                  <m:sty m:val="i"/>
                </m:rPr>
                <w:rPr>
                  <w:sz w:val="22"/>
                </w:rPr>
                <m:t xml:space="preserve">2</m:t>
              </m:r>
            </m:sub>
          </m:sSub>
          <m:r>
            <w:rPr>
              <w:sz w:val="22"/>
            </w:rPr>
            <m:t xml:space="preserve"> = </m:t>
          </m:r>
          <m:f>
            <m:num>
              <m:sSub>
                <m:e>
                  <m:r>
                    <m:rPr>
                      <m:sty m:val="i"/>
                    </m:rPr>
                    <w:rPr>
                      <w:sz w:val="22"/>
                    </w:rPr>
                    <m:t xml:space="preserve">T</m:t>
                  </m:r>
                </m:e>
                <m:sub>
                  <m:r>
                    <m:rPr>
                      <m:sty m:val="i"/>
                    </m:rPr>
                    <w:rPr>
                      <w:sz w:val="22"/>
                    </w:rPr>
                    <m:t xml:space="preserve">1</m:t>
                  </m:r>
                </m:sub>
              </m:sSub>
            </m:num>
            <m:den>
              <m:r>
                <m:rPr>
                  <m:sty m:val="i"/>
                </m:rPr>
                <w:rPr>
                  <w:sz w:val="22"/>
                </w:rPr>
                <m:t xml:space="preserve">2</m:t>
              </m:r>
            </m:den>
          </m:f>
          <m:r>
            <w:rPr>
              <w:sz w:val="22"/>
            </w:rPr>
            <m:t xml:space="preserve"> ≈ 0,05006677</m:t>
          </m:r>
        </m:oMath>
      </m:oMathPara>
    </w:p>
    <w:p>
      <w:pPr>
        <w:spacing w:before="240" w:after="120"/>
        <w:ind w:firstLine="0"/>
        <w:jc w:val="center"/>
        <w:keepNext/>
      </w:pPr>
      <w:r>
        <w:rPr>
          <w:rFonts w:ascii="Times New Roman" w:hAnsi="Times New Roman"/>
          <w:b/>
          <w:sz w:val="28"/>
        </w:rPr>
        <w:t>Д.3. Проверка длины L = 3</w:t>
      </w:r>
    </w:p>
    <w:p>
      <w:pPr>
        <w:spacing w:before="60" w:after="60"/>
        <w:ind w:firstLine="0"/>
        <w:jc w:val="center"/>
      </w:pPr>
      <m:oMathPara>
        <m:oMathParaPr>
          <m:jc m:val="center"/>
        </m:oMathParaPr>
        <m:oMath>
          <m:r>
            <m:rPr>
              <m:sty m:val="i"/>
            </m:rPr>
            <w:rPr>
              <w:sz w:val="22"/>
            </w:rPr>
            <m:t xml:space="preserve">2620 = 3·873 + 1</m:t>
          </m:r>
        </m:oMath>
      </m:oMathPara>
    </w:p>
    <w:p>
      <w:pPr>
        <w:jc w:val="both"/>
      </w:pPr>
      <w:r>
        <w:rPr>
          <w:rFonts w:ascii="Times New Roman" w:hAnsi="Times New Roman"/>
          <w:sz w:val="28"/>
        </w:rPr>
        <w:t>Первые 1 столбцов имеют по 874 символов, остальные — по 873.</w:t>
      </w:r>
    </w:p>
    <w:p>
      <w:pPr>
        <w:keepNext/>
        <w:ind w:firstLine="0"/>
        <w:jc w:val="both"/>
      </w:pPr>
      <w:r>
        <w:rPr>
          <w:rFonts w:ascii="Times New Roman" w:hAnsi="Times New Roman"/>
          <w:sz w:val="28"/>
        </w:rPr>
        <w:t>Таблица Д.3.1 — первые восемь строк при L = 3</w:t>
      </w:r>
    </w:p>
    <w:tbl>
      <w:tblPr>
        <w:tblStyle w:val="TableGrid"/>
        <w:tblW w:type="auto" w:w="0"/>
        <w:tblLayout w:type="fixed"/>
        <w:tblLook w:firstColumn="1" w:firstRow="1" w:lastColumn="0" w:lastRow="0" w:noHBand="0" w:noVBand="1" w:val="04A0"/>
      </w:tblPr>
      <w:tblGrid>
        <w:gridCol w:w="2422"/>
        <w:gridCol w:w="2422"/>
        <w:gridCol w:w="2422"/>
        <w:gridCol w:w="2422"/>
      </w:tblGrid>
      <w:tr>
        <w:trPr>
          <w:tblHeader/>
          <w:cantSplit/>
        </w:trPr>
        <w:tc>
          <w:tcPr>
            <w:tcW w:type="dxa" w:w="2339"/>
          </w:tcPr>
          <w:p>
            <w:pPr>
              <w:spacing w:line="240" w:lineRule="auto" w:after="60"/>
              <w:ind w:firstLine="0"/>
            </w:pPr>
            <w:r>
              <w:rPr>
                <w:rFonts w:ascii="Times New Roman" w:hAnsi="Times New Roman"/>
                <w:b/>
                <w:sz w:val="22"/>
              </w:rPr>
              <w:t>Строка</w:t>
            </w:r>
          </w:p>
        </w:tc>
        <w:tc>
          <w:tcPr>
            <w:tcW w:type="dxa" w:w="2339"/>
          </w:tcPr>
          <w:p>
            <w:pPr>
              <w:spacing w:line="240" w:lineRule="auto" w:after="60"/>
              <w:ind w:firstLine="0"/>
            </w:pPr>
            <w:r>
              <w:rPr>
                <w:rFonts w:ascii="Times New Roman" w:hAnsi="Times New Roman"/>
                <w:b/>
                <w:sz w:val="22"/>
              </w:rPr>
              <w:t>1</w:t>
            </w:r>
          </w:p>
        </w:tc>
        <w:tc>
          <w:tcPr>
            <w:tcW w:type="dxa" w:w="2339"/>
          </w:tcPr>
          <w:p>
            <w:pPr>
              <w:spacing w:line="240" w:lineRule="auto" w:after="60"/>
              <w:ind w:firstLine="0"/>
            </w:pPr>
            <w:r>
              <w:rPr>
                <w:rFonts w:ascii="Times New Roman" w:hAnsi="Times New Roman"/>
                <w:b/>
                <w:sz w:val="22"/>
              </w:rPr>
              <w:t>2</w:t>
            </w:r>
          </w:p>
        </w:tc>
        <w:tc>
          <w:tcPr>
            <w:tcW w:type="dxa" w:w="2339"/>
          </w:tcPr>
          <w:p>
            <w:pPr>
              <w:spacing w:line="240" w:lineRule="auto" w:after="60"/>
              <w:ind w:firstLine="0"/>
            </w:pPr>
            <w:r>
              <w:rPr>
                <w:rFonts w:ascii="Times New Roman" w:hAnsi="Times New Roman"/>
                <w:b/>
                <w:sz w:val="22"/>
              </w:rPr>
              <w:t>3</w:t>
            </w:r>
          </w:p>
        </w:tc>
      </w:tr>
      <w:tr>
        <w:trPr>
          <w:cantSplit/>
        </w:trPr>
        <w:tc>
          <w:tcPr>
            <w:tcW w:type="dxa" w:w="2422"/>
          </w:tcPr>
          <w:p>
            <w:pPr>
              <w:spacing w:line="240" w:lineRule="auto" w:after="60"/>
              <w:ind w:firstLine="0"/>
            </w:pPr>
            <w:r>
              <w:rPr>
                <w:rFonts w:ascii="Times New Roman" w:hAnsi="Times New Roman"/>
                <w:b w:val="0"/>
                <w:sz w:val="22"/>
              </w:rPr>
              <w:t>1</w:t>
            </w:r>
          </w:p>
        </w:tc>
        <w:tc>
          <w:tcPr>
            <w:tcW w:type="dxa" w:w="2422"/>
          </w:tcPr>
          <w:p>
            <w:pPr>
              <w:spacing w:line="240" w:lineRule="auto" w:after="60"/>
              <w:ind w:firstLine="0"/>
            </w:pPr>
            <w:r>
              <w:rPr>
                <w:rFonts w:ascii="Times New Roman" w:hAnsi="Times New Roman"/>
                <w:b w:val="0"/>
                <w:sz w:val="22"/>
              </w:rPr>
              <w:t>Ж</w:t>
            </w:r>
          </w:p>
        </w:tc>
        <w:tc>
          <w:tcPr>
            <w:tcW w:type="dxa" w:w="2422"/>
          </w:tcPr>
          <w:p>
            <w:pPr>
              <w:spacing w:line="240" w:lineRule="auto" w:after="60"/>
              <w:ind w:firstLine="0"/>
            </w:pPr>
            <w:r>
              <w:rPr>
                <w:rFonts w:ascii="Times New Roman" w:hAnsi="Times New Roman"/>
                <w:b w:val="0"/>
                <w:sz w:val="22"/>
              </w:rPr>
              <w:t>В</w:t>
            </w:r>
          </w:p>
        </w:tc>
        <w:tc>
          <w:tcPr>
            <w:tcW w:type="dxa" w:w="2422"/>
          </w:tcPr>
          <w:p>
            <w:pPr>
              <w:spacing w:line="240" w:lineRule="auto" w:after="60"/>
              <w:ind w:firstLine="0"/>
            </w:pPr>
            <w:r>
              <w:rPr>
                <w:rFonts w:ascii="Times New Roman" w:hAnsi="Times New Roman"/>
                <w:b w:val="0"/>
                <w:sz w:val="22"/>
              </w:rPr>
              <w:t>Я</w:t>
            </w:r>
          </w:p>
        </w:tc>
      </w:tr>
      <w:tr>
        <w:trPr>
          <w:cantSplit/>
        </w:trPr>
        <w:tc>
          <w:tcPr>
            <w:tcW w:type="dxa" w:w="2422"/>
          </w:tcPr>
          <w:p>
            <w:pPr>
              <w:spacing w:line="240" w:lineRule="auto" w:after="60"/>
              <w:ind w:firstLine="0"/>
            </w:pPr>
            <w:r>
              <w:rPr>
                <w:rFonts w:ascii="Times New Roman" w:hAnsi="Times New Roman"/>
                <w:b w:val="0"/>
                <w:sz w:val="22"/>
              </w:rPr>
              <w:t>2</w:t>
            </w:r>
          </w:p>
        </w:tc>
        <w:tc>
          <w:tcPr>
            <w:tcW w:type="dxa" w:w="2422"/>
          </w:tcPr>
          <w:p>
            <w:pPr>
              <w:spacing w:line="240" w:lineRule="auto" w:after="60"/>
              <w:ind w:firstLine="0"/>
            </w:pPr>
            <w:r>
              <w:rPr>
                <w:rFonts w:ascii="Times New Roman" w:hAnsi="Times New Roman"/>
                <w:b w:val="0"/>
                <w:sz w:val="22"/>
              </w:rPr>
              <w:t>Ш</w:t>
            </w:r>
          </w:p>
        </w:tc>
        <w:tc>
          <w:tcPr>
            <w:tcW w:type="dxa" w:w="2422"/>
          </w:tcPr>
          <w:p>
            <w:pPr>
              <w:spacing w:line="240" w:lineRule="auto" w:after="60"/>
              <w:ind w:firstLine="0"/>
            </w:pPr>
            <w:r>
              <w:rPr>
                <w:rFonts w:ascii="Times New Roman" w:hAnsi="Times New Roman"/>
                <w:b w:val="0"/>
                <w:sz w:val="22"/>
              </w:rPr>
              <w:t>П</w:t>
            </w:r>
          </w:p>
        </w:tc>
        <w:tc>
          <w:tcPr>
            <w:tcW w:type="dxa" w:w="2422"/>
          </w:tcPr>
          <w:p>
            <w:pPr>
              <w:spacing w:line="240" w:lineRule="auto" w:after="60"/>
              <w:ind w:firstLine="0"/>
            </w:pPr>
            <w:r>
              <w:rPr>
                <w:rFonts w:ascii="Times New Roman" w:hAnsi="Times New Roman"/>
                <w:b w:val="0"/>
                <w:sz w:val="22"/>
              </w:rPr>
              <w:t>К</w:t>
            </w:r>
          </w:p>
        </w:tc>
      </w:tr>
      <w:tr>
        <w:trPr>
          <w:cantSplit/>
        </w:trPr>
        <w:tc>
          <w:tcPr>
            <w:tcW w:type="dxa" w:w="2422"/>
          </w:tcPr>
          <w:p>
            <w:pPr>
              <w:spacing w:line="240" w:lineRule="auto" w:after="60"/>
              <w:ind w:firstLine="0"/>
            </w:pPr>
            <w:r>
              <w:rPr>
                <w:rFonts w:ascii="Times New Roman" w:hAnsi="Times New Roman"/>
                <w:b w:val="0"/>
                <w:sz w:val="22"/>
              </w:rPr>
              <w:t>3</w:t>
            </w:r>
          </w:p>
        </w:tc>
        <w:tc>
          <w:tcPr>
            <w:tcW w:type="dxa" w:w="2422"/>
          </w:tcPr>
          <w:p>
            <w:pPr>
              <w:spacing w:line="240" w:lineRule="auto" w:after="60"/>
              <w:ind w:firstLine="0"/>
            </w:pPr>
            <w:r>
              <w:rPr>
                <w:rFonts w:ascii="Times New Roman" w:hAnsi="Times New Roman"/>
                <w:b w:val="0"/>
                <w:sz w:val="22"/>
              </w:rPr>
              <w:t>Я</w:t>
            </w:r>
          </w:p>
        </w:tc>
        <w:tc>
          <w:tcPr>
            <w:tcW w:type="dxa" w:w="2422"/>
          </w:tcPr>
          <w:p>
            <w:pPr>
              <w:spacing w:line="240" w:lineRule="auto" w:after="60"/>
              <w:ind w:firstLine="0"/>
            </w:pPr>
            <w:r>
              <w:rPr>
                <w:rFonts w:ascii="Times New Roman" w:hAnsi="Times New Roman"/>
                <w:b w:val="0"/>
                <w:sz w:val="22"/>
              </w:rPr>
              <w:t>Р</w:t>
            </w:r>
          </w:p>
        </w:tc>
        <w:tc>
          <w:tcPr>
            <w:tcW w:type="dxa" w:w="2422"/>
          </w:tcPr>
          <w:p>
            <w:pPr>
              <w:spacing w:line="240" w:lineRule="auto" w:after="60"/>
              <w:ind w:firstLine="0"/>
            </w:pPr>
            <w:r>
              <w:rPr>
                <w:rFonts w:ascii="Times New Roman" w:hAnsi="Times New Roman"/>
                <w:b w:val="0"/>
                <w:sz w:val="22"/>
              </w:rPr>
              <w:t>Г</w:t>
            </w:r>
          </w:p>
        </w:tc>
      </w:tr>
      <w:tr>
        <w:trPr>
          <w:cantSplit/>
        </w:trPr>
        <w:tc>
          <w:tcPr>
            <w:tcW w:type="dxa" w:w="2422"/>
          </w:tcPr>
          <w:p>
            <w:pPr>
              <w:spacing w:line="240" w:lineRule="auto" w:after="60"/>
              <w:ind w:firstLine="0"/>
            </w:pPr>
            <w:r>
              <w:rPr>
                <w:rFonts w:ascii="Times New Roman" w:hAnsi="Times New Roman"/>
                <w:b w:val="0"/>
                <w:sz w:val="22"/>
              </w:rPr>
              <w:t>4</w:t>
            </w:r>
          </w:p>
        </w:tc>
        <w:tc>
          <w:tcPr>
            <w:tcW w:type="dxa" w:w="2422"/>
          </w:tcPr>
          <w:p>
            <w:pPr>
              <w:spacing w:line="240" w:lineRule="auto" w:after="60"/>
              <w:ind w:firstLine="0"/>
            </w:pPr>
            <w:r>
              <w:rPr>
                <w:rFonts w:ascii="Times New Roman" w:hAnsi="Times New Roman"/>
                <w:b w:val="0"/>
                <w:sz w:val="22"/>
              </w:rPr>
              <w:t>З</w:t>
            </w:r>
          </w:p>
        </w:tc>
        <w:tc>
          <w:tcPr>
            <w:tcW w:type="dxa" w:w="2422"/>
          </w:tcPr>
          <w:p>
            <w:pPr>
              <w:spacing w:line="240" w:lineRule="auto" w:after="60"/>
              <w:ind w:firstLine="0"/>
            </w:pPr>
            <w:r>
              <w:rPr>
                <w:rFonts w:ascii="Times New Roman" w:hAnsi="Times New Roman"/>
                <w:b w:val="0"/>
                <w:sz w:val="22"/>
              </w:rPr>
              <w:t>С</w:t>
            </w:r>
          </w:p>
        </w:tc>
        <w:tc>
          <w:tcPr>
            <w:tcW w:type="dxa" w:w="2422"/>
          </w:tcPr>
          <w:p>
            <w:pPr>
              <w:spacing w:line="240" w:lineRule="auto" w:after="60"/>
              <w:ind w:firstLine="0"/>
            </w:pPr>
            <w:r>
              <w:rPr>
                <w:rFonts w:ascii="Times New Roman" w:hAnsi="Times New Roman"/>
                <w:b w:val="0"/>
                <w:sz w:val="22"/>
              </w:rPr>
              <w:t>Ю</w:t>
            </w:r>
          </w:p>
        </w:tc>
      </w:tr>
      <w:tr>
        <w:trPr>
          <w:cantSplit/>
        </w:trPr>
        <w:tc>
          <w:tcPr>
            <w:tcW w:type="dxa" w:w="2422"/>
          </w:tcPr>
          <w:p>
            <w:pPr>
              <w:spacing w:line="240" w:lineRule="auto" w:after="60"/>
              <w:ind w:firstLine="0"/>
            </w:pPr>
            <w:r>
              <w:rPr>
                <w:rFonts w:ascii="Times New Roman" w:hAnsi="Times New Roman"/>
                <w:b w:val="0"/>
                <w:sz w:val="22"/>
              </w:rPr>
              <w:t>5</w:t>
            </w:r>
          </w:p>
        </w:tc>
        <w:tc>
          <w:tcPr>
            <w:tcW w:type="dxa" w:w="2422"/>
          </w:tcPr>
          <w:p>
            <w:pPr>
              <w:spacing w:line="240" w:lineRule="auto" w:after="60"/>
              <w:ind w:firstLine="0"/>
            </w:pPr>
            <w:r>
              <w:rPr>
                <w:rFonts w:ascii="Times New Roman" w:hAnsi="Times New Roman"/>
                <w:b w:val="0"/>
                <w:sz w:val="22"/>
              </w:rPr>
              <w:t>Ф</w:t>
            </w:r>
          </w:p>
        </w:tc>
        <w:tc>
          <w:tcPr>
            <w:tcW w:type="dxa" w:w="2422"/>
          </w:tcPr>
          <w:p>
            <w:pPr>
              <w:spacing w:line="240" w:lineRule="auto" w:after="60"/>
              <w:ind w:firstLine="0"/>
            </w:pPr>
            <w:r>
              <w:rPr>
                <w:rFonts w:ascii="Times New Roman" w:hAnsi="Times New Roman"/>
                <w:b w:val="0"/>
                <w:sz w:val="22"/>
              </w:rPr>
              <w:t>Р</w:t>
            </w:r>
          </w:p>
        </w:tc>
        <w:tc>
          <w:tcPr>
            <w:tcW w:type="dxa" w:w="2422"/>
          </w:tcPr>
          <w:p>
            <w:pPr>
              <w:spacing w:line="240" w:lineRule="auto" w:after="60"/>
              <w:ind w:firstLine="0"/>
            </w:pPr>
            <w:r>
              <w:rPr>
                <w:rFonts w:ascii="Times New Roman" w:hAnsi="Times New Roman"/>
                <w:b w:val="0"/>
                <w:sz w:val="22"/>
              </w:rPr>
              <w:t>Р</w:t>
            </w:r>
          </w:p>
        </w:tc>
      </w:tr>
      <w:tr>
        <w:trPr>
          <w:cantSplit/>
        </w:trPr>
        <w:tc>
          <w:tcPr>
            <w:tcW w:type="dxa" w:w="2422"/>
          </w:tcPr>
          <w:p>
            <w:pPr>
              <w:spacing w:line="240" w:lineRule="auto" w:after="60"/>
              <w:ind w:firstLine="0"/>
            </w:pPr>
            <w:r>
              <w:rPr>
                <w:rFonts w:ascii="Times New Roman" w:hAnsi="Times New Roman"/>
                <w:b w:val="0"/>
                <w:sz w:val="22"/>
              </w:rPr>
              <w:t>6</w:t>
            </w:r>
          </w:p>
        </w:tc>
        <w:tc>
          <w:tcPr>
            <w:tcW w:type="dxa" w:w="2422"/>
          </w:tcPr>
          <w:p>
            <w:pPr>
              <w:spacing w:line="240" w:lineRule="auto" w:after="60"/>
              <w:ind w:firstLine="0"/>
            </w:pPr>
            <w:r>
              <w:rPr>
                <w:rFonts w:ascii="Times New Roman" w:hAnsi="Times New Roman"/>
                <w:b w:val="0"/>
                <w:sz w:val="22"/>
              </w:rPr>
              <w:t>Э</w:t>
            </w:r>
          </w:p>
        </w:tc>
        <w:tc>
          <w:tcPr>
            <w:tcW w:type="dxa" w:w="2422"/>
          </w:tcPr>
          <w:p>
            <w:pPr>
              <w:spacing w:line="240" w:lineRule="auto" w:after="60"/>
              <w:ind w:firstLine="0"/>
            </w:pPr>
            <w:r>
              <w:rPr>
                <w:rFonts w:ascii="Times New Roman" w:hAnsi="Times New Roman"/>
                <w:b w:val="0"/>
                <w:sz w:val="22"/>
              </w:rPr>
              <w:t>Д</w:t>
            </w:r>
          </w:p>
        </w:tc>
        <w:tc>
          <w:tcPr>
            <w:tcW w:type="dxa" w:w="2422"/>
          </w:tcPr>
          <w:p>
            <w:pPr>
              <w:spacing w:line="240" w:lineRule="auto" w:after="60"/>
              <w:ind w:firstLine="0"/>
            </w:pPr>
            <w:r>
              <w:rPr>
                <w:rFonts w:ascii="Times New Roman" w:hAnsi="Times New Roman"/>
                <w:b w:val="0"/>
                <w:sz w:val="22"/>
              </w:rPr>
              <w:t>Б</w:t>
            </w:r>
          </w:p>
        </w:tc>
      </w:tr>
      <w:tr>
        <w:trPr>
          <w:cantSplit/>
        </w:trPr>
        <w:tc>
          <w:tcPr>
            <w:tcW w:type="dxa" w:w="2422"/>
          </w:tcPr>
          <w:p>
            <w:pPr>
              <w:spacing w:line="240" w:lineRule="auto" w:after="60"/>
              <w:ind w:firstLine="0"/>
            </w:pPr>
            <w:r>
              <w:rPr>
                <w:rFonts w:ascii="Times New Roman" w:hAnsi="Times New Roman"/>
                <w:b w:val="0"/>
                <w:sz w:val="22"/>
              </w:rPr>
              <w:t>7</w:t>
            </w:r>
          </w:p>
        </w:tc>
        <w:tc>
          <w:tcPr>
            <w:tcW w:type="dxa" w:w="2422"/>
          </w:tcPr>
          <w:p>
            <w:pPr>
              <w:spacing w:line="240" w:lineRule="auto" w:after="60"/>
              <w:ind w:firstLine="0"/>
            </w:pPr>
            <w:r>
              <w:rPr>
                <w:rFonts w:ascii="Times New Roman" w:hAnsi="Times New Roman"/>
                <w:b w:val="0"/>
                <w:sz w:val="22"/>
              </w:rPr>
              <w:t>Э</w:t>
            </w:r>
          </w:p>
        </w:tc>
        <w:tc>
          <w:tcPr>
            <w:tcW w:type="dxa" w:w="2422"/>
          </w:tcPr>
          <w:p>
            <w:pPr>
              <w:spacing w:line="240" w:lineRule="auto" w:after="60"/>
              <w:ind w:firstLine="0"/>
            </w:pPr>
            <w:r>
              <w:rPr>
                <w:rFonts w:ascii="Times New Roman" w:hAnsi="Times New Roman"/>
                <w:b w:val="0"/>
                <w:sz w:val="22"/>
              </w:rPr>
              <w:t>_</w:t>
            </w:r>
          </w:p>
        </w:tc>
        <w:tc>
          <w:tcPr>
            <w:tcW w:type="dxa" w:w="2422"/>
          </w:tcPr>
          <w:p>
            <w:pPr>
              <w:spacing w:line="240" w:lineRule="auto" w:after="60"/>
              <w:ind w:firstLine="0"/>
            </w:pPr>
            <w:r>
              <w:rPr>
                <w:rFonts w:ascii="Times New Roman" w:hAnsi="Times New Roman"/>
                <w:b w:val="0"/>
                <w:sz w:val="22"/>
              </w:rPr>
              <w:t>М</w:t>
            </w:r>
          </w:p>
        </w:tc>
      </w:tr>
      <w:tr>
        <w:trPr>
          <w:cantSplit/>
        </w:trPr>
        <w:tc>
          <w:tcPr>
            <w:tcW w:type="dxa" w:w="2422"/>
          </w:tcPr>
          <w:p>
            <w:pPr>
              <w:spacing w:line="240" w:lineRule="auto" w:after="60"/>
              <w:ind w:firstLine="0"/>
            </w:pPr>
            <w:r>
              <w:rPr>
                <w:rFonts w:ascii="Times New Roman" w:hAnsi="Times New Roman"/>
                <w:b w:val="0"/>
                <w:sz w:val="22"/>
              </w:rPr>
              <w:t>8</w:t>
            </w:r>
          </w:p>
        </w:tc>
        <w:tc>
          <w:tcPr>
            <w:tcW w:type="dxa" w:w="2422"/>
          </w:tcPr>
          <w:p>
            <w:pPr>
              <w:spacing w:line="240" w:lineRule="auto" w:after="60"/>
              <w:ind w:firstLine="0"/>
            </w:pPr>
            <w:r>
              <w:rPr>
                <w:rFonts w:ascii="Times New Roman" w:hAnsi="Times New Roman"/>
                <w:b w:val="0"/>
                <w:sz w:val="22"/>
              </w:rPr>
              <w:t>П</w:t>
            </w:r>
          </w:p>
        </w:tc>
        <w:tc>
          <w:tcPr>
            <w:tcW w:type="dxa" w:w="2422"/>
          </w:tcPr>
          <w:p>
            <w:pPr>
              <w:spacing w:line="240" w:lineRule="auto" w:after="60"/>
              <w:ind w:firstLine="0"/>
            </w:pPr>
            <w:r>
              <w:rPr>
                <w:rFonts w:ascii="Times New Roman" w:hAnsi="Times New Roman"/>
                <w:b w:val="0"/>
                <w:sz w:val="22"/>
              </w:rPr>
              <w:t>М</w:t>
            </w:r>
          </w:p>
        </w:tc>
        <w:tc>
          <w:tcPr>
            <w:tcW w:type="dxa" w:w="2422"/>
          </w:tcPr>
          <w:p>
            <w:pPr>
              <w:spacing w:line="240" w:lineRule="auto" w:after="60"/>
              <w:ind w:firstLine="0"/>
            </w:pPr>
            <w:r>
              <w:rPr>
                <w:rFonts w:ascii="Times New Roman" w:hAnsi="Times New Roman"/>
                <w:b w:val="0"/>
                <w:sz w:val="22"/>
              </w:rPr>
              <w:t>Ы</w:t>
            </w:r>
          </w:p>
        </w:tc>
      </w:tr>
    </w:tbl>
    <w:p/>
    <w:p>
      <w:pPr>
        <w:keepNext/>
        <w:ind w:firstLine="0"/>
        <w:jc w:val="both"/>
      </w:pPr>
      <w:r>
        <w:rPr>
          <w:rFonts w:ascii="Times New Roman" w:hAnsi="Times New Roman"/>
          <w:sz w:val="28"/>
        </w:rPr>
        <w:t>Таблица Д.3.2 — все частоты при L = 3</w:t>
      </w:r>
    </w:p>
    <w:tbl>
      <w:tblPr>
        <w:tblStyle w:val="TableGrid"/>
        <w:tblW w:type="auto" w:w="0"/>
        <w:tblLayout w:type="fixed"/>
        <w:tblLook w:firstColumn="1" w:firstRow="1" w:lastColumn="0" w:lastRow="0" w:noHBand="0" w:noVBand="1" w:val="04A0"/>
      </w:tblPr>
      <w:tblGrid>
        <w:gridCol w:w="2422"/>
        <w:gridCol w:w="2422"/>
        <w:gridCol w:w="2422"/>
        <w:gridCol w:w="2422"/>
      </w:tblGrid>
      <w:tr>
        <w:trPr>
          <w:tblHeader/>
          <w:cantSplit/>
        </w:trPr>
        <w:tc>
          <w:tcPr>
            <w:tcW w:type="dxa" w:w="2339"/>
          </w:tcPr>
          <w:p>
            <w:pPr>
              <w:spacing w:line="240" w:lineRule="auto" w:after="60"/>
              <w:ind w:firstLine="0"/>
            </w:pPr>
            <w:r>
              <w:rPr>
                <w:rFonts w:ascii="Times New Roman" w:hAnsi="Times New Roman"/>
                <w:b/>
                <w:sz w:val="22"/>
              </w:rPr>
              <w:t>Буква</w:t>
            </w:r>
          </w:p>
        </w:tc>
        <w:tc>
          <w:tcPr>
            <w:tcW w:type="dxa" w:w="2339"/>
          </w:tcPr>
          <w:p>
            <w:pPr>
              <w:spacing w:line="240" w:lineRule="auto" w:after="60"/>
              <w:ind w:firstLine="0"/>
            </w:pPr>
            <w:r>
              <w:rPr>
                <w:rFonts w:ascii="Times New Roman" w:hAnsi="Times New Roman"/>
                <w:b/>
                <w:sz w:val="22"/>
              </w:rPr>
              <w:t>Ст. 1</w:t>
            </w:r>
          </w:p>
        </w:tc>
        <w:tc>
          <w:tcPr>
            <w:tcW w:type="dxa" w:w="2339"/>
          </w:tcPr>
          <w:p>
            <w:pPr>
              <w:spacing w:line="240" w:lineRule="auto" w:after="60"/>
              <w:ind w:firstLine="0"/>
            </w:pPr>
            <w:r>
              <w:rPr>
                <w:rFonts w:ascii="Times New Roman" w:hAnsi="Times New Roman"/>
                <w:b/>
                <w:sz w:val="22"/>
              </w:rPr>
              <w:t>Ст. 2</w:t>
            </w:r>
          </w:p>
        </w:tc>
        <w:tc>
          <w:tcPr>
            <w:tcW w:type="dxa" w:w="2339"/>
          </w:tcPr>
          <w:p>
            <w:pPr>
              <w:spacing w:line="240" w:lineRule="auto" w:after="60"/>
              <w:ind w:firstLine="0"/>
            </w:pPr>
            <w:r>
              <w:rPr>
                <w:rFonts w:ascii="Times New Roman" w:hAnsi="Times New Roman"/>
                <w:b/>
                <w:sz w:val="22"/>
              </w:rPr>
              <w:t>Ст. 3</w:t>
            </w:r>
          </w:p>
        </w:tc>
      </w:tr>
      <w:tr>
        <w:trPr>
          <w:cantSplit/>
        </w:trPr>
        <w:tc>
          <w:tcPr>
            <w:tcW w:type="dxa" w:w="2422"/>
          </w:tcPr>
          <w:p>
            <w:pPr>
              <w:spacing w:line="240" w:lineRule="auto" w:after="60"/>
              <w:ind w:firstLine="0"/>
            </w:pPr>
            <w:r>
              <w:rPr>
                <w:rFonts w:ascii="Times New Roman" w:hAnsi="Times New Roman"/>
                <w:b w:val="0"/>
                <w:sz w:val="22"/>
              </w:rPr>
              <w:t>А</w:t>
            </w:r>
          </w:p>
        </w:tc>
        <w:tc>
          <w:tcPr>
            <w:tcW w:type="dxa" w:w="2422"/>
          </w:tcPr>
          <w:p>
            <w:pPr>
              <w:spacing w:line="240" w:lineRule="auto" w:after="60"/>
              <w:ind w:firstLine="0"/>
            </w:pPr>
            <w:r>
              <w:rPr>
                <w:rFonts w:ascii="Times New Roman" w:hAnsi="Times New Roman"/>
                <w:b w:val="0"/>
                <w:sz w:val="22"/>
              </w:rPr>
              <w:t>16</w:t>
            </w:r>
          </w:p>
        </w:tc>
        <w:tc>
          <w:tcPr>
            <w:tcW w:type="dxa" w:w="2422"/>
          </w:tcPr>
          <w:p>
            <w:pPr>
              <w:spacing w:line="240" w:lineRule="auto" w:after="60"/>
              <w:ind w:firstLine="0"/>
            </w:pPr>
            <w:r>
              <w:rPr>
                <w:rFonts w:ascii="Times New Roman" w:hAnsi="Times New Roman"/>
                <w:b w:val="0"/>
                <w:sz w:val="22"/>
              </w:rPr>
              <w:t>27</w:t>
            </w:r>
          </w:p>
        </w:tc>
        <w:tc>
          <w:tcPr>
            <w:tcW w:type="dxa" w:w="2422"/>
          </w:tcPr>
          <w:p>
            <w:pPr>
              <w:spacing w:line="240" w:lineRule="auto" w:after="60"/>
              <w:ind w:firstLine="0"/>
            </w:pPr>
            <w:r>
              <w:rPr>
                <w:rFonts w:ascii="Times New Roman" w:hAnsi="Times New Roman"/>
                <w:b w:val="0"/>
                <w:sz w:val="22"/>
              </w:rPr>
              <w:t>22</w:t>
            </w:r>
          </w:p>
        </w:tc>
      </w:tr>
      <w:tr>
        <w:trPr>
          <w:cantSplit/>
        </w:trPr>
        <w:tc>
          <w:tcPr>
            <w:tcW w:type="dxa" w:w="2422"/>
          </w:tcPr>
          <w:p>
            <w:pPr>
              <w:spacing w:line="240" w:lineRule="auto" w:after="60"/>
              <w:ind w:firstLine="0"/>
            </w:pPr>
            <w:r>
              <w:rPr>
                <w:rFonts w:ascii="Times New Roman" w:hAnsi="Times New Roman"/>
                <w:b w:val="0"/>
                <w:sz w:val="22"/>
              </w:rPr>
              <w:t>Б</w:t>
            </w:r>
          </w:p>
        </w:tc>
        <w:tc>
          <w:tcPr>
            <w:tcW w:type="dxa" w:w="2422"/>
          </w:tcPr>
          <w:p>
            <w:pPr>
              <w:spacing w:line="240" w:lineRule="auto" w:after="60"/>
              <w:ind w:firstLine="0"/>
            </w:pPr>
            <w:r>
              <w:rPr>
                <w:rFonts w:ascii="Times New Roman" w:hAnsi="Times New Roman"/>
                <w:b w:val="0"/>
                <w:sz w:val="22"/>
              </w:rPr>
              <w:t>52</w:t>
            </w:r>
          </w:p>
        </w:tc>
        <w:tc>
          <w:tcPr>
            <w:tcW w:type="dxa" w:w="2422"/>
          </w:tcPr>
          <w:p>
            <w:pPr>
              <w:spacing w:line="240" w:lineRule="auto" w:after="60"/>
              <w:ind w:firstLine="0"/>
            </w:pPr>
            <w:r>
              <w:rPr>
                <w:rFonts w:ascii="Times New Roman" w:hAnsi="Times New Roman"/>
                <w:b w:val="0"/>
                <w:sz w:val="22"/>
              </w:rPr>
              <w:t>57</w:t>
            </w:r>
          </w:p>
        </w:tc>
        <w:tc>
          <w:tcPr>
            <w:tcW w:type="dxa" w:w="2422"/>
          </w:tcPr>
          <w:p>
            <w:pPr>
              <w:spacing w:line="240" w:lineRule="auto" w:after="60"/>
              <w:ind w:firstLine="0"/>
            </w:pPr>
            <w:r>
              <w:rPr>
                <w:rFonts w:ascii="Times New Roman" w:hAnsi="Times New Roman"/>
                <w:b w:val="0"/>
                <w:sz w:val="22"/>
              </w:rPr>
              <w:t>50</w:t>
            </w:r>
          </w:p>
        </w:tc>
      </w:tr>
      <w:tr>
        <w:trPr>
          <w:cantSplit/>
        </w:trPr>
        <w:tc>
          <w:tcPr>
            <w:tcW w:type="dxa" w:w="2422"/>
          </w:tcPr>
          <w:p>
            <w:pPr>
              <w:spacing w:line="240" w:lineRule="auto" w:after="60"/>
              <w:ind w:firstLine="0"/>
            </w:pPr>
            <w:r>
              <w:rPr>
                <w:rFonts w:ascii="Times New Roman" w:hAnsi="Times New Roman"/>
                <w:b w:val="0"/>
                <w:sz w:val="22"/>
              </w:rPr>
              <w:t>В</w:t>
            </w:r>
          </w:p>
        </w:tc>
        <w:tc>
          <w:tcPr>
            <w:tcW w:type="dxa" w:w="2422"/>
          </w:tcPr>
          <w:p>
            <w:pPr>
              <w:spacing w:line="240" w:lineRule="auto" w:after="60"/>
              <w:ind w:firstLine="0"/>
            </w:pPr>
            <w:r>
              <w:rPr>
                <w:rFonts w:ascii="Times New Roman" w:hAnsi="Times New Roman"/>
                <w:b w:val="0"/>
                <w:sz w:val="22"/>
              </w:rPr>
              <w:t>21</w:t>
            </w:r>
          </w:p>
        </w:tc>
        <w:tc>
          <w:tcPr>
            <w:tcW w:type="dxa" w:w="2422"/>
          </w:tcPr>
          <w:p>
            <w:pPr>
              <w:spacing w:line="240" w:lineRule="auto" w:after="60"/>
              <w:ind w:firstLine="0"/>
            </w:pPr>
            <w:r>
              <w:rPr>
                <w:rFonts w:ascii="Times New Roman" w:hAnsi="Times New Roman"/>
                <w:b w:val="0"/>
                <w:sz w:val="22"/>
              </w:rPr>
              <w:t>33</w:t>
            </w:r>
          </w:p>
        </w:tc>
        <w:tc>
          <w:tcPr>
            <w:tcW w:type="dxa" w:w="2422"/>
          </w:tcPr>
          <w:p>
            <w:pPr>
              <w:spacing w:line="240" w:lineRule="auto" w:after="60"/>
              <w:ind w:firstLine="0"/>
            </w:pPr>
            <w:r>
              <w:rPr>
                <w:rFonts w:ascii="Times New Roman" w:hAnsi="Times New Roman"/>
                <w:b w:val="0"/>
                <w:sz w:val="22"/>
              </w:rPr>
              <w:t>36</w:t>
            </w:r>
          </w:p>
        </w:tc>
      </w:tr>
      <w:tr>
        <w:trPr>
          <w:cantSplit/>
        </w:trPr>
        <w:tc>
          <w:tcPr>
            <w:tcW w:type="dxa" w:w="2422"/>
          </w:tcPr>
          <w:p>
            <w:pPr>
              <w:spacing w:line="240" w:lineRule="auto" w:after="60"/>
              <w:ind w:firstLine="0"/>
            </w:pPr>
            <w:r>
              <w:rPr>
                <w:rFonts w:ascii="Times New Roman" w:hAnsi="Times New Roman"/>
                <w:b w:val="0"/>
                <w:sz w:val="22"/>
              </w:rPr>
              <w:t>Г</w:t>
            </w:r>
          </w:p>
        </w:tc>
        <w:tc>
          <w:tcPr>
            <w:tcW w:type="dxa" w:w="2422"/>
          </w:tcPr>
          <w:p>
            <w:pPr>
              <w:spacing w:line="240" w:lineRule="auto" w:after="60"/>
              <w:ind w:firstLine="0"/>
            </w:pPr>
            <w:r>
              <w:rPr>
                <w:rFonts w:ascii="Times New Roman" w:hAnsi="Times New Roman"/>
                <w:b w:val="0"/>
                <w:sz w:val="22"/>
              </w:rPr>
              <w:t>39</w:t>
            </w:r>
          </w:p>
        </w:tc>
        <w:tc>
          <w:tcPr>
            <w:tcW w:type="dxa" w:w="2422"/>
          </w:tcPr>
          <w:p>
            <w:pPr>
              <w:spacing w:line="240" w:lineRule="auto" w:after="60"/>
              <w:ind w:firstLine="0"/>
            </w:pPr>
            <w:r>
              <w:rPr>
                <w:rFonts w:ascii="Times New Roman" w:hAnsi="Times New Roman"/>
                <w:b w:val="0"/>
                <w:sz w:val="22"/>
              </w:rPr>
              <w:t>44</w:t>
            </w:r>
          </w:p>
        </w:tc>
        <w:tc>
          <w:tcPr>
            <w:tcW w:type="dxa" w:w="2422"/>
          </w:tcPr>
          <w:p>
            <w:pPr>
              <w:spacing w:line="240" w:lineRule="auto" w:after="60"/>
              <w:ind w:firstLine="0"/>
            </w:pPr>
            <w:r>
              <w:rPr>
                <w:rFonts w:ascii="Times New Roman" w:hAnsi="Times New Roman"/>
                <w:b w:val="0"/>
                <w:sz w:val="22"/>
              </w:rPr>
              <w:t>49</w:t>
            </w:r>
          </w:p>
        </w:tc>
      </w:tr>
      <w:tr>
        <w:trPr>
          <w:cantSplit/>
        </w:trPr>
        <w:tc>
          <w:tcPr>
            <w:tcW w:type="dxa" w:w="2422"/>
          </w:tcPr>
          <w:p>
            <w:pPr>
              <w:spacing w:line="240" w:lineRule="auto" w:after="60"/>
              <w:ind w:firstLine="0"/>
            </w:pPr>
            <w:r>
              <w:rPr>
                <w:rFonts w:ascii="Times New Roman" w:hAnsi="Times New Roman"/>
                <w:b w:val="0"/>
                <w:sz w:val="22"/>
              </w:rPr>
              <w:t>Д</w:t>
            </w:r>
          </w:p>
        </w:tc>
        <w:tc>
          <w:tcPr>
            <w:tcW w:type="dxa" w:w="2422"/>
          </w:tcPr>
          <w:p>
            <w:pPr>
              <w:spacing w:line="240" w:lineRule="auto" w:after="60"/>
              <w:ind w:firstLine="0"/>
            </w:pPr>
            <w:r>
              <w:rPr>
                <w:rFonts w:ascii="Times New Roman" w:hAnsi="Times New Roman"/>
                <w:b w:val="0"/>
                <w:sz w:val="22"/>
              </w:rPr>
              <w:t>31</w:t>
            </w:r>
          </w:p>
        </w:tc>
        <w:tc>
          <w:tcPr>
            <w:tcW w:type="dxa" w:w="2422"/>
          </w:tcPr>
          <w:p>
            <w:pPr>
              <w:spacing w:line="240" w:lineRule="auto" w:after="60"/>
              <w:ind w:firstLine="0"/>
            </w:pPr>
            <w:r>
              <w:rPr>
                <w:rFonts w:ascii="Times New Roman" w:hAnsi="Times New Roman"/>
                <w:b w:val="0"/>
                <w:sz w:val="22"/>
              </w:rPr>
              <w:t>37</w:t>
            </w:r>
          </w:p>
        </w:tc>
        <w:tc>
          <w:tcPr>
            <w:tcW w:type="dxa" w:w="2422"/>
          </w:tcPr>
          <w:p>
            <w:pPr>
              <w:spacing w:line="240" w:lineRule="auto" w:after="60"/>
              <w:ind w:firstLine="0"/>
            </w:pPr>
            <w:r>
              <w:rPr>
                <w:rFonts w:ascii="Times New Roman" w:hAnsi="Times New Roman"/>
                <w:b w:val="0"/>
                <w:sz w:val="22"/>
              </w:rPr>
              <w:t>24</w:t>
            </w:r>
          </w:p>
        </w:tc>
      </w:tr>
      <w:tr>
        <w:trPr>
          <w:cantSplit/>
        </w:trPr>
        <w:tc>
          <w:tcPr>
            <w:tcW w:type="dxa" w:w="2422"/>
          </w:tcPr>
          <w:p>
            <w:pPr>
              <w:spacing w:line="240" w:lineRule="auto" w:after="60"/>
              <w:ind w:firstLine="0"/>
            </w:pPr>
            <w:r>
              <w:rPr>
                <w:rFonts w:ascii="Times New Roman" w:hAnsi="Times New Roman"/>
                <w:b w:val="0"/>
                <w:sz w:val="22"/>
              </w:rPr>
              <w:t>Е</w:t>
            </w:r>
          </w:p>
        </w:tc>
        <w:tc>
          <w:tcPr>
            <w:tcW w:type="dxa" w:w="2422"/>
          </w:tcPr>
          <w:p>
            <w:pPr>
              <w:spacing w:line="240" w:lineRule="auto" w:after="60"/>
              <w:ind w:firstLine="0"/>
            </w:pPr>
            <w:r>
              <w:rPr>
                <w:rFonts w:ascii="Times New Roman" w:hAnsi="Times New Roman"/>
                <w:b w:val="0"/>
                <w:sz w:val="22"/>
              </w:rPr>
              <w:t>7</w:t>
            </w:r>
          </w:p>
        </w:tc>
        <w:tc>
          <w:tcPr>
            <w:tcW w:type="dxa" w:w="2422"/>
          </w:tcPr>
          <w:p>
            <w:pPr>
              <w:spacing w:line="240" w:lineRule="auto" w:after="60"/>
              <w:ind w:firstLine="0"/>
            </w:pPr>
            <w:r>
              <w:rPr>
                <w:rFonts w:ascii="Times New Roman" w:hAnsi="Times New Roman"/>
                <w:b w:val="0"/>
                <w:sz w:val="22"/>
              </w:rPr>
              <w:t>10</w:t>
            </w:r>
          </w:p>
        </w:tc>
        <w:tc>
          <w:tcPr>
            <w:tcW w:type="dxa" w:w="2422"/>
          </w:tcPr>
          <w:p>
            <w:pPr>
              <w:spacing w:line="240" w:lineRule="auto" w:after="60"/>
              <w:ind w:firstLine="0"/>
            </w:pPr>
            <w:r>
              <w:rPr>
                <w:rFonts w:ascii="Times New Roman" w:hAnsi="Times New Roman"/>
                <w:b w:val="0"/>
                <w:sz w:val="22"/>
              </w:rPr>
              <w:t>9</w:t>
            </w:r>
          </w:p>
        </w:tc>
      </w:tr>
      <w:tr>
        <w:trPr>
          <w:cantSplit/>
        </w:trPr>
        <w:tc>
          <w:tcPr>
            <w:tcW w:type="dxa" w:w="2422"/>
          </w:tcPr>
          <w:p>
            <w:pPr>
              <w:spacing w:line="240" w:lineRule="auto" w:after="60"/>
              <w:ind w:firstLine="0"/>
            </w:pPr>
            <w:r>
              <w:rPr>
                <w:rFonts w:ascii="Times New Roman" w:hAnsi="Times New Roman"/>
                <w:b w:val="0"/>
                <w:sz w:val="22"/>
              </w:rPr>
              <w:t>Ж</w:t>
            </w:r>
          </w:p>
        </w:tc>
        <w:tc>
          <w:tcPr>
            <w:tcW w:type="dxa" w:w="2422"/>
          </w:tcPr>
          <w:p>
            <w:pPr>
              <w:spacing w:line="240" w:lineRule="auto" w:after="60"/>
              <w:ind w:firstLine="0"/>
            </w:pPr>
            <w:r>
              <w:rPr>
                <w:rFonts w:ascii="Times New Roman" w:hAnsi="Times New Roman"/>
                <w:b w:val="0"/>
                <w:sz w:val="22"/>
              </w:rPr>
              <w:t>16</w:t>
            </w:r>
          </w:p>
        </w:tc>
        <w:tc>
          <w:tcPr>
            <w:tcW w:type="dxa" w:w="2422"/>
          </w:tcPr>
          <w:p>
            <w:pPr>
              <w:spacing w:line="240" w:lineRule="auto" w:after="60"/>
              <w:ind w:firstLine="0"/>
            </w:pPr>
            <w:r>
              <w:rPr>
                <w:rFonts w:ascii="Times New Roman" w:hAnsi="Times New Roman"/>
                <w:b w:val="0"/>
                <w:sz w:val="22"/>
              </w:rPr>
              <w:t>17</w:t>
            </w:r>
          </w:p>
        </w:tc>
        <w:tc>
          <w:tcPr>
            <w:tcW w:type="dxa" w:w="2422"/>
          </w:tcPr>
          <w:p>
            <w:pPr>
              <w:spacing w:line="240" w:lineRule="auto" w:after="60"/>
              <w:ind w:firstLine="0"/>
            </w:pPr>
            <w:r>
              <w:rPr>
                <w:rFonts w:ascii="Times New Roman" w:hAnsi="Times New Roman"/>
                <w:b w:val="0"/>
                <w:sz w:val="22"/>
              </w:rPr>
              <w:t>17</w:t>
            </w:r>
          </w:p>
        </w:tc>
      </w:tr>
      <w:tr>
        <w:trPr>
          <w:cantSplit/>
        </w:trPr>
        <w:tc>
          <w:tcPr>
            <w:tcW w:type="dxa" w:w="2422"/>
          </w:tcPr>
          <w:p>
            <w:pPr>
              <w:spacing w:line="240" w:lineRule="auto" w:after="60"/>
              <w:ind w:firstLine="0"/>
            </w:pPr>
            <w:r>
              <w:rPr>
                <w:rFonts w:ascii="Times New Roman" w:hAnsi="Times New Roman"/>
                <w:b w:val="0"/>
                <w:sz w:val="22"/>
              </w:rPr>
              <w:t>З</w:t>
            </w:r>
          </w:p>
        </w:tc>
        <w:tc>
          <w:tcPr>
            <w:tcW w:type="dxa" w:w="2422"/>
          </w:tcPr>
          <w:p>
            <w:pPr>
              <w:spacing w:line="240" w:lineRule="auto" w:after="60"/>
              <w:ind w:firstLine="0"/>
            </w:pPr>
            <w:r>
              <w:rPr>
                <w:rFonts w:ascii="Times New Roman" w:hAnsi="Times New Roman"/>
                <w:b w:val="0"/>
                <w:sz w:val="22"/>
              </w:rPr>
              <w:t>15</w:t>
            </w:r>
          </w:p>
        </w:tc>
        <w:tc>
          <w:tcPr>
            <w:tcW w:type="dxa" w:w="2422"/>
          </w:tcPr>
          <w:p>
            <w:pPr>
              <w:spacing w:line="240" w:lineRule="auto" w:after="60"/>
              <w:ind w:firstLine="0"/>
            </w:pPr>
            <w:r>
              <w:rPr>
                <w:rFonts w:ascii="Times New Roman" w:hAnsi="Times New Roman"/>
                <w:b w:val="0"/>
                <w:sz w:val="22"/>
              </w:rPr>
              <w:t>19</w:t>
            </w:r>
          </w:p>
        </w:tc>
        <w:tc>
          <w:tcPr>
            <w:tcW w:type="dxa" w:w="2422"/>
          </w:tcPr>
          <w:p>
            <w:pPr>
              <w:spacing w:line="240" w:lineRule="auto" w:after="60"/>
              <w:ind w:firstLine="0"/>
            </w:pPr>
            <w:r>
              <w:rPr>
                <w:rFonts w:ascii="Times New Roman" w:hAnsi="Times New Roman"/>
                <w:b w:val="0"/>
                <w:sz w:val="22"/>
              </w:rPr>
              <w:t>18</w:t>
            </w:r>
          </w:p>
        </w:tc>
      </w:tr>
      <w:tr>
        <w:trPr>
          <w:cantSplit/>
        </w:trPr>
        <w:tc>
          <w:tcPr>
            <w:tcW w:type="dxa" w:w="2422"/>
          </w:tcPr>
          <w:p>
            <w:pPr>
              <w:spacing w:line="240" w:lineRule="auto" w:after="60"/>
              <w:ind w:firstLine="0"/>
            </w:pPr>
            <w:r>
              <w:rPr>
                <w:rFonts w:ascii="Times New Roman" w:hAnsi="Times New Roman"/>
                <w:b w:val="0"/>
                <w:sz w:val="22"/>
              </w:rPr>
              <w:t>И</w:t>
            </w:r>
          </w:p>
        </w:tc>
        <w:tc>
          <w:tcPr>
            <w:tcW w:type="dxa" w:w="2422"/>
          </w:tcPr>
          <w:p>
            <w:pPr>
              <w:spacing w:line="240" w:lineRule="auto" w:after="60"/>
              <w:ind w:firstLine="0"/>
            </w:pPr>
            <w:r>
              <w:rPr>
                <w:rFonts w:ascii="Times New Roman" w:hAnsi="Times New Roman"/>
                <w:b w:val="0"/>
                <w:sz w:val="22"/>
              </w:rPr>
              <w:t>9</w:t>
            </w:r>
          </w:p>
        </w:tc>
        <w:tc>
          <w:tcPr>
            <w:tcW w:type="dxa" w:w="2422"/>
          </w:tcPr>
          <w:p>
            <w:pPr>
              <w:spacing w:line="240" w:lineRule="auto" w:after="60"/>
              <w:ind w:firstLine="0"/>
            </w:pPr>
            <w:r>
              <w:rPr>
                <w:rFonts w:ascii="Times New Roman" w:hAnsi="Times New Roman"/>
                <w:b w:val="0"/>
                <w:sz w:val="22"/>
              </w:rPr>
              <w:t>12</w:t>
            </w:r>
          </w:p>
        </w:tc>
        <w:tc>
          <w:tcPr>
            <w:tcW w:type="dxa" w:w="2422"/>
          </w:tcPr>
          <w:p>
            <w:pPr>
              <w:spacing w:line="240" w:lineRule="auto" w:after="60"/>
              <w:ind w:firstLine="0"/>
            </w:pPr>
            <w:r>
              <w:rPr>
                <w:rFonts w:ascii="Times New Roman" w:hAnsi="Times New Roman"/>
                <w:b w:val="0"/>
                <w:sz w:val="22"/>
              </w:rPr>
              <w:t>8</w:t>
            </w:r>
          </w:p>
        </w:tc>
      </w:tr>
      <w:tr>
        <w:trPr>
          <w:cantSplit/>
        </w:trPr>
        <w:tc>
          <w:tcPr>
            <w:tcW w:type="dxa" w:w="2422"/>
          </w:tcPr>
          <w:p>
            <w:pPr>
              <w:spacing w:line="240" w:lineRule="auto" w:after="60"/>
              <w:ind w:firstLine="0"/>
            </w:pPr>
            <w:r>
              <w:rPr>
                <w:rFonts w:ascii="Times New Roman" w:hAnsi="Times New Roman"/>
                <w:b w:val="0"/>
                <w:sz w:val="22"/>
              </w:rPr>
              <w:t>Й</w:t>
            </w:r>
          </w:p>
        </w:tc>
        <w:tc>
          <w:tcPr>
            <w:tcW w:type="dxa" w:w="2422"/>
          </w:tcPr>
          <w:p>
            <w:pPr>
              <w:spacing w:line="240" w:lineRule="auto" w:after="60"/>
              <w:ind w:firstLine="0"/>
            </w:pPr>
            <w:r>
              <w:rPr>
                <w:rFonts w:ascii="Times New Roman" w:hAnsi="Times New Roman"/>
                <w:b w:val="0"/>
                <w:sz w:val="22"/>
              </w:rPr>
              <w:t>24</w:t>
            </w:r>
          </w:p>
        </w:tc>
        <w:tc>
          <w:tcPr>
            <w:tcW w:type="dxa" w:w="2422"/>
          </w:tcPr>
          <w:p>
            <w:pPr>
              <w:spacing w:line="240" w:lineRule="auto" w:after="60"/>
              <w:ind w:firstLine="0"/>
            </w:pPr>
            <w:r>
              <w:rPr>
                <w:rFonts w:ascii="Times New Roman" w:hAnsi="Times New Roman"/>
                <w:b w:val="0"/>
                <w:sz w:val="22"/>
              </w:rPr>
              <w:t>21</w:t>
            </w:r>
          </w:p>
        </w:tc>
        <w:tc>
          <w:tcPr>
            <w:tcW w:type="dxa" w:w="2422"/>
          </w:tcPr>
          <w:p>
            <w:pPr>
              <w:spacing w:line="240" w:lineRule="auto" w:after="60"/>
              <w:ind w:firstLine="0"/>
            </w:pPr>
            <w:r>
              <w:rPr>
                <w:rFonts w:ascii="Times New Roman" w:hAnsi="Times New Roman"/>
                <w:b w:val="0"/>
                <w:sz w:val="22"/>
              </w:rPr>
              <w:t>21</w:t>
            </w:r>
          </w:p>
        </w:tc>
      </w:tr>
      <w:tr>
        <w:trPr>
          <w:cantSplit/>
        </w:trPr>
        <w:tc>
          <w:tcPr>
            <w:tcW w:type="dxa" w:w="2422"/>
          </w:tcPr>
          <w:p>
            <w:pPr>
              <w:spacing w:line="240" w:lineRule="auto" w:after="60"/>
              <w:ind w:firstLine="0"/>
            </w:pPr>
            <w:r>
              <w:rPr>
                <w:rFonts w:ascii="Times New Roman" w:hAnsi="Times New Roman"/>
                <w:b w:val="0"/>
                <w:sz w:val="22"/>
              </w:rPr>
              <w:t>К</w:t>
            </w:r>
          </w:p>
        </w:tc>
        <w:tc>
          <w:tcPr>
            <w:tcW w:type="dxa" w:w="2422"/>
          </w:tcPr>
          <w:p>
            <w:pPr>
              <w:spacing w:line="240" w:lineRule="auto" w:after="60"/>
              <w:ind w:firstLine="0"/>
            </w:pPr>
            <w:r>
              <w:rPr>
                <w:rFonts w:ascii="Times New Roman" w:hAnsi="Times New Roman"/>
                <w:b w:val="0"/>
                <w:sz w:val="22"/>
              </w:rPr>
              <w:t>21</w:t>
            </w:r>
          </w:p>
        </w:tc>
        <w:tc>
          <w:tcPr>
            <w:tcW w:type="dxa" w:w="2422"/>
          </w:tcPr>
          <w:p>
            <w:pPr>
              <w:spacing w:line="240" w:lineRule="auto" w:after="60"/>
              <w:ind w:firstLine="0"/>
            </w:pPr>
            <w:r>
              <w:rPr>
                <w:rFonts w:ascii="Times New Roman" w:hAnsi="Times New Roman"/>
                <w:b w:val="0"/>
                <w:sz w:val="22"/>
              </w:rPr>
              <w:t>15</w:t>
            </w:r>
          </w:p>
        </w:tc>
        <w:tc>
          <w:tcPr>
            <w:tcW w:type="dxa" w:w="2422"/>
          </w:tcPr>
          <w:p>
            <w:pPr>
              <w:spacing w:line="240" w:lineRule="auto" w:after="60"/>
              <w:ind w:firstLine="0"/>
            </w:pPr>
            <w:r>
              <w:rPr>
                <w:rFonts w:ascii="Times New Roman" w:hAnsi="Times New Roman"/>
                <w:b w:val="0"/>
                <w:sz w:val="22"/>
              </w:rPr>
              <w:t>18</w:t>
            </w:r>
          </w:p>
        </w:tc>
      </w:tr>
      <w:tr>
        <w:trPr>
          <w:cantSplit/>
        </w:trPr>
        <w:tc>
          <w:tcPr>
            <w:tcW w:type="dxa" w:w="2422"/>
          </w:tcPr>
          <w:p>
            <w:pPr>
              <w:spacing w:line="240" w:lineRule="auto" w:after="60"/>
              <w:ind w:firstLine="0"/>
            </w:pPr>
            <w:r>
              <w:rPr>
                <w:rFonts w:ascii="Times New Roman" w:hAnsi="Times New Roman"/>
                <w:b w:val="0"/>
                <w:sz w:val="22"/>
              </w:rPr>
              <w:t>Л</w:t>
            </w:r>
          </w:p>
        </w:tc>
        <w:tc>
          <w:tcPr>
            <w:tcW w:type="dxa" w:w="2422"/>
          </w:tcPr>
          <w:p>
            <w:pPr>
              <w:spacing w:line="240" w:lineRule="auto" w:after="60"/>
              <w:ind w:firstLine="0"/>
            </w:pPr>
            <w:r>
              <w:rPr>
                <w:rFonts w:ascii="Times New Roman" w:hAnsi="Times New Roman"/>
                <w:b w:val="0"/>
                <w:sz w:val="22"/>
              </w:rPr>
              <w:t>8</w:t>
            </w:r>
          </w:p>
        </w:tc>
        <w:tc>
          <w:tcPr>
            <w:tcW w:type="dxa" w:w="2422"/>
          </w:tcPr>
          <w:p>
            <w:pPr>
              <w:spacing w:line="240" w:lineRule="auto" w:after="60"/>
              <w:ind w:firstLine="0"/>
            </w:pPr>
            <w:r>
              <w:rPr>
                <w:rFonts w:ascii="Times New Roman" w:hAnsi="Times New Roman"/>
                <w:b w:val="0"/>
                <w:sz w:val="22"/>
              </w:rPr>
              <w:t>14</w:t>
            </w:r>
          </w:p>
        </w:tc>
        <w:tc>
          <w:tcPr>
            <w:tcW w:type="dxa" w:w="2422"/>
          </w:tcPr>
          <w:p>
            <w:pPr>
              <w:spacing w:line="240" w:lineRule="auto" w:after="60"/>
              <w:ind w:firstLine="0"/>
            </w:pPr>
            <w:r>
              <w:rPr>
                <w:rFonts w:ascii="Times New Roman" w:hAnsi="Times New Roman"/>
                <w:b w:val="0"/>
                <w:sz w:val="22"/>
              </w:rPr>
              <w:t>6</w:t>
            </w:r>
          </w:p>
        </w:tc>
      </w:tr>
      <w:tr>
        <w:trPr>
          <w:cantSplit/>
        </w:trPr>
        <w:tc>
          <w:tcPr>
            <w:tcW w:type="dxa" w:w="2422"/>
          </w:tcPr>
          <w:p>
            <w:pPr>
              <w:spacing w:line="240" w:lineRule="auto" w:after="60"/>
              <w:ind w:firstLine="0"/>
            </w:pPr>
            <w:r>
              <w:rPr>
                <w:rFonts w:ascii="Times New Roman" w:hAnsi="Times New Roman"/>
                <w:b w:val="0"/>
                <w:sz w:val="22"/>
              </w:rPr>
              <w:t>М</w:t>
            </w:r>
          </w:p>
        </w:tc>
        <w:tc>
          <w:tcPr>
            <w:tcW w:type="dxa" w:w="2422"/>
          </w:tcPr>
          <w:p>
            <w:pPr>
              <w:spacing w:line="240" w:lineRule="auto" w:after="60"/>
              <w:ind w:firstLine="0"/>
            </w:pPr>
            <w:r>
              <w:rPr>
                <w:rFonts w:ascii="Times New Roman" w:hAnsi="Times New Roman"/>
                <w:b w:val="0"/>
                <w:sz w:val="22"/>
              </w:rPr>
              <w:t>21</w:t>
            </w:r>
          </w:p>
        </w:tc>
        <w:tc>
          <w:tcPr>
            <w:tcW w:type="dxa" w:w="2422"/>
          </w:tcPr>
          <w:p>
            <w:pPr>
              <w:spacing w:line="240" w:lineRule="auto" w:after="60"/>
              <w:ind w:firstLine="0"/>
            </w:pPr>
            <w:r>
              <w:rPr>
                <w:rFonts w:ascii="Times New Roman" w:hAnsi="Times New Roman"/>
                <w:b w:val="0"/>
                <w:sz w:val="22"/>
              </w:rPr>
              <w:t>22</w:t>
            </w:r>
          </w:p>
        </w:tc>
        <w:tc>
          <w:tcPr>
            <w:tcW w:type="dxa" w:w="2422"/>
          </w:tcPr>
          <w:p>
            <w:pPr>
              <w:spacing w:line="240" w:lineRule="auto" w:after="60"/>
              <w:ind w:firstLine="0"/>
            </w:pPr>
            <w:r>
              <w:rPr>
                <w:rFonts w:ascii="Times New Roman" w:hAnsi="Times New Roman"/>
                <w:b w:val="0"/>
                <w:sz w:val="22"/>
              </w:rPr>
              <w:t>22</w:t>
            </w:r>
          </w:p>
        </w:tc>
      </w:tr>
      <w:tr>
        <w:trPr>
          <w:cantSplit/>
        </w:trPr>
        <w:tc>
          <w:tcPr>
            <w:tcW w:type="dxa" w:w="2422"/>
          </w:tcPr>
          <w:p>
            <w:pPr>
              <w:spacing w:line="240" w:lineRule="auto" w:after="60"/>
              <w:ind w:firstLine="0"/>
            </w:pPr>
            <w:r>
              <w:rPr>
                <w:rFonts w:ascii="Times New Roman" w:hAnsi="Times New Roman"/>
                <w:b w:val="0"/>
                <w:sz w:val="22"/>
              </w:rPr>
              <w:t>Н</w:t>
            </w:r>
          </w:p>
        </w:tc>
        <w:tc>
          <w:tcPr>
            <w:tcW w:type="dxa" w:w="2422"/>
          </w:tcPr>
          <w:p>
            <w:pPr>
              <w:spacing w:line="240" w:lineRule="auto" w:after="60"/>
              <w:ind w:firstLine="0"/>
            </w:pPr>
            <w:r>
              <w:rPr>
                <w:rFonts w:ascii="Times New Roman" w:hAnsi="Times New Roman"/>
                <w:b w:val="0"/>
                <w:sz w:val="22"/>
              </w:rPr>
              <w:t>46</w:t>
            </w:r>
          </w:p>
        </w:tc>
        <w:tc>
          <w:tcPr>
            <w:tcW w:type="dxa" w:w="2422"/>
          </w:tcPr>
          <w:p>
            <w:pPr>
              <w:spacing w:line="240" w:lineRule="auto" w:after="60"/>
              <w:ind w:firstLine="0"/>
            </w:pPr>
            <w:r>
              <w:rPr>
                <w:rFonts w:ascii="Times New Roman" w:hAnsi="Times New Roman"/>
                <w:b w:val="0"/>
                <w:sz w:val="22"/>
              </w:rPr>
              <w:t>42</w:t>
            </w:r>
          </w:p>
        </w:tc>
        <w:tc>
          <w:tcPr>
            <w:tcW w:type="dxa" w:w="2422"/>
          </w:tcPr>
          <w:p>
            <w:pPr>
              <w:spacing w:line="240" w:lineRule="auto" w:after="60"/>
              <w:ind w:firstLine="0"/>
            </w:pPr>
            <w:r>
              <w:rPr>
                <w:rFonts w:ascii="Times New Roman" w:hAnsi="Times New Roman"/>
                <w:b w:val="0"/>
                <w:sz w:val="22"/>
              </w:rPr>
              <w:t>53</w:t>
            </w:r>
          </w:p>
        </w:tc>
      </w:tr>
      <w:tr>
        <w:trPr>
          <w:cantSplit/>
        </w:trPr>
        <w:tc>
          <w:tcPr>
            <w:tcW w:type="dxa" w:w="2422"/>
          </w:tcPr>
          <w:p>
            <w:pPr>
              <w:spacing w:line="240" w:lineRule="auto" w:after="60"/>
              <w:ind w:firstLine="0"/>
            </w:pPr>
            <w:r>
              <w:rPr>
                <w:rFonts w:ascii="Times New Roman" w:hAnsi="Times New Roman"/>
                <w:b w:val="0"/>
                <w:sz w:val="22"/>
              </w:rPr>
              <w:t>О</w:t>
            </w:r>
          </w:p>
        </w:tc>
        <w:tc>
          <w:tcPr>
            <w:tcW w:type="dxa" w:w="2422"/>
          </w:tcPr>
          <w:p>
            <w:pPr>
              <w:spacing w:line="240" w:lineRule="auto" w:after="60"/>
              <w:ind w:firstLine="0"/>
            </w:pPr>
            <w:r>
              <w:rPr>
                <w:rFonts w:ascii="Times New Roman" w:hAnsi="Times New Roman"/>
                <w:b w:val="0"/>
                <w:sz w:val="22"/>
              </w:rPr>
              <w:t>37</w:t>
            </w:r>
          </w:p>
        </w:tc>
        <w:tc>
          <w:tcPr>
            <w:tcW w:type="dxa" w:w="2422"/>
          </w:tcPr>
          <w:p>
            <w:pPr>
              <w:spacing w:line="240" w:lineRule="auto" w:after="60"/>
              <w:ind w:firstLine="0"/>
            </w:pPr>
            <w:r>
              <w:rPr>
                <w:rFonts w:ascii="Times New Roman" w:hAnsi="Times New Roman"/>
                <w:b w:val="0"/>
                <w:sz w:val="22"/>
              </w:rPr>
              <w:t>50</w:t>
            </w:r>
          </w:p>
        </w:tc>
        <w:tc>
          <w:tcPr>
            <w:tcW w:type="dxa" w:w="2422"/>
          </w:tcPr>
          <w:p>
            <w:pPr>
              <w:spacing w:line="240" w:lineRule="auto" w:after="60"/>
              <w:ind w:firstLine="0"/>
            </w:pPr>
            <w:r>
              <w:rPr>
                <w:rFonts w:ascii="Times New Roman" w:hAnsi="Times New Roman"/>
                <w:b w:val="0"/>
                <w:sz w:val="22"/>
              </w:rPr>
              <w:t>32</w:t>
            </w:r>
          </w:p>
        </w:tc>
      </w:tr>
      <w:tr>
        <w:trPr>
          <w:cantSplit/>
        </w:trPr>
        <w:tc>
          <w:tcPr>
            <w:tcW w:type="dxa" w:w="2422"/>
          </w:tcPr>
          <w:p>
            <w:pPr>
              <w:spacing w:line="240" w:lineRule="auto" w:after="60"/>
              <w:ind w:firstLine="0"/>
            </w:pPr>
            <w:r>
              <w:rPr>
                <w:rFonts w:ascii="Times New Roman" w:hAnsi="Times New Roman"/>
                <w:b w:val="0"/>
                <w:sz w:val="22"/>
              </w:rPr>
              <w:t>П</w:t>
            </w:r>
          </w:p>
        </w:tc>
        <w:tc>
          <w:tcPr>
            <w:tcW w:type="dxa" w:w="2422"/>
          </w:tcPr>
          <w:p>
            <w:pPr>
              <w:spacing w:line="240" w:lineRule="auto" w:after="60"/>
              <w:ind w:firstLine="0"/>
            </w:pPr>
            <w:r>
              <w:rPr>
                <w:rFonts w:ascii="Times New Roman" w:hAnsi="Times New Roman"/>
                <w:b w:val="0"/>
                <w:sz w:val="22"/>
              </w:rPr>
              <w:t>69</w:t>
            </w:r>
          </w:p>
        </w:tc>
        <w:tc>
          <w:tcPr>
            <w:tcW w:type="dxa" w:w="2422"/>
          </w:tcPr>
          <w:p>
            <w:pPr>
              <w:spacing w:line="240" w:lineRule="auto" w:after="60"/>
              <w:ind w:firstLine="0"/>
            </w:pPr>
            <w:r>
              <w:rPr>
                <w:rFonts w:ascii="Times New Roman" w:hAnsi="Times New Roman"/>
                <w:b w:val="0"/>
                <w:sz w:val="22"/>
              </w:rPr>
              <w:t>49</w:t>
            </w:r>
          </w:p>
        </w:tc>
        <w:tc>
          <w:tcPr>
            <w:tcW w:type="dxa" w:w="2422"/>
          </w:tcPr>
          <w:p>
            <w:pPr>
              <w:spacing w:line="240" w:lineRule="auto" w:after="60"/>
              <w:ind w:firstLine="0"/>
            </w:pPr>
            <w:r>
              <w:rPr>
                <w:rFonts w:ascii="Times New Roman" w:hAnsi="Times New Roman"/>
                <w:b w:val="0"/>
                <w:sz w:val="22"/>
              </w:rPr>
              <w:t>67</w:t>
            </w:r>
          </w:p>
        </w:tc>
      </w:tr>
      <w:tr>
        <w:trPr>
          <w:cantSplit/>
        </w:trPr>
        <w:tc>
          <w:tcPr>
            <w:tcW w:type="dxa" w:w="2422"/>
          </w:tcPr>
          <w:p>
            <w:pPr>
              <w:spacing w:line="240" w:lineRule="auto" w:after="60"/>
              <w:ind w:firstLine="0"/>
            </w:pPr>
            <w:r>
              <w:rPr>
                <w:rFonts w:ascii="Times New Roman" w:hAnsi="Times New Roman"/>
                <w:b w:val="0"/>
                <w:sz w:val="22"/>
              </w:rPr>
              <w:t>Р</w:t>
            </w:r>
          </w:p>
        </w:tc>
        <w:tc>
          <w:tcPr>
            <w:tcW w:type="dxa" w:w="2422"/>
          </w:tcPr>
          <w:p>
            <w:pPr>
              <w:spacing w:line="240" w:lineRule="auto" w:after="60"/>
              <w:ind w:firstLine="0"/>
            </w:pPr>
            <w:r>
              <w:rPr>
                <w:rFonts w:ascii="Times New Roman" w:hAnsi="Times New Roman"/>
                <w:b w:val="0"/>
                <w:sz w:val="22"/>
              </w:rPr>
              <w:t>46</w:t>
            </w:r>
          </w:p>
        </w:tc>
        <w:tc>
          <w:tcPr>
            <w:tcW w:type="dxa" w:w="2422"/>
          </w:tcPr>
          <w:p>
            <w:pPr>
              <w:spacing w:line="240" w:lineRule="auto" w:after="60"/>
              <w:ind w:firstLine="0"/>
            </w:pPr>
            <w:r>
              <w:rPr>
                <w:rFonts w:ascii="Times New Roman" w:hAnsi="Times New Roman"/>
                <w:b w:val="0"/>
                <w:sz w:val="22"/>
              </w:rPr>
              <w:t>60</w:t>
            </w:r>
          </w:p>
        </w:tc>
        <w:tc>
          <w:tcPr>
            <w:tcW w:type="dxa" w:w="2422"/>
          </w:tcPr>
          <w:p>
            <w:pPr>
              <w:spacing w:line="240" w:lineRule="auto" w:after="60"/>
              <w:ind w:firstLine="0"/>
            </w:pPr>
            <w:r>
              <w:rPr>
                <w:rFonts w:ascii="Times New Roman" w:hAnsi="Times New Roman"/>
                <w:b w:val="0"/>
                <w:sz w:val="22"/>
              </w:rPr>
              <w:t>53</w:t>
            </w:r>
          </w:p>
        </w:tc>
      </w:tr>
      <w:tr>
        <w:trPr>
          <w:cantSplit/>
        </w:trPr>
        <w:tc>
          <w:tcPr>
            <w:tcW w:type="dxa" w:w="2422"/>
          </w:tcPr>
          <w:p>
            <w:pPr>
              <w:spacing w:line="240" w:lineRule="auto" w:after="60"/>
              <w:ind w:firstLine="0"/>
            </w:pPr>
            <w:r>
              <w:rPr>
                <w:rFonts w:ascii="Times New Roman" w:hAnsi="Times New Roman"/>
                <w:b w:val="0"/>
                <w:sz w:val="22"/>
              </w:rPr>
              <w:t>С</w:t>
            </w:r>
          </w:p>
        </w:tc>
        <w:tc>
          <w:tcPr>
            <w:tcW w:type="dxa" w:w="2422"/>
          </w:tcPr>
          <w:p>
            <w:pPr>
              <w:spacing w:line="240" w:lineRule="auto" w:after="60"/>
              <w:ind w:firstLine="0"/>
            </w:pPr>
            <w:r>
              <w:rPr>
                <w:rFonts w:ascii="Times New Roman" w:hAnsi="Times New Roman"/>
                <w:b w:val="0"/>
                <w:sz w:val="22"/>
              </w:rPr>
              <w:t>15</w:t>
            </w:r>
          </w:p>
        </w:tc>
        <w:tc>
          <w:tcPr>
            <w:tcW w:type="dxa" w:w="2422"/>
          </w:tcPr>
          <w:p>
            <w:pPr>
              <w:spacing w:line="240" w:lineRule="auto" w:after="60"/>
              <w:ind w:firstLine="0"/>
            </w:pPr>
            <w:r>
              <w:rPr>
                <w:rFonts w:ascii="Times New Roman" w:hAnsi="Times New Roman"/>
                <w:b w:val="0"/>
                <w:sz w:val="22"/>
              </w:rPr>
              <w:t>22</w:t>
            </w:r>
          </w:p>
        </w:tc>
        <w:tc>
          <w:tcPr>
            <w:tcW w:type="dxa" w:w="2422"/>
          </w:tcPr>
          <w:p>
            <w:pPr>
              <w:spacing w:line="240" w:lineRule="auto" w:after="60"/>
              <w:ind w:firstLine="0"/>
            </w:pPr>
            <w:r>
              <w:rPr>
                <w:rFonts w:ascii="Times New Roman" w:hAnsi="Times New Roman"/>
                <w:b w:val="0"/>
                <w:sz w:val="22"/>
              </w:rPr>
              <w:t>19</w:t>
            </w:r>
          </w:p>
        </w:tc>
      </w:tr>
      <w:tr>
        <w:trPr>
          <w:cantSplit/>
        </w:trPr>
        <w:tc>
          <w:tcPr>
            <w:tcW w:type="dxa" w:w="2422"/>
          </w:tcPr>
          <w:p>
            <w:pPr>
              <w:spacing w:line="240" w:lineRule="auto" w:after="60"/>
              <w:ind w:firstLine="0"/>
            </w:pPr>
            <w:r>
              <w:rPr>
                <w:rFonts w:ascii="Times New Roman" w:hAnsi="Times New Roman"/>
                <w:b w:val="0"/>
                <w:sz w:val="22"/>
              </w:rPr>
              <w:t>Т</w:t>
            </w:r>
          </w:p>
        </w:tc>
        <w:tc>
          <w:tcPr>
            <w:tcW w:type="dxa" w:w="2422"/>
          </w:tcPr>
          <w:p>
            <w:pPr>
              <w:spacing w:line="240" w:lineRule="auto" w:after="60"/>
              <w:ind w:firstLine="0"/>
            </w:pPr>
            <w:r>
              <w:rPr>
                <w:rFonts w:ascii="Times New Roman" w:hAnsi="Times New Roman"/>
                <w:b w:val="0"/>
                <w:sz w:val="22"/>
              </w:rPr>
              <w:t>37</w:t>
            </w:r>
          </w:p>
        </w:tc>
        <w:tc>
          <w:tcPr>
            <w:tcW w:type="dxa" w:w="2422"/>
          </w:tcPr>
          <w:p>
            <w:pPr>
              <w:spacing w:line="240" w:lineRule="auto" w:after="60"/>
              <w:ind w:firstLine="0"/>
            </w:pPr>
            <w:r>
              <w:rPr>
                <w:rFonts w:ascii="Times New Roman" w:hAnsi="Times New Roman"/>
                <w:b w:val="0"/>
                <w:sz w:val="22"/>
              </w:rPr>
              <w:t>30</w:t>
            </w:r>
          </w:p>
        </w:tc>
        <w:tc>
          <w:tcPr>
            <w:tcW w:type="dxa" w:w="2422"/>
          </w:tcPr>
          <w:p>
            <w:pPr>
              <w:spacing w:line="240" w:lineRule="auto" w:after="60"/>
              <w:ind w:firstLine="0"/>
            </w:pPr>
            <w:r>
              <w:rPr>
                <w:rFonts w:ascii="Times New Roman" w:hAnsi="Times New Roman"/>
                <w:b w:val="0"/>
                <w:sz w:val="22"/>
              </w:rPr>
              <w:t>42</w:t>
            </w:r>
          </w:p>
        </w:tc>
      </w:tr>
      <w:tr>
        <w:trPr>
          <w:cantSplit/>
        </w:trPr>
        <w:tc>
          <w:tcPr>
            <w:tcW w:type="dxa" w:w="2422"/>
          </w:tcPr>
          <w:p>
            <w:pPr>
              <w:spacing w:line="240" w:lineRule="auto" w:after="60"/>
              <w:ind w:firstLine="0"/>
            </w:pPr>
            <w:r>
              <w:rPr>
                <w:rFonts w:ascii="Times New Roman" w:hAnsi="Times New Roman"/>
                <w:b w:val="0"/>
                <w:sz w:val="22"/>
              </w:rPr>
              <w:t>У</w:t>
            </w:r>
          </w:p>
        </w:tc>
        <w:tc>
          <w:tcPr>
            <w:tcW w:type="dxa" w:w="2422"/>
          </w:tcPr>
          <w:p>
            <w:pPr>
              <w:spacing w:line="240" w:lineRule="auto" w:after="60"/>
              <w:ind w:firstLine="0"/>
            </w:pPr>
            <w:r>
              <w:rPr>
                <w:rFonts w:ascii="Times New Roman" w:hAnsi="Times New Roman"/>
                <w:b w:val="0"/>
                <w:sz w:val="22"/>
              </w:rPr>
              <w:t>35</w:t>
            </w:r>
          </w:p>
        </w:tc>
        <w:tc>
          <w:tcPr>
            <w:tcW w:type="dxa" w:w="2422"/>
          </w:tcPr>
          <w:p>
            <w:pPr>
              <w:spacing w:line="240" w:lineRule="auto" w:after="60"/>
              <w:ind w:firstLine="0"/>
            </w:pPr>
            <w:r>
              <w:rPr>
                <w:rFonts w:ascii="Times New Roman" w:hAnsi="Times New Roman"/>
                <w:b w:val="0"/>
                <w:sz w:val="22"/>
              </w:rPr>
              <w:t>35</w:t>
            </w:r>
          </w:p>
        </w:tc>
        <w:tc>
          <w:tcPr>
            <w:tcW w:type="dxa" w:w="2422"/>
          </w:tcPr>
          <w:p>
            <w:pPr>
              <w:spacing w:line="240" w:lineRule="auto" w:after="60"/>
              <w:ind w:firstLine="0"/>
            </w:pPr>
            <w:r>
              <w:rPr>
                <w:rFonts w:ascii="Times New Roman" w:hAnsi="Times New Roman"/>
                <w:b w:val="0"/>
                <w:sz w:val="22"/>
              </w:rPr>
              <w:t>22</w:t>
            </w:r>
          </w:p>
        </w:tc>
      </w:tr>
      <w:tr>
        <w:trPr>
          <w:cantSplit/>
        </w:trPr>
        <w:tc>
          <w:tcPr>
            <w:tcW w:type="dxa" w:w="2422"/>
          </w:tcPr>
          <w:p>
            <w:pPr>
              <w:spacing w:line="240" w:lineRule="auto" w:after="60"/>
              <w:ind w:firstLine="0"/>
            </w:pPr>
            <w:r>
              <w:rPr>
                <w:rFonts w:ascii="Times New Roman" w:hAnsi="Times New Roman"/>
                <w:b w:val="0"/>
                <w:sz w:val="22"/>
              </w:rPr>
              <w:t>Ф</w:t>
            </w:r>
          </w:p>
        </w:tc>
        <w:tc>
          <w:tcPr>
            <w:tcW w:type="dxa" w:w="2422"/>
          </w:tcPr>
          <w:p>
            <w:pPr>
              <w:spacing w:line="240" w:lineRule="auto" w:after="60"/>
              <w:ind w:firstLine="0"/>
            </w:pPr>
            <w:r>
              <w:rPr>
                <w:rFonts w:ascii="Times New Roman" w:hAnsi="Times New Roman"/>
                <w:b w:val="0"/>
                <w:sz w:val="22"/>
              </w:rPr>
              <w:t>26</w:t>
            </w:r>
          </w:p>
        </w:tc>
        <w:tc>
          <w:tcPr>
            <w:tcW w:type="dxa" w:w="2422"/>
          </w:tcPr>
          <w:p>
            <w:pPr>
              <w:spacing w:line="240" w:lineRule="auto" w:after="60"/>
              <w:ind w:firstLine="0"/>
            </w:pPr>
            <w:r>
              <w:rPr>
                <w:rFonts w:ascii="Times New Roman" w:hAnsi="Times New Roman"/>
                <w:b w:val="0"/>
                <w:sz w:val="22"/>
              </w:rPr>
              <w:t>22</w:t>
            </w:r>
          </w:p>
        </w:tc>
        <w:tc>
          <w:tcPr>
            <w:tcW w:type="dxa" w:w="2422"/>
          </w:tcPr>
          <w:p>
            <w:pPr>
              <w:spacing w:line="240" w:lineRule="auto" w:after="60"/>
              <w:ind w:firstLine="0"/>
            </w:pPr>
            <w:r>
              <w:rPr>
                <w:rFonts w:ascii="Times New Roman" w:hAnsi="Times New Roman"/>
                <w:b w:val="0"/>
                <w:sz w:val="22"/>
              </w:rPr>
              <w:t>19</w:t>
            </w:r>
          </w:p>
        </w:tc>
      </w:tr>
      <w:tr>
        <w:trPr>
          <w:cantSplit/>
        </w:trPr>
        <w:tc>
          <w:tcPr>
            <w:tcW w:type="dxa" w:w="2422"/>
          </w:tcPr>
          <w:p>
            <w:pPr>
              <w:spacing w:line="240" w:lineRule="auto" w:after="60"/>
              <w:ind w:firstLine="0"/>
            </w:pPr>
            <w:r>
              <w:rPr>
                <w:rFonts w:ascii="Times New Roman" w:hAnsi="Times New Roman"/>
                <w:b w:val="0"/>
                <w:sz w:val="22"/>
              </w:rPr>
              <w:t>Х</w:t>
            </w:r>
          </w:p>
        </w:tc>
        <w:tc>
          <w:tcPr>
            <w:tcW w:type="dxa" w:w="2422"/>
          </w:tcPr>
          <w:p>
            <w:pPr>
              <w:spacing w:line="240" w:lineRule="auto" w:after="60"/>
              <w:ind w:firstLine="0"/>
            </w:pPr>
            <w:r>
              <w:rPr>
                <w:rFonts w:ascii="Times New Roman" w:hAnsi="Times New Roman"/>
                <w:b w:val="0"/>
                <w:sz w:val="22"/>
              </w:rPr>
              <w:t>36</w:t>
            </w:r>
          </w:p>
        </w:tc>
        <w:tc>
          <w:tcPr>
            <w:tcW w:type="dxa" w:w="2422"/>
          </w:tcPr>
          <w:p>
            <w:pPr>
              <w:spacing w:line="240" w:lineRule="auto" w:after="60"/>
              <w:ind w:firstLine="0"/>
            </w:pPr>
            <w:r>
              <w:rPr>
                <w:rFonts w:ascii="Times New Roman" w:hAnsi="Times New Roman"/>
                <w:b w:val="0"/>
                <w:sz w:val="22"/>
              </w:rPr>
              <w:t>21</w:t>
            </w:r>
          </w:p>
        </w:tc>
        <w:tc>
          <w:tcPr>
            <w:tcW w:type="dxa" w:w="2422"/>
          </w:tcPr>
          <w:p>
            <w:pPr>
              <w:spacing w:line="240" w:lineRule="auto" w:after="60"/>
              <w:ind w:firstLine="0"/>
            </w:pPr>
            <w:r>
              <w:rPr>
                <w:rFonts w:ascii="Times New Roman" w:hAnsi="Times New Roman"/>
                <w:b w:val="0"/>
                <w:sz w:val="22"/>
              </w:rPr>
              <w:t>31</w:t>
            </w:r>
          </w:p>
        </w:tc>
      </w:tr>
      <w:tr>
        <w:trPr>
          <w:cantSplit/>
        </w:trPr>
        <w:tc>
          <w:tcPr>
            <w:tcW w:type="dxa" w:w="2422"/>
          </w:tcPr>
          <w:p>
            <w:pPr>
              <w:spacing w:line="240" w:lineRule="auto" w:after="60"/>
              <w:ind w:firstLine="0"/>
            </w:pPr>
            <w:r>
              <w:rPr>
                <w:rFonts w:ascii="Times New Roman" w:hAnsi="Times New Roman"/>
                <w:b w:val="0"/>
                <w:sz w:val="22"/>
              </w:rPr>
              <w:t>Ц</w:t>
            </w:r>
          </w:p>
        </w:tc>
        <w:tc>
          <w:tcPr>
            <w:tcW w:type="dxa" w:w="2422"/>
          </w:tcPr>
          <w:p>
            <w:pPr>
              <w:spacing w:line="240" w:lineRule="auto" w:after="60"/>
              <w:ind w:firstLine="0"/>
            </w:pPr>
            <w:r>
              <w:rPr>
                <w:rFonts w:ascii="Times New Roman" w:hAnsi="Times New Roman"/>
                <w:b w:val="0"/>
                <w:sz w:val="22"/>
              </w:rPr>
              <w:t>20</w:t>
            </w:r>
          </w:p>
        </w:tc>
        <w:tc>
          <w:tcPr>
            <w:tcW w:type="dxa" w:w="2422"/>
          </w:tcPr>
          <w:p>
            <w:pPr>
              <w:spacing w:line="240" w:lineRule="auto" w:after="60"/>
              <w:ind w:firstLine="0"/>
            </w:pPr>
            <w:r>
              <w:rPr>
                <w:rFonts w:ascii="Times New Roman" w:hAnsi="Times New Roman"/>
                <w:b w:val="0"/>
                <w:sz w:val="22"/>
              </w:rPr>
              <w:t>21</w:t>
            </w:r>
          </w:p>
        </w:tc>
        <w:tc>
          <w:tcPr>
            <w:tcW w:type="dxa" w:w="2422"/>
          </w:tcPr>
          <w:p>
            <w:pPr>
              <w:spacing w:line="240" w:lineRule="auto" w:after="60"/>
              <w:ind w:firstLine="0"/>
            </w:pPr>
            <w:r>
              <w:rPr>
                <w:rFonts w:ascii="Times New Roman" w:hAnsi="Times New Roman"/>
                <w:b w:val="0"/>
                <w:sz w:val="22"/>
              </w:rPr>
              <w:t>35</w:t>
            </w:r>
          </w:p>
        </w:tc>
      </w:tr>
      <w:tr>
        <w:trPr>
          <w:cantSplit/>
        </w:trPr>
        <w:tc>
          <w:tcPr>
            <w:tcW w:type="dxa" w:w="2422"/>
          </w:tcPr>
          <w:p>
            <w:pPr>
              <w:spacing w:line="240" w:lineRule="auto" w:after="60"/>
              <w:ind w:firstLine="0"/>
            </w:pPr>
            <w:r>
              <w:rPr>
                <w:rFonts w:ascii="Times New Roman" w:hAnsi="Times New Roman"/>
                <w:b w:val="0"/>
                <w:sz w:val="22"/>
              </w:rPr>
              <w:t>Ч</w:t>
            </w:r>
          </w:p>
        </w:tc>
        <w:tc>
          <w:tcPr>
            <w:tcW w:type="dxa" w:w="2422"/>
          </w:tcPr>
          <w:p>
            <w:pPr>
              <w:spacing w:line="240" w:lineRule="auto" w:after="60"/>
              <w:ind w:firstLine="0"/>
            </w:pPr>
            <w:r>
              <w:rPr>
                <w:rFonts w:ascii="Times New Roman" w:hAnsi="Times New Roman"/>
                <w:b w:val="0"/>
                <w:sz w:val="22"/>
              </w:rPr>
              <w:t>12</w:t>
            </w:r>
          </w:p>
        </w:tc>
        <w:tc>
          <w:tcPr>
            <w:tcW w:type="dxa" w:w="2422"/>
          </w:tcPr>
          <w:p>
            <w:pPr>
              <w:spacing w:line="240" w:lineRule="auto" w:after="60"/>
              <w:ind w:firstLine="0"/>
            </w:pPr>
            <w:r>
              <w:rPr>
                <w:rFonts w:ascii="Times New Roman" w:hAnsi="Times New Roman"/>
                <w:b w:val="0"/>
                <w:sz w:val="22"/>
              </w:rPr>
              <w:t>7</w:t>
            </w:r>
          </w:p>
        </w:tc>
        <w:tc>
          <w:tcPr>
            <w:tcW w:type="dxa" w:w="2422"/>
          </w:tcPr>
          <w:p>
            <w:pPr>
              <w:spacing w:line="240" w:lineRule="auto" w:after="60"/>
              <w:ind w:firstLine="0"/>
            </w:pPr>
            <w:r>
              <w:rPr>
                <w:rFonts w:ascii="Times New Roman" w:hAnsi="Times New Roman"/>
                <w:b w:val="0"/>
                <w:sz w:val="22"/>
              </w:rPr>
              <w:t>11</w:t>
            </w:r>
          </w:p>
        </w:tc>
      </w:tr>
      <w:tr>
        <w:trPr>
          <w:cantSplit/>
        </w:trPr>
        <w:tc>
          <w:tcPr>
            <w:tcW w:type="dxa" w:w="2422"/>
          </w:tcPr>
          <w:p>
            <w:pPr>
              <w:spacing w:line="240" w:lineRule="auto" w:after="60"/>
              <w:ind w:firstLine="0"/>
            </w:pPr>
            <w:r>
              <w:rPr>
                <w:rFonts w:ascii="Times New Roman" w:hAnsi="Times New Roman"/>
                <w:b w:val="0"/>
                <w:sz w:val="22"/>
              </w:rPr>
              <w:t>Ш</w:t>
            </w:r>
          </w:p>
        </w:tc>
        <w:tc>
          <w:tcPr>
            <w:tcW w:type="dxa" w:w="2422"/>
          </w:tcPr>
          <w:p>
            <w:pPr>
              <w:spacing w:line="240" w:lineRule="auto" w:after="60"/>
              <w:ind w:firstLine="0"/>
            </w:pPr>
            <w:r>
              <w:rPr>
                <w:rFonts w:ascii="Times New Roman" w:hAnsi="Times New Roman"/>
                <w:b w:val="0"/>
                <w:sz w:val="22"/>
              </w:rPr>
              <w:t>22</w:t>
            </w:r>
          </w:p>
        </w:tc>
        <w:tc>
          <w:tcPr>
            <w:tcW w:type="dxa" w:w="2422"/>
          </w:tcPr>
          <w:p>
            <w:pPr>
              <w:spacing w:line="240" w:lineRule="auto" w:after="60"/>
              <w:ind w:firstLine="0"/>
            </w:pPr>
            <w:r>
              <w:rPr>
                <w:rFonts w:ascii="Times New Roman" w:hAnsi="Times New Roman"/>
                <w:b w:val="0"/>
                <w:sz w:val="22"/>
              </w:rPr>
              <w:t>21</w:t>
            </w:r>
          </w:p>
        </w:tc>
        <w:tc>
          <w:tcPr>
            <w:tcW w:type="dxa" w:w="2422"/>
          </w:tcPr>
          <w:p>
            <w:pPr>
              <w:spacing w:line="240" w:lineRule="auto" w:after="60"/>
              <w:ind w:firstLine="0"/>
            </w:pPr>
            <w:r>
              <w:rPr>
                <w:rFonts w:ascii="Times New Roman" w:hAnsi="Times New Roman"/>
                <w:b w:val="0"/>
                <w:sz w:val="22"/>
              </w:rPr>
              <w:t>23</w:t>
            </w:r>
          </w:p>
        </w:tc>
      </w:tr>
      <w:tr>
        <w:trPr>
          <w:cantSplit/>
        </w:trPr>
        <w:tc>
          <w:tcPr>
            <w:tcW w:type="dxa" w:w="2422"/>
          </w:tcPr>
          <w:p>
            <w:pPr>
              <w:spacing w:line="240" w:lineRule="auto" w:after="60"/>
              <w:ind w:firstLine="0"/>
            </w:pPr>
            <w:r>
              <w:rPr>
                <w:rFonts w:ascii="Times New Roman" w:hAnsi="Times New Roman"/>
                <w:b w:val="0"/>
                <w:sz w:val="22"/>
              </w:rPr>
              <w:t>Щ</w:t>
            </w:r>
          </w:p>
        </w:tc>
        <w:tc>
          <w:tcPr>
            <w:tcW w:type="dxa" w:w="2422"/>
          </w:tcPr>
          <w:p>
            <w:pPr>
              <w:spacing w:line="240" w:lineRule="auto" w:after="60"/>
              <w:ind w:firstLine="0"/>
            </w:pPr>
            <w:r>
              <w:rPr>
                <w:rFonts w:ascii="Times New Roman" w:hAnsi="Times New Roman"/>
                <w:b w:val="0"/>
                <w:sz w:val="22"/>
              </w:rPr>
              <w:t>21</w:t>
            </w:r>
          </w:p>
        </w:tc>
        <w:tc>
          <w:tcPr>
            <w:tcW w:type="dxa" w:w="2422"/>
          </w:tcPr>
          <w:p>
            <w:pPr>
              <w:spacing w:line="240" w:lineRule="auto" w:after="60"/>
              <w:ind w:firstLine="0"/>
            </w:pPr>
            <w:r>
              <w:rPr>
                <w:rFonts w:ascii="Times New Roman" w:hAnsi="Times New Roman"/>
                <w:b w:val="0"/>
                <w:sz w:val="22"/>
              </w:rPr>
              <w:t>13</w:t>
            </w:r>
          </w:p>
        </w:tc>
        <w:tc>
          <w:tcPr>
            <w:tcW w:type="dxa" w:w="2422"/>
          </w:tcPr>
          <w:p>
            <w:pPr>
              <w:spacing w:line="240" w:lineRule="auto" w:after="60"/>
              <w:ind w:firstLine="0"/>
            </w:pPr>
            <w:r>
              <w:rPr>
                <w:rFonts w:ascii="Times New Roman" w:hAnsi="Times New Roman"/>
                <w:b w:val="0"/>
                <w:sz w:val="22"/>
              </w:rPr>
              <w:t>17</w:t>
            </w:r>
          </w:p>
        </w:tc>
      </w:tr>
      <w:tr>
        <w:trPr>
          <w:cantSplit/>
        </w:trPr>
        <w:tc>
          <w:tcPr>
            <w:tcW w:type="dxa" w:w="2422"/>
          </w:tcPr>
          <w:p>
            <w:pPr>
              <w:spacing w:line="240" w:lineRule="auto" w:after="60"/>
              <w:ind w:firstLine="0"/>
            </w:pPr>
            <w:r>
              <w:rPr>
                <w:rFonts w:ascii="Times New Roman" w:hAnsi="Times New Roman"/>
                <w:b w:val="0"/>
                <w:sz w:val="22"/>
              </w:rPr>
              <w:t>Ъ</w:t>
            </w:r>
          </w:p>
        </w:tc>
        <w:tc>
          <w:tcPr>
            <w:tcW w:type="dxa" w:w="2422"/>
          </w:tcPr>
          <w:p>
            <w:pPr>
              <w:spacing w:line="240" w:lineRule="auto" w:after="60"/>
              <w:ind w:firstLine="0"/>
            </w:pPr>
            <w:r>
              <w:rPr>
                <w:rFonts w:ascii="Times New Roman" w:hAnsi="Times New Roman"/>
                <w:b w:val="0"/>
                <w:sz w:val="22"/>
              </w:rPr>
              <w:t>21</w:t>
            </w:r>
          </w:p>
        </w:tc>
        <w:tc>
          <w:tcPr>
            <w:tcW w:type="dxa" w:w="2422"/>
          </w:tcPr>
          <w:p>
            <w:pPr>
              <w:spacing w:line="240" w:lineRule="auto" w:after="60"/>
              <w:ind w:firstLine="0"/>
            </w:pPr>
            <w:r>
              <w:rPr>
                <w:rFonts w:ascii="Times New Roman" w:hAnsi="Times New Roman"/>
                <w:b w:val="0"/>
                <w:sz w:val="22"/>
              </w:rPr>
              <w:t>13</w:t>
            </w:r>
          </w:p>
        </w:tc>
        <w:tc>
          <w:tcPr>
            <w:tcW w:type="dxa" w:w="2422"/>
          </w:tcPr>
          <w:p>
            <w:pPr>
              <w:spacing w:line="240" w:lineRule="auto" w:after="60"/>
              <w:ind w:firstLine="0"/>
            </w:pPr>
            <w:r>
              <w:rPr>
                <w:rFonts w:ascii="Times New Roman" w:hAnsi="Times New Roman"/>
                <w:b w:val="0"/>
                <w:sz w:val="22"/>
              </w:rPr>
              <w:t>16</w:t>
            </w:r>
          </w:p>
        </w:tc>
      </w:tr>
      <w:tr>
        <w:trPr>
          <w:cantSplit/>
        </w:trPr>
        <w:tc>
          <w:tcPr>
            <w:tcW w:type="dxa" w:w="2422"/>
          </w:tcPr>
          <w:p>
            <w:pPr>
              <w:spacing w:line="240" w:lineRule="auto" w:after="60"/>
              <w:ind w:firstLine="0"/>
            </w:pPr>
            <w:r>
              <w:rPr>
                <w:rFonts w:ascii="Times New Roman" w:hAnsi="Times New Roman"/>
                <w:b w:val="0"/>
                <w:sz w:val="22"/>
              </w:rPr>
              <w:t>Ы</w:t>
            </w:r>
          </w:p>
        </w:tc>
        <w:tc>
          <w:tcPr>
            <w:tcW w:type="dxa" w:w="2422"/>
          </w:tcPr>
          <w:p>
            <w:pPr>
              <w:spacing w:line="240" w:lineRule="auto" w:after="60"/>
              <w:ind w:firstLine="0"/>
            </w:pPr>
            <w:r>
              <w:rPr>
                <w:rFonts w:ascii="Times New Roman" w:hAnsi="Times New Roman"/>
                <w:b w:val="0"/>
                <w:sz w:val="22"/>
              </w:rPr>
              <w:t>21</w:t>
            </w:r>
          </w:p>
        </w:tc>
        <w:tc>
          <w:tcPr>
            <w:tcW w:type="dxa" w:w="2422"/>
          </w:tcPr>
          <w:p>
            <w:pPr>
              <w:spacing w:line="240" w:lineRule="auto" w:after="60"/>
              <w:ind w:firstLine="0"/>
            </w:pPr>
            <w:r>
              <w:rPr>
                <w:rFonts w:ascii="Times New Roman" w:hAnsi="Times New Roman"/>
                <w:b w:val="0"/>
                <w:sz w:val="22"/>
              </w:rPr>
              <w:t>29</w:t>
            </w:r>
          </w:p>
        </w:tc>
        <w:tc>
          <w:tcPr>
            <w:tcW w:type="dxa" w:w="2422"/>
          </w:tcPr>
          <w:p>
            <w:pPr>
              <w:spacing w:line="240" w:lineRule="auto" w:after="60"/>
              <w:ind w:firstLine="0"/>
            </w:pPr>
            <w:r>
              <w:rPr>
                <w:rFonts w:ascii="Times New Roman" w:hAnsi="Times New Roman"/>
                <w:b w:val="0"/>
                <w:sz w:val="22"/>
              </w:rPr>
              <w:t>24</w:t>
            </w:r>
          </w:p>
        </w:tc>
      </w:tr>
      <w:tr>
        <w:trPr>
          <w:cantSplit/>
        </w:trPr>
        <w:tc>
          <w:tcPr>
            <w:tcW w:type="dxa" w:w="2422"/>
          </w:tcPr>
          <w:p>
            <w:pPr>
              <w:spacing w:line="240" w:lineRule="auto" w:after="60"/>
              <w:ind w:firstLine="0"/>
            </w:pPr>
            <w:r>
              <w:rPr>
                <w:rFonts w:ascii="Times New Roman" w:hAnsi="Times New Roman"/>
                <w:b w:val="0"/>
                <w:sz w:val="22"/>
              </w:rPr>
              <w:t>Ь</w:t>
            </w:r>
          </w:p>
        </w:tc>
        <w:tc>
          <w:tcPr>
            <w:tcW w:type="dxa" w:w="2422"/>
          </w:tcPr>
          <w:p>
            <w:pPr>
              <w:spacing w:line="240" w:lineRule="auto" w:after="60"/>
              <w:ind w:firstLine="0"/>
            </w:pPr>
            <w:r>
              <w:rPr>
                <w:rFonts w:ascii="Times New Roman" w:hAnsi="Times New Roman"/>
                <w:b w:val="0"/>
                <w:sz w:val="22"/>
              </w:rPr>
              <w:t>20</w:t>
            </w:r>
          </w:p>
        </w:tc>
        <w:tc>
          <w:tcPr>
            <w:tcW w:type="dxa" w:w="2422"/>
          </w:tcPr>
          <w:p>
            <w:pPr>
              <w:spacing w:line="240" w:lineRule="auto" w:after="60"/>
              <w:ind w:firstLine="0"/>
            </w:pPr>
            <w:r>
              <w:rPr>
                <w:rFonts w:ascii="Times New Roman" w:hAnsi="Times New Roman"/>
                <w:b w:val="0"/>
                <w:sz w:val="22"/>
              </w:rPr>
              <w:t>22</w:t>
            </w:r>
          </w:p>
        </w:tc>
        <w:tc>
          <w:tcPr>
            <w:tcW w:type="dxa" w:w="2422"/>
          </w:tcPr>
          <w:p>
            <w:pPr>
              <w:spacing w:line="240" w:lineRule="auto" w:after="60"/>
              <w:ind w:firstLine="0"/>
            </w:pPr>
            <w:r>
              <w:rPr>
                <w:rFonts w:ascii="Times New Roman" w:hAnsi="Times New Roman"/>
                <w:b w:val="0"/>
                <w:sz w:val="22"/>
              </w:rPr>
              <w:t>25</w:t>
            </w:r>
          </w:p>
        </w:tc>
      </w:tr>
      <w:tr>
        <w:trPr>
          <w:cantSplit/>
        </w:trPr>
        <w:tc>
          <w:tcPr>
            <w:tcW w:type="dxa" w:w="2422"/>
          </w:tcPr>
          <w:p>
            <w:pPr>
              <w:spacing w:line="240" w:lineRule="auto" w:after="60"/>
              <w:ind w:firstLine="0"/>
            </w:pPr>
            <w:r>
              <w:rPr>
                <w:rFonts w:ascii="Times New Roman" w:hAnsi="Times New Roman"/>
                <w:b w:val="0"/>
                <w:sz w:val="22"/>
              </w:rPr>
              <w:t>Э</w:t>
            </w:r>
          </w:p>
        </w:tc>
        <w:tc>
          <w:tcPr>
            <w:tcW w:type="dxa" w:w="2422"/>
          </w:tcPr>
          <w:p>
            <w:pPr>
              <w:spacing w:line="240" w:lineRule="auto" w:after="60"/>
              <w:ind w:firstLine="0"/>
            </w:pPr>
            <w:r>
              <w:rPr>
                <w:rFonts w:ascii="Times New Roman" w:hAnsi="Times New Roman"/>
                <w:b w:val="0"/>
                <w:sz w:val="22"/>
              </w:rPr>
              <w:t>29</w:t>
            </w:r>
          </w:p>
        </w:tc>
        <w:tc>
          <w:tcPr>
            <w:tcW w:type="dxa" w:w="2422"/>
          </w:tcPr>
          <w:p>
            <w:pPr>
              <w:spacing w:line="240" w:lineRule="auto" w:after="60"/>
              <w:ind w:firstLine="0"/>
            </w:pPr>
            <w:r>
              <w:rPr>
                <w:rFonts w:ascii="Times New Roman" w:hAnsi="Times New Roman"/>
                <w:b w:val="0"/>
                <w:sz w:val="22"/>
              </w:rPr>
              <w:t>23</w:t>
            </w:r>
          </w:p>
        </w:tc>
        <w:tc>
          <w:tcPr>
            <w:tcW w:type="dxa" w:w="2422"/>
          </w:tcPr>
          <w:p>
            <w:pPr>
              <w:spacing w:line="240" w:lineRule="auto" w:after="60"/>
              <w:ind w:firstLine="0"/>
            </w:pPr>
            <w:r>
              <w:rPr>
                <w:rFonts w:ascii="Times New Roman" w:hAnsi="Times New Roman"/>
                <w:b w:val="0"/>
                <w:sz w:val="22"/>
              </w:rPr>
              <w:t>18</w:t>
            </w:r>
          </w:p>
        </w:tc>
      </w:tr>
      <w:tr>
        <w:trPr>
          <w:cantSplit/>
        </w:trPr>
        <w:tc>
          <w:tcPr>
            <w:tcW w:type="dxa" w:w="2422"/>
          </w:tcPr>
          <w:p>
            <w:pPr>
              <w:spacing w:line="240" w:lineRule="auto" w:after="60"/>
              <w:ind w:firstLine="0"/>
            </w:pPr>
            <w:r>
              <w:rPr>
                <w:rFonts w:ascii="Times New Roman" w:hAnsi="Times New Roman"/>
                <w:b w:val="0"/>
                <w:sz w:val="22"/>
              </w:rPr>
              <w:t>Ю</w:t>
            </w:r>
          </w:p>
        </w:tc>
        <w:tc>
          <w:tcPr>
            <w:tcW w:type="dxa" w:w="2422"/>
          </w:tcPr>
          <w:p>
            <w:pPr>
              <w:spacing w:line="240" w:lineRule="auto" w:after="60"/>
              <w:ind w:firstLine="0"/>
            </w:pPr>
            <w:r>
              <w:rPr>
                <w:rFonts w:ascii="Times New Roman" w:hAnsi="Times New Roman"/>
                <w:b w:val="0"/>
                <w:sz w:val="22"/>
              </w:rPr>
              <w:t>24</w:t>
            </w:r>
          </w:p>
        </w:tc>
        <w:tc>
          <w:tcPr>
            <w:tcW w:type="dxa" w:w="2422"/>
          </w:tcPr>
          <w:p>
            <w:pPr>
              <w:spacing w:line="240" w:lineRule="auto" w:after="60"/>
              <w:ind w:firstLine="0"/>
            </w:pPr>
            <w:r>
              <w:rPr>
                <w:rFonts w:ascii="Times New Roman" w:hAnsi="Times New Roman"/>
                <w:b w:val="0"/>
                <w:sz w:val="22"/>
              </w:rPr>
              <w:t>27</w:t>
            </w:r>
          </w:p>
        </w:tc>
        <w:tc>
          <w:tcPr>
            <w:tcW w:type="dxa" w:w="2422"/>
          </w:tcPr>
          <w:p>
            <w:pPr>
              <w:spacing w:line="240" w:lineRule="auto" w:after="60"/>
              <w:ind w:firstLine="0"/>
            </w:pPr>
            <w:r>
              <w:rPr>
                <w:rFonts w:ascii="Times New Roman" w:hAnsi="Times New Roman"/>
                <w:b w:val="0"/>
                <w:sz w:val="22"/>
              </w:rPr>
              <w:t>24</w:t>
            </w:r>
          </w:p>
        </w:tc>
      </w:tr>
      <w:tr>
        <w:trPr>
          <w:cantSplit/>
        </w:trPr>
        <w:tc>
          <w:tcPr>
            <w:tcW w:type="dxa" w:w="2422"/>
          </w:tcPr>
          <w:p>
            <w:pPr>
              <w:spacing w:line="240" w:lineRule="auto" w:after="60"/>
              <w:ind w:firstLine="0"/>
            </w:pPr>
            <w:r>
              <w:rPr>
                <w:rFonts w:ascii="Times New Roman" w:hAnsi="Times New Roman"/>
                <w:b w:val="0"/>
                <w:sz w:val="22"/>
              </w:rPr>
              <w:t>Я</w:t>
            </w:r>
          </w:p>
        </w:tc>
        <w:tc>
          <w:tcPr>
            <w:tcW w:type="dxa" w:w="2422"/>
          </w:tcPr>
          <w:p>
            <w:pPr>
              <w:spacing w:line="240" w:lineRule="auto" w:after="60"/>
              <w:ind w:firstLine="0"/>
            </w:pPr>
            <w:r>
              <w:rPr>
                <w:rFonts w:ascii="Times New Roman" w:hAnsi="Times New Roman"/>
                <w:b w:val="0"/>
                <w:sz w:val="22"/>
              </w:rPr>
              <w:t>26</w:t>
            </w:r>
          </w:p>
        </w:tc>
        <w:tc>
          <w:tcPr>
            <w:tcW w:type="dxa" w:w="2422"/>
          </w:tcPr>
          <w:p>
            <w:pPr>
              <w:spacing w:line="240" w:lineRule="auto" w:after="60"/>
              <w:ind w:firstLine="0"/>
            </w:pPr>
            <w:r>
              <w:rPr>
                <w:rFonts w:ascii="Times New Roman" w:hAnsi="Times New Roman"/>
                <w:b w:val="0"/>
                <w:sz w:val="22"/>
              </w:rPr>
              <w:t>15</w:t>
            </w:r>
          </w:p>
        </w:tc>
        <w:tc>
          <w:tcPr>
            <w:tcW w:type="dxa" w:w="2422"/>
          </w:tcPr>
          <w:p>
            <w:pPr>
              <w:spacing w:line="240" w:lineRule="auto" w:after="60"/>
              <w:ind w:firstLine="0"/>
            </w:pPr>
            <w:r>
              <w:rPr>
                <w:rFonts w:ascii="Times New Roman" w:hAnsi="Times New Roman"/>
                <w:b w:val="0"/>
                <w:sz w:val="22"/>
              </w:rPr>
              <w:t>18</w:t>
            </w:r>
          </w:p>
        </w:tc>
      </w:tr>
      <w:tr>
        <w:trPr>
          <w:cantSplit/>
        </w:trPr>
        <w:tc>
          <w:tcPr>
            <w:tcW w:type="dxa" w:w="2422"/>
          </w:tcPr>
          <w:p>
            <w:pPr>
              <w:spacing w:line="240" w:lineRule="auto" w:after="60"/>
              <w:ind w:firstLine="0"/>
            </w:pPr>
            <w:r>
              <w:rPr>
                <w:rFonts w:ascii="Times New Roman" w:hAnsi="Times New Roman"/>
                <w:b w:val="0"/>
                <w:sz w:val="22"/>
              </w:rPr>
              <w:t>_</w:t>
            </w:r>
          </w:p>
        </w:tc>
        <w:tc>
          <w:tcPr>
            <w:tcW w:type="dxa" w:w="2422"/>
          </w:tcPr>
          <w:p>
            <w:pPr>
              <w:spacing w:line="240" w:lineRule="auto" w:after="60"/>
              <w:ind w:firstLine="0"/>
            </w:pPr>
            <w:r>
              <w:rPr>
                <w:rFonts w:ascii="Times New Roman" w:hAnsi="Times New Roman"/>
                <w:b w:val="0"/>
                <w:sz w:val="22"/>
              </w:rPr>
              <w:t>31</w:t>
            </w:r>
          </w:p>
        </w:tc>
        <w:tc>
          <w:tcPr>
            <w:tcW w:type="dxa" w:w="2422"/>
          </w:tcPr>
          <w:p>
            <w:pPr>
              <w:spacing w:line="240" w:lineRule="auto" w:after="60"/>
              <w:ind w:firstLine="0"/>
            </w:pPr>
            <w:r>
              <w:rPr>
                <w:rFonts w:ascii="Times New Roman" w:hAnsi="Times New Roman"/>
                <w:b w:val="0"/>
                <w:sz w:val="22"/>
              </w:rPr>
              <w:t>23</w:t>
            </w:r>
          </w:p>
        </w:tc>
        <w:tc>
          <w:tcPr>
            <w:tcW w:type="dxa" w:w="2422"/>
          </w:tcPr>
          <w:p>
            <w:pPr>
              <w:spacing w:line="240" w:lineRule="auto" w:after="60"/>
              <w:ind w:firstLine="0"/>
            </w:pPr>
            <w:r>
              <w:rPr>
                <w:rFonts w:ascii="Times New Roman" w:hAnsi="Times New Roman"/>
                <w:b w:val="0"/>
                <w:sz w:val="22"/>
              </w:rPr>
              <w:t>24</w:t>
            </w:r>
          </w:p>
        </w:tc>
      </w:tr>
      <w:tr>
        <w:trPr>
          <w:cantSplit/>
        </w:trPr>
        <w:tc>
          <w:tcPr>
            <w:tcW w:type="dxa" w:w="2422"/>
          </w:tcPr>
          <w:p>
            <w:pPr>
              <w:spacing w:line="240" w:lineRule="auto" w:after="60"/>
              <w:ind w:firstLine="0"/>
            </w:pPr>
            <w:r>
              <w:rPr>
                <w:rFonts w:ascii="Times New Roman" w:hAnsi="Times New Roman"/>
                <w:b w:val="0"/>
                <w:sz w:val="22"/>
              </w:rPr>
              <w:t>Всего</w:t>
            </w:r>
          </w:p>
        </w:tc>
        <w:tc>
          <w:tcPr>
            <w:tcW w:type="dxa" w:w="2422"/>
          </w:tcPr>
          <w:p>
            <w:pPr>
              <w:spacing w:line="240" w:lineRule="auto" w:after="60"/>
              <w:ind w:firstLine="0"/>
            </w:pPr>
            <w:r>
              <w:rPr>
                <w:rFonts w:ascii="Times New Roman" w:hAnsi="Times New Roman"/>
                <w:b w:val="0"/>
                <w:sz w:val="22"/>
              </w:rPr>
              <w:t>874</w:t>
            </w:r>
          </w:p>
        </w:tc>
        <w:tc>
          <w:tcPr>
            <w:tcW w:type="dxa" w:w="2422"/>
          </w:tcPr>
          <w:p>
            <w:pPr>
              <w:spacing w:line="240" w:lineRule="auto" w:after="60"/>
              <w:ind w:firstLine="0"/>
            </w:pPr>
            <w:r>
              <w:rPr>
                <w:rFonts w:ascii="Times New Roman" w:hAnsi="Times New Roman"/>
                <w:b w:val="0"/>
                <w:sz w:val="22"/>
              </w:rPr>
              <w:t>873</w:t>
            </w:r>
          </w:p>
        </w:tc>
        <w:tc>
          <w:tcPr>
            <w:tcW w:type="dxa" w:w="2422"/>
          </w:tcPr>
          <w:p>
            <w:pPr>
              <w:spacing w:line="240" w:lineRule="auto" w:after="60"/>
              <w:ind w:firstLine="0"/>
            </w:pPr>
            <w:r>
              <w:rPr>
                <w:rFonts w:ascii="Times New Roman" w:hAnsi="Times New Roman"/>
                <w:b w:val="0"/>
                <w:sz w:val="22"/>
              </w:rPr>
              <w:t>873</w:t>
            </w:r>
          </w:p>
        </w:tc>
      </w:tr>
    </w:tbl>
    <w:p/>
    <w:p>
      <w:pPr>
        <w:spacing w:before="240" w:after="120"/>
        <w:ind w:firstLine="0"/>
        <w:jc w:val="center"/>
        <w:keepNext/>
      </w:pPr>
      <w:r>
        <w:rPr>
          <w:rFonts w:ascii="Times New Roman" w:hAnsi="Times New Roman"/>
          <w:b/>
          <w:sz w:val="28"/>
        </w:rPr>
        <w:t>L = 3, столбец 1: полный расчёт IC</w:t>
      </w:r>
    </w:p>
    <w:p>
      <w:pPr>
        <w:jc w:val="both"/>
      </w:pPr>
      <w:r>
        <w:rPr>
          <w:rFonts w:ascii="Times New Roman" w:hAnsi="Times New Roman"/>
          <w:sz w:val="28"/>
        </w:rPr>
        <w:t>Берём частоты в порядке алфавита А, Б, В, Г, Д, Е, Ж, З, И, Й, К, Л, М, Н, О, П, Р, С, Т, У, Ф, Х, Ц, Ч, Ш, Щ, Ъ, Ы, Ь, Э, Ю, Я, _. Число символов N = 874. Для удобства проверки 33 слагаемых числителя разделены на группы по шесть: S₁–S₅ содержат по шесть букв, S₆ — последние три. Ни одно слагаемое не пропущено.</w:t>
      </w:r>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1</m:t>
              </m:r>
            </m:sub>
          </m:sSub>
          <m:r>
            <w:rPr>
              <w:sz w:val="22"/>
            </w:rPr>
            <m:t xml:space="preserve"> = </m:t>
          </m:r>
          <m:r>
            <m:rPr>
              <m:sty m:val="i"/>
            </m:rPr>
            <w:rPr>
              <w:sz w:val="22"/>
            </w:rPr>
            <m:t xml:space="preserve">16·(16−1)</m:t>
          </m:r>
          <m:r>
            <w:rPr>
              <w:sz w:val="22"/>
            </w:rPr>
            <m:t xml:space="preserve"> + </m:t>
          </m:r>
          <m:r>
            <m:rPr>
              <m:sty m:val="i"/>
            </m:rPr>
            <w:rPr>
              <w:sz w:val="22"/>
            </w:rPr>
            <m:t xml:space="preserve">52·(52−1)</m:t>
          </m:r>
          <m:r>
            <w:rPr>
              <w:sz w:val="22"/>
            </w:rPr>
            <m:t xml:space="preserve"> + </m:t>
          </m:r>
          <m:r>
            <m:rPr>
              <m:sty m:val="i"/>
            </m:rPr>
            <w:rPr>
              <w:sz w:val="22"/>
            </w:rPr>
            <m:t xml:space="preserve">21·(21−1)</m:t>
          </m:r>
          <m:r>
            <w:rPr>
              <w:sz w:val="22"/>
            </w:rPr>
            <m:t xml:space="preserve"> + </m:t>
          </m:r>
          <m:r>
            <m:rPr>
              <m:sty m:val="i"/>
            </m:rPr>
            <w:rPr>
              <w:sz w:val="22"/>
            </w:rPr>
            <m:t xml:space="preserve">39·(39−1)</m:t>
          </m:r>
          <m:r>
            <w:rPr>
              <w:sz w:val="22"/>
            </w:rPr>
            <m:t xml:space="preserve"> + </m:t>
          </m:r>
          <m:r>
            <m:rPr>
              <m:sty m:val="i"/>
            </m:rPr>
            <w:rPr>
              <w:sz w:val="22"/>
            </w:rPr>
            <m:t xml:space="preserve">31·(31−1)</m:t>
          </m:r>
          <m:r>
            <w:rPr>
              <w:sz w:val="22"/>
            </w:rPr>
            <m:t xml:space="preserve"> + </m:t>
          </m:r>
          <m:r>
            <m:rPr>
              <m:sty m:val="i"/>
            </m:rPr>
            <w:rPr>
              <w:sz w:val="22"/>
            </w:rPr>
            <m:t xml:space="preserve">7·(7−1)</m:t>
          </m:r>
          <m:r>
            <w:rPr>
              <w:sz w:val="22"/>
            </w:rPr>
            <m:t xml:space="preserve"> = 5766</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2</m:t>
              </m:r>
            </m:sub>
          </m:sSub>
          <m:r>
            <w:rPr>
              <w:sz w:val="22"/>
            </w:rPr>
            <m:t xml:space="preserve"> = </m:t>
          </m:r>
          <m:r>
            <m:rPr>
              <m:sty m:val="i"/>
            </m:rPr>
            <w:rPr>
              <w:sz w:val="22"/>
            </w:rPr>
            <m:t xml:space="preserve">16·(16−1)</m:t>
          </m:r>
          <m:r>
            <w:rPr>
              <w:sz w:val="22"/>
            </w:rPr>
            <m:t xml:space="preserve"> + </m:t>
          </m:r>
          <m:r>
            <m:rPr>
              <m:sty m:val="i"/>
            </m:rPr>
            <w:rPr>
              <w:sz w:val="22"/>
            </w:rPr>
            <m:t xml:space="preserve">15·(15−1)</m:t>
          </m:r>
          <m:r>
            <w:rPr>
              <w:sz w:val="22"/>
            </w:rPr>
            <m:t xml:space="preserve"> + </m:t>
          </m:r>
          <m:r>
            <m:rPr>
              <m:sty m:val="i"/>
            </m:rPr>
            <w:rPr>
              <w:sz w:val="22"/>
            </w:rPr>
            <m:t xml:space="preserve">9·(9−1)</m:t>
          </m:r>
          <m:r>
            <w:rPr>
              <w:sz w:val="22"/>
            </w:rPr>
            <m:t xml:space="preserve"> + </m:t>
          </m:r>
          <m:r>
            <m:rPr>
              <m:sty m:val="i"/>
            </m:rPr>
            <w:rPr>
              <w:sz w:val="22"/>
            </w:rPr>
            <m:t xml:space="preserve">24·(24−1)</m:t>
          </m:r>
          <m:r>
            <w:rPr>
              <w:sz w:val="22"/>
            </w:rPr>
            <m:t xml:space="preserve"> + </m:t>
          </m:r>
          <m:r>
            <m:rPr>
              <m:sty m:val="i"/>
            </m:rPr>
            <w:rPr>
              <w:sz w:val="22"/>
            </w:rPr>
            <m:t xml:space="preserve">21·(21−1)</m:t>
          </m:r>
          <m:r>
            <w:rPr>
              <w:sz w:val="22"/>
            </w:rPr>
            <m:t xml:space="preserve"> + </m:t>
          </m:r>
          <m:r>
            <m:rPr>
              <m:sty m:val="i"/>
            </m:rPr>
            <w:rPr>
              <w:sz w:val="22"/>
            </w:rPr>
            <m:t xml:space="preserve">8·(8−1)</m:t>
          </m:r>
          <m:r>
            <w:rPr>
              <w:sz w:val="22"/>
            </w:rPr>
            <m:t xml:space="preserve"> = 1550</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3</m:t>
              </m:r>
            </m:sub>
          </m:sSub>
          <m:r>
            <w:rPr>
              <w:sz w:val="22"/>
            </w:rPr>
            <m:t xml:space="preserve"> = </m:t>
          </m:r>
          <m:r>
            <m:rPr>
              <m:sty m:val="i"/>
            </m:rPr>
            <w:rPr>
              <w:sz w:val="22"/>
            </w:rPr>
            <m:t xml:space="preserve">21·(21−1)</m:t>
          </m:r>
          <m:r>
            <w:rPr>
              <w:sz w:val="22"/>
            </w:rPr>
            <m:t xml:space="preserve"> + </m:t>
          </m:r>
          <m:r>
            <m:rPr>
              <m:sty m:val="i"/>
            </m:rPr>
            <w:rPr>
              <w:sz w:val="22"/>
            </w:rPr>
            <m:t xml:space="preserve">46·(46−1)</m:t>
          </m:r>
          <m:r>
            <w:rPr>
              <w:sz w:val="22"/>
            </w:rPr>
            <m:t xml:space="preserve"> + </m:t>
          </m:r>
          <m:r>
            <m:rPr>
              <m:sty m:val="i"/>
            </m:rPr>
            <w:rPr>
              <w:sz w:val="22"/>
            </w:rPr>
            <m:t xml:space="preserve">37·(37−1)</m:t>
          </m:r>
          <m:r>
            <w:rPr>
              <w:sz w:val="22"/>
            </w:rPr>
            <m:t xml:space="preserve"> + </m:t>
          </m:r>
          <m:r>
            <m:rPr>
              <m:sty m:val="i"/>
            </m:rPr>
            <w:rPr>
              <w:sz w:val="22"/>
            </w:rPr>
            <m:t xml:space="preserve">69·(69−1)</m:t>
          </m:r>
          <m:r>
            <w:rPr>
              <w:sz w:val="22"/>
            </w:rPr>
            <m:t xml:space="preserve"> + </m:t>
          </m:r>
          <m:r>
            <m:rPr>
              <m:sty m:val="i"/>
            </m:rPr>
            <w:rPr>
              <w:sz w:val="22"/>
            </w:rPr>
            <m:t xml:space="preserve">46·(46−1)</m:t>
          </m:r>
          <m:r>
            <w:rPr>
              <w:sz w:val="22"/>
            </w:rPr>
            <m:t xml:space="preserve"> + </m:t>
          </m:r>
          <m:r>
            <m:rPr>
              <m:sty m:val="i"/>
            </m:rPr>
            <w:rPr>
              <w:sz w:val="22"/>
            </w:rPr>
            <m:t xml:space="preserve">15·(15−1)</m:t>
          </m:r>
          <m:r>
            <w:rPr>
              <w:sz w:val="22"/>
            </w:rPr>
            <m:t xml:space="preserve"> = 10794</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4</m:t>
              </m:r>
            </m:sub>
          </m:sSub>
          <m:r>
            <w:rPr>
              <w:sz w:val="22"/>
            </w:rPr>
            <m:t xml:space="preserve"> = </m:t>
          </m:r>
          <m:r>
            <m:rPr>
              <m:sty m:val="i"/>
            </m:rPr>
            <w:rPr>
              <w:sz w:val="22"/>
            </w:rPr>
            <m:t xml:space="preserve">37·(37−1)</m:t>
          </m:r>
          <m:r>
            <w:rPr>
              <w:sz w:val="22"/>
            </w:rPr>
            <m:t xml:space="preserve"> + </m:t>
          </m:r>
          <m:r>
            <m:rPr>
              <m:sty m:val="i"/>
            </m:rPr>
            <w:rPr>
              <w:sz w:val="22"/>
            </w:rPr>
            <m:t xml:space="preserve">35·(35−1)</m:t>
          </m:r>
          <m:r>
            <w:rPr>
              <w:sz w:val="22"/>
            </w:rPr>
            <m:t xml:space="preserve"> + </m:t>
          </m:r>
          <m:r>
            <m:rPr>
              <m:sty m:val="i"/>
            </m:rPr>
            <w:rPr>
              <w:sz w:val="22"/>
            </w:rPr>
            <m:t xml:space="preserve">26·(26−1)</m:t>
          </m:r>
          <m:r>
            <w:rPr>
              <w:sz w:val="22"/>
            </w:rPr>
            <m:t xml:space="preserve"> + </m:t>
          </m:r>
          <m:r>
            <m:rPr>
              <m:sty m:val="i"/>
            </m:rPr>
            <w:rPr>
              <w:sz w:val="22"/>
            </w:rPr>
            <m:t xml:space="preserve">36·(36−1)</m:t>
          </m:r>
          <m:r>
            <w:rPr>
              <w:sz w:val="22"/>
            </w:rPr>
            <m:t xml:space="preserve"> + </m:t>
          </m:r>
          <m:r>
            <m:rPr>
              <m:sty m:val="i"/>
            </m:rPr>
            <w:rPr>
              <w:sz w:val="22"/>
            </w:rPr>
            <m:t xml:space="preserve">20·(20−1)</m:t>
          </m:r>
          <m:r>
            <w:rPr>
              <w:sz w:val="22"/>
            </w:rPr>
            <m:t xml:space="preserve"> + </m:t>
          </m:r>
          <m:r>
            <m:rPr>
              <m:sty m:val="i"/>
            </m:rPr>
            <w:rPr>
              <w:sz w:val="22"/>
            </w:rPr>
            <m:t xml:space="preserve">12·(12−1)</m:t>
          </m:r>
          <m:r>
            <w:rPr>
              <w:sz w:val="22"/>
            </w:rPr>
            <m:t xml:space="preserve"> = 4944</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5</m:t>
              </m:r>
            </m:sub>
          </m:sSub>
          <m:r>
            <w:rPr>
              <w:sz w:val="22"/>
            </w:rPr>
            <m:t xml:space="preserve"> = </m:t>
          </m:r>
          <m:r>
            <m:rPr>
              <m:sty m:val="i"/>
            </m:rPr>
            <w:rPr>
              <w:sz w:val="22"/>
            </w:rPr>
            <m:t xml:space="preserve">22·(22−1)</m:t>
          </m:r>
          <m:r>
            <w:rPr>
              <w:sz w:val="22"/>
            </w:rPr>
            <m:t xml:space="preserve"> + </m:t>
          </m:r>
          <m:r>
            <m:rPr>
              <m:sty m:val="i"/>
            </m:rPr>
            <w:rPr>
              <w:sz w:val="22"/>
            </w:rPr>
            <m:t xml:space="preserve">21·(21−1)</m:t>
          </m:r>
          <m:r>
            <w:rPr>
              <w:sz w:val="22"/>
            </w:rPr>
            <m:t xml:space="preserve"> + </m:t>
          </m:r>
          <m:r>
            <m:rPr>
              <m:sty m:val="i"/>
            </m:rPr>
            <w:rPr>
              <w:sz w:val="22"/>
            </w:rPr>
            <m:t xml:space="preserve">21·(21−1)</m:t>
          </m:r>
          <m:r>
            <w:rPr>
              <w:sz w:val="22"/>
            </w:rPr>
            <m:t xml:space="preserve"> + </m:t>
          </m:r>
          <m:r>
            <m:rPr>
              <m:sty m:val="i"/>
            </m:rPr>
            <w:rPr>
              <w:sz w:val="22"/>
            </w:rPr>
            <m:t xml:space="preserve">21·(21−1)</m:t>
          </m:r>
          <m:r>
            <w:rPr>
              <w:sz w:val="22"/>
            </w:rPr>
            <m:t xml:space="preserve"> + </m:t>
          </m:r>
          <m:r>
            <m:rPr>
              <m:sty m:val="i"/>
            </m:rPr>
            <w:rPr>
              <w:sz w:val="22"/>
            </w:rPr>
            <m:t xml:space="preserve">20·(20−1)</m:t>
          </m:r>
          <m:r>
            <w:rPr>
              <w:sz w:val="22"/>
            </w:rPr>
            <m:t xml:space="preserve"> + </m:t>
          </m:r>
          <m:r>
            <m:rPr>
              <m:sty m:val="i"/>
            </m:rPr>
            <w:rPr>
              <w:sz w:val="22"/>
            </w:rPr>
            <m:t xml:space="preserve">29·(29−1)</m:t>
          </m:r>
          <m:r>
            <w:rPr>
              <w:sz w:val="22"/>
            </w:rPr>
            <m:t xml:space="preserve"> = 2914</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6</m:t>
              </m:r>
            </m:sub>
          </m:sSub>
          <m:r>
            <w:rPr>
              <w:sz w:val="22"/>
            </w:rPr>
            <m:t xml:space="preserve"> = </m:t>
          </m:r>
          <m:r>
            <m:rPr>
              <m:sty m:val="i"/>
            </m:rPr>
            <w:rPr>
              <w:sz w:val="22"/>
            </w:rPr>
            <m:t xml:space="preserve">24·(24−1)</m:t>
          </m:r>
          <m:r>
            <w:rPr>
              <w:sz w:val="22"/>
            </w:rPr>
            <m:t xml:space="preserve"> + </m:t>
          </m:r>
          <m:r>
            <m:rPr>
              <m:sty m:val="i"/>
            </m:rPr>
            <w:rPr>
              <w:sz w:val="22"/>
            </w:rPr>
            <m:t xml:space="preserve">26·(26−1)</m:t>
          </m:r>
          <m:r>
            <w:rPr>
              <w:sz w:val="22"/>
            </w:rPr>
            <m:t xml:space="preserve"> + </m:t>
          </m:r>
          <m:r>
            <m:rPr>
              <m:sty m:val="i"/>
            </m:rPr>
            <w:rPr>
              <w:sz w:val="22"/>
            </w:rPr>
            <m:t xml:space="preserve">31·(31−1)</m:t>
          </m:r>
          <m:r>
            <w:rPr>
              <w:sz w:val="22"/>
            </w:rPr>
            <m:t xml:space="preserve"> = 2132</m:t>
          </m:r>
        </m:oMath>
      </m:oMathPara>
    </w:p>
    <w:p>
      <w:pPr>
        <w:spacing w:before="60" w:after="60"/>
        <w:ind w:firstLine="0"/>
        <w:jc w:val="center"/>
      </w:pPr>
      <m:oMathPara>
        <m:oMathParaPr>
          <m:jc m:val="center"/>
        </m:oMathParaPr>
        <m:oMath>
          <m:r>
            <m:rPr>
              <m:sty m:val="i"/>
            </m:rPr>
            <w:rPr>
              <w:sz w:val="22"/>
            </w:rPr>
            <m:t xml:space="preserve">S</m:t>
          </m:r>
          <m:r>
            <w:rPr>
              <w:sz w:val="22"/>
            </w:rPr>
            <m:t xml:space="preserve"> = </m:t>
          </m:r>
          <m:r>
            <m:rPr>
              <m:sty m:val="i"/>
            </m:rPr>
            <w:rPr>
              <w:sz w:val="22"/>
            </w:rPr>
            <m:t xml:space="preserve">5766</m:t>
          </m:r>
          <m:r>
            <w:rPr>
              <w:sz w:val="22"/>
            </w:rPr>
            <m:t xml:space="preserve"> + </m:t>
          </m:r>
          <m:r>
            <m:rPr>
              <m:sty m:val="i"/>
            </m:rPr>
            <w:rPr>
              <w:sz w:val="22"/>
            </w:rPr>
            <m:t xml:space="preserve">1550</m:t>
          </m:r>
          <m:r>
            <w:rPr>
              <w:sz w:val="22"/>
            </w:rPr>
            <m:t xml:space="preserve"> + </m:t>
          </m:r>
          <m:r>
            <m:rPr>
              <m:sty m:val="i"/>
            </m:rPr>
            <w:rPr>
              <w:sz w:val="22"/>
            </w:rPr>
            <m:t xml:space="preserve">10794</m:t>
          </m:r>
          <m:r>
            <w:rPr>
              <w:sz w:val="22"/>
            </w:rPr>
            <m:t xml:space="preserve"> + </m:t>
          </m:r>
          <m:r>
            <m:rPr>
              <m:sty m:val="i"/>
            </m:rPr>
            <w:rPr>
              <w:sz w:val="22"/>
            </w:rPr>
            <m:t xml:space="preserve">4944</m:t>
          </m:r>
          <m:r>
            <w:rPr>
              <w:sz w:val="22"/>
            </w:rPr>
            <m:t xml:space="preserve"> + </m:t>
          </m:r>
          <m:r>
            <m:rPr>
              <m:sty m:val="i"/>
            </m:rPr>
            <w:rPr>
              <w:sz w:val="22"/>
            </w:rPr>
            <m:t xml:space="preserve">2914</m:t>
          </m:r>
          <m:r>
            <w:rPr>
              <w:sz w:val="22"/>
            </w:rPr>
            <m:t xml:space="preserve"> + </m:t>
          </m:r>
          <m:r>
            <m:rPr>
              <m:sty m:val="i"/>
            </m:rPr>
            <w:rPr>
              <w:sz w:val="22"/>
            </w:rPr>
            <m:t xml:space="preserve">2132</m:t>
          </m:r>
          <m:r>
            <w:rPr>
              <w:sz w:val="22"/>
            </w:rPr>
            <m:t xml:space="preserve"> = 28100</m:t>
          </m:r>
        </m:oMath>
      </m:oMathPara>
    </w:p>
    <w:p>
      <w:pPr>
        <w:spacing w:before="60" w:after="60"/>
        <w:ind w:firstLine="0"/>
        <w:jc w:val="center"/>
      </w:pPr>
      <m:oMathPara>
        <m:oMathParaPr>
          <m:jc m:val="center"/>
        </m:oMathParaPr>
        <m:oMath>
          <m:r>
            <m:rPr>
              <m:sty m:val="i"/>
            </m:rPr>
            <w:rPr>
              <w:sz w:val="22"/>
            </w:rPr>
            <m:t xml:space="preserve">D = N(N−1) = 874·(874−1) = 763002</m:t>
          </m:r>
        </m:oMath>
      </m:oMathPara>
    </w:p>
    <w:p>
      <w:pPr>
        <w:spacing w:before="60" w:after="60"/>
        <w:ind w:firstLine="0"/>
        <w:jc w:val="center"/>
      </w:pPr>
      <m:oMathPara>
        <m:oMathParaPr>
          <m:jc m:val="center"/>
        </m:oMathParaPr>
        <m:oMath>
          <m:sSub>
            <m:e>
              <m:r>
                <m:rPr>
                  <m:sty m:val="i"/>
                </m:rPr>
                <w:rPr>
                  <w:sz w:val="22"/>
                </w:rPr>
                <m:t xml:space="preserve">IC</m:t>
              </m:r>
            </m:e>
            <m:sub>
              <m:r>
                <m:rPr>
                  <m:sty m:val="i"/>
                </m:rPr>
                <w:rPr>
                  <w:sz w:val="22"/>
                </w:rPr>
                <m:t xml:space="preserve">3;1</m:t>
              </m:r>
            </m:sub>
          </m:sSub>
          <m:r>
            <w:rPr>
              <w:sz w:val="22"/>
            </w:rPr>
            <m:t xml:space="preserve"> = </m:t>
          </m:r>
          <m:f>
            <m:num>
              <m:r>
                <m:rPr>
                  <m:sty m:val="i"/>
                </m:rPr>
                <w:rPr>
                  <w:sz w:val="22"/>
                </w:rPr>
                <m:t xml:space="preserve">28100</m:t>
              </m:r>
            </m:num>
            <m:den>
              <m:r>
                <m:rPr>
                  <m:sty m:val="i"/>
                </m:rPr>
                <w:rPr>
                  <w:sz w:val="22"/>
                </w:rPr>
                <m:t xml:space="preserve">763002</m:t>
              </m:r>
            </m:den>
          </m:f>
          <m:r>
            <w:rPr>
              <w:sz w:val="22"/>
            </w:rPr>
            <m:t xml:space="preserve"> ≈ 0,03682821</m:t>
          </m:r>
        </m:oMath>
      </m:oMathPara>
    </w:p>
    <w:p>
      <w:pPr>
        <w:spacing w:before="240" w:after="120"/>
        <w:ind w:firstLine="0"/>
        <w:jc w:val="center"/>
        <w:keepNext/>
      </w:pPr>
      <w:r>
        <w:rPr>
          <w:rFonts w:ascii="Times New Roman" w:hAnsi="Times New Roman"/>
          <w:b/>
          <w:sz w:val="28"/>
        </w:rPr>
        <w:t>L = 3, столбец 2: полный расчёт IC</w:t>
      </w:r>
    </w:p>
    <w:p>
      <w:pPr>
        <w:jc w:val="both"/>
      </w:pPr>
      <w:r>
        <w:rPr>
          <w:rFonts w:ascii="Times New Roman" w:hAnsi="Times New Roman"/>
          <w:sz w:val="28"/>
        </w:rPr>
        <w:t>Берём частоты в порядке алфавита А, Б, В, Г, Д, Е, Ж, З, И, Й, К, Л, М, Н, О, П, Р, С, Т, У, Ф, Х, Ц, Ч, Ш, Щ, Ъ, Ы, Ь, Э, Ю, Я, _. Число символов N = 873. Для удобства проверки 33 слагаемых числителя разделены на группы по шесть: S₁–S₅ содержат по шесть букв, S₆ — последние три. Ни одно слагаемое не пропущено.</w:t>
      </w:r>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1</m:t>
              </m:r>
            </m:sub>
          </m:sSub>
          <m:r>
            <w:rPr>
              <w:sz w:val="22"/>
            </w:rPr>
            <m:t xml:space="preserve"> = </m:t>
          </m:r>
          <m:r>
            <m:rPr>
              <m:sty m:val="i"/>
            </m:rPr>
            <w:rPr>
              <w:sz w:val="22"/>
            </w:rPr>
            <m:t xml:space="preserve">27·(27−1)</m:t>
          </m:r>
          <m:r>
            <w:rPr>
              <w:sz w:val="22"/>
            </w:rPr>
            <m:t xml:space="preserve"> + </m:t>
          </m:r>
          <m:r>
            <m:rPr>
              <m:sty m:val="i"/>
            </m:rPr>
            <w:rPr>
              <w:sz w:val="22"/>
            </w:rPr>
            <m:t xml:space="preserve">57·(57−1)</m:t>
          </m:r>
          <m:r>
            <w:rPr>
              <w:sz w:val="22"/>
            </w:rPr>
            <m:t xml:space="preserve"> + </m:t>
          </m:r>
          <m:r>
            <m:rPr>
              <m:sty m:val="i"/>
            </m:rPr>
            <w:rPr>
              <w:sz w:val="22"/>
            </w:rPr>
            <m:t xml:space="preserve">33·(33−1)</m:t>
          </m:r>
          <m:r>
            <w:rPr>
              <w:sz w:val="22"/>
            </w:rPr>
            <m:t xml:space="preserve"> + </m:t>
          </m:r>
          <m:r>
            <m:rPr>
              <m:sty m:val="i"/>
            </m:rPr>
            <w:rPr>
              <w:sz w:val="22"/>
            </w:rPr>
            <m:t xml:space="preserve">44·(44−1)</m:t>
          </m:r>
          <m:r>
            <w:rPr>
              <w:sz w:val="22"/>
            </w:rPr>
            <m:t xml:space="preserve"> + </m:t>
          </m:r>
          <m:r>
            <m:rPr>
              <m:sty m:val="i"/>
            </m:rPr>
            <w:rPr>
              <w:sz w:val="22"/>
            </w:rPr>
            <m:t xml:space="preserve">37·(37−1)</m:t>
          </m:r>
          <m:r>
            <w:rPr>
              <w:sz w:val="22"/>
            </w:rPr>
            <m:t xml:space="preserve"> + </m:t>
          </m:r>
          <m:r>
            <m:rPr>
              <m:sty m:val="i"/>
            </m:rPr>
            <w:rPr>
              <w:sz w:val="22"/>
            </w:rPr>
            <m:t xml:space="preserve">10·(10−1)</m:t>
          </m:r>
          <m:r>
            <w:rPr>
              <w:sz w:val="22"/>
            </w:rPr>
            <m:t xml:space="preserve"> = 8264</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2</m:t>
              </m:r>
            </m:sub>
          </m:sSub>
          <m:r>
            <w:rPr>
              <w:sz w:val="22"/>
            </w:rPr>
            <m:t xml:space="preserve"> = </m:t>
          </m:r>
          <m:r>
            <m:rPr>
              <m:sty m:val="i"/>
            </m:rPr>
            <w:rPr>
              <w:sz w:val="22"/>
            </w:rPr>
            <m:t xml:space="preserve">17·(17−1)</m:t>
          </m:r>
          <m:r>
            <w:rPr>
              <w:sz w:val="22"/>
            </w:rPr>
            <m:t xml:space="preserve"> + </m:t>
          </m:r>
          <m:r>
            <m:rPr>
              <m:sty m:val="i"/>
            </m:rPr>
            <w:rPr>
              <w:sz w:val="22"/>
            </w:rPr>
            <m:t xml:space="preserve">19·(19−1)</m:t>
          </m:r>
          <m:r>
            <w:rPr>
              <w:sz w:val="22"/>
            </w:rPr>
            <m:t xml:space="preserve"> + </m:t>
          </m:r>
          <m:r>
            <m:rPr>
              <m:sty m:val="i"/>
            </m:rPr>
            <w:rPr>
              <w:sz w:val="22"/>
            </w:rPr>
            <m:t xml:space="preserve">12·(12−1)</m:t>
          </m:r>
          <m:r>
            <w:rPr>
              <w:sz w:val="22"/>
            </w:rPr>
            <m:t xml:space="preserve"> + </m:t>
          </m:r>
          <m:r>
            <m:rPr>
              <m:sty m:val="i"/>
            </m:rPr>
            <w:rPr>
              <w:sz w:val="22"/>
            </w:rPr>
            <m:t xml:space="preserve">21·(21−1)</m:t>
          </m:r>
          <m:r>
            <w:rPr>
              <w:sz w:val="22"/>
            </w:rPr>
            <m:t xml:space="preserve"> + </m:t>
          </m:r>
          <m:r>
            <m:rPr>
              <m:sty m:val="i"/>
            </m:rPr>
            <w:rPr>
              <w:sz w:val="22"/>
            </w:rPr>
            <m:t xml:space="preserve">15·(15−1)</m:t>
          </m:r>
          <m:r>
            <w:rPr>
              <w:sz w:val="22"/>
            </w:rPr>
            <m:t xml:space="preserve"> + </m:t>
          </m:r>
          <m:r>
            <m:rPr>
              <m:sty m:val="i"/>
            </m:rPr>
            <w:rPr>
              <w:sz w:val="22"/>
            </w:rPr>
            <m:t xml:space="preserve">14·(14−1)</m:t>
          </m:r>
          <m:r>
            <w:rPr>
              <w:sz w:val="22"/>
            </w:rPr>
            <m:t xml:space="preserve"> = 1558</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3</m:t>
              </m:r>
            </m:sub>
          </m:sSub>
          <m:r>
            <w:rPr>
              <w:sz w:val="22"/>
            </w:rPr>
            <m:t xml:space="preserve"> = </m:t>
          </m:r>
          <m:r>
            <m:rPr>
              <m:sty m:val="i"/>
            </m:rPr>
            <w:rPr>
              <w:sz w:val="22"/>
            </w:rPr>
            <m:t xml:space="preserve">22·(22−1)</m:t>
          </m:r>
          <m:r>
            <w:rPr>
              <w:sz w:val="22"/>
            </w:rPr>
            <m:t xml:space="preserve"> + </m:t>
          </m:r>
          <m:r>
            <m:rPr>
              <m:sty m:val="i"/>
            </m:rPr>
            <w:rPr>
              <w:sz w:val="22"/>
            </w:rPr>
            <m:t xml:space="preserve">42·(42−1)</m:t>
          </m:r>
          <m:r>
            <w:rPr>
              <w:sz w:val="22"/>
            </w:rPr>
            <m:t xml:space="preserve"> + </m:t>
          </m:r>
          <m:r>
            <m:rPr>
              <m:sty m:val="i"/>
            </m:rPr>
            <w:rPr>
              <w:sz w:val="22"/>
            </w:rPr>
            <m:t xml:space="preserve">50·(50−1)</m:t>
          </m:r>
          <m:r>
            <w:rPr>
              <w:sz w:val="22"/>
            </w:rPr>
            <m:t xml:space="preserve"> + </m:t>
          </m:r>
          <m:r>
            <m:rPr>
              <m:sty m:val="i"/>
            </m:rPr>
            <w:rPr>
              <w:sz w:val="22"/>
            </w:rPr>
            <m:t xml:space="preserve">49·(49−1)</m:t>
          </m:r>
          <m:r>
            <w:rPr>
              <w:sz w:val="22"/>
            </w:rPr>
            <m:t xml:space="preserve"> + </m:t>
          </m:r>
          <m:r>
            <m:rPr>
              <m:sty m:val="i"/>
            </m:rPr>
            <w:rPr>
              <w:sz w:val="22"/>
            </w:rPr>
            <m:t xml:space="preserve">60·(60−1)</m:t>
          </m:r>
          <m:r>
            <w:rPr>
              <w:sz w:val="22"/>
            </w:rPr>
            <m:t xml:space="preserve"> + </m:t>
          </m:r>
          <m:r>
            <m:rPr>
              <m:sty m:val="i"/>
            </m:rPr>
            <w:rPr>
              <w:sz w:val="22"/>
            </w:rPr>
            <m:t xml:space="preserve">22·(22−1)</m:t>
          </m:r>
          <m:r>
            <w:rPr>
              <w:sz w:val="22"/>
            </w:rPr>
            <m:t xml:space="preserve"> = 10988</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4</m:t>
              </m:r>
            </m:sub>
          </m:sSub>
          <m:r>
            <w:rPr>
              <w:sz w:val="22"/>
            </w:rPr>
            <m:t xml:space="preserve"> = </m:t>
          </m:r>
          <m:r>
            <m:rPr>
              <m:sty m:val="i"/>
            </m:rPr>
            <w:rPr>
              <w:sz w:val="22"/>
            </w:rPr>
            <m:t xml:space="preserve">30·(30−1)</m:t>
          </m:r>
          <m:r>
            <w:rPr>
              <w:sz w:val="22"/>
            </w:rPr>
            <m:t xml:space="preserve"> + </m:t>
          </m:r>
          <m:r>
            <m:rPr>
              <m:sty m:val="i"/>
            </m:rPr>
            <w:rPr>
              <w:sz w:val="22"/>
            </w:rPr>
            <m:t xml:space="preserve">35·(35−1)</m:t>
          </m:r>
          <m:r>
            <w:rPr>
              <w:sz w:val="22"/>
            </w:rPr>
            <m:t xml:space="preserve"> + </m:t>
          </m:r>
          <m:r>
            <m:rPr>
              <m:sty m:val="i"/>
            </m:rPr>
            <w:rPr>
              <w:sz w:val="22"/>
            </w:rPr>
            <m:t xml:space="preserve">22·(22−1)</m:t>
          </m:r>
          <m:r>
            <w:rPr>
              <w:sz w:val="22"/>
            </w:rPr>
            <m:t xml:space="preserve"> + </m:t>
          </m:r>
          <m:r>
            <m:rPr>
              <m:sty m:val="i"/>
            </m:rPr>
            <w:rPr>
              <w:sz w:val="22"/>
            </w:rPr>
            <m:t xml:space="preserve">21·(21−1)</m:t>
          </m:r>
          <m:r>
            <w:rPr>
              <w:sz w:val="22"/>
            </w:rPr>
            <m:t xml:space="preserve"> + </m:t>
          </m:r>
          <m:r>
            <m:rPr>
              <m:sty m:val="i"/>
            </m:rPr>
            <w:rPr>
              <w:sz w:val="22"/>
            </w:rPr>
            <m:t xml:space="preserve">21·(21−1)</m:t>
          </m:r>
          <m:r>
            <w:rPr>
              <w:sz w:val="22"/>
            </w:rPr>
            <m:t xml:space="preserve"> + </m:t>
          </m:r>
          <m:r>
            <m:rPr>
              <m:sty m:val="i"/>
            </m:rPr>
            <w:rPr>
              <w:sz w:val="22"/>
            </w:rPr>
            <m:t xml:space="preserve">7·(7−1)</m:t>
          </m:r>
          <m:r>
            <w:rPr>
              <w:sz w:val="22"/>
            </w:rPr>
            <m:t xml:space="preserve"> = 3404</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5</m:t>
              </m:r>
            </m:sub>
          </m:sSub>
          <m:r>
            <w:rPr>
              <w:sz w:val="22"/>
            </w:rPr>
            <m:t xml:space="preserve"> = </m:t>
          </m:r>
          <m:r>
            <m:rPr>
              <m:sty m:val="i"/>
            </m:rPr>
            <w:rPr>
              <w:sz w:val="22"/>
            </w:rPr>
            <m:t xml:space="preserve">21·(21−1)</m:t>
          </m:r>
          <m:r>
            <w:rPr>
              <w:sz w:val="22"/>
            </w:rPr>
            <m:t xml:space="preserve"> + </m:t>
          </m:r>
          <m:r>
            <m:rPr>
              <m:sty m:val="i"/>
            </m:rPr>
            <w:rPr>
              <w:sz w:val="22"/>
            </w:rPr>
            <m:t xml:space="preserve">13·(13−1)</m:t>
          </m:r>
          <m:r>
            <w:rPr>
              <w:sz w:val="22"/>
            </w:rPr>
            <m:t xml:space="preserve"> + </m:t>
          </m:r>
          <m:r>
            <m:rPr>
              <m:sty m:val="i"/>
            </m:rPr>
            <w:rPr>
              <w:sz w:val="22"/>
            </w:rPr>
            <m:t xml:space="preserve">13·(13−1)</m:t>
          </m:r>
          <m:r>
            <w:rPr>
              <w:sz w:val="22"/>
            </w:rPr>
            <m:t xml:space="preserve"> + </m:t>
          </m:r>
          <m:r>
            <m:rPr>
              <m:sty m:val="i"/>
            </m:rPr>
            <w:rPr>
              <w:sz w:val="22"/>
            </w:rPr>
            <m:t xml:space="preserve">29·(29−1)</m:t>
          </m:r>
          <m:r>
            <w:rPr>
              <w:sz w:val="22"/>
            </w:rPr>
            <m:t xml:space="preserve"> + </m:t>
          </m:r>
          <m:r>
            <m:rPr>
              <m:sty m:val="i"/>
            </m:rPr>
            <w:rPr>
              <w:sz w:val="22"/>
            </w:rPr>
            <m:t xml:space="preserve">22·(22−1)</m:t>
          </m:r>
          <m:r>
            <w:rPr>
              <w:sz w:val="22"/>
            </w:rPr>
            <m:t xml:space="preserve"> + </m:t>
          </m:r>
          <m:r>
            <m:rPr>
              <m:sty m:val="i"/>
            </m:rPr>
            <w:rPr>
              <w:sz w:val="22"/>
            </w:rPr>
            <m:t xml:space="preserve">23·(23−1)</m:t>
          </m:r>
          <m:r>
            <w:rPr>
              <w:sz w:val="22"/>
            </w:rPr>
            <m:t xml:space="preserve"> = 2512</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6</m:t>
              </m:r>
            </m:sub>
          </m:sSub>
          <m:r>
            <w:rPr>
              <w:sz w:val="22"/>
            </w:rPr>
            <m:t xml:space="preserve"> = </m:t>
          </m:r>
          <m:r>
            <m:rPr>
              <m:sty m:val="i"/>
            </m:rPr>
            <w:rPr>
              <w:sz w:val="22"/>
            </w:rPr>
            <m:t xml:space="preserve">27·(27−1)</m:t>
          </m:r>
          <m:r>
            <w:rPr>
              <w:sz w:val="22"/>
            </w:rPr>
            <m:t xml:space="preserve"> + </m:t>
          </m:r>
          <m:r>
            <m:rPr>
              <m:sty m:val="i"/>
            </m:rPr>
            <w:rPr>
              <w:sz w:val="22"/>
            </w:rPr>
            <m:t xml:space="preserve">15·(15−1)</m:t>
          </m:r>
          <m:r>
            <w:rPr>
              <w:sz w:val="22"/>
            </w:rPr>
            <m:t xml:space="preserve"> + </m:t>
          </m:r>
          <m:r>
            <m:rPr>
              <m:sty m:val="i"/>
            </m:rPr>
            <w:rPr>
              <w:sz w:val="22"/>
            </w:rPr>
            <m:t xml:space="preserve">23·(23−1)</m:t>
          </m:r>
          <m:r>
            <w:rPr>
              <w:sz w:val="22"/>
            </w:rPr>
            <m:t xml:space="preserve"> = 1418</m:t>
          </m:r>
        </m:oMath>
      </m:oMathPara>
    </w:p>
    <w:p>
      <w:pPr>
        <w:spacing w:before="60" w:after="60"/>
        <w:ind w:firstLine="0"/>
        <w:jc w:val="center"/>
      </w:pPr>
      <m:oMathPara>
        <m:oMathParaPr>
          <m:jc m:val="center"/>
        </m:oMathParaPr>
        <m:oMath>
          <m:r>
            <m:rPr>
              <m:sty m:val="i"/>
            </m:rPr>
            <w:rPr>
              <w:sz w:val="22"/>
            </w:rPr>
            <m:t xml:space="preserve">S</m:t>
          </m:r>
          <m:r>
            <w:rPr>
              <w:sz w:val="22"/>
            </w:rPr>
            <m:t xml:space="preserve"> = </m:t>
          </m:r>
          <m:r>
            <m:rPr>
              <m:sty m:val="i"/>
            </m:rPr>
            <w:rPr>
              <w:sz w:val="22"/>
            </w:rPr>
            <m:t xml:space="preserve">8264</m:t>
          </m:r>
          <m:r>
            <w:rPr>
              <w:sz w:val="22"/>
            </w:rPr>
            <m:t xml:space="preserve"> + </m:t>
          </m:r>
          <m:r>
            <m:rPr>
              <m:sty m:val="i"/>
            </m:rPr>
            <w:rPr>
              <w:sz w:val="22"/>
            </w:rPr>
            <m:t xml:space="preserve">1558</m:t>
          </m:r>
          <m:r>
            <w:rPr>
              <w:sz w:val="22"/>
            </w:rPr>
            <m:t xml:space="preserve"> + </m:t>
          </m:r>
          <m:r>
            <m:rPr>
              <m:sty m:val="i"/>
            </m:rPr>
            <w:rPr>
              <w:sz w:val="22"/>
            </w:rPr>
            <m:t xml:space="preserve">10988</m:t>
          </m:r>
          <m:r>
            <w:rPr>
              <w:sz w:val="22"/>
            </w:rPr>
            <m:t xml:space="preserve"> + </m:t>
          </m:r>
          <m:r>
            <m:rPr>
              <m:sty m:val="i"/>
            </m:rPr>
            <w:rPr>
              <w:sz w:val="22"/>
            </w:rPr>
            <m:t xml:space="preserve">3404</m:t>
          </m:r>
          <m:r>
            <w:rPr>
              <w:sz w:val="22"/>
            </w:rPr>
            <m:t xml:space="preserve"> + </m:t>
          </m:r>
          <m:r>
            <m:rPr>
              <m:sty m:val="i"/>
            </m:rPr>
            <w:rPr>
              <w:sz w:val="22"/>
            </w:rPr>
            <m:t xml:space="preserve">2512</m:t>
          </m:r>
          <m:r>
            <w:rPr>
              <w:sz w:val="22"/>
            </w:rPr>
            <m:t xml:space="preserve"> + </m:t>
          </m:r>
          <m:r>
            <m:rPr>
              <m:sty m:val="i"/>
            </m:rPr>
            <w:rPr>
              <w:sz w:val="22"/>
            </w:rPr>
            <m:t xml:space="preserve">1418</m:t>
          </m:r>
          <m:r>
            <w:rPr>
              <w:sz w:val="22"/>
            </w:rPr>
            <m:t xml:space="preserve"> = 28144</m:t>
          </m:r>
        </m:oMath>
      </m:oMathPara>
    </w:p>
    <w:p>
      <w:pPr>
        <w:spacing w:before="60" w:after="60"/>
        <w:ind w:firstLine="0"/>
        <w:jc w:val="center"/>
      </w:pPr>
      <m:oMathPara>
        <m:oMathParaPr>
          <m:jc m:val="center"/>
        </m:oMathParaPr>
        <m:oMath>
          <m:r>
            <m:rPr>
              <m:sty m:val="i"/>
            </m:rPr>
            <w:rPr>
              <w:sz w:val="22"/>
            </w:rPr>
            <m:t xml:space="preserve">D = N(N−1) = 873·(873−1) = 761256</m:t>
          </m:r>
        </m:oMath>
      </m:oMathPara>
    </w:p>
    <w:p>
      <w:pPr>
        <w:spacing w:before="60" w:after="60"/>
        <w:ind w:firstLine="0"/>
        <w:jc w:val="center"/>
      </w:pPr>
      <m:oMathPara>
        <m:oMathParaPr>
          <m:jc m:val="center"/>
        </m:oMathParaPr>
        <m:oMath>
          <m:sSub>
            <m:e>
              <m:r>
                <m:rPr>
                  <m:sty m:val="i"/>
                </m:rPr>
                <w:rPr>
                  <w:sz w:val="22"/>
                </w:rPr>
                <m:t xml:space="preserve">IC</m:t>
              </m:r>
            </m:e>
            <m:sub>
              <m:r>
                <m:rPr>
                  <m:sty m:val="i"/>
                </m:rPr>
                <w:rPr>
                  <w:sz w:val="22"/>
                </w:rPr>
                <m:t xml:space="preserve">3;2</m:t>
              </m:r>
            </m:sub>
          </m:sSub>
          <m:r>
            <w:rPr>
              <w:sz w:val="22"/>
            </w:rPr>
            <m:t xml:space="preserve"> = </m:t>
          </m:r>
          <m:f>
            <m:num>
              <m:r>
                <m:rPr>
                  <m:sty m:val="i"/>
                </m:rPr>
                <w:rPr>
                  <w:sz w:val="22"/>
                </w:rPr>
                <m:t xml:space="preserve">28144</m:t>
              </m:r>
            </m:num>
            <m:den>
              <m:r>
                <m:rPr>
                  <m:sty m:val="i"/>
                </m:rPr>
                <w:rPr>
                  <w:sz w:val="22"/>
                </w:rPr>
                <m:t xml:space="preserve">761256</m:t>
              </m:r>
            </m:den>
          </m:f>
          <m:r>
            <w:rPr>
              <w:sz w:val="22"/>
            </w:rPr>
            <m:t xml:space="preserve"> ≈ 0,03697048</m:t>
          </m:r>
        </m:oMath>
      </m:oMathPara>
    </w:p>
    <w:p>
      <w:pPr>
        <w:spacing w:before="240" w:after="120"/>
        <w:ind w:firstLine="0"/>
        <w:jc w:val="center"/>
        <w:keepNext/>
      </w:pPr>
      <w:r>
        <w:rPr>
          <w:rFonts w:ascii="Times New Roman" w:hAnsi="Times New Roman"/>
          <w:b/>
          <w:sz w:val="28"/>
        </w:rPr>
        <w:t>L = 3, столбец 3: полный расчёт IC</w:t>
      </w:r>
    </w:p>
    <w:p>
      <w:pPr>
        <w:jc w:val="both"/>
      </w:pPr>
      <w:r>
        <w:rPr>
          <w:rFonts w:ascii="Times New Roman" w:hAnsi="Times New Roman"/>
          <w:sz w:val="28"/>
        </w:rPr>
        <w:t>Берём частоты в порядке алфавита А, Б, В, Г, Д, Е, Ж, З, И, Й, К, Л, М, Н, О, П, Р, С, Т, У, Ф, Х, Ц, Ч, Ш, Щ, Ъ, Ы, Ь, Э, Ю, Я, _. Число символов N = 873. Для удобства проверки 33 слагаемых числителя разделены на группы по шесть: S₁–S₅ содержат по шесть букв, S₆ — последние три. Ни одно слагаемое не пропущено.</w:t>
      </w:r>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1</m:t>
              </m:r>
            </m:sub>
          </m:sSub>
          <m:r>
            <w:rPr>
              <w:sz w:val="22"/>
            </w:rPr>
            <m:t xml:space="preserve"> = </m:t>
          </m:r>
          <m:r>
            <m:rPr>
              <m:sty m:val="i"/>
            </m:rPr>
            <w:rPr>
              <w:sz w:val="22"/>
            </w:rPr>
            <m:t xml:space="preserve">22·(22−1)</m:t>
          </m:r>
          <m:r>
            <w:rPr>
              <w:sz w:val="22"/>
            </w:rPr>
            <m:t xml:space="preserve"> + </m:t>
          </m:r>
          <m:r>
            <m:rPr>
              <m:sty m:val="i"/>
            </m:rPr>
            <w:rPr>
              <w:sz w:val="22"/>
            </w:rPr>
            <m:t xml:space="preserve">50·(50−1)</m:t>
          </m:r>
          <m:r>
            <w:rPr>
              <w:sz w:val="22"/>
            </w:rPr>
            <m:t xml:space="preserve"> + </m:t>
          </m:r>
          <m:r>
            <m:rPr>
              <m:sty m:val="i"/>
            </m:rPr>
            <w:rPr>
              <w:sz w:val="22"/>
            </w:rPr>
            <m:t xml:space="preserve">36·(36−1)</m:t>
          </m:r>
          <m:r>
            <w:rPr>
              <w:sz w:val="22"/>
            </w:rPr>
            <m:t xml:space="preserve"> + </m:t>
          </m:r>
          <m:r>
            <m:rPr>
              <m:sty m:val="i"/>
            </m:rPr>
            <w:rPr>
              <w:sz w:val="22"/>
            </w:rPr>
            <m:t xml:space="preserve">49·(49−1)</m:t>
          </m:r>
          <m:r>
            <w:rPr>
              <w:sz w:val="22"/>
            </w:rPr>
            <m:t xml:space="preserve"> + </m:t>
          </m:r>
          <m:r>
            <m:rPr>
              <m:sty m:val="i"/>
            </m:rPr>
            <w:rPr>
              <w:sz w:val="22"/>
            </w:rPr>
            <m:t xml:space="preserve">24·(24−1)</m:t>
          </m:r>
          <m:r>
            <w:rPr>
              <w:sz w:val="22"/>
            </w:rPr>
            <m:t xml:space="preserve"> + </m:t>
          </m:r>
          <m:r>
            <m:rPr>
              <m:sty m:val="i"/>
            </m:rPr>
            <w:rPr>
              <w:sz w:val="22"/>
            </w:rPr>
            <m:t xml:space="preserve">9·(9−1)</m:t>
          </m:r>
          <m:r>
            <w:rPr>
              <w:sz w:val="22"/>
            </w:rPr>
            <m:t xml:space="preserve"> = 7148</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2</m:t>
              </m:r>
            </m:sub>
          </m:sSub>
          <m:r>
            <w:rPr>
              <w:sz w:val="22"/>
            </w:rPr>
            <m:t xml:space="preserve"> = </m:t>
          </m:r>
          <m:r>
            <m:rPr>
              <m:sty m:val="i"/>
            </m:rPr>
            <w:rPr>
              <w:sz w:val="22"/>
            </w:rPr>
            <m:t xml:space="preserve">17·(17−1)</m:t>
          </m:r>
          <m:r>
            <w:rPr>
              <w:sz w:val="22"/>
            </w:rPr>
            <m:t xml:space="preserve"> + </m:t>
          </m:r>
          <m:r>
            <m:rPr>
              <m:sty m:val="i"/>
            </m:rPr>
            <w:rPr>
              <w:sz w:val="22"/>
            </w:rPr>
            <m:t xml:space="preserve">18·(18−1)</m:t>
          </m:r>
          <m:r>
            <w:rPr>
              <w:sz w:val="22"/>
            </w:rPr>
            <m:t xml:space="preserve"> + </m:t>
          </m:r>
          <m:r>
            <m:rPr>
              <m:sty m:val="i"/>
            </m:rPr>
            <w:rPr>
              <w:sz w:val="22"/>
            </w:rPr>
            <m:t xml:space="preserve">8·(8−1)</m:t>
          </m:r>
          <m:r>
            <w:rPr>
              <w:sz w:val="22"/>
            </w:rPr>
            <m:t xml:space="preserve"> + </m:t>
          </m:r>
          <m:r>
            <m:rPr>
              <m:sty m:val="i"/>
            </m:rPr>
            <w:rPr>
              <w:sz w:val="22"/>
            </w:rPr>
            <m:t xml:space="preserve">21·(21−1)</m:t>
          </m:r>
          <m:r>
            <w:rPr>
              <w:sz w:val="22"/>
            </w:rPr>
            <m:t xml:space="preserve"> + </m:t>
          </m:r>
          <m:r>
            <m:rPr>
              <m:sty m:val="i"/>
            </m:rPr>
            <w:rPr>
              <w:sz w:val="22"/>
            </w:rPr>
            <m:t xml:space="preserve">18·(18−1)</m:t>
          </m:r>
          <m:r>
            <w:rPr>
              <w:sz w:val="22"/>
            </w:rPr>
            <m:t xml:space="preserve"> + </m:t>
          </m:r>
          <m:r>
            <m:rPr>
              <m:sty m:val="i"/>
            </m:rPr>
            <w:rPr>
              <w:sz w:val="22"/>
            </w:rPr>
            <m:t xml:space="preserve">6·(6−1)</m:t>
          </m:r>
          <m:r>
            <w:rPr>
              <w:sz w:val="22"/>
            </w:rPr>
            <m:t xml:space="preserve"> = 1390</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3</m:t>
              </m:r>
            </m:sub>
          </m:sSub>
          <m:r>
            <w:rPr>
              <w:sz w:val="22"/>
            </w:rPr>
            <m:t xml:space="preserve"> = </m:t>
          </m:r>
          <m:r>
            <m:rPr>
              <m:sty m:val="i"/>
            </m:rPr>
            <w:rPr>
              <w:sz w:val="22"/>
            </w:rPr>
            <m:t xml:space="preserve">22·(22−1)</m:t>
          </m:r>
          <m:r>
            <w:rPr>
              <w:sz w:val="22"/>
            </w:rPr>
            <m:t xml:space="preserve"> + </m:t>
          </m:r>
          <m:r>
            <m:rPr>
              <m:sty m:val="i"/>
            </m:rPr>
            <w:rPr>
              <w:sz w:val="22"/>
            </w:rPr>
            <m:t xml:space="preserve">53·(53−1)</m:t>
          </m:r>
          <m:r>
            <w:rPr>
              <w:sz w:val="22"/>
            </w:rPr>
            <m:t xml:space="preserve"> + </m:t>
          </m:r>
          <m:r>
            <m:rPr>
              <m:sty m:val="i"/>
            </m:rPr>
            <w:rPr>
              <w:sz w:val="22"/>
            </w:rPr>
            <m:t xml:space="preserve">32·(32−1)</m:t>
          </m:r>
          <m:r>
            <w:rPr>
              <w:sz w:val="22"/>
            </w:rPr>
            <m:t xml:space="preserve"> + </m:t>
          </m:r>
          <m:r>
            <m:rPr>
              <m:sty m:val="i"/>
            </m:rPr>
            <w:rPr>
              <w:sz w:val="22"/>
            </w:rPr>
            <m:t xml:space="preserve">67·(67−1)</m:t>
          </m:r>
          <m:r>
            <w:rPr>
              <w:sz w:val="22"/>
            </w:rPr>
            <m:t xml:space="preserve"> + </m:t>
          </m:r>
          <m:r>
            <m:rPr>
              <m:sty m:val="i"/>
            </m:rPr>
            <w:rPr>
              <w:sz w:val="22"/>
            </w:rPr>
            <m:t xml:space="preserve">53·(53−1)</m:t>
          </m:r>
          <m:r>
            <w:rPr>
              <w:sz w:val="22"/>
            </w:rPr>
            <m:t xml:space="preserve"> + </m:t>
          </m:r>
          <m:r>
            <m:rPr>
              <m:sty m:val="i"/>
            </m:rPr>
            <w:rPr>
              <w:sz w:val="22"/>
            </w:rPr>
            <m:t xml:space="preserve">19·(19−1)</m:t>
          </m:r>
          <m:r>
            <w:rPr>
              <w:sz w:val="22"/>
            </w:rPr>
            <m:t xml:space="preserve"> = 11730</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4</m:t>
              </m:r>
            </m:sub>
          </m:sSub>
          <m:r>
            <w:rPr>
              <w:sz w:val="22"/>
            </w:rPr>
            <m:t xml:space="preserve"> = </m:t>
          </m:r>
          <m:r>
            <m:rPr>
              <m:sty m:val="i"/>
            </m:rPr>
            <w:rPr>
              <w:sz w:val="22"/>
            </w:rPr>
            <m:t xml:space="preserve">42·(42−1)</m:t>
          </m:r>
          <m:r>
            <w:rPr>
              <w:sz w:val="22"/>
            </w:rPr>
            <m:t xml:space="preserve"> + </m:t>
          </m:r>
          <m:r>
            <m:rPr>
              <m:sty m:val="i"/>
            </m:rPr>
            <w:rPr>
              <w:sz w:val="22"/>
            </w:rPr>
            <m:t xml:space="preserve">22·(22−1)</m:t>
          </m:r>
          <m:r>
            <w:rPr>
              <w:sz w:val="22"/>
            </w:rPr>
            <m:t xml:space="preserve"> + </m:t>
          </m:r>
          <m:r>
            <m:rPr>
              <m:sty m:val="i"/>
            </m:rPr>
            <w:rPr>
              <w:sz w:val="22"/>
            </w:rPr>
            <m:t xml:space="preserve">19·(19−1)</m:t>
          </m:r>
          <m:r>
            <w:rPr>
              <w:sz w:val="22"/>
            </w:rPr>
            <m:t xml:space="preserve"> + </m:t>
          </m:r>
          <m:r>
            <m:rPr>
              <m:sty m:val="i"/>
            </m:rPr>
            <w:rPr>
              <w:sz w:val="22"/>
            </w:rPr>
            <m:t xml:space="preserve">31·(31−1)</m:t>
          </m:r>
          <m:r>
            <w:rPr>
              <w:sz w:val="22"/>
            </w:rPr>
            <m:t xml:space="preserve"> + </m:t>
          </m:r>
          <m:r>
            <m:rPr>
              <m:sty m:val="i"/>
            </m:rPr>
            <w:rPr>
              <w:sz w:val="22"/>
            </w:rPr>
            <m:t xml:space="preserve">35·(35−1)</m:t>
          </m:r>
          <m:r>
            <w:rPr>
              <w:sz w:val="22"/>
            </w:rPr>
            <m:t xml:space="preserve"> + </m:t>
          </m:r>
          <m:r>
            <m:rPr>
              <m:sty m:val="i"/>
            </m:rPr>
            <w:rPr>
              <w:sz w:val="22"/>
            </w:rPr>
            <m:t xml:space="preserve">11·(11−1)</m:t>
          </m:r>
          <m:r>
            <w:rPr>
              <w:sz w:val="22"/>
            </w:rPr>
            <m:t xml:space="preserve"> = 4756</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5</m:t>
              </m:r>
            </m:sub>
          </m:sSub>
          <m:r>
            <w:rPr>
              <w:sz w:val="22"/>
            </w:rPr>
            <m:t xml:space="preserve"> = </m:t>
          </m:r>
          <m:r>
            <m:rPr>
              <m:sty m:val="i"/>
            </m:rPr>
            <w:rPr>
              <w:sz w:val="22"/>
            </w:rPr>
            <m:t xml:space="preserve">23·(23−1)</m:t>
          </m:r>
          <m:r>
            <w:rPr>
              <w:sz w:val="22"/>
            </w:rPr>
            <m:t xml:space="preserve"> + </m:t>
          </m:r>
          <m:r>
            <m:rPr>
              <m:sty m:val="i"/>
            </m:rPr>
            <w:rPr>
              <w:sz w:val="22"/>
            </w:rPr>
            <m:t xml:space="preserve">17·(17−1)</m:t>
          </m:r>
          <m:r>
            <w:rPr>
              <w:sz w:val="22"/>
            </w:rPr>
            <m:t xml:space="preserve"> + </m:t>
          </m:r>
          <m:r>
            <m:rPr>
              <m:sty m:val="i"/>
            </m:rPr>
            <w:rPr>
              <w:sz w:val="22"/>
            </w:rPr>
            <m:t xml:space="preserve">16·(16−1)</m:t>
          </m:r>
          <m:r>
            <w:rPr>
              <w:sz w:val="22"/>
            </w:rPr>
            <m:t xml:space="preserve"> + </m:t>
          </m:r>
          <m:r>
            <m:rPr>
              <m:sty m:val="i"/>
            </m:rPr>
            <w:rPr>
              <w:sz w:val="22"/>
            </w:rPr>
            <m:t xml:space="preserve">24·(24−1)</m:t>
          </m:r>
          <m:r>
            <w:rPr>
              <w:sz w:val="22"/>
            </w:rPr>
            <m:t xml:space="preserve"> + </m:t>
          </m:r>
          <m:r>
            <m:rPr>
              <m:sty m:val="i"/>
            </m:rPr>
            <w:rPr>
              <w:sz w:val="22"/>
            </w:rPr>
            <m:t xml:space="preserve">25·(25−1)</m:t>
          </m:r>
          <m:r>
            <w:rPr>
              <w:sz w:val="22"/>
            </w:rPr>
            <m:t xml:space="preserve"> + </m:t>
          </m:r>
          <m:r>
            <m:rPr>
              <m:sty m:val="i"/>
            </m:rPr>
            <w:rPr>
              <w:sz w:val="22"/>
            </w:rPr>
            <m:t xml:space="preserve">18·(18−1)</m:t>
          </m:r>
          <m:r>
            <w:rPr>
              <w:sz w:val="22"/>
            </w:rPr>
            <m:t xml:space="preserve"> = 2476</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6</m:t>
              </m:r>
            </m:sub>
          </m:sSub>
          <m:r>
            <w:rPr>
              <w:sz w:val="22"/>
            </w:rPr>
            <m:t xml:space="preserve"> = </m:t>
          </m:r>
          <m:r>
            <m:rPr>
              <m:sty m:val="i"/>
            </m:rPr>
            <w:rPr>
              <w:sz w:val="22"/>
            </w:rPr>
            <m:t xml:space="preserve">24·(24−1)</m:t>
          </m:r>
          <m:r>
            <w:rPr>
              <w:sz w:val="22"/>
            </w:rPr>
            <m:t xml:space="preserve"> + </m:t>
          </m:r>
          <m:r>
            <m:rPr>
              <m:sty m:val="i"/>
            </m:rPr>
            <w:rPr>
              <w:sz w:val="22"/>
            </w:rPr>
            <m:t xml:space="preserve">18·(18−1)</m:t>
          </m:r>
          <m:r>
            <w:rPr>
              <w:sz w:val="22"/>
            </w:rPr>
            <m:t xml:space="preserve"> + </m:t>
          </m:r>
          <m:r>
            <m:rPr>
              <m:sty m:val="i"/>
            </m:rPr>
            <w:rPr>
              <w:sz w:val="22"/>
            </w:rPr>
            <m:t xml:space="preserve">24·(24−1)</m:t>
          </m:r>
          <m:r>
            <w:rPr>
              <w:sz w:val="22"/>
            </w:rPr>
            <m:t xml:space="preserve"> = 1410</m:t>
          </m:r>
        </m:oMath>
      </m:oMathPara>
    </w:p>
    <w:p>
      <w:pPr>
        <w:spacing w:before="60" w:after="60"/>
        <w:ind w:firstLine="0"/>
        <w:jc w:val="center"/>
      </w:pPr>
      <m:oMathPara>
        <m:oMathParaPr>
          <m:jc m:val="center"/>
        </m:oMathParaPr>
        <m:oMath>
          <m:r>
            <m:rPr>
              <m:sty m:val="i"/>
            </m:rPr>
            <w:rPr>
              <w:sz w:val="22"/>
            </w:rPr>
            <m:t xml:space="preserve">S</m:t>
          </m:r>
          <m:r>
            <w:rPr>
              <w:sz w:val="22"/>
            </w:rPr>
            <m:t xml:space="preserve"> = </m:t>
          </m:r>
          <m:r>
            <m:rPr>
              <m:sty m:val="i"/>
            </m:rPr>
            <w:rPr>
              <w:sz w:val="22"/>
            </w:rPr>
            <m:t xml:space="preserve">7148</m:t>
          </m:r>
          <m:r>
            <w:rPr>
              <w:sz w:val="22"/>
            </w:rPr>
            <m:t xml:space="preserve"> + </m:t>
          </m:r>
          <m:r>
            <m:rPr>
              <m:sty m:val="i"/>
            </m:rPr>
            <w:rPr>
              <w:sz w:val="22"/>
            </w:rPr>
            <m:t xml:space="preserve">1390</m:t>
          </m:r>
          <m:r>
            <w:rPr>
              <w:sz w:val="22"/>
            </w:rPr>
            <m:t xml:space="preserve"> + </m:t>
          </m:r>
          <m:r>
            <m:rPr>
              <m:sty m:val="i"/>
            </m:rPr>
            <w:rPr>
              <w:sz w:val="22"/>
            </w:rPr>
            <m:t xml:space="preserve">11730</m:t>
          </m:r>
          <m:r>
            <w:rPr>
              <w:sz w:val="22"/>
            </w:rPr>
            <m:t xml:space="preserve"> + </m:t>
          </m:r>
          <m:r>
            <m:rPr>
              <m:sty m:val="i"/>
            </m:rPr>
            <w:rPr>
              <w:sz w:val="22"/>
            </w:rPr>
            <m:t xml:space="preserve">4756</m:t>
          </m:r>
          <m:r>
            <w:rPr>
              <w:sz w:val="22"/>
            </w:rPr>
            <m:t xml:space="preserve"> + </m:t>
          </m:r>
          <m:r>
            <m:rPr>
              <m:sty m:val="i"/>
            </m:rPr>
            <w:rPr>
              <w:sz w:val="22"/>
            </w:rPr>
            <m:t xml:space="preserve">2476</m:t>
          </m:r>
          <m:r>
            <w:rPr>
              <w:sz w:val="22"/>
            </w:rPr>
            <m:t xml:space="preserve"> + </m:t>
          </m:r>
          <m:r>
            <m:rPr>
              <m:sty m:val="i"/>
            </m:rPr>
            <w:rPr>
              <w:sz w:val="22"/>
            </w:rPr>
            <m:t xml:space="preserve">1410</m:t>
          </m:r>
          <m:r>
            <w:rPr>
              <w:sz w:val="22"/>
            </w:rPr>
            <m:t xml:space="preserve"> = 28910</m:t>
          </m:r>
        </m:oMath>
      </m:oMathPara>
    </w:p>
    <w:p>
      <w:pPr>
        <w:spacing w:before="60" w:after="60"/>
        <w:ind w:firstLine="0"/>
        <w:jc w:val="center"/>
      </w:pPr>
      <m:oMathPara>
        <m:oMathParaPr>
          <m:jc m:val="center"/>
        </m:oMathParaPr>
        <m:oMath>
          <m:r>
            <m:rPr>
              <m:sty m:val="i"/>
            </m:rPr>
            <w:rPr>
              <w:sz w:val="22"/>
            </w:rPr>
            <m:t xml:space="preserve">D = N(N−1) = 873·(873−1) = 761256</m:t>
          </m:r>
        </m:oMath>
      </m:oMathPara>
    </w:p>
    <w:p>
      <w:pPr>
        <w:spacing w:before="60" w:after="60"/>
        <w:ind w:firstLine="0"/>
        <w:jc w:val="center"/>
      </w:pPr>
      <m:oMathPara>
        <m:oMathParaPr>
          <m:jc m:val="center"/>
        </m:oMathParaPr>
        <m:oMath>
          <m:sSub>
            <m:e>
              <m:r>
                <m:rPr>
                  <m:sty m:val="i"/>
                </m:rPr>
                <w:rPr>
                  <w:sz w:val="22"/>
                </w:rPr>
                <m:t xml:space="preserve">IC</m:t>
              </m:r>
            </m:e>
            <m:sub>
              <m:r>
                <m:rPr>
                  <m:sty m:val="i"/>
                </m:rPr>
                <w:rPr>
                  <w:sz w:val="22"/>
                </w:rPr>
                <m:t xml:space="preserve">3;3</m:t>
              </m:r>
            </m:sub>
          </m:sSub>
          <m:r>
            <w:rPr>
              <w:sz w:val="22"/>
            </w:rPr>
            <m:t xml:space="preserve"> = </m:t>
          </m:r>
          <m:f>
            <m:num>
              <m:r>
                <m:rPr>
                  <m:sty m:val="i"/>
                </m:rPr>
                <w:rPr>
                  <w:sz w:val="22"/>
                </w:rPr>
                <m:t xml:space="preserve">28910</m:t>
              </m:r>
            </m:num>
            <m:den>
              <m:r>
                <m:rPr>
                  <m:sty m:val="i"/>
                </m:rPr>
                <w:rPr>
                  <w:sz w:val="22"/>
                </w:rPr>
                <m:t xml:space="preserve">761256</m:t>
              </m:r>
            </m:den>
          </m:f>
          <m:r>
            <w:rPr>
              <w:sz w:val="22"/>
            </w:rPr>
            <m:t xml:space="preserve"> ≈ 0,03797671</m:t>
          </m:r>
        </m:oMath>
      </m:oMathPara>
    </w:p>
    <w:p>
      <w:pPr>
        <w:jc w:val="both"/>
      </w:pPr>
      <w:r>
        <w:rPr>
          <w:rFonts w:ascii="Times New Roman" w:hAnsi="Times New Roman"/>
          <w:sz w:val="28"/>
        </w:rPr>
        <w:t>Среднее вычисляется по неокруглённым дробям выше. Числа в следующей подстановке округлены только для показа; итог взят из точного расчёта.</w:t>
      </w:r>
    </w:p>
    <w:p>
      <w:pPr>
        <w:spacing w:before="60" w:after="60"/>
        <w:ind w:firstLine="0"/>
        <w:jc w:val="center"/>
      </w:pPr>
      <m:oMathPara>
        <m:oMathParaPr>
          <m:jc m:val="center"/>
        </m:oMathParaPr>
        <m:oMath>
          <m:sSub>
            <m:e>
              <m:r>
                <m:rPr>
                  <m:sty m:val="i"/>
                </m:rPr>
                <w:rPr>
                  <w:sz w:val="22"/>
                </w:rPr>
                <m:t xml:space="preserve">T</m:t>
              </m:r>
            </m:e>
            <m:sub>
              <m:r>
                <m:rPr>
                  <m:sty m:val="i"/>
                </m:rPr>
                <w:rPr>
                  <w:sz w:val="22"/>
                </w:rPr>
                <m:t xml:space="preserve">1</m:t>
              </m:r>
            </m:sub>
          </m:sSub>
          <m:r>
            <w:rPr>
              <w:sz w:val="22"/>
            </w:rPr>
            <m:t xml:space="preserve"> ≈ </m:t>
          </m:r>
          <m:r>
            <m:rPr>
              <m:sty m:val="i"/>
            </m:rPr>
            <w:rPr>
              <w:sz w:val="22"/>
            </w:rPr>
            <m:t xml:space="preserve">0,03682821 + 0,03697048 + 0,03797671</m:t>
          </m:r>
          <m:r>
            <w:rPr>
              <w:sz w:val="22"/>
            </w:rPr>
            <m:t xml:space="preserve"> ≈ 0,11177541</m:t>
          </m:r>
        </m:oMath>
      </m:oMathPara>
    </w:p>
    <w:p>
      <w:pPr>
        <w:spacing w:before="60" w:after="60"/>
        <w:ind w:firstLine="0"/>
        <w:jc w:val="center"/>
      </w:pPr>
      <m:oMathPara>
        <m:oMathParaPr>
          <m:jc m:val="center"/>
        </m:oMathParaPr>
        <m:oMath>
          <m:sSub>
            <m:e>
              <m:r>
                <m:rPr>
                  <m:sty m:val="i"/>
                </m:rPr>
                <w:rPr>
                  <w:sz w:val="22"/>
                </w:rPr>
                <m:t xml:space="preserve">ICср</m:t>
              </m:r>
            </m:e>
            <m:sub>
              <m:r>
                <m:rPr>
                  <m:sty m:val="i"/>
                </m:rPr>
                <w:rPr>
                  <w:sz w:val="22"/>
                </w:rPr>
                <m:t xml:space="preserve">3</m:t>
              </m:r>
            </m:sub>
          </m:sSub>
          <m:r>
            <w:rPr>
              <w:sz w:val="22"/>
            </w:rPr>
            <m:t xml:space="preserve"> = </m:t>
          </m:r>
          <m:f>
            <m:num>
              <m:sSub>
                <m:e>
                  <m:r>
                    <m:rPr>
                      <m:sty m:val="i"/>
                    </m:rPr>
                    <w:rPr>
                      <w:sz w:val="22"/>
                    </w:rPr>
                    <m:t xml:space="preserve">T</m:t>
                  </m:r>
                </m:e>
                <m:sub>
                  <m:r>
                    <m:rPr>
                      <m:sty m:val="i"/>
                    </m:rPr>
                    <w:rPr>
                      <w:sz w:val="22"/>
                    </w:rPr>
                    <m:t xml:space="preserve">1</m:t>
                  </m:r>
                </m:sub>
              </m:sSub>
            </m:num>
            <m:den>
              <m:r>
                <m:rPr>
                  <m:sty m:val="i"/>
                </m:rPr>
                <w:rPr>
                  <w:sz w:val="22"/>
                </w:rPr>
                <m:t xml:space="preserve">3</m:t>
              </m:r>
            </m:den>
          </m:f>
          <m:r>
            <w:rPr>
              <w:sz w:val="22"/>
            </w:rPr>
            <m:t xml:space="preserve"> ≈ 0,03725847</m:t>
          </m:r>
        </m:oMath>
      </m:oMathPara>
    </w:p>
    <w:p>
      <w:pPr>
        <w:spacing w:before="240" w:after="120"/>
        <w:ind w:firstLine="0"/>
        <w:jc w:val="center"/>
        <w:keepNext/>
      </w:pPr>
      <w:r>
        <w:rPr>
          <w:rFonts w:ascii="Times New Roman" w:hAnsi="Times New Roman"/>
          <w:b/>
          <w:sz w:val="28"/>
        </w:rPr>
        <w:t>Д.5. Проверка длины L = 5</w:t>
      </w:r>
    </w:p>
    <w:p>
      <w:pPr>
        <w:spacing w:before="60" w:after="60"/>
        <w:ind w:firstLine="0"/>
        <w:jc w:val="center"/>
      </w:pPr>
      <m:oMathPara>
        <m:oMathParaPr>
          <m:jc m:val="center"/>
        </m:oMathParaPr>
        <m:oMath>
          <m:r>
            <m:rPr>
              <m:sty m:val="i"/>
            </m:rPr>
            <w:rPr>
              <w:sz w:val="22"/>
            </w:rPr>
            <m:t xml:space="preserve">2620 = 5·524 + 0</m:t>
          </m:r>
        </m:oMath>
      </m:oMathPara>
    </w:p>
    <w:p>
      <w:pPr>
        <w:jc w:val="both"/>
      </w:pPr>
      <w:r>
        <w:rPr>
          <w:rFonts w:ascii="Times New Roman" w:hAnsi="Times New Roman"/>
          <w:sz w:val="28"/>
        </w:rPr>
        <w:t>Во всех 5 столбцах по 524 символов.</w:t>
      </w:r>
    </w:p>
    <w:p>
      <w:pPr>
        <w:keepNext/>
        <w:ind w:firstLine="0"/>
        <w:jc w:val="both"/>
      </w:pPr>
      <w:r>
        <w:rPr>
          <w:rFonts w:ascii="Times New Roman" w:hAnsi="Times New Roman"/>
          <w:sz w:val="28"/>
        </w:rPr>
        <w:t>Таблица Д.5.1 — первые восемь строк при L = 5</w:t>
      </w:r>
    </w:p>
    <w:tbl>
      <w:tblPr>
        <w:tblStyle w:val="TableGrid"/>
        <w:tblW w:type="auto" w:w="0"/>
        <w:tblLayout w:type="fixed"/>
        <w:tblLook w:firstColumn="1" w:firstRow="1" w:lastColumn="0" w:lastRow="0" w:noHBand="0" w:noVBand="1" w:val="04A0"/>
      </w:tblPr>
      <w:tblGrid>
        <w:gridCol w:w="1615"/>
        <w:gridCol w:w="1615"/>
        <w:gridCol w:w="1615"/>
        <w:gridCol w:w="1615"/>
        <w:gridCol w:w="1615"/>
        <w:gridCol w:w="1615"/>
      </w:tblGrid>
      <w:tr>
        <w:trPr>
          <w:tblHeader/>
          <w:cantSplit/>
        </w:trPr>
        <w:tc>
          <w:tcPr>
            <w:tcW w:type="dxa" w:w="1559"/>
          </w:tcPr>
          <w:p>
            <w:pPr>
              <w:spacing w:line="240" w:lineRule="auto" w:after="60"/>
              <w:ind w:firstLine="0"/>
            </w:pPr>
            <w:r>
              <w:rPr>
                <w:rFonts w:ascii="Times New Roman" w:hAnsi="Times New Roman"/>
                <w:b/>
                <w:sz w:val="22"/>
              </w:rPr>
              <w:t>Строка</w:t>
            </w:r>
          </w:p>
        </w:tc>
        <w:tc>
          <w:tcPr>
            <w:tcW w:type="dxa" w:w="1559"/>
          </w:tcPr>
          <w:p>
            <w:pPr>
              <w:spacing w:line="240" w:lineRule="auto" w:after="60"/>
              <w:ind w:firstLine="0"/>
            </w:pPr>
            <w:r>
              <w:rPr>
                <w:rFonts w:ascii="Times New Roman" w:hAnsi="Times New Roman"/>
                <w:b/>
                <w:sz w:val="22"/>
              </w:rPr>
              <w:t>1</w:t>
            </w:r>
          </w:p>
        </w:tc>
        <w:tc>
          <w:tcPr>
            <w:tcW w:type="dxa" w:w="1559"/>
          </w:tcPr>
          <w:p>
            <w:pPr>
              <w:spacing w:line="240" w:lineRule="auto" w:after="60"/>
              <w:ind w:firstLine="0"/>
            </w:pPr>
            <w:r>
              <w:rPr>
                <w:rFonts w:ascii="Times New Roman" w:hAnsi="Times New Roman"/>
                <w:b/>
                <w:sz w:val="22"/>
              </w:rPr>
              <w:t>2</w:t>
            </w:r>
          </w:p>
        </w:tc>
        <w:tc>
          <w:tcPr>
            <w:tcW w:type="dxa" w:w="1559"/>
          </w:tcPr>
          <w:p>
            <w:pPr>
              <w:spacing w:line="240" w:lineRule="auto" w:after="60"/>
              <w:ind w:firstLine="0"/>
            </w:pPr>
            <w:r>
              <w:rPr>
                <w:rFonts w:ascii="Times New Roman" w:hAnsi="Times New Roman"/>
                <w:b/>
                <w:sz w:val="22"/>
              </w:rPr>
              <w:t>3</w:t>
            </w:r>
          </w:p>
        </w:tc>
        <w:tc>
          <w:tcPr>
            <w:tcW w:type="dxa" w:w="1559"/>
          </w:tcPr>
          <w:p>
            <w:pPr>
              <w:spacing w:line="240" w:lineRule="auto" w:after="60"/>
              <w:ind w:firstLine="0"/>
            </w:pPr>
            <w:r>
              <w:rPr>
                <w:rFonts w:ascii="Times New Roman" w:hAnsi="Times New Roman"/>
                <w:b/>
                <w:sz w:val="22"/>
              </w:rPr>
              <w:t>4</w:t>
            </w:r>
          </w:p>
        </w:tc>
        <w:tc>
          <w:tcPr>
            <w:tcW w:type="dxa" w:w="1559"/>
          </w:tcPr>
          <w:p>
            <w:pPr>
              <w:spacing w:line="240" w:lineRule="auto" w:after="60"/>
              <w:ind w:firstLine="0"/>
            </w:pPr>
            <w:r>
              <w:rPr>
                <w:rFonts w:ascii="Times New Roman" w:hAnsi="Times New Roman"/>
                <w:b/>
                <w:sz w:val="22"/>
              </w:rPr>
              <w:t>5</w:t>
            </w:r>
          </w:p>
        </w:tc>
      </w:tr>
      <w:tr>
        <w:trPr>
          <w:cantSplit/>
        </w:trPr>
        <w:tc>
          <w:tcPr>
            <w:tcW w:type="dxa" w:w="1615"/>
          </w:tcPr>
          <w:p>
            <w:pPr>
              <w:spacing w:line="240" w:lineRule="auto" w:after="60"/>
              <w:ind w:firstLine="0"/>
            </w:pPr>
            <w:r>
              <w:rPr>
                <w:rFonts w:ascii="Times New Roman" w:hAnsi="Times New Roman"/>
                <w:b w:val="0"/>
                <w:sz w:val="22"/>
              </w:rPr>
              <w:t>1</w:t>
            </w:r>
          </w:p>
        </w:tc>
        <w:tc>
          <w:tcPr>
            <w:tcW w:type="dxa" w:w="1615"/>
          </w:tcPr>
          <w:p>
            <w:pPr>
              <w:spacing w:line="240" w:lineRule="auto" w:after="60"/>
              <w:ind w:firstLine="0"/>
            </w:pPr>
            <w:r>
              <w:rPr>
                <w:rFonts w:ascii="Times New Roman" w:hAnsi="Times New Roman"/>
                <w:b w:val="0"/>
                <w:sz w:val="22"/>
              </w:rPr>
              <w:t>Ж</w:t>
            </w:r>
          </w:p>
        </w:tc>
        <w:tc>
          <w:tcPr>
            <w:tcW w:type="dxa" w:w="1615"/>
          </w:tcPr>
          <w:p>
            <w:pPr>
              <w:spacing w:line="240" w:lineRule="auto" w:after="60"/>
              <w:ind w:firstLine="0"/>
            </w:pPr>
            <w:r>
              <w:rPr>
                <w:rFonts w:ascii="Times New Roman" w:hAnsi="Times New Roman"/>
                <w:b w:val="0"/>
                <w:sz w:val="22"/>
              </w:rPr>
              <w:t>В</w:t>
            </w:r>
          </w:p>
        </w:tc>
        <w:tc>
          <w:tcPr>
            <w:tcW w:type="dxa" w:w="1615"/>
          </w:tcPr>
          <w:p>
            <w:pPr>
              <w:spacing w:line="240" w:lineRule="auto" w:after="60"/>
              <w:ind w:firstLine="0"/>
            </w:pPr>
            <w:r>
              <w:rPr>
                <w:rFonts w:ascii="Times New Roman" w:hAnsi="Times New Roman"/>
                <w:b w:val="0"/>
                <w:sz w:val="22"/>
              </w:rPr>
              <w:t>Я</w:t>
            </w:r>
          </w:p>
        </w:tc>
        <w:tc>
          <w:tcPr>
            <w:tcW w:type="dxa" w:w="1615"/>
          </w:tcPr>
          <w:p>
            <w:pPr>
              <w:spacing w:line="240" w:lineRule="auto" w:after="60"/>
              <w:ind w:firstLine="0"/>
            </w:pPr>
            <w:r>
              <w:rPr>
                <w:rFonts w:ascii="Times New Roman" w:hAnsi="Times New Roman"/>
                <w:b w:val="0"/>
                <w:sz w:val="22"/>
              </w:rPr>
              <w:t>Ш</w:t>
            </w:r>
          </w:p>
        </w:tc>
        <w:tc>
          <w:tcPr>
            <w:tcW w:type="dxa" w:w="1615"/>
          </w:tcPr>
          <w:p>
            <w:pPr>
              <w:spacing w:line="240" w:lineRule="auto" w:after="60"/>
              <w:ind w:firstLine="0"/>
            </w:pPr>
            <w:r>
              <w:rPr>
                <w:rFonts w:ascii="Times New Roman" w:hAnsi="Times New Roman"/>
                <w:b w:val="0"/>
                <w:sz w:val="22"/>
              </w:rPr>
              <w:t>П</w:t>
            </w:r>
          </w:p>
        </w:tc>
      </w:tr>
      <w:tr>
        <w:trPr>
          <w:cantSplit/>
        </w:trPr>
        <w:tc>
          <w:tcPr>
            <w:tcW w:type="dxa" w:w="1615"/>
          </w:tcPr>
          <w:p>
            <w:pPr>
              <w:spacing w:line="240" w:lineRule="auto" w:after="60"/>
              <w:ind w:firstLine="0"/>
            </w:pPr>
            <w:r>
              <w:rPr>
                <w:rFonts w:ascii="Times New Roman" w:hAnsi="Times New Roman"/>
                <w:b w:val="0"/>
                <w:sz w:val="22"/>
              </w:rPr>
              <w:t>2</w:t>
            </w:r>
          </w:p>
        </w:tc>
        <w:tc>
          <w:tcPr>
            <w:tcW w:type="dxa" w:w="1615"/>
          </w:tcPr>
          <w:p>
            <w:pPr>
              <w:spacing w:line="240" w:lineRule="auto" w:after="60"/>
              <w:ind w:firstLine="0"/>
            </w:pPr>
            <w:r>
              <w:rPr>
                <w:rFonts w:ascii="Times New Roman" w:hAnsi="Times New Roman"/>
                <w:b w:val="0"/>
                <w:sz w:val="22"/>
              </w:rPr>
              <w:t>К</w:t>
            </w:r>
          </w:p>
        </w:tc>
        <w:tc>
          <w:tcPr>
            <w:tcW w:type="dxa" w:w="1615"/>
          </w:tcPr>
          <w:p>
            <w:pPr>
              <w:spacing w:line="240" w:lineRule="auto" w:after="60"/>
              <w:ind w:firstLine="0"/>
            </w:pPr>
            <w:r>
              <w:rPr>
                <w:rFonts w:ascii="Times New Roman" w:hAnsi="Times New Roman"/>
                <w:b w:val="0"/>
                <w:sz w:val="22"/>
              </w:rPr>
              <w:t>Я</w:t>
            </w:r>
          </w:p>
        </w:tc>
        <w:tc>
          <w:tcPr>
            <w:tcW w:type="dxa" w:w="1615"/>
          </w:tcPr>
          <w:p>
            <w:pPr>
              <w:spacing w:line="240" w:lineRule="auto" w:after="60"/>
              <w:ind w:firstLine="0"/>
            </w:pPr>
            <w:r>
              <w:rPr>
                <w:rFonts w:ascii="Times New Roman" w:hAnsi="Times New Roman"/>
                <w:b w:val="0"/>
                <w:sz w:val="22"/>
              </w:rPr>
              <w:t>Р</w:t>
            </w:r>
          </w:p>
        </w:tc>
        <w:tc>
          <w:tcPr>
            <w:tcW w:type="dxa" w:w="1615"/>
          </w:tcPr>
          <w:p>
            <w:pPr>
              <w:spacing w:line="240" w:lineRule="auto" w:after="60"/>
              <w:ind w:firstLine="0"/>
            </w:pPr>
            <w:r>
              <w:rPr>
                <w:rFonts w:ascii="Times New Roman" w:hAnsi="Times New Roman"/>
                <w:b w:val="0"/>
                <w:sz w:val="22"/>
              </w:rPr>
              <w:t>Г</w:t>
            </w:r>
          </w:p>
        </w:tc>
        <w:tc>
          <w:tcPr>
            <w:tcW w:type="dxa" w:w="1615"/>
          </w:tcPr>
          <w:p>
            <w:pPr>
              <w:spacing w:line="240" w:lineRule="auto" w:after="60"/>
              <w:ind w:firstLine="0"/>
            </w:pPr>
            <w:r>
              <w:rPr>
                <w:rFonts w:ascii="Times New Roman" w:hAnsi="Times New Roman"/>
                <w:b w:val="0"/>
                <w:sz w:val="22"/>
              </w:rPr>
              <w:t>З</w:t>
            </w:r>
          </w:p>
        </w:tc>
      </w:tr>
      <w:tr>
        <w:trPr>
          <w:cantSplit/>
        </w:trPr>
        <w:tc>
          <w:tcPr>
            <w:tcW w:type="dxa" w:w="1615"/>
          </w:tcPr>
          <w:p>
            <w:pPr>
              <w:spacing w:line="240" w:lineRule="auto" w:after="60"/>
              <w:ind w:firstLine="0"/>
            </w:pPr>
            <w:r>
              <w:rPr>
                <w:rFonts w:ascii="Times New Roman" w:hAnsi="Times New Roman"/>
                <w:b w:val="0"/>
                <w:sz w:val="22"/>
              </w:rPr>
              <w:t>3</w:t>
            </w:r>
          </w:p>
        </w:tc>
        <w:tc>
          <w:tcPr>
            <w:tcW w:type="dxa" w:w="1615"/>
          </w:tcPr>
          <w:p>
            <w:pPr>
              <w:spacing w:line="240" w:lineRule="auto" w:after="60"/>
              <w:ind w:firstLine="0"/>
            </w:pPr>
            <w:r>
              <w:rPr>
                <w:rFonts w:ascii="Times New Roman" w:hAnsi="Times New Roman"/>
                <w:b w:val="0"/>
                <w:sz w:val="22"/>
              </w:rPr>
              <w:t>С</w:t>
            </w:r>
          </w:p>
        </w:tc>
        <w:tc>
          <w:tcPr>
            <w:tcW w:type="dxa" w:w="1615"/>
          </w:tcPr>
          <w:p>
            <w:pPr>
              <w:spacing w:line="240" w:lineRule="auto" w:after="60"/>
              <w:ind w:firstLine="0"/>
            </w:pPr>
            <w:r>
              <w:rPr>
                <w:rFonts w:ascii="Times New Roman" w:hAnsi="Times New Roman"/>
                <w:b w:val="0"/>
                <w:sz w:val="22"/>
              </w:rPr>
              <w:t>Ю</w:t>
            </w:r>
          </w:p>
        </w:tc>
        <w:tc>
          <w:tcPr>
            <w:tcW w:type="dxa" w:w="1615"/>
          </w:tcPr>
          <w:p>
            <w:pPr>
              <w:spacing w:line="240" w:lineRule="auto" w:after="60"/>
              <w:ind w:firstLine="0"/>
            </w:pPr>
            <w:r>
              <w:rPr>
                <w:rFonts w:ascii="Times New Roman" w:hAnsi="Times New Roman"/>
                <w:b w:val="0"/>
                <w:sz w:val="22"/>
              </w:rPr>
              <w:t>Ф</w:t>
            </w:r>
          </w:p>
        </w:tc>
        <w:tc>
          <w:tcPr>
            <w:tcW w:type="dxa" w:w="1615"/>
          </w:tcPr>
          <w:p>
            <w:pPr>
              <w:spacing w:line="240" w:lineRule="auto" w:after="60"/>
              <w:ind w:firstLine="0"/>
            </w:pPr>
            <w:r>
              <w:rPr>
                <w:rFonts w:ascii="Times New Roman" w:hAnsi="Times New Roman"/>
                <w:b w:val="0"/>
                <w:sz w:val="22"/>
              </w:rPr>
              <w:t>Р</w:t>
            </w:r>
          </w:p>
        </w:tc>
        <w:tc>
          <w:tcPr>
            <w:tcW w:type="dxa" w:w="1615"/>
          </w:tcPr>
          <w:p>
            <w:pPr>
              <w:spacing w:line="240" w:lineRule="auto" w:after="60"/>
              <w:ind w:firstLine="0"/>
            </w:pPr>
            <w:r>
              <w:rPr>
                <w:rFonts w:ascii="Times New Roman" w:hAnsi="Times New Roman"/>
                <w:b w:val="0"/>
                <w:sz w:val="22"/>
              </w:rPr>
              <w:t>Р</w:t>
            </w:r>
          </w:p>
        </w:tc>
      </w:tr>
      <w:tr>
        <w:trPr>
          <w:cantSplit/>
        </w:trPr>
        <w:tc>
          <w:tcPr>
            <w:tcW w:type="dxa" w:w="1615"/>
          </w:tcPr>
          <w:p>
            <w:pPr>
              <w:spacing w:line="240" w:lineRule="auto" w:after="60"/>
              <w:ind w:firstLine="0"/>
            </w:pPr>
            <w:r>
              <w:rPr>
                <w:rFonts w:ascii="Times New Roman" w:hAnsi="Times New Roman"/>
                <w:b w:val="0"/>
                <w:sz w:val="22"/>
              </w:rPr>
              <w:t>4</w:t>
            </w:r>
          </w:p>
        </w:tc>
        <w:tc>
          <w:tcPr>
            <w:tcW w:type="dxa" w:w="1615"/>
          </w:tcPr>
          <w:p>
            <w:pPr>
              <w:spacing w:line="240" w:lineRule="auto" w:after="60"/>
              <w:ind w:firstLine="0"/>
            </w:pPr>
            <w:r>
              <w:rPr>
                <w:rFonts w:ascii="Times New Roman" w:hAnsi="Times New Roman"/>
                <w:b w:val="0"/>
                <w:sz w:val="22"/>
              </w:rPr>
              <w:t>Э</w:t>
            </w:r>
          </w:p>
        </w:tc>
        <w:tc>
          <w:tcPr>
            <w:tcW w:type="dxa" w:w="1615"/>
          </w:tcPr>
          <w:p>
            <w:pPr>
              <w:spacing w:line="240" w:lineRule="auto" w:after="60"/>
              <w:ind w:firstLine="0"/>
            </w:pPr>
            <w:r>
              <w:rPr>
                <w:rFonts w:ascii="Times New Roman" w:hAnsi="Times New Roman"/>
                <w:b w:val="0"/>
                <w:sz w:val="22"/>
              </w:rPr>
              <w:t>Д</w:t>
            </w:r>
          </w:p>
        </w:tc>
        <w:tc>
          <w:tcPr>
            <w:tcW w:type="dxa" w:w="1615"/>
          </w:tcPr>
          <w:p>
            <w:pPr>
              <w:spacing w:line="240" w:lineRule="auto" w:after="60"/>
              <w:ind w:firstLine="0"/>
            </w:pPr>
            <w:r>
              <w:rPr>
                <w:rFonts w:ascii="Times New Roman" w:hAnsi="Times New Roman"/>
                <w:b w:val="0"/>
                <w:sz w:val="22"/>
              </w:rPr>
              <w:t>Б</w:t>
            </w:r>
          </w:p>
        </w:tc>
        <w:tc>
          <w:tcPr>
            <w:tcW w:type="dxa" w:w="1615"/>
          </w:tcPr>
          <w:p>
            <w:pPr>
              <w:spacing w:line="240" w:lineRule="auto" w:after="60"/>
              <w:ind w:firstLine="0"/>
            </w:pPr>
            <w:r>
              <w:rPr>
                <w:rFonts w:ascii="Times New Roman" w:hAnsi="Times New Roman"/>
                <w:b w:val="0"/>
                <w:sz w:val="22"/>
              </w:rPr>
              <w:t>Э</w:t>
            </w:r>
          </w:p>
        </w:tc>
        <w:tc>
          <w:tcPr>
            <w:tcW w:type="dxa" w:w="1615"/>
          </w:tcPr>
          <w:p>
            <w:pPr>
              <w:spacing w:line="240" w:lineRule="auto" w:after="60"/>
              <w:ind w:firstLine="0"/>
            </w:pPr>
            <w:r>
              <w:rPr>
                <w:rFonts w:ascii="Times New Roman" w:hAnsi="Times New Roman"/>
                <w:b w:val="0"/>
                <w:sz w:val="22"/>
              </w:rPr>
              <w:t>_</w:t>
            </w:r>
          </w:p>
        </w:tc>
      </w:tr>
      <w:tr>
        <w:trPr>
          <w:cantSplit/>
        </w:trPr>
        <w:tc>
          <w:tcPr>
            <w:tcW w:type="dxa" w:w="1615"/>
          </w:tcPr>
          <w:p>
            <w:pPr>
              <w:spacing w:line="240" w:lineRule="auto" w:after="60"/>
              <w:ind w:firstLine="0"/>
            </w:pPr>
            <w:r>
              <w:rPr>
                <w:rFonts w:ascii="Times New Roman" w:hAnsi="Times New Roman"/>
                <w:b w:val="0"/>
                <w:sz w:val="22"/>
              </w:rPr>
              <w:t>5</w:t>
            </w:r>
          </w:p>
        </w:tc>
        <w:tc>
          <w:tcPr>
            <w:tcW w:type="dxa" w:w="1615"/>
          </w:tcPr>
          <w:p>
            <w:pPr>
              <w:spacing w:line="240" w:lineRule="auto" w:after="60"/>
              <w:ind w:firstLine="0"/>
            </w:pPr>
            <w:r>
              <w:rPr>
                <w:rFonts w:ascii="Times New Roman" w:hAnsi="Times New Roman"/>
                <w:b w:val="0"/>
                <w:sz w:val="22"/>
              </w:rPr>
              <w:t>М</w:t>
            </w:r>
          </w:p>
        </w:tc>
        <w:tc>
          <w:tcPr>
            <w:tcW w:type="dxa" w:w="1615"/>
          </w:tcPr>
          <w:p>
            <w:pPr>
              <w:spacing w:line="240" w:lineRule="auto" w:after="60"/>
              <w:ind w:firstLine="0"/>
            </w:pPr>
            <w:r>
              <w:rPr>
                <w:rFonts w:ascii="Times New Roman" w:hAnsi="Times New Roman"/>
                <w:b w:val="0"/>
                <w:sz w:val="22"/>
              </w:rPr>
              <w:t>П</w:t>
            </w:r>
          </w:p>
        </w:tc>
        <w:tc>
          <w:tcPr>
            <w:tcW w:type="dxa" w:w="1615"/>
          </w:tcPr>
          <w:p>
            <w:pPr>
              <w:spacing w:line="240" w:lineRule="auto" w:after="60"/>
              <w:ind w:firstLine="0"/>
            </w:pPr>
            <w:r>
              <w:rPr>
                <w:rFonts w:ascii="Times New Roman" w:hAnsi="Times New Roman"/>
                <w:b w:val="0"/>
                <w:sz w:val="22"/>
              </w:rPr>
              <w:t>М</w:t>
            </w:r>
          </w:p>
        </w:tc>
        <w:tc>
          <w:tcPr>
            <w:tcW w:type="dxa" w:w="1615"/>
          </w:tcPr>
          <w:p>
            <w:pPr>
              <w:spacing w:line="240" w:lineRule="auto" w:after="60"/>
              <w:ind w:firstLine="0"/>
            </w:pPr>
            <w:r>
              <w:rPr>
                <w:rFonts w:ascii="Times New Roman" w:hAnsi="Times New Roman"/>
                <w:b w:val="0"/>
                <w:sz w:val="22"/>
              </w:rPr>
              <w:t>Ы</w:t>
            </w:r>
          </w:p>
        </w:tc>
        <w:tc>
          <w:tcPr>
            <w:tcW w:type="dxa" w:w="1615"/>
          </w:tcPr>
          <w:p>
            <w:pPr>
              <w:spacing w:line="240" w:lineRule="auto" w:after="60"/>
              <w:ind w:firstLine="0"/>
            </w:pPr>
            <w:r>
              <w:rPr>
                <w:rFonts w:ascii="Times New Roman" w:hAnsi="Times New Roman"/>
                <w:b w:val="0"/>
                <w:sz w:val="22"/>
              </w:rPr>
              <w:t>Д</w:t>
            </w:r>
          </w:p>
        </w:tc>
      </w:tr>
      <w:tr>
        <w:trPr>
          <w:cantSplit/>
        </w:trPr>
        <w:tc>
          <w:tcPr>
            <w:tcW w:type="dxa" w:w="1615"/>
          </w:tcPr>
          <w:p>
            <w:pPr>
              <w:spacing w:line="240" w:lineRule="auto" w:after="60"/>
              <w:ind w:firstLine="0"/>
            </w:pPr>
            <w:r>
              <w:rPr>
                <w:rFonts w:ascii="Times New Roman" w:hAnsi="Times New Roman"/>
                <w:b w:val="0"/>
                <w:sz w:val="22"/>
              </w:rPr>
              <w:t>6</w:t>
            </w:r>
          </w:p>
        </w:tc>
        <w:tc>
          <w:tcPr>
            <w:tcW w:type="dxa" w:w="1615"/>
          </w:tcPr>
          <w:p>
            <w:pPr>
              <w:spacing w:line="240" w:lineRule="auto" w:after="60"/>
              <w:ind w:firstLine="0"/>
            </w:pPr>
            <w:r>
              <w:rPr>
                <w:rFonts w:ascii="Times New Roman" w:hAnsi="Times New Roman"/>
                <w:b w:val="0"/>
                <w:sz w:val="22"/>
              </w:rPr>
              <w:t>Б</w:t>
            </w:r>
          </w:p>
        </w:tc>
        <w:tc>
          <w:tcPr>
            <w:tcW w:type="dxa" w:w="1615"/>
          </w:tcPr>
          <w:p>
            <w:pPr>
              <w:spacing w:line="240" w:lineRule="auto" w:after="60"/>
              <w:ind w:firstLine="0"/>
            </w:pPr>
            <w:r>
              <w:rPr>
                <w:rFonts w:ascii="Times New Roman" w:hAnsi="Times New Roman"/>
                <w:b w:val="0"/>
                <w:sz w:val="22"/>
              </w:rPr>
              <w:t>Ы</w:t>
            </w:r>
          </w:p>
        </w:tc>
        <w:tc>
          <w:tcPr>
            <w:tcW w:type="dxa" w:w="1615"/>
          </w:tcPr>
          <w:p>
            <w:pPr>
              <w:spacing w:line="240" w:lineRule="auto" w:after="60"/>
              <w:ind w:firstLine="0"/>
            </w:pPr>
            <w:r>
              <w:rPr>
                <w:rFonts w:ascii="Times New Roman" w:hAnsi="Times New Roman"/>
                <w:b w:val="0"/>
                <w:sz w:val="22"/>
              </w:rPr>
              <w:t>Р</w:t>
            </w:r>
          </w:p>
        </w:tc>
        <w:tc>
          <w:tcPr>
            <w:tcW w:type="dxa" w:w="1615"/>
          </w:tcPr>
          <w:p>
            <w:pPr>
              <w:spacing w:line="240" w:lineRule="auto" w:after="60"/>
              <w:ind w:firstLine="0"/>
            </w:pPr>
            <w:r>
              <w:rPr>
                <w:rFonts w:ascii="Times New Roman" w:hAnsi="Times New Roman"/>
                <w:b w:val="0"/>
                <w:sz w:val="22"/>
              </w:rPr>
              <w:t>Х</w:t>
            </w:r>
          </w:p>
        </w:tc>
        <w:tc>
          <w:tcPr>
            <w:tcW w:type="dxa" w:w="1615"/>
          </w:tcPr>
          <w:p>
            <w:pPr>
              <w:spacing w:line="240" w:lineRule="auto" w:after="60"/>
              <w:ind w:firstLine="0"/>
            </w:pPr>
            <w:r>
              <w:rPr>
                <w:rFonts w:ascii="Times New Roman" w:hAnsi="Times New Roman"/>
                <w:b w:val="0"/>
                <w:sz w:val="22"/>
              </w:rPr>
              <w:t>Б</w:t>
            </w:r>
          </w:p>
        </w:tc>
      </w:tr>
      <w:tr>
        <w:trPr>
          <w:cantSplit/>
        </w:trPr>
        <w:tc>
          <w:tcPr>
            <w:tcW w:type="dxa" w:w="1615"/>
          </w:tcPr>
          <w:p>
            <w:pPr>
              <w:spacing w:line="240" w:lineRule="auto" w:after="60"/>
              <w:ind w:firstLine="0"/>
            </w:pPr>
            <w:r>
              <w:rPr>
                <w:rFonts w:ascii="Times New Roman" w:hAnsi="Times New Roman"/>
                <w:b w:val="0"/>
                <w:sz w:val="22"/>
              </w:rPr>
              <w:t>7</w:t>
            </w:r>
          </w:p>
        </w:tc>
        <w:tc>
          <w:tcPr>
            <w:tcW w:type="dxa" w:w="1615"/>
          </w:tcPr>
          <w:p>
            <w:pPr>
              <w:spacing w:line="240" w:lineRule="auto" w:after="60"/>
              <w:ind w:firstLine="0"/>
            </w:pPr>
            <w:r>
              <w:rPr>
                <w:rFonts w:ascii="Times New Roman" w:hAnsi="Times New Roman"/>
                <w:b w:val="0"/>
                <w:sz w:val="22"/>
              </w:rPr>
              <w:t>Х</w:t>
            </w:r>
          </w:p>
        </w:tc>
        <w:tc>
          <w:tcPr>
            <w:tcW w:type="dxa" w:w="1615"/>
          </w:tcPr>
          <w:p>
            <w:pPr>
              <w:spacing w:line="240" w:lineRule="auto" w:after="60"/>
              <w:ind w:firstLine="0"/>
            </w:pPr>
            <w:r>
              <w:rPr>
                <w:rFonts w:ascii="Times New Roman" w:hAnsi="Times New Roman"/>
                <w:b w:val="0"/>
                <w:sz w:val="22"/>
              </w:rPr>
              <w:t>Р</w:t>
            </w:r>
          </w:p>
        </w:tc>
        <w:tc>
          <w:tcPr>
            <w:tcW w:type="dxa" w:w="1615"/>
          </w:tcPr>
          <w:p>
            <w:pPr>
              <w:spacing w:line="240" w:lineRule="auto" w:after="60"/>
              <w:ind w:firstLine="0"/>
            </w:pPr>
            <w:r>
              <w:rPr>
                <w:rFonts w:ascii="Times New Roman" w:hAnsi="Times New Roman"/>
                <w:b w:val="0"/>
                <w:sz w:val="22"/>
              </w:rPr>
              <w:t>У</w:t>
            </w:r>
          </w:p>
        </w:tc>
        <w:tc>
          <w:tcPr>
            <w:tcW w:type="dxa" w:w="1615"/>
          </w:tcPr>
          <w:p>
            <w:pPr>
              <w:spacing w:line="240" w:lineRule="auto" w:after="60"/>
              <w:ind w:firstLine="0"/>
            </w:pPr>
            <w:r>
              <w:rPr>
                <w:rFonts w:ascii="Times New Roman" w:hAnsi="Times New Roman"/>
                <w:b w:val="0"/>
                <w:sz w:val="22"/>
              </w:rPr>
              <w:t>Т</w:t>
            </w:r>
          </w:p>
        </w:tc>
        <w:tc>
          <w:tcPr>
            <w:tcW w:type="dxa" w:w="1615"/>
          </w:tcPr>
          <w:p>
            <w:pPr>
              <w:spacing w:line="240" w:lineRule="auto" w:after="60"/>
              <w:ind w:firstLine="0"/>
            </w:pPr>
            <w:r>
              <w:rPr>
                <w:rFonts w:ascii="Times New Roman" w:hAnsi="Times New Roman"/>
                <w:b w:val="0"/>
                <w:sz w:val="22"/>
              </w:rPr>
              <w:t>Ь</w:t>
            </w:r>
          </w:p>
        </w:tc>
      </w:tr>
      <w:tr>
        <w:trPr>
          <w:cantSplit/>
        </w:trPr>
        <w:tc>
          <w:tcPr>
            <w:tcW w:type="dxa" w:w="1615"/>
          </w:tcPr>
          <w:p>
            <w:pPr>
              <w:spacing w:line="240" w:lineRule="auto" w:after="60"/>
              <w:ind w:firstLine="0"/>
            </w:pPr>
            <w:r>
              <w:rPr>
                <w:rFonts w:ascii="Times New Roman" w:hAnsi="Times New Roman"/>
                <w:b w:val="0"/>
                <w:sz w:val="22"/>
              </w:rPr>
              <w:t>8</w:t>
            </w:r>
          </w:p>
        </w:tc>
        <w:tc>
          <w:tcPr>
            <w:tcW w:type="dxa" w:w="1615"/>
          </w:tcPr>
          <w:p>
            <w:pPr>
              <w:spacing w:line="240" w:lineRule="auto" w:after="60"/>
              <w:ind w:firstLine="0"/>
            </w:pPr>
            <w:r>
              <w:rPr>
                <w:rFonts w:ascii="Times New Roman" w:hAnsi="Times New Roman"/>
                <w:b w:val="0"/>
                <w:sz w:val="22"/>
              </w:rPr>
              <w:t>А</w:t>
            </w:r>
          </w:p>
        </w:tc>
        <w:tc>
          <w:tcPr>
            <w:tcW w:type="dxa" w:w="1615"/>
          </w:tcPr>
          <w:p>
            <w:pPr>
              <w:spacing w:line="240" w:lineRule="auto" w:after="60"/>
              <w:ind w:firstLine="0"/>
            </w:pPr>
            <w:r>
              <w:rPr>
                <w:rFonts w:ascii="Times New Roman" w:hAnsi="Times New Roman"/>
                <w:b w:val="0"/>
                <w:sz w:val="22"/>
              </w:rPr>
              <w:t>Ц</w:t>
            </w:r>
          </w:p>
        </w:tc>
        <w:tc>
          <w:tcPr>
            <w:tcW w:type="dxa" w:w="1615"/>
          </w:tcPr>
          <w:p>
            <w:pPr>
              <w:spacing w:line="240" w:lineRule="auto" w:after="60"/>
              <w:ind w:firstLine="0"/>
            </w:pPr>
            <w:r>
              <w:rPr>
                <w:rFonts w:ascii="Times New Roman" w:hAnsi="Times New Roman"/>
                <w:b w:val="0"/>
                <w:sz w:val="22"/>
              </w:rPr>
              <w:t>Р</w:t>
            </w:r>
          </w:p>
        </w:tc>
        <w:tc>
          <w:tcPr>
            <w:tcW w:type="dxa" w:w="1615"/>
          </w:tcPr>
          <w:p>
            <w:pPr>
              <w:spacing w:line="240" w:lineRule="auto" w:after="60"/>
              <w:ind w:firstLine="0"/>
            </w:pPr>
            <w:r>
              <w:rPr>
                <w:rFonts w:ascii="Times New Roman" w:hAnsi="Times New Roman"/>
                <w:b w:val="0"/>
                <w:sz w:val="22"/>
              </w:rPr>
              <w:t>Н</w:t>
            </w:r>
          </w:p>
        </w:tc>
        <w:tc>
          <w:tcPr>
            <w:tcW w:type="dxa" w:w="1615"/>
          </w:tcPr>
          <w:p>
            <w:pPr>
              <w:spacing w:line="240" w:lineRule="auto" w:after="60"/>
              <w:ind w:firstLine="0"/>
            </w:pPr>
            <w:r>
              <w:rPr>
                <w:rFonts w:ascii="Times New Roman" w:hAnsi="Times New Roman"/>
                <w:b w:val="0"/>
                <w:sz w:val="22"/>
              </w:rPr>
              <w:t>Ш</w:t>
            </w:r>
          </w:p>
        </w:tc>
      </w:tr>
    </w:tbl>
    <w:p/>
    <w:p>
      <w:pPr>
        <w:keepNext/>
        <w:ind w:firstLine="0"/>
        <w:jc w:val="both"/>
      </w:pPr>
      <w:r>
        <w:rPr>
          <w:rFonts w:ascii="Times New Roman" w:hAnsi="Times New Roman"/>
          <w:sz w:val="28"/>
        </w:rPr>
        <w:t>Таблица Д.5.2 — все частоты при L = 5</w:t>
      </w:r>
    </w:p>
    <w:tbl>
      <w:tblPr>
        <w:tblStyle w:val="TableGrid"/>
        <w:tblW w:type="auto" w:w="0"/>
        <w:tblLayout w:type="fixed"/>
        <w:tblLook w:firstColumn="1" w:firstRow="1" w:lastColumn="0" w:lastRow="0" w:noHBand="0" w:noVBand="1" w:val="04A0"/>
      </w:tblPr>
      <w:tblGrid>
        <w:gridCol w:w="1615"/>
        <w:gridCol w:w="1615"/>
        <w:gridCol w:w="1615"/>
        <w:gridCol w:w="1615"/>
        <w:gridCol w:w="1615"/>
        <w:gridCol w:w="1615"/>
      </w:tblGrid>
      <w:tr>
        <w:trPr>
          <w:tblHeader/>
          <w:cantSplit/>
        </w:trPr>
        <w:tc>
          <w:tcPr>
            <w:tcW w:type="dxa" w:w="1559"/>
          </w:tcPr>
          <w:p>
            <w:pPr>
              <w:spacing w:line="240" w:lineRule="auto" w:after="60"/>
              <w:ind w:firstLine="0"/>
            </w:pPr>
            <w:r>
              <w:rPr>
                <w:rFonts w:ascii="Times New Roman" w:hAnsi="Times New Roman"/>
                <w:b/>
                <w:sz w:val="22"/>
              </w:rPr>
              <w:t>Буква</w:t>
            </w:r>
          </w:p>
        </w:tc>
        <w:tc>
          <w:tcPr>
            <w:tcW w:type="dxa" w:w="1559"/>
          </w:tcPr>
          <w:p>
            <w:pPr>
              <w:spacing w:line="240" w:lineRule="auto" w:after="60"/>
              <w:ind w:firstLine="0"/>
            </w:pPr>
            <w:r>
              <w:rPr>
                <w:rFonts w:ascii="Times New Roman" w:hAnsi="Times New Roman"/>
                <w:b/>
                <w:sz w:val="22"/>
              </w:rPr>
              <w:t>Ст. 1</w:t>
            </w:r>
          </w:p>
        </w:tc>
        <w:tc>
          <w:tcPr>
            <w:tcW w:type="dxa" w:w="1559"/>
          </w:tcPr>
          <w:p>
            <w:pPr>
              <w:spacing w:line="240" w:lineRule="auto" w:after="60"/>
              <w:ind w:firstLine="0"/>
            </w:pPr>
            <w:r>
              <w:rPr>
                <w:rFonts w:ascii="Times New Roman" w:hAnsi="Times New Roman"/>
                <w:b/>
                <w:sz w:val="22"/>
              </w:rPr>
              <w:t>Ст. 2</w:t>
            </w:r>
          </w:p>
        </w:tc>
        <w:tc>
          <w:tcPr>
            <w:tcW w:type="dxa" w:w="1559"/>
          </w:tcPr>
          <w:p>
            <w:pPr>
              <w:spacing w:line="240" w:lineRule="auto" w:after="60"/>
              <w:ind w:firstLine="0"/>
            </w:pPr>
            <w:r>
              <w:rPr>
                <w:rFonts w:ascii="Times New Roman" w:hAnsi="Times New Roman"/>
                <w:b/>
                <w:sz w:val="22"/>
              </w:rPr>
              <w:t>Ст. 3</w:t>
            </w:r>
          </w:p>
        </w:tc>
        <w:tc>
          <w:tcPr>
            <w:tcW w:type="dxa" w:w="1559"/>
          </w:tcPr>
          <w:p>
            <w:pPr>
              <w:spacing w:line="240" w:lineRule="auto" w:after="60"/>
              <w:ind w:firstLine="0"/>
            </w:pPr>
            <w:r>
              <w:rPr>
                <w:rFonts w:ascii="Times New Roman" w:hAnsi="Times New Roman"/>
                <w:b/>
                <w:sz w:val="22"/>
              </w:rPr>
              <w:t>Ст. 4</w:t>
            </w:r>
          </w:p>
        </w:tc>
        <w:tc>
          <w:tcPr>
            <w:tcW w:type="dxa" w:w="1559"/>
          </w:tcPr>
          <w:p>
            <w:pPr>
              <w:spacing w:line="240" w:lineRule="auto" w:after="60"/>
              <w:ind w:firstLine="0"/>
            </w:pPr>
            <w:r>
              <w:rPr>
                <w:rFonts w:ascii="Times New Roman" w:hAnsi="Times New Roman"/>
                <w:b/>
                <w:sz w:val="22"/>
              </w:rPr>
              <w:t>Ст. 5</w:t>
            </w:r>
          </w:p>
        </w:tc>
      </w:tr>
      <w:tr>
        <w:trPr>
          <w:cantSplit/>
        </w:trPr>
        <w:tc>
          <w:tcPr>
            <w:tcW w:type="dxa" w:w="1615"/>
          </w:tcPr>
          <w:p>
            <w:pPr>
              <w:spacing w:line="240" w:lineRule="auto" w:after="60"/>
              <w:ind w:firstLine="0"/>
            </w:pPr>
            <w:r>
              <w:rPr>
                <w:rFonts w:ascii="Times New Roman" w:hAnsi="Times New Roman"/>
                <w:b w:val="0"/>
                <w:sz w:val="22"/>
              </w:rPr>
              <w:t>А</w:t>
            </w:r>
          </w:p>
        </w:tc>
        <w:tc>
          <w:tcPr>
            <w:tcW w:type="dxa" w:w="1615"/>
          </w:tcPr>
          <w:p>
            <w:pPr>
              <w:spacing w:line="240" w:lineRule="auto" w:after="60"/>
              <w:ind w:firstLine="0"/>
            </w:pPr>
            <w:r>
              <w:rPr>
                <w:rFonts w:ascii="Times New Roman" w:hAnsi="Times New Roman"/>
                <w:b w:val="0"/>
                <w:sz w:val="22"/>
              </w:rPr>
              <w:t>11</w:t>
            </w:r>
          </w:p>
        </w:tc>
        <w:tc>
          <w:tcPr>
            <w:tcW w:type="dxa" w:w="1615"/>
          </w:tcPr>
          <w:p>
            <w:pPr>
              <w:spacing w:line="240" w:lineRule="auto" w:after="60"/>
              <w:ind w:firstLine="0"/>
            </w:pPr>
            <w:r>
              <w:rPr>
                <w:rFonts w:ascii="Times New Roman" w:hAnsi="Times New Roman"/>
                <w:b w:val="0"/>
                <w:sz w:val="22"/>
              </w:rPr>
              <w:t>10</w:t>
            </w:r>
          </w:p>
        </w:tc>
        <w:tc>
          <w:tcPr>
            <w:tcW w:type="dxa" w:w="1615"/>
          </w:tcPr>
          <w:p>
            <w:pPr>
              <w:spacing w:line="240" w:lineRule="auto" w:after="60"/>
              <w:ind w:firstLine="0"/>
            </w:pPr>
            <w:r>
              <w:rPr>
                <w:rFonts w:ascii="Times New Roman" w:hAnsi="Times New Roman"/>
                <w:b w:val="0"/>
                <w:sz w:val="22"/>
              </w:rPr>
              <w:t>20</w:t>
            </w:r>
          </w:p>
        </w:tc>
        <w:tc>
          <w:tcPr>
            <w:tcW w:type="dxa" w:w="1615"/>
          </w:tcPr>
          <w:p>
            <w:pPr>
              <w:spacing w:line="240" w:lineRule="auto" w:after="60"/>
              <w:ind w:firstLine="0"/>
            </w:pPr>
            <w:r>
              <w:rPr>
                <w:rFonts w:ascii="Times New Roman" w:hAnsi="Times New Roman"/>
                <w:b w:val="0"/>
                <w:sz w:val="22"/>
              </w:rPr>
              <w:t>6</w:t>
            </w:r>
          </w:p>
        </w:tc>
        <w:tc>
          <w:tcPr>
            <w:tcW w:type="dxa" w:w="1615"/>
          </w:tcPr>
          <w:p>
            <w:pPr>
              <w:spacing w:line="240" w:lineRule="auto" w:after="60"/>
              <w:ind w:firstLine="0"/>
            </w:pPr>
            <w:r>
              <w:rPr>
                <w:rFonts w:ascii="Times New Roman" w:hAnsi="Times New Roman"/>
                <w:b w:val="0"/>
                <w:sz w:val="22"/>
              </w:rPr>
              <w:t>18</w:t>
            </w:r>
          </w:p>
        </w:tc>
      </w:tr>
      <w:tr>
        <w:trPr>
          <w:cantSplit/>
        </w:trPr>
        <w:tc>
          <w:tcPr>
            <w:tcW w:type="dxa" w:w="1615"/>
          </w:tcPr>
          <w:p>
            <w:pPr>
              <w:spacing w:line="240" w:lineRule="auto" w:after="60"/>
              <w:ind w:firstLine="0"/>
            </w:pPr>
            <w:r>
              <w:rPr>
                <w:rFonts w:ascii="Times New Roman" w:hAnsi="Times New Roman"/>
                <w:b w:val="0"/>
                <w:sz w:val="22"/>
              </w:rPr>
              <w:t>Б</w:t>
            </w:r>
          </w:p>
        </w:tc>
        <w:tc>
          <w:tcPr>
            <w:tcW w:type="dxa" w:w="1615"/>
          </w:tcPr>
          <w:p>
            <w:pPr>
              <w:spacing w:line="240" w:lineRule="auto" w:after="60"/>
              <w:ind w:firstLine="0"/>
            </w:pPr>
            <w:r>
              <w:rPr>
                <w:rFonts w:ascii="Times New Roman" w:hAnsi="Times New Roman"/>
                <w:b w:val="0"/>
                <w:sz w:val="22"/>
              </w:rPr>
              <w:t>31</w:t>
            </w:r>
          </w:p>
        </w:tc>
        <w:tc>
          <w:tcPr>
            <w:tcW w:type="dxa" w:w="1615"/>
          </w:tcPr>
          <w:p>
            <w:pPr>
              <w:spacing w:line="240" w:lineRule="auto" w:after="60"/>
              <w:ind w:firstLine="0"/>
            </w:pPr>
            <w:r>
              <w:rPr>
                <w:rFonts w:ascii="Times New Roman" w:hAnsi="Times New Roman"/>
                <w:b w:val="0"/>
                <w:sz w:val="22"/>
              </w:rPr>
              <w:t>27</w:t>
            </w:r>
          </w:p>
        </w:tc>
        <w:tc>
          <w:tcPr>
            <w:tcW w:type="dxa" w:w="1615"/>
          </w:tcPr>
          <w:p>
            <w:pPr>
              <w:spacing w:line="240" w:lineRule="auto" w:after="60"/>
              <w:ind w:firstLine="0"/>
            </w:pPr>
            <w:r>
              <w:rPr>
                <w:rFonts w:ascii="Times New Roman" w:hAnsi="Times New Roman"/>
                <w:b w:val="0"/>
                <w:sz w:val="22"/>
              </w:rPr>
              <w:t>33</w:t>
            </w:r>
          </w:p>
        </w:tc>
        <w:tc>
          <w:tcPr>
            <w:tcW w:type="dxa" w:w="1615"/>
          </w:tcPr>
          <w:p>
            <w:pPr>
              <w:spacing w:line="240" w:lineRule="auto" w:after="60"/>
              <w:ind w:firstLine="0"/>
            </w:pPr>
            <w:r>
              <w:rPr>
                <w:rFonts w:ascii="Times New Roman" w:hAnsi="Times New Roman"/>
                <w:b w:val="0"/>
                <w:sz w:val="22"/>
              </w:rPr>
              <w:t>29</w:t>
            </w:r>
          </w:p>
        </w:tc>
        <w:tc>
          <w:tcPr>
            <w:tcW w:type="dxa" w:w="1615"/>
          </w:tcPr>
          <w:p>
            <w:pPr>
              <w:spacing w:line="240" w:lineRule="auto" w:after="60"/>
              <w:ind w:firstLine="0"/>
            </w:pPr>
            <w:r>
              <w:rPr>
                <w:rFonts w:ascii="Times New Roman" w:hAnsi="Times New Roman"/>
                <w:b w:val="0"/>
                <w:sz w:val="22"/>
              </w:rPr>
              <w:t>39</w:t>
            </w:r>
          </w:p>
        </w:tc>
      </w:tr>
      <w:tr>
        <w:trPr>
          <w:cantSplit/>
        </w:trPr>
        <w:tc>
          <w:tcPr>
            <w:tcW w:type="dxa" w:w="1615"/>
          </w:tcPr>
          <w:p>
            <w:pPr>
              <w:spacing w:line="240" w:lineRule="auto" w:after="60"/>
              <w:ind w:firstLine="0"/>
            </w:pPr>
            <w:r>
              <w:rPr>
                <w:rFonts w:ascii="Times New Roman" w:hAnsi="Times New Roman"/>
                <w:b w:val="0"/>
                <w:sz w:val="22"/>
              </w:rPr>
              <w:t>В</w:t>
            </w:r>
          </w:p>
        </w:tc>
        <w:tc>
          <w:tcPr>
            <w:tcW w:type="dxa" w:w="1615"/>
          </w:tcPr>
          <w:p>
            <w:pPr>
              <w:spacing w:line="240" w:lineRule="auto" w:after="60"/>
              <w:ind w:firstLine="0"/>
            </w:pPr>
            <w:r>
              <w:rPr>
                <w:rFonts w:ascii="Times New Roman" w:hAnsi="Times New Roman"/>
                <w:b w:val="0"/>
                <w:sz w:val="22"/>
              </w:rPr>
              <w:t>15</w:t>
            </w:r>
          </w:p>
        </w:tc>
        <w:tc>
          <w:tcPr>
            <w:tcW w:type="dxa" w:w="1615"/>
          </w:tcPr>
          <w:p>
            <w:pPr>
              <w:spacing w:line="240" w:lineRule="auto" w:after="60"/>
              <w:ind w:firstLine="0"/>
            </w:pPr>
            <w:r>
              <w:rPr>
                <w:rFonts w:ascii="Times New Roman" w:hAnsi="Times New Roman"/>
                <w:b w:val="0"/>
                <w:sz w:val="22"/>
              </w:rPr>
              <w:t>25</w:t>
            </w:r>
          </w:p>
        </w:tc>
        <w:tc>
          <w:tcPr>
            <w:tcW w:type="dxa" w:w="1615"/>
          </w:tcPr>
          <w:p>
            <w:pPr>
              <w:spacing w:line="240" w:lineRule="auto" w:after="60"/>
              <w:ind w:firstLine="0"/>
            </w:pPr>
            <w:r>
              <w:rPr>
                <w:rFonts w:ascii="Times New Roman" w:hAnsi="Times New Roman"/>
                <w:b w:val="0"/>
                <w:sz w:val="22"/>
              </w:rPr>
              <w:t>13</w:t>
            </w:r>
          </w:p>
        </w:tc>
        <w:tc>
          <w:tcPr>
            <w:tcW w:type="dxa" w:w="1615"/>
          </w:tcPr>
          <w:p>
            <w:pPr>
              <w:spacing w:line="240" w:lineRule="auto" w:after="60"/>
              <w:ind w:firstLine="0"/>
            </w:pPr>
            <w:r>
              <w:rPr>
                <w:rFonts w:ascii="Times New Roman" w:hAnsi="Times New Roman"/>
                <w:b w:val="0"/>
                <w:sz w:val="22"/>
              </w:rPr>
              <w:t>22</w:t>
            </w:r>
          </w:p>
        </w:tc>
        <w:tc>
          <w:tcPr>
            <w:tcW w:type="dxa" w:w="1615"/>
          </w:tcPr>
          <w:p>
            <w:pPr>
              <w:spacing w:line="240" w:lineRule="auto" w:after="60"/>
              <w:ind w:firstLine="0"/>
            </w:pPr>
            <w:r>
              <w:rPr>
                <w:rFonts w:ascii="Times New Roman" w:hAnsi="Times New Roman"/>
                <w:b w:val="0"/>
                <w:sz w:val="22"/>
              </w:rPr>
              <w:t>15</w:t>
            </w:r>
          </w:p>
        </w:tc>
      </w:tr>
      <w:tr>
        <w:trPr>
          <w:cantSplit/>
        </w:trPr>
        <w:tc>
          <w:tcPr>
            <w:tcW w:type="dxa" w:w="1615"/>
          </w:tcPr>
          <w:p>
            <w:pPr>
              <w:spacing w:line="240" w:lineRule="auto" w:after="60"/>
              <w:ind w:firstLine="0"/>
            </w:pPr>
            <w:r>
              <w:rPr>
                <w:rFonts w:ascii="Times New Roman" w:hAnsi="Times New Roman"/>
                <w:b w:val="0"/>
                <w:sz w:val="22"/>
              </w:rPr>
              <w:t>Г</w:t>
            </w:r>
          </w:p>
        </w:tc>
        <w:tc>
          <w:tcPr>
            <w:tcW w:type="dxa" w:w="1615"/>
          </w:tcPr>
          <w:p>
            <w:pPr>
              <w:spacing w:line="240" w:lineRule="auto" w:after="60"/>
              <w:ind w:firstLine="0"/>
            </w:pPr>
            <w:r>
              <w:rPr>
                <w:rFonts w:ascii="Times New Roman" w:hAnsi="Times New Roman"/>
                <w:b w:val="0"/>
                <w:sz w:val="22"/>
              </w:rPr>
              <w:t>27</w:t>
            </w:r>
          </w:p>
        </w:tc>
        <w:tc>
          <w:tcPr>
            <w:tcW w:type="dxa" w:w="1615"/>
          </w:tcPr>
          <w:p>
            <w:pPr>
              <w:spacing w:line="240" w:lineRule="auto" w:after="60"/>
              <w:ind w:firstLine="0"/>
            </w:pPr>
            <w:r>
              <w:rPr>
                <w:rFonts w:ascii="Times New Roman" w:hAnsi="Times New Roman"/>
                <w:b w:val="0"/>
                <w:sz w:val="22"/>
              </w:rPr>
              <w:t>21</w:t>
            </w:r>
          </w:p>
        </w:tc>
        <w:tc>
          <w:tcPr>
            <w:tcW w:type="dxa" w:w="1615"/>
          </w:tcPr>
          <w:p>
            <w:pPr>
              <w:spacing w:line="240" w:lineRule="auto" w:after="60"/>
              <w:ind w:firstLine="0"/>
            </w:pPr>
            <w:r>
              <w:rPr>
                <w:rFonts w:ascii="Times New Roman" w:hAnsi="Times New Roman"/>
                <w:b w:val="0"/>
                <w:sz w:val="22"/>
              </w:rPr>
              <w:t>29</w:t>
            </w:r>
          </w:p>
        </w:tc>
        <w:tc>
          <w:tcPr>
            <w:tcW w:type="dxa" w:w="1615"/>
          </w:tcPr>
          <w:p>
            <w:pPr>
              <w:spacing w:line="240" w:lineRule="auto" w:after="60"/>
              <w:ind w:firstLine="0"/>
            </w:pPr>
            <w:r>
              <w:rPr>
                <w:rFonts w:ascii="Times New Roman" w:hAnsi="Times New Roman"/>
                <w:b w:val="0"/>
                <w:sz w:val="22"/>
              </w:rPr>
              <w:t>22</w:t>
            </w:r>
          </w:p>
        </w:tc>
        <w:tc>
          <w:tcPr>
            <w:tcW w:type="dxa" w:w="1615"/>
          </w:tcPr>
          <w:p>
            <w:pPr>
              <w:spacing w:line="240" w:lineRule="auto" w:after="60"/>
              <w:ind w:firstLine="0"/>
            </w:pPr>
            <w:r>
              <w:rPr>
                <w:rFonts w:ascii="Times New Roman" w:hAnsi="Times New Roman"/>
                <w:b w:val="0"/>
                <w:sz w:val="22"/>
              </w:rPr>
              <w:t>33</w:t>
            </w:r>
          </w:p>
        </w:tc>
      </w:tr>
      <w:tr>
        <w:trPr>
          <w:cantSplit/>
        </w:trPr>
        <w:tc>
          <w:tcPr>
            <w:tcW w:type="dxa" w:w="1615"/>
          </w:tcPr>
          <w:p>
            <w:pPr>
              <w:spacing w:line="240" w:lineRule="auto" w:after="60"/>
              <w:ind w:firstLine="0"/>
            </w:pPr>
            <w:r>
              <w:rPr>
                <w:rFonts w:ascii="Times New Roman" w:hAnsi="Times New Roman"/>
                <w:b w:val="0"/>
                <w:sz w:val="22"/>
              </w:rPr>
              <w:t>Д</w:t>
            </w:r>
          </w:p>
        </w:tc>
        <w:tc>
          <w:tcPr>
            <w:tcW w:type="dxa" w:w="1615"/>
          </w:tcPr>
          <w:p>
            <w:pPr>
              <w:spacing w:line="240" w:lineRule="auto" w:after="60"/>
              <w:ind w:firstLine="0"/>
            </w:pPr>
            <w:r>
              <w:rPr>
                <w:rFonts w:ascii="Times New Roman" w:hAnsi="Times New Roman"/>
                <w:b w:val="0"/>
                <w:sz w:val="22"/>
              </w:rPr>
              <w:t>15</w:t>
            </w:r>
          </w:p>
        </w:tc>
        <w:tc>
          <w:tcPr>
            <w:tcW w:type="dxa" w:w="1615"/>
          </w:tcPr>
          <w:p>
            <w:pPr>
              <w:spacing w:line="240" w:lineRule="auto" w:after="60"/>
              <w:ind w:firstLine="0"/>
            </w:pPr>
            <w:r>
              <w:rPr>
                <w:rFonts w:ascii="Times New Roman" w:hAnsi="Times New Roman"/>
                <w:b w:val="0"/>
                <w:sz w:val="22"/>
              </w:rPr>
              <w:t>28</w:t>
            </w:r>
          </w:p>
        </w:tc>
        <w:tc>
          <w:tcPr>
            <w:tcW w:type="dxa" w:w="1615"/>
          </w:tcPr>
          <w:p>
            <w:pPr>
              <w:spacing w:line="240" w:lineRule="auto" w:after="60"/>
              <w:ind w:firstLine="0"/>
            </w:pPr>
            <w:r>
              <w:rPr>
                <w:rFonts w:ascii="Times New Roman" w:hAnsi="Times New Roman"/>
                <w:b w:val="0"/>
                <w:sz w:val="22"/>
              </w:rPr>
              <w:t>16</w:t>
            </w:r>
          </w:p>
        </w:tc>
        <w:tc>
          <w:tcPr>
            <w:tcW w:type="dxa" w:w="1615"/>
          </w:tcPr>
          <w:p>
            <w:pPr>
              <w:spacing w:line="240" w:lineRule="auto" w:after="60"/>
              <w:ind w:firstLine="0"/>
            </w:pPr>
            <w:r>
              <w:rPr>
                <w:rFonts w:ascii="Times New Roman" w:hAnsi="Times New Roman"/>
                <w:b w:val="0"/>
                <w:sz w:val="22"/>
              </w:rPr>
              <w:t>19</w:t>
            </w:r>
          </w:p>
        </w:tc>
        <w:tc>
          <w:tcPr>
            <w:tcW w:type="dxa" w:w="1615"/>
          </w:tcPr>
          <w:p>
            <w:pPr>
              <w:spacing w:line="240" w:lineRule="auto" w:after="60"/>
              <w:ind w:firstLine="0"/>
            </w:pPr>
            <w:r>
              <w:rPr>
                <w:rFonts w:ascii="Times New Roman" w:hAnsi="Times New Roman"/>
                <w:b w:val="0"/>
                <w:sz w:val="22"/>
              </w:rPr>
              <w:t>14</w:t>
            </w:r>
          </w:p>
        </w:tc>
      </w:tr>
      <w:tr>
        <w:trPr>
          <w:cantSplit/>
        </w:trPr>
        <w:tc>
          <w:tcPr>
            <w:tcW w:type="dxa" w:w="1615"/>
          </w:tcPr>
          <w:p>
            <w:pPr>
              <w:spacing w:line="240" w:lineRule="auto" w:after="60"/>
              <w:ind w:firstLine="0"/>
            </w:pPr>
            <w:r>
              <w:rPr>
                <w:rFonts w:ascii="Times New Roman" w:hAnsi="Times New Roman"/>
                <w:b w:val="0"/>
                <w:sz w:val="22"/>
              </w:rPr>
              <w:t>Е</w:t>
            </w:r>
          </w:p>
        </w:tc>
        <w:tc>
          <w:tcPr>
            <w:tcW w:type="dxa" w:w="1615"/>
          </w:tcPr>
          <w:p>
            <w:pPr>
              <w:spacing w:line="240" w:lineRule="auto" w:after="60"/>
              <w:ind w:firstLine="0"/>
            </w:pPr>
            <w:r>
              <w:rPr>
                <w:rFonts w:ascii="Times New Roman" w:hAnsi="Times New Roman"/>
                <w:b w:val="0"/>
                <w:sz w:val="22"/>
              </w:rPr>
              <w:t>2</w:t>
            </w:r>
          </w:p>
        </w:tc>
        <w:tc>
          <w:tcPr>
            <w:tcW w:type="dxa" w:w="1615"/>
          </w:tcPr>
          <w:p>
            <w:pPr>
              <w:spacing w:line="240" w:lineRule="auto" w:after="60"/>
              <w:ind w:firstLine="0"/>
            </w:pPr>
            <w:r>
              <w:rPr>
                <w:rFonts w:ascii="Times New Roman" w:hAnsi="Times New Roman"/>
                <w:b w:val="0"/>
                <w:sz w:val="22"/>
              </w:rPr>
              <w:t>3</w:t>
            </w:r>
          </w:p>
        </w:tc>
        <w:tc>
          <w:tcPr>
            <w:tcW w:type="dxa" w:w="1615"/>
          </w:tcPr>
          <w:p>
            <w:pPr>
              <w:spacing w:line="240" w:lineRule="auto" w:after="60"/>
              <w:ind w:firstLine="0"/>
            </w:pPr>
            <w:r>
              <w:rPr>
                <w:rFonts w:ascii="Times New Roman" w:hAnsi="Times New Roman"/>
                <w:b w:val="0"/>
                <w:sz w:val="22"/>
              </w:rPr>
              <w:t>5</w:t>
            </w:r>
          </w:p>
        </w:tc>
        <w:tc>
          <w:tcPr>
            <w:tcW w:type="dxa" w:w="1615"/>
          </w:tcPr>
          <w:p>
            <w:pPr>
              <w:spacing w:line="240" w:lineRule="auto" w:after="60"/>
              <w:ind w:firstLine="0"/>
            </w:pPr>
            <w:r>
              <w:rPr>
                <w:rFonts w:ascii="Times New Roman" w:hAnsi="Times New Roman"/>
                <w:b w:val="0"/>
                <w:sz w:val="22"/>
              </w:rPr>
              <w:t>8</w:t>
            </w:r>
          </w:p>
        </w:tc>
        <w:tc>
          <w:tcPr>
            <w:tcW w:type="dxa" w:w="1615"/>
          </w:tcPr>
          <w:p>
            <w:pPr>
              <w:spacing w:line="240" w:lineRule="auto" w:after="60"/>
              <w:ind w:firstLine="0"/>
            </w:pPr>
            <w:r>
              <w:rPr>
                <w:rFonts w:ascii="Times New Roman" w:hAnsi="Times New Roman"/>
                <w:b w:val="0"/>
                <w:sz w:val="22"/>
              </w:rPr>
              <w:t>8</w:t>
            </w:r>
          </w:p>
        </w:tc>
      </w:tr>
      <w:tr>
        <w:trPr>
          <w:cantSplit/>
        </w:trPr>
        <w:tc>
          <w:tcPr>
            <w:tcW w:type="dxa" w:w="1615"/>
          </w:tcPr>
          <w:p>
            <w:pPr>
              <w:spacing w:line="240" w:lineRule="auto" w:after="60"/>
              <w:ind w:firstLine="0"/>
            </w:pPr>
            <w:r>
              <w:rPr>
                <w:rFonts w:ascii="Times New Roman" w:hAnsi="Times New Roman"/>
                <w:b w:val="0"/>
                <w:sz w:val="22"/>
              </w:rPr>
              <w:t>Ж</w:t>
            </w:r>
          </w:p>
        </w:tc>
        <w:tc>
          <w:tcPr>
            <w:tcW w:type="dxa" w:w="1615"/>
          </w:tcPr>
          <w:p>
            <w:pPr>
              <w:spacing w:line="240" w:lineRule="auto" w:after="60"/>
              <w:ind w:firstLine="0"/>
            </w:pPr>
            <w:r>
              <w:rPr>
                <w:rFonts w:ascii="Times New Roman" w:hAnsi="Times New Roman"/>
                <w:b w:val="0"/>
                <w:sz w:val="22"/>
              </w:rPr>
              <w:t>11</w:t>
            </w:r>
          </w:p>
        </w:tc>
        <w:tc>
          <w:tcPr>
            <w:tcW w:type="dxa" w:w="1615"/>
          </w:tcPr>
          <w:p>
            <w:pPr>
              <w:spacing w:line="240" w:lineRule="auto" w:after="60"/>
              <w:ind w:firstLine="0"/>
            </w:pPr>
            <w:r>
              <w:rPr>
                <w:rFonts w:ascii="Times New Roman" w:hAnsi="Times New Roman"/>
                <w:b w:val="0"/>
                <w:sz w:val="22"/>
              </w:rPr>
              <w:t>8</w:t>
            </w:r>
          </w:p>
        </w:tc>
        <w:tc>
          <w:tcPr>
            <w:tcW w:type="dxa" w:w="1615"/>
          </w:tcPr>
          <w:p>
            <w:pPr>
              <w:spacing w:line="240" w:lineRule="auto" w:after="60"/>
              <w:ind w:firstLine="0"/>
            </w:pPr>
            <w:r>
              <w:rPr>
                <w:rFonts w:ascii="Times New Roman" w:hAnsi="Times New Roman"/>
                <w:b w:val="0"/>
                <w:sz w:val="22"/>
              </w:rPr>
              <w:t>10</w:t>
            </w:r>
          </w:p>
        </w:tc>
        <w:tc>
          <w:tcPr>
            <w:tcW w:type="dxa" w:w="1615"/>
          </w:tcPr>
          <w:p>
            <w:pPr>
              <w:spacing w:line="240" w:lineRule="auto" w:after="60"/>
              <w:ind w:firstLine="0"/>
            </w:pPr>
            <w:r>
              <w:rPr>
                <w:rFonts w:ascii="Times New Roman" w:hAnsi="Times New Roman"/>
                <w:b w:val="0"/>
                <w:sz w:val="22"/>
              </w:rPr>
              <w:t>15</w:t>
            </w:r>
          </w:p>
        </w:tc>
        <w:tc>
          <w:tcPr>
            <w:tcW w:type="dxa" w:w="1615"/>
          </w:tcPr>
          <w:p>
            <w:pPr>
              <w:spacing w:line="240" w:lineRule="auto" w:after="60"/>
              <w:ind w:firstLine="0"/>
            </w:pPr>
            <w:r>
              <w:rPr>
                <w:rFonts w:ascii="Times New Roman" w:hAnsi="Times New Roman"/>
                <w:b w:val="0"/>
                <w:sz w:val="22"/>
              </w:rPr>
              <w:t>6</w:t>
            </w:r>
          </w:p>
        </w:tc>
      </w:tr>
      <w:tr>
        <w:trPr>
          <w:cantSplit/>
        </w:trPr>
        <w:tc>
          <w:tcPr>
            <w:tcW w:type="dxa" w:w="1615"/>
          </w:tcPr>
          <w:p>
            <w:pPr>
              <w:spacing w:line="240" w:lineRule="auto" w:after="60"/>
              <w:ind w:firstLine="0"/>
            </w:pPr>
            <w:r>
              <w:rPr>
                <w:rFonts w:ascii="Times New Roman" w:hAnsi="Times New Roman"/>
                <w:b w:val="0"/>
                <w:sz w:val="22"/>
              </w:rPr>
              <w:t>З</w:t>
            </w:r>
          </w:p>
        </w:tc>
        <w:tc>
          <w:tcPr>
            <w:tcW w:type="dxa" w:w="1615"/>
          </w:tcPr>
          <w:p>
            <w:pPr>
              <w:spacing w:line="240" w:lineRule="auto" w:after="60"/>
              <w:ind w:firstLine="0"/>
            </w:pPr>
            <w:r>
              <w:rPr>
                <w:rFonts w:ascii="Times New Roman" w:hAnsi="Times New Roman"/>
                <w:b w:val="0"/>
                <w:sz w:val="22"/>
              </w:rPr>
              <w:t>11</w:t>
            </w:r>
          </w:p>
        </w:tc>
        <w:tc>
          <w:tcPr>
            <w:tcW w:type="dxa" w:w="1615"/>
          </w:tcPr>
          <w:p>
            <w:pPr>
              <w:spacing w:line="240" w:lineRule="auto" w:after="60"/>
              <w:ind w:firstLine="0"/>
            </w:pPr>
            <w:r>
              <w:rPr>
                <w:rFonts w:ascii="Times New Roman" w:hAnsi="Times New Roman"/>
                <w:b w:val="0"/>
                <w:sz w:val="22"/>
              </w:rPr>
              <w:t>10</w:t>
            </w:r>
          </w:p>
        </w:tc>
        <w:tc>
          <w:tcPr>
            <w:tcW w:type="dxa" w:w="1615"/>
          </w:tcPr>
          <w:p>
            <w:pPr>
              <w:spacing w:line="240" w:lineRule="auto" w:after="60"/>
              <w:ind w:firstLine="0"/>
            </w:pPr>
            <w:r>
              <w:rPr>
                <w:rFonts w:ascii="Times New Roman" w:hAnsi="Times New Roman"/>
                <w:b w:val="0"/>
                <w:sz w:val="22"/>
              </w:rPr>
              <w:t>14</w:t>
            </w:r>
          </w:p>
        </w:tc>
        <w:tc>
          <w:tcPr>
            <w:tcW w:type="dxa" w:w="1615"/>
          </w:tcPr>
          <w:p>
            <w:pPr>
              <w:spacing w:line="240" w:lineRule="auto" w:after="60"/>
              <w:ind w:firstLine="0"/>
            </w:pPr>
            <w:r>
              <w:rPr>
                <w:rFonts w:ascii="Times New Roman" w:hAnsi="Times New Roman"/>
                <w:b w:val="0"/>
                <w:sz w:val="22"/>
              </w:rPr>
              <w:t>5</w:t>
            </w:r>
          </w:p>
        </w:tc>
        <w:tc>
          <w:tcPr>
            <w:tcW w:type="dxa" w:w="1615"/>
          </w:tcPr>
          <w:p>
            <w:pPr>
              <w:spacing w:line="240" w:lineRule="auto" w:after="60"/>
              <w:ind w:firstLine="0"/>
            </w:pPr>
            <w:r>
              <w:rPr>
                <w:rFonts w:ascii="Times New Roman" w:hAnsi="Times New Roman"/>
                <w:b w:val="0"/>
                <w:sz w:val="22"/>
              </w:rPr>
              <w:t>12</w:t>
            </w:r>
          </w:p>
        </w:tc>
      </w:tr>
      <w:tr>
        <w:trPr>
          <w:cantSplit/>
        </w:trPr>
        <w:tc>
          <w:tcPr>
            <w:tcW w:type="dxa" w:w="1615"/>
          </w:tcPr>
          <w:p>
            <w:pPr>
              <w:spacing w:line="240" w:lineRule="auto" w:after="60"/>
              <w:ind w:firstLine="0"/>
            </w:pPr>
            <w:r>
              <w:rPr>
                <w:rFonts w:ascii="Times New Roman" w:hAnsi="Times New Roman"/>
                <w:b w:val="0"/>
                <w:sz w:val="22"/>
              </w:rPr>
              <w:t>И</w:t>
            </w:r>
          </w:p>
        </w:tc>
        <w:tc>
          <w:tcPr>
            <w:tcW w:type="dxa" w:w="1615"/>
          </w:tcPr>
          <w:p>
            <w:pPr>
              <w:spacing w:line="240" w:lineRule="auto" w:after="60"/>
              <w:ind w:firstLine="0"/>
            </w:pPr>
            <w:r>
              <w:rPr>
                <w:rFonts w:ascii="Times New Roman" w:hAnsi="Times New Roman"/>
                <w:b w:val="0"/>
                <w:sz w:val="22"/>
              </w:rPr>
              <w:t>4</w:t>
            </w:r>
          </w:p>
        </w:tc>
        <w:tc>
          <w:tcPr>
            <w:tcW w:type="dxa" w:w="1615"/>
          </w:tcPr>
          <w:p>
            <w:pPr>
              <w:spacing w:line="240" w:lineRule="auto" w:after="60"/>
              <w:ind w:firstLine="0"/>
            </w:pPr>
            <w:r>
              <w:rPr>
                <w:rFonts w:ascii="Times New Roman" w:hAnsi="Times New Roman"/>
                <w:b w:val="0"/>
                <w:sz w:val="22"/>
              </w:rPr>
              <w:t>8</w:t>
            </w:r>
          </w:p>
        </w:tc>
        <w:tc>
          <w:tcPr>
            <w:tcW w:type="dxa" w:w="1615"/>
          </w:tcPr>
          <w:p>
            <w:pPr>
              <w:spacing w:line="240" w:lineRule="auto" w:after="60"/>
              <w:ind w:firstLine="0"/>
            </w:pPr>
            <w:r>
              <w:rPr>
                <w:rFonts w:ascii="Times New Roman" w:hAnsi="Times New Roman"/>
                <w:b w:val="0"/>
                <w:sz w:val="22"/>
              </w:rPr>
              <w:t>7</w:t>
            </w:r>
          </w:p>
        </w:tc>
        <w:tc>
          <w:tcPr>
            <w:tcW w:type="dxa" w:w="1615"/>
          </w:tcPr>
          <w:p>
            <w:pPr>
              <w:spacing w:line="240" w:lineRule="auto" w:after="60"/>
              <w:ind w:firstLine="0"/>
            </w:pPr>
            <w:r>
              <w:rPr>
                <w:rFonts w:ascii="Times New Roman" w:hAnsi="Times New Roman"/>
                <w:b w:val="0"/>
                <w:sz w:val="22"/>
              </w:rPr>
              <w:t>5</w:t>
            </w:r>
          </w:p>
        </w:tc>
        <w:tc>
          <w:tcPr>
            <w:tcW w:type="dxa" w:w="1615"/>
          </w:tcPr>
          <w:p>
            <w:pPr>
              <w:spacing w:line="240" w:lineRule="auto" w:after="60"/>
              <w:ind w:firstLine="0"/>
            </w:pPr>
            <w:r>
              <w:rPr>
                <w:rFonts w:ascii="Times New Roman" w:hAnsi="Times New Roman"/>
                <w:b w:val="0"/>
                <w:sz w:val="22"/>
              </w:rPr>
              <w:t>5</w:t>
            </w:r>
          </w:p>
        </w:tc>
      </w:tr>
      <w:tr>
        <w:trPr>
          <w:cantSplit/>
        </w:trPr>
        <w:tc>
          <w:tcPr>
            <w:tcW w:type="dxa" w:w="1615"/>
          </w:tcPr>
          <w:p>
            <w:pPr>
              <w:spacing w:line="240" w:lineRule="auto" w:after="60"/>
              <w:ind w:firstLine="0"/>
            </w:pPr>
            <w:r>
              <w:rPr>
                <w:rFonts w:ascii="Times New Roman" w:hAnsi="Times New Roman"/>
                <w:b w:val="0"/>
                <w:sz w:val="22"/>
              </w:rPr>
              <w:t>Й</w:t>
            </w:r>
          </w:p>
        </w:tc>
        <w:tc>
          <w:tcPr>
            <w:tcW w:type="dxa" w:w="1615"/>
          </w:tcPr>
          <w:p>
            <w:pPr>
              <w:spacing w:line="240" w:lineRule="auto" w:after="60"/>
              <w:ind w:firstLine="0"/>
            </w:pPr>
            <w:r>
              <w:rPr>
                <w:rFonts w:ascii="Times New Roman" w:hAnsi="Times New Roman"/>
                <w:b w:val="0"/>
                <w:sz w:val="22"/>
              </w:rPr>
              <w:t>8</w:t>
            </w:r>
          </w:p>
        </w:tc>
        <w:tc>
          <w:tcPr>
            <w:tcW w:type="dxa" w:w="1615"/>
          </w:tcPr>
          <w:p>
            <w:pPr>
              <w:spacing w:line="240" w:lineRule="auto" w:after="60"/>
              <w:ind w:firstLine="0"/>
            </w:pPr>
            <w:r>
              <w:rPr>
                <w:rFonts w:ascii="Times New Roman" w:hAnsi="Times New Roman"/>
                <w:b w:val="0"/>
                <w:sz w:val="22"/>
              </w:rPr>
              <w:t>14</w:t>
            </w:r>
          </w:p>
        </w:tc>
        <w:tc>
          <w:tcPr>
            <w:tcW w:type="dxa" w:w="1615"/>
          </w:tcPr>
          <w:p>
            <w:pPr>
              <w:spacing w:line="240" w:lineRule="auto" w:after="60"/>
              <w:ind w:firstLine="0"/>
            </w:pPr>
            <w:r>
              <w:rPr>
                <w:rFonts w:ascii="Times New Roman" w:hAnsi="Times New Roman"/>
                <w:b w:val="0"/>
                <w:sz w:val="22"/>
              </w:rPr>
              <w:t>12</w:t>
            </w:r>
          </w:p>
        </w:tc>
        <w:tc>
          <w:tcPr>
            <w:tcW w:type="dxa" w:w="1615"/>
          </w:tcPr>
          <w:p>
            <w:pPr>
              <w:spacing w:line="240" w:lineRule="auto" w:after="60"/>
              <w:ind w:firstLine="0"/>
            </w:pPr>
            <w:r>
              <w:rPr>
                <w:rFonts w:ascii="Times New Roman" w:hAnsi="Times New Roman"/>
                <w:b w:val="0"/>
                <w:sz w:val="22"/>
              </w:rPr>
              <w:t>18</w:t>
            </w:r>
          </w:p>
        </w:tc>
        <w:tc>
          <w:tcPr>
            <w:tcW w:type="dxa" w:w="1615"/>
          </w:tcPr>
          <w:p>
            <w:pPr>
              <w:spacing w:line="240" w:lineRule="auto" w:after="60"/>
              <w:ind w:firstLine="0"/>
            </w:pPr>
            <w:r>
              <w:rPr>
                <w:rFonts w:ascii="Times New Roman" w:hAnsi="Times New Roman"/>
                <w:b w:val="0"/>
                <w:sz w:val="22"/>
              </w:rPr>
              <w:t>14</w:t>
            </w:r>
          </w:p>
        </w:tc>
      </w:tr>
      <w:tr>
        <w:trPr>
          <w:cantSplit/>
        </w:trPr>
        <w:tc>
          <w:tcPr>
            <w:tcW w:type="dxa" w:w="1615"/>
          </w:tcPr>
          <w:p>
            <w:pPr>
              <w:spacing w:line="240" w:lineRule="auto" w:after="60"/>
              <w:ind w:firstLine="0"/>
            </w:pPr>
            <w:r>
              <w:rPr>
                <w:rFonts w:ascii="Times New Roman" w:hAnsi="Times New Roman"/>
                <w:b w:val="0"/>
                <w:sz w:val="22"/>
              </w:rPr>
              <w:t>К</w:t>
            </w:r>
          </w:p>
        </w:tc>
        <w:tc>
          <w:tcPr>
            <w:tcW w:type="dxa" w:w="1615"/>
          </w:tcPr>
          <w:p>
            <w:pPr>
              <w:spacing w:line="240" w:lineRule="auto" w:after="60"/>
              <w:ind w:firstLine="0"/>
            </w:pPr>
            <w:r>
              <w:rPr>
                <w:rFonts w:ascii="Times New Roman" w:hAnsi="Times New Roman"/>
                <w:b w:val="0"/>
                <w:sz w:val="22"/>
              </w:rPr>
              <w:t>17</w:t>
            </w:r>
          </w:p>
        </w:tc>
        <w:tc>
          <w:tcPr>
            <w:tcW w:type="dxa" w:w="1615"/>
          </w:tcPr>
          <w:p>
            <w:pPr>
              <w:spacing w:line="240" w:lineRule="auto" w:after="60"/>
              <w:ind w:firstLine="0"/>
            </w:pPr>
            <w:r>
              <w:rPr>
                <w:rFonts w:ascii="Times New Roman" w:hAnsi="Times New Roman"/>
                <w:b w:val="0"/>
                <w:sz w:val="22"/>
              </w:rPr>
              <w:t>11</w:t>
            </w:r>
          </w:p>
        </w:tc>
        <w:tc>
          <w:tcPr>
            <w:tcW w:type="dxa" w:w="1615"/>
          </w:tcPr>
          <w:p>
            <w:pPr>
              <w:spacing w:line="240" w:lineRule="auto" w:after="60"/>
              <w:ind w:firstLine="0"/>
            </w:pPr>
            <w:r>
              <w:rPr>
                <w:rFonts w:ascii="Times New Roman" w:hAnsi="Times New Roman"/>
                <w:b w:val="0"/>
                <w:sz w:val="22"/>
              </w:rPr>
              <w:t>9</w:t>
            </w:r>
          </w:p>
        </w:tc>
        <w:tc>
          <w:tcPr>
            <w:tcW w:type="dxa" w:w="1615"/>
          </w:tcPr>
          <w:p>
            <w:pPr>
              <w:spacing w:line="240" w:lineRule="auto" w:after="60"/>
              <w:ind w:firstLine="0"/>
            </w:pPr>
            <w:r>
              <w:rPr>
                <w:rFonts w:ascii="Times New Roman" w:hAnsi="Times New Roman"/>
                <w:b w:val="0"/>
                <w:sz w:val="22"/>
              </w:rPr>
              <w:t>9</w:t>
            </w:r>
          </w:p>
        </w:tc>
        <w:tc>
          <w:tcPr>
            <w:tcW w:type="dxa" w:w="1615"/>
          </w:tcPr>
          <w:p>
            <w:pPr>
              <w:spacing w:line="240" w:lineRule="auto" w:after="60"/>
              <w:ind w:firstLine="0"/>
            </w:pPr>
            <w:r>
              <w:rPr>
                <w:rFonts w:ascii="Times New Roman" w:hAnsi="Times New Roman"/>
                <w:b w:val="0"/>
                <w:sz w:val="22"/>
              </w:rPr>
              <w:t>8</w:t>
            </w:r>
          </w:p>
        </w:tc>
      </w:tr>
      <w:tr>
        <w:trPr>
          <w:cantSplit/>
        </w:trPr>
        <w:tc>
          <w:tcPr>
            <w:tcW w:type="dxa" w:w="1615"/>
          </w:tcPr>
          <w:p>
            <w:pPr>
              <w:spacing w:line="240" w:lineRule="auto" w:after="60"/>
              <w:ind w:firstLine="0"/>
            </w:pPr>
            <w:r>
              <w:rPr>
                <w:rFonts w:ascii="Times New Roman" w:hAnsi="Times New Roman"/>
                <w:b w:val="0"/>
                <w:sz w:val="22"/>
              </w:rPr>
              <w:t>Л</w:t>
            </w:r>
          </w:p>
        </w:tc>
        <w:tc>
          <w:tcPr>
            <w:tcW w:type="dxa" w:w="1615"/>
          </w:tcPr>
          <w:p>
            <w:pPr>
              <w:spacing w:line="240" w:lineRule="auto" w:after="60"/>
              <w:ind w:firstLine="0"/>
            </w:pPr>
            <w:r>
              <w:rPr>
                <w:rFonts w:ascii="Times New Roman" w:hAnsi="Times New Roman"/>
                <w:b w:val="0"/>
                <w:sz w:val="22"/>
              </w:rPr>
              <w:t>9</w:t>
            </w:r>
          </w:p>
        </w:tc>
        <w:tc>
          <w:tcPr>
            <w:tcW w:type="dxa" w:w="1615"/>
          </w:tcPr>
          <w:p>
            <w:pPr>
              <w:spacing w:line="240" w:lineRule="auto" w:after="60"/>
              <w:ind w:firstLine="0"/>
            </w:pPr>
            <w:r>
              <w:rPr>
                <w:rFonts w:ascii="Times New Roman" w:hAnsi="Times New Roman"/>
                <w:b w:val="0"/>
                <w:sz w:val="22"/>
              </w:rPr>
              <w:t>4</w:t>
            </w:r>
          </w:p>
        </w:tc>
        <w:tc>
          <w:tcPr>
            <w:tcW w:type="dxa" w:w="1615"/>
          </w:tcPr>
          <w:p>
            <w:pPr>
              <w:spacing w:line="240" w:lineRule="auto" w:after="60"/>
              <w:ind w:firstLine="0"/>
            </w:pPr>
            <w:r>
              <w:rPr>
                <w:rFonts w:ascii="Times New Roman" w:hAnsi="Times New Roman"/>
                <w:b w:val="0"/>
                <w:sz w:val="22"/>
              </w:rPr>
              <w:t>6</w:t>
            </w:r>
          </w:p>
        </w:tc>
        <w:tc>
          <w:tcPr>
            <w:tcW w:type="dxa" w:w="1615"/>
          </w:tcPr>
          <w:p>
            <w:pPr>
              <w:spacing w:line="240" w:lineRule="auto" w:after="60"/>
              <w:ind w:firstLine="0"/>
            </w:pPr>
            <w:r>
              <w:rPr>
                <w:rFonts w:ascii="Times New Roman" w:hAnsi="Times New Roman"/>
                <w:b w:val="0"/>
                <w:sz w:val="22"/>
              </w:rPr>
              <w:t>2</w:t>
            </w:r>
          </w:p>
        </w:tc>
        <w:tc>
          <w:tcPr>
            <w:tcW w:type="dxa" w:w="1615"/>
          </w:tcPr>
          <w:p>
            <w:pPr>
              <w:spacing w:line="240" w:lineRule="auto" w:after="60"/>
              <w:ind w:firstLine="0"/>
            </w:pPr>
            <w:r>
              <w:rPr>
                <w:rFonts w:ascii="Times New Roman" w:hAnsi="Times New Roman"/>
                <w:b w:val="0"/>
                <w:sz w:val="22"/>
              </w:rPr>
              <w:t>7</w:t>
            </w:r>
          </w:p>
        </w:tc>
      </w:tr>
      <w:tr>
        <w:trPr>
          <w:cantSplit/>
        </w:trPr>
        <w:tc>
          <w:tcPr>
            <w:tcW w:type="dxa" w:w="1615"/>
          </w:tcPr>
          <w:p>
            <w:pPr>
              <w:spacing w:line="240" w:lineRule="auto" w:after="60"/>
              <w:ind w:firstLine="0"/>
            </w:pPr>
            <w:r>
              <w:rPr>
                <w:rFonts w:ascii="Times New Roman" w:hAnsi="Times New Roman"/>
                <w:b w:val="0"/>
                <w:sz w:val="22"/>
              </w:rPr>
              <w:t>М</w:t>
            </w:r>
          </w:p>
        </w:tc>
        <w:tc>
          <w:tcPr>
            <w:tcW w:type="dxa" w:w="1615"/>
          </w:tcPr>
          <w:p>
            <w:pPr>
              <w:spacing w:line="240" w:lineRule="auto" w:after="60"/>
              <w:ind w:firstLine="0"/>
            </w:pPr>
            <w:r>
              <w:rPr>
                <w:rFonts w:ascii="Times New Roman" w:hAnsi="Times New Roman"/>
                <w:b w:val="0"/>
                <w:sz w:val="22"/>
              </w:rPr>
              <w:t>10</w:t>
            </w:r>
          </w:p>
        </w:tc>
        <w:tc>
          <w:tcPr>
            <w:tcW w:type="dxa" w:w="1615"/>
          </w:tcPr>
          <w:p>
            <w:pPr>
              <w:spacing w:line="240" w:lineRule="auto" w:after="60"/>
              <w:ind w:firstLine="0"/>
            </w:pPr>
            <w:r>
              <w:rPr>
                <w:rFonts w:ascii="Times New Roman" w:hAnsi="Times New Roman"/>
                <w:b w:val="0"/>
                <w:sz w:val="22"/>
              </w:rPr>
              <w:t>13</w:t>
            </w:r>
          </w:p>
        </w:tc>
        <w:tc>
          <w:tcPr>
            <w:tcW w:type="dxa" w:w="1615"/>
          </w:tcPr>
          <w:p>
            <w:pPr>
              <w:spacing w:line="240" w:lineRule="auto" w:after="60"/>
              <w:ind w:firstLine="0"/>
            </w:pPr>
            <w:r>
              <w:rPr>
                <w:rFonts w:ascii="Times New Roman" w:hAnsi="Times New Roman"/>
                <w:b w:val="0"/>
                <w:sz w:val="22"/>
              </w:rPr>
              <w:t>19</w:t>
            </w:r>
          </w:p>
        </w:tc>
        <w:tc>
          <w:tcPr>
            <w:tcW w:type="dxa" w:w="1615"/>
          </w:tcPr>
          <w:p>
            <w:pPr>
              <w:spacing w:line="240" w:lineRule="auto" w:after="60"/>
              <w:ind w:firstLine="0"/>
            </w:pPr>
            <w:r>
              <w:rPr>
                <w:rFonts w:ascii="Times New Roman" w:hAnsi="Times New Roman"/>
                <w:b w:val="0"/>
                <w:sz w:val="22"/>
              </w:rPr>
              <w:t>7</w:t>
            </w:r>
          </w:p>
        </w:tc>
        <w:tc>
          <w:tcPr>
            <w:tcW w:type="dxa" w:w="1615"/>
          </w:tcPr>
          <w:p>
            <w:pPr>
              <w:spacing w:line="240" w:lineRule="auto" w:after="60"/>
              <w:ind w:firstLine="0"/>
            </w:pPr>
            <w:r>
              <w:rPr>
                <w:rFonts w:ascii="Times New Roman" w:hAnsi="Times New Roman"/>
                <w:b w:val="0"/>
                <w:sz w:val="22"/>
              </w:rPr>
              <w:t>16</w:t>
            </w:r>
          </w:p>
        </w:tc>
      </w:tr>
      <w:tr>
        <w:trPr>
          <w:cantSplit/>
        </w:trPr>
        <w:tc>
          <w:tcPr>
            <w:tcW w:type="dxa" w:w="1615"/>
          </w:tcPr>
          <w:p>
            <w:pPr>
              <w:spacing w:line="240" w:lineRule="auto" w:after="60"/>
              <w:ind w:firstLine="0"/>
            </w:pPr>
            <w:r>
              <w:rPr>
                <w:rFonts w:ascii="Times New Roman" w:hAnsi="Times New Roman"/>
                <w:b w:val="0"/>
                <w:sz w:val="22"/>
              </w:rPr>
              <w:t>Н</w:t>
            </w:r>
          </w:p>
        </w:tc>
        <w:tc>
          <w:tcPr>
            <w:tcW w:type="dxa" w:w="1615"/>
          </w:tcPr>
          <w:p>
            <w:pPr>
              <w:spacing w:line="240" w:lineRule="auto" w:after="60"/>
              <w:ind w:firstLine="0"/>
            </w:pPr>
            <w:r>
              <w:rPr>
                <w:rFonts w:ascii="Times New Roman" w:hAnsi="Times New Roman"/>
                <w:b w:val="0"/>
                <w:sz w:val="22"/>
              </w:rPr>
              <w:t>30</w:t>
            </w:r>
          </w:p>
        </w:tc>
        <w:tc>
          <w:tcPr>
            <w:tcW w:type="dxa" w:w="1615"/>
          </w:tcPr>
          <w:p>
            <w:pPr>
              <w:spacing w:line="240" w:lineRule="auto" w:after="60"/>
              <w:ind w:firstLine="0"/>
            </w:pPr>
            <w:r>
              <w:rPr>
                <w:rFonts w:ascii="Times New Roman" w:hAnsi="Times New Roman"/>
                <w:b w:val="0"/>
                <w:sz w:val="22"/>
              </w:rPr>
              <w:t>30</w:t>
            </w:r>
          </w:p>
        </w:tc>
        <w:tc>
          <w:tcPr>
            <w:tcW w:type="dxa" w:w="1615"/>
          </w:tcPr>
          <w:p>
            <w:pPr>
              <w:spacing w:line="240" w:lineRule="auto" w:after="60"/>
              <w:ind w:firstLine="0"/>
            </w:pPr>
            <w:r>
              <w:rPr>
                <w:rFonts w:ascii="Times New Roman" w:hAnsi="Times New Roman"/>
                <w:b w:val="0"/>
                <w:sz w:val="22"/>
              </w:rPr>
              <w:t>27</w:t>
            </w:r>
          </w:p>
        </w:tc>
        <w:tc>
          <w:tcPr>
            <w:tcW w:type="dxa" w:w="1615"/>
          </w:tcPr>
          <w:p>
            <w:pPr>
              <w:spacing w:line="240" w:lineRule="auto" w:after="60"/>
              <w:ind w:firstLine="0"/>
            </w:pPr>
            <w:r>
              <w:rPr>
                <w:rFonts w:ascii="Times New Roman" w:hAnsi="Times New Roman"/>
                <w:b w:val="0"/>
                <w:sz w:val="22"/>
              </w:rPr>
              <w:t>30</w:t>
            </w:r>
          </w:p>
        </w:tc>
        <w:tc>
          <w:tcPr>
            <w:tcW w:type="dxa" w:w="1615"/>
          </w:tcPr>
          <w:p>
            <w:pPr>
              <w:spacing w:line="240" w:lineRule="auto" w:after="60"/>
              <w:ind w:firstLine="0"/>
            </w:pPr>
            <w:r>
              <w:rPr>
                <w:rFonts w:ascii="Times New Roman" w:hAnsi="Times New Roman"/>
                <w:b w:val="0"/>
                <w:sz w:val="22"/>
              </w:rPr>
              <w:t>24</w:t>
            </w:r>
          </w:p>
        </w:tc>
      </w:tr>
      <w:tr>
        <w:trPr>
          <w:cantSplit/>
        </w:trPr>
        <w:tc>
          <w:tcPr>
            <w:tcW w:type="dxa" w:w="1615"/>
          </w:tcPr>
          <w:p>
            <w:pPr>
              <w:spacing w:line="240" w:lineRule="auto" w:after="60"/>
              <w:ind w:firstLine="0"/>
            </w:pPr>
            <w:r>
              <w:rPr>
                <w:rFonts w:ascii="Times New Roman" w:hAnsi="Times New Roman"/>
                <w:b w:val="0"/>
                <w:sz w:val="22"/>
              </w:rPr>
              <w:t>О</w:t>
            </w:r>
          </w:p>
        </w:tc>
        <w:tc>
          <w:tcPr>
            <w:tcW w:type="dxa" w:w="1615"/>
          </w:tcPr>
          <w:p>
            <w:pPr>
              <w:spacing w:line="240" w:lineRule="auto" w:after="60"/>
              <w:ind w:firstLine="0"/>
            </w:pPr>
            <w:r>
              <w:rPr>
                <w:rFonts w:ascii="Times New Roman" w:hAnsi="Times New Roman"/>
                <w:b w:val="0"/>
                <w:sz w:val="22"/>
              </w:rPr>
              <w:t>21</w:t>
            </w:r>
          </w:p>
        </w:tc>
        <w:tc>
          <w:tcPr>
            <w:tcW w:type="dxa" w:w="1615"/>
          </w:tcPr>
          <w:p>
            <w:pPr>
              <w:spacing w:line="240" w:lineRule="auto" w:after="60"/>
              <w:ind w:firstLine="0"/>
            </w:pPr>
            <w:r>
              <w:rPr>
                <w:rFonts w:ascii="Times New Roman" w:hAnsi="Times New Roman"/>
                <w:b w:val="0"/>
                <w:sz w:val="22"/>
              </w:rPr>
              <w:t>28</w:t>
            </w:r>
          </w:p>
        </w:tc>
        <w:tc>
          <w:tcPr>
            <w:tcW w:type="dxa" w:w="1615"/>
          </w:tcPr>
          <w:p>
            <w:pPr>
              <w:spacing w:line="240" w:lineRule="auto" w:after="60"/>
              <w:ind w:firstLine="0"/>
            </w:pPr>
            <w:r>
              <w:rPr>
                <w:rFonts w:ascii="Times New Roman" w:hAnsi="Times New Roman"/>
                <w:b w:val="0"/>
                <w:sz w:val="22"/>
              </w:rPr>
              <w:t>21</w:t>
            </w:r>
          </w:p>
        </w:tc>
        <w:tc>
          <w:tcPr>
            <w:tcW w:type="dxa" w:w="1615"/>
          </w:tcPr>
          <w:p>
            <w:pPr>
              <w:spacing w:line="240" w:lineRule="auto" w:after="60"/>
              <w:ind w:firstLine="0"/>
            </w:pPr>
            <w:r>
              <w:rPr>
                <w:rFonts w:ascii="Times New Roman" w:hAnsi="Times New Roman"/>
                <w:b w:val="0"/>
                <w:sz w:val="22"/>
              </w:rPr>
              <w:t>28</w:t>
            </w:r>
          </w:p>
        </w:tc>
        <w:tc>
          <w:tcPr>
            <w:tcW w:type="dxa" w:w="1615"/>
          </w:tcPr>
          <w:p>
            <w:pPr>
              <w:spacing w:line="240" w:lineRule="auto" w:after="60"/>
              <w:ind w:firstLine="0"/>
            </w:pPr>
            <w:r>
              <w:rPr>
                <w:rFonts w:ascii="Times New Roman" w:hAnsi="Times New Roman"/>
                <w:b w:val="0"/>
                <w:sz w:val="22"/>
              </w:rPr>
              <w:t>21</w:t>
            </w:r>
          </w:p>
        </w:tc>
      </w:tr>
      <w:tr>
        <w:trPr>
          <w:cantSplit/>
        </w:trPr>
        <w:tc>
          <w:tcPr>
            <w:tcW w:type="dxa" w:w="1615"/>
          </w:tcPr>
          <w:p>
            <w:pPr>
              <w:spacing w:line="240" w:lineRule="auto" w:after="60"/>
              <w:ind w:firstLine="0"/>
            </w:pPr>
            <w:r>
              <w:rPr>
                <w:rFonts w:ascii="Times New Roman" w:hAnsi="Times New Roman"/>
                <w:b w:val="0"/>
                <w:sz w:val="22"/>
              </w:rPr>
              <w:t>П</w:t>
            </w:r>
          </w:p>
        </w:tc>
        <w:tc>
          <w:tcPr>
            <w:tcW w:type="dxa" w:w="1615"/>
          </w:tcPr>
          <w:p>
            <w:pPr>
              <w:spacing w:line="240" w:lineRule="auto" w:after="60"/>
              <w:ind w:firstLine="0"/>
            </w:pPr>
            <w:r>
              <w:rPr>
                <w:rFonts w:ascii="Times New Roman" w:hAnsi="Times New Roman"/>
                <w:b w:val="0"/>
                <w:sz w:val="22"/>
              </w:rPr>
              <w:t>43</w:t>
            </w:r>
          </w:p>
        </w:tc>
        <w:tc>
          <w:tcPr>
            <w:tcW w:type="dxa" w:w="1615"/>
          </w:tcPr>
          <w:p>
            <w:pPr>
              <w:spacing w:line="240" w:lineRule="auto" w:after="60"/>
              <w:ind w:firstLine="0"/>
            </w:pPr>
            <w:r>
              <w:rPr>
                <w:rFonts w:ascii="Times New Roman" w:hAnsi="Times New Roman"/>
                <w:b w:val="0"/>
                <w:sz w:val="22"/>
              </w:rPr>
              <w:t>34</w:t>
            </w:r>
          </w:p>
        </w:tc>
        <w:tc>
          <w:tcPr>
            <w:tcW w:type="dxa" w:w="1615"/>
          </w:tcPr>
          <w:p>
            <w:pPr>
              <w:spacing w:line="240" w:lineRule="auto" w:after="60"/>
              <w:ind w:firstLine="0"/>
            </w:pPr>
            <w:r>
              <w:rPr>
                <w:rFonts w:ascii="Times New Roman" w:hAnsi="Times New Roman"/>
                <w:b w:val="0"/>
                <w:sz w:val="22"/>
              </w:rPr>
              <w:t>37</w:t>
            </w:r>
          </w:p>
        </w:tc>
        <w:tc>
          <w:tcPr>
            <w:tcW w:type="dxa" w:w="1615"/>
          </w:tcPr>
          <w:p>
            <w:pPr>
              <w:spacing w:line="240" w:lineRule="auto" w:after="60"/>
              <w:ind w:firstLine="0"/>
            </w:pPr>
            <w:r>
              <w:rPr>
                <w:rFonts w:ascii="Times New Roman" w:hAnsi="Times New Roman"/>
                <w:b w:val="0"/>
                <w:sz w:val="22"/>
              </w:rPr>
              <w:t>32</w:t>
            </w:r>
          </w:p>
        </w:tc>
        <w:tc>
          <w:tcPr>
            <w:tcW w:type="dxa" w:w="1615"/>
          </w:tcPr>
          <w:p>
            <w:pPr>
              <w:spacing w:line="240" w:lineRule="auto" w:after="60"/>
              <w:ind w:firstLine="0"/>
            </w:pPr>
            <w:r>
              <w:rPr>
                <w:rFonts w:ascii="Times New Roman" w:hAnsi="Times New Roman"/>
                <w:b w:val="0"/>
                <w:sz w:val="22"/>
              </w:rPr>
              <w:t>39</w:t>
            </w:r>
          </w:p>
        </w:tc>
      </w:tr>
      <w:tr>
        <w:trPr>
          <w:cantSplit/>
        </w:trPr>
        <w:tc>
          <w:tcPr>
            <w:tcW w:type="dxa" w:w="1615"/>
          </w:tcPr>
          <w:p>
            <w:pPr>
              <w:spacing w:line="240" w:lineRule="auto" w:after="60"/>
              <w:ind w:firstLine="0"/>
            </w:pPr>
            <w:r>
              <w:rPr>
                <w:rFonts w:ascii="Times New Roman" w:hAnsi="Times New Roman"/>
                <w:b w:val="0"/>
                <w:sz w:val="22"/>
              </w:rPr>
              <w:t>Р</w:t>
            </w:r>
          </w:p>
        </w:tc>
        <w:tc>
          <w:tcPr>
            <w:tcW w:type="dxa" w:w="1615"/>
          </w:tcPr>
          <w:p>
            <w:pPr>
              <w:spacing w:line="240" w:lineRule="auto" w:after="60"/>
              <w:ind w:firstLine="0"/>
            </w:pPr>
            <w:r>
              <w:rPr>
                <w:rFonts w:ascii="Times New Roman" w:hAnsi="Times New Roman"/>
                <w:b w:val="0"/>
                <w:sz w:val="22"/>
              </w:rPr>
              <w:t>33</w:t>
            </w:r>
          </w:p>
        </w:tc>
        <w:tc>
          <w:tcPr>
            <w:tcW w:type="dxa" w:w="1615"/>
          </w:tcPr>
          <w:p>
            <w:pPr>
              <w:spacing w:line="240" w:lineRule="auto" w:after="60"/>
              <w:ind w:firstLine="0"/>
            </w:pPr>
            <w:r>
              <w:rPr>
                <w:rFonts w:ascii="Times New Roman" w:hAnsi="Times New Roman"/>
                <w:b w:val="0"/>
                <w:sz w:val="22"/>
              </w:rPr>
              <w:t>40</w:t>
            </w:r>
          </w:p>
        </w:tc>
        <w:tc>
          <w:tcPr>
            <w:tcW w:type="dxa" w:w="1615"/>
          </w:tcPr>
          <w:p>
            <w:pPr>
              <w:spacing w:line="240" w:lineRule="auto" w:after="60"/>
              <w:ind w:firstLine="0"/>
            </w:pPr>
            <w:r>
              <w:rPr>
                <w:rFonts w:ascii="Times New Roman" w:hAnsi="Times New Roman"/>
                <w:b w:val="0"/>
                <w:sz w:val="22"/>
              </w:rPr>
              <w:t>24</w:t>
            </w:r>
          </w:p>
        </w:tc>
        <w:tc>
          <w:tcPr>
            <w:tcW w:type="dxa" w:w="1615"/>
          </w:tcPr>
          <w:p>
            <w:pPr>
              <w:spacing w:line="240" w:lineRule="auto" w:after="60"/>
              <w:ind w:firstLine="0"/>
            </w:pPr>
            <w:r>
              <w:rPr>
                <w:rFonts w:ascii="Times New Roman" w:hAnsi="Times New Roman"/>
                <w:b w:val="0"/>
                <w:sz w:val="22"/>
              </w:rPr>
              <w:t>33</w:t>
            </w:r>
          </w:p>
        </w:tc>
        <w:tc>
          <w:tcPr>
            <w:tcW w:type="dxa" w:w="1615"/>
          </w:tcPr>
          <w:p>
            <w:pPr>
              <w:spacing w:line="240" w:lineRule="auto" w:after="60"/>
              <w:ind w:firstLine="0"/>
            </w:pPr>
            <w:r>
              <w:rPr>
                <w:rFonts w:ascii="Times New Roman" w:hAnsi="Times New Roman"/>
                <w:b w:val="0"/>
                <w:sz w:val="22"/>
              </w:rPr>
              <w:t>29</w:t>
            </w:r>
          </w:p>
        </w:tc>
      </w:tr>
      <w:tr>
        <w:trPr>
          <w:cantSplit/>
        </w:trPr>
        <w:tc>
          <w:tcPr>
            <w:tcW w:type="dxa" w:w="1615"/>
          </w:tcPr>
          <w:p>
            <w:pPr>
              <w:spacing w:line="240" w:lineRule="auto" w:after="60"/>
              <w:ind w:firstLine="0"/>
            </w:pPr>
            <w:r>
              <w:rPr>
                <w:rFonts w:ascii="Times New Roman" w:hAnsi="Times New Roman"/>
                <w:b w:val="0"/>
                <w:sz w:val="22"/>
              </w:rPr>
              <w:t>С</w:t>
            </w:r>
          </w:p>
        </w:tc>
        <w:tc>
          <w:tcPr>
            <w:tcW w:type="dxa" w:w="1615"/>
          </w:tcPr>
          <w:p>
            <w:pPr>
              <w:spacing w:line="240" w:lineRule="auto" w:after="60"/>
              <w:ind w:firstLine="0"/>
            </w:pPr>
            <w:r>
              <w:rPr>
                <w:rFonts w:ascii="Times New Roman" w:hAnsi="Times New Roman"/>
                <w:b w:val="0"/>
                <w:sz w:val="22"/>
              </w:rPr>
              <w:t>12</w:t>
            </w:r>
          </w:p>
        </w:tc>
        <w:tc>
          <w:tcPr>
            <w:tcW w:type="dxa" w:w="1615"/>
          </w:tcPr>
          <w:p>
            <w:pPr>
              <w:spacing w:line="240" w:lineRule="auto" w:after="60"/>
              <w:ind w:firstLine="0"/>
            </w:pPr>
            <w:r>
              <w:rPr>
                <w:rFonts w:ascii="Times New Roman" w:hAnsi="Times New Roman"/>
                <w:b w:val="0"/>
                <w:sz w:val="22"/>
              </w:rPr>
              <w:t>13</w:t>
            </w:r>
          </w:p>
        </w:tc>
        <w:tc>
          <w:tcPr>
            <w:tcW w:type="dxa" w:w="1615"/>
          </w:tcPr>
          <w:p>
            <w:pPr>
              <w:spacing w:line="240" w:lineRule="auto" w:after="60"/>
              <w:ind w:firstLine="0"/>
            </w:pPr>
            <w:r>
              <w:rPr>
                <w:rFonts w:ascii="Times New Roman" w:hAnsi="Times New Roman"/>
                <w:b w:val="0"/>
                <w:sz w:val="22"/>
              </w:rPr>
              <w:t>2</w:t>
            </w:r>
          </w:p>
        </w:tc>
        <w:tc>
          <w:tcPr>
            <w:tcW w:type="dxa" w:w="1615"/>
          </w:tcPr>
          <w:p>
            <w:pPr>
              <w:spacing w:line="240" w:lineRule="auto" w:after="60"/>
              <w:ind w:firstLine="0"/>
            </w:pPr>
            <w:r>
              <w:rPr>
                <w:rFonts w:ascii="Times New Roman" w:hAnsi="Times New Roman"/>
                <w:b w:val="0"/>
                <w:sz w:val="22"/>
              </w:rPr>
              <w:t>15</w:t>
            </w:r>
          </w:p>
        </w:tc>
        <w:tc>
          <w:tcPr>
            <w:tcW w:type="dxa" w:w="1615"/>
          </w:tcPr>
          <w:p>
            <w:pPr>
              <w:spacing w:line="240" w:lineRule="auto" w:after="60"/>
              <w:ind w:firstLine="0"/>
            </w:pPr>
            <w:r>
              <w:rPr>
                <w:rFonts w:ascii="Times New Roman" w:hAnsi="Times New Roman"/>
                <w:b w:val="0"/>
                <w:sz w:val="22"/>
              </w:rPr>
              <w:t>14</w:t>
            </w:r>
          </w:p>
        </w:tc>
      </w:tr>
      <w:tr>
        <w:trPr>
          <w:cantSplit/>
        </w:trPr>
        <w:tc>
          <w:tcPr>
            <w:tcW w:type="dxa" w:w="1615"/>
          </w:tcPr>
          <w:p>
            <w:pPr>
              <w:spacing w:line="240" w:lineRule="auto" w:after="60"/>
              <w:ind w:firstLine="0"/>
            </w:pPr>
            <w:r>
              <w:rPr>
                <w:rFonts w:ascii="Times New Roman" w:hAnsi="Times New Roman"/>
                <w:b w:val="0"/>
                <w:sz w:val="22"/>
              </w:rPr>
              <w:t>Т</w:t>
            </w:r>
          </w:p>
        </w:tc>
        <w:tc>
          <w:tcPr>
            <w:tcW w:type="dxa" w:w="1615"/>
          </w:tcPr>
          <w:p>
            <w:pPr>
              <w:spacing w:line="240" w:lineRule="auto" w:after="60"/>
              <w:ind w:firstLine="0"/>
            </w:pPr>
            <w:r>
              <w:rPr>
                <w:rFonts w:ascii="Times New Roman" w:hAnsi="Times New Roman"/>
                <w:b w:val="0"/>
                <w:sz w:val="22"/>
              </w:rPr>
              <w:t>29</w:t>
            </w:r>
          </w:p>
        </w:tc>
        <w:tc>
          <w:tcPr>
            <w:tcW w:type="dxa" w:w="1615"/>
          </w:tcPr>
          <w:p>
            <w:pPr>
              <w:spacing w:line="240" w:lineRule="auto" w:after="60"/>
              <w:ind w:firstLine="0"/>
            </w:pPr>
            <w:r>
              <w:rPr>
                <w:rFonts w:ascii="Times New Roman" w:hAnsi="Times New Roman"/>
                <w:b w:val="0"/>
                <w:sz w:val="22"/>
              </w:rPr>
              <w:t>19</w:t>
            </w:r>
          </w:p>
        </w:tc>
        <w:tc>
          <w:tcPr>
            <w:tcW w:type="dxa" w:w="1615"/>
          </w:tcPr>
          <w:p>
            <w:pPr>
              <w:spacing w:line="240" w:lineRule="auto" w:after="60"/>
              <w:ind w:firstLine="0"/>
            </w:pPr>
            <w:r>
              <w:rPr>
                <w:rFonts w:ascii="Times New Roman" w:hAnsi="Times New Roman"/>
                <w:b w:val="0"/>
                <w:sz w:val="22"/>
              </w:rPr>
              <w:t>20</w:t>
            </w:r>
          </w:p>
        </w:tc>
        <w:tc>
          <w:tcPr>
            <w:tcW w:type="dxa" w:w="1615"/>
          </w:tcPr>
          <w:p>
            <w:pPr>
              <w:spacing w:line="240" w:lineRule="auto" w:after="60"/>
              <w:ind w:firstLine="0"/>
            </w:pPr>
            <w:r>
              <w:rPr>
                <w:rFonts w:ascii="Times New Roman" w:hAnsi="Times New Roman"/>
                <w:b w:val="0"/>
                <w:sz w:val="22"/>
              </w:rPr>
              <w:t>26</w:t>
            </w:r>
          </w:p>
        </w:tc>
        <w:tc>
          <w:tcPr>
            <w:tcW w:type="dxa" w:w="1615"/>
          </w:tcPr>
          <w:p>
            <w:pPr>
              <w:spacing w:line="240" w:lineRule="auto" w:after="60"/>
              <w:ind w:firstLine="0"/>
            </w:pPr>
            <w:r>
              <w:rPr>
                <w:rFonts w:ascii="Times New Roman" w:hAnsi="Times New Roman"/>
                <w:b w:val="0"/>
                <w:sz w:val="22"/>
              </w:rPr>
              <w:t>15</w:t>
            </w:r>
          </w:p>
        </w:tc>
      </w:tr>
      <w:tr>
        <w:trPr>
          <w:cantSplit/>
        </w:trPr>
        <w:tc>
          <w:tcPr>
            <w:tcW w:type="dxa" w:w="1615"/>
          </w:tcPr>
          <w:p>
            <w:pPr>
              <w:spacing w:line="240" w:lineRule="auto" w:after="60"/>
              <w:ind w:firstLine="0"/>
            </w:pPr>
            <w:r>
              <w:rPr>
                <w:rFonts w:ascii="Times New Roman" w:hAnsi="Times New Roman"/>
                <w:b w:val="0"/>
                <w:sz w:val="22"/>
              </w:rPr>
              <w:t>У</w:t>
            </w:r>
          </w:p>
        </w:tc>
        <w:tc>
          <w:tcPr>
            <w:tcW w:type="dxa" w:w="1615"/>
          </w:tcPr>
          <w:p>
            <w:pPr>
              <w:spacing w:line="240" w:lineRule="auto" w:after="60"/>
              <w:ind w:firstLine="0"/>
            </w:pPr>
            <w:r>
              <w:rPr>
                <w:rFonts w:ascii="Times New Roman" w:hAnsi="Times New Roman"/>
                <w:b w:val="0"/>
                <w:sz w:val="22"/>
              </w:rPr>
              <w:t>18</w:t>
            </w:r>
          </w:p>
        </w:tc>
        <w:tc>
          <w:tcPr>
            <w:tcW w:type="dxa" w:w="1615"/>
          </w:tcPr>
          <w:p>
            <w:pPr>
              <w:spacing w:line="240" w:lineRule="auto" w:after="60"/>
              <w:ind w:firstLine="0"/>
            </w:pPr>
            <w:r>
              <w:rPr>
                <w:rFonts w:ascii="Times New Roman" w:hAnsi="Times New Roman"/>
                <w:b w:val="0"/>
                <w:sz w:val="22"/>
              </w:rPr>
              <w:t>22</w:t>
            </w:r>
          </w:p>
        </w:tc>
        <w:tc>
          <w:tcPr>
            <w:tcW w:type="dxa" w:w="1615"/>
          </w:tcPr>
          <w:p>
            <w:pPr>
              <w:spacing w:line="240" w:lineRule="auto" w:after="60"/>
              <w:ind w:firstLine="0"/>
            </w:pPr>
            <w:r>
              <w:rPr>
                <w:rFonts w:ascii="Times New Roman" w:hAnsi="Times New Roman"/>
                <w:b w:val="0"/>
                <w:sz w:val="22"/>
              </w:rPr>
              <w:t>17</w:t>
            </w:r>
          </w:p>
        </w:tc>
        <w:tc>
          <w:tcPr>
            <w:tcW w:type="dxa" w:w="1615"/>
          </w:tcPr>
          <w:p>
            <w:pPr>
              <w:spacing w:line="240" w:lineRule="auto" w:after="60"/>
              <w:ind w:firstLine="0"/>
            </w:pPr>
            <w:r>
              <w:rPr>
                <w:rFonts w:ascii="Times New Roman" w:hAnsi="Times New Roman"/>
                <w:b w:val="0"/>
                <w:sz w:val="22"/>
              </w:rPr>
              <w:t>13</w:t>
            </w:r>
          </w:p>
        </w:tc>
        <w:tc>
          <w:tcPr>
            <w:tcW w:type="dxa" w:w="1615"/>
          </w:tcPr>
          <w:p>
            <w:pPr>
              <w:spacing w:line="240" w:lineRule="auto" w:after="60"/>
              <w:ind w:firstLine="0"/>
            </w:pPr>
            <w:r>
              <w:rPr>
                <w:rFonts w:ascii="Times New Roman" w:hAnsi="Times New Roman"/>
                <w:b w:val="0"/>
                <w:sz w:val="22"/>
              </w:rPr>
              <w:t>22</w:t>
            </w:r>
          </w:p>
        </w:tc>
      </w:tr>
      <w:tr>
        <w:trPr>
          <w:cantSplit/>
        </w:trPr>
        <w:tc>
          <w:tcPr>
            <w:tcW w:type="dxa" w:w="1615"/>
          </w:tcPr>
          <w:p>
            <w:pPr>
              <w:spacing w:line="240" w:lineRule="auto" w:after="60"/>
              <w:ind w:firstLine="0"/>
            </w:pPr>
            <w:r>
              <w:rPr>
                <w:rFonts w:ascii="Times New Roman" w:hAnsi="Times New Roman"/>
                <w:b w:val="0"/>
                <w:sz w:val="22"/>
              </w:rPr>
              <w:t>Ф</w:t>
            </w:r>
          </w:p>
        </w:tc>
        <w:tc>
          <w:tcPr>
            <w:tcW w:type="dxa" w:w="1615"/>
          </w:tcPr>
          <w:p>
            <w:pPr>
              <w:spacing w:line="240" w:lineRule="auto" w:after="60"/>
              <w:ind w:firstLine="0"/>
            </w:pPr>
            <w:r>
              <w:rPr>
                <w:rFonts w:ascii="Times New Roman" w:hAnsi="Times New Roman"/>
                <w:b w:val="0"/>
                <w:sz w:val="22"/>
              </w:rPr>
              <w:t>10</w:t>
            </w:r>
          </w:p>
        </w:tc>
        <w:tc>
          <w:tcPr>
            <w:tcW w:type="dxa" w:w="1615"/>
          </w:tcPr>
          <w:p>
            <w:pPr>
              <w:spacing w:line="240" w:lineRule="auto" w:after="60"/>
              <w:ind w:firstLine="0"/>
            </w:pPr>
            <w:r>
              <w:rPr>
                <w:rFonts w:ascii="Times New Roman" w:hAnsi="Times New Roman"/>
                <w:b w:val="0"/>
                <w:sz w:val="22"/>
              </w:rPr>
              <w:t>9</w:t>
            </w:r>
          </w:p>
        </w:tc>
        <w:tc>
          <w:tcPr>
            <w:tcW w:type="dxa" w:w="1615"/>
          </w:tcPr>
          <w:p>
            <w:pPr>
              <w:spacing w:line="240" w:lineRule="auto" w:after="60"/>
              <w:ind w:firstLine="0"/>
            </w:pPr>
            <w:r>
              <w:rPr>
                <w:rFonts w:ascii="Times New Roman" w:hAnsi="Times New Roman"/>
                <w:b w:val="0"/>
                <w:sz w:val="22"/>
              </w:rPr>
              <w:t>19</w:t>
            </w:r>
          </w:p>
        </w:tc>
        <w:tc>
          <w:tcPr>
            <w:tcW w:type="dxa" w:w="1615"/>
          </w:tcPr>
          <w:p>
            <w:pPr>
              <w:spacing w:line="240" w:lineRule="auto" w:after="60"/>
              <w:ind w:firstLine="0"/>
            </w:pPr>
            <w:r>
              <w:rPr>
                <w:rFonts w:ascii="Times New Roman" w:hAnsi="Times New Roman"/>
                <w:b w:val="0"/>
                <w:sz w:val="22"/>
              </w:rPr>
              <w:t>16</w:t>
            </w:r>
          </w:p>
        </w:tc>
        <w:tc>
          <w:tcPr>
            <w:tcW w:type="dxa" w:w="1615"/>
          </w:tcPr>
          <w:p>
            <w:pPr>
              <w:spacing w:line="240" w:lineRule="auto" w:after="60"/>
              <w:ind w:firstLine="0"/>
            </w:pPr>
            <w:r>
              <w:rPr>
                <w:rFonts w:ascii="Times New Roman" w:hAnsi="Times New Roman"/>
                <w:b w:val="0"/>
                <w:sz w:val="22"/>
              </w:rPr>
              <w:t>13</w:t>
            </w:r>
          </w:p>
        </w:tc>
      </w:tr>
      <w:tr>
        <w:trPr>
          <w:cantSplit/>
        </w:trPr>
        <w:tc>
          <w:tcPr>
            <w:tcW w:type="dxa" w:w="1615"/>
          </w:tcPr>
          <w:p>
            <w:pPr>
              <w:spacing w:line="240" w:lineRule="auto" w:after="60"/>
              <w:ind w:firstLine="0"/>
            </w:pPr>
            <w:r>
              <w:rPr>
                <w:rFonts w:ascii="Times New Roman" w:hAnsi="Times New Roman"/>
                <w:b w:val="0"/>
                <w:sz w:val="22"/>
              </w:rPr>
              <w:t>Х</w:t>
            </w:r>
          </w:p>
        </w:tc>
        <w:tc>
          <w:tcPr>
            <w:tcW w:type="dxa" w:w="1615"/>
          </w:tcPr>
          <w:p>
            <w:pPr>
              <w:spacing w:line="240" w:lineRule="auto" w:after="60"/>
              <w:ind w:firstLine="0"/>
            </w:pPr>
            <w:r>
              <w:rPr>
                <w:rFonts w:ascii="Times New Roman" w:hAnsi="Times New Roman"/>
                <w:b w:val="0"/>
                <w:sz w:val="22"/>
              </w:rPr>
              <w:t>14</w:t>
            </w:r>
          </w:p>
        </w:tc>
        <w:tc>
          <w:tcPr>
            <w:tcW w:type="dxa" w:w="1615"/>
          </w:tcPr>
          <w:p>
            <w:pPr>
              <w:spacing w:line="240" w:lineRule="auto" w:after="60"/>
              <w:ind w:firstLine="0"/>
            </w:pPr>
            <w:r>
              <w:rPr>
                <w:rFonts w:ascii="Times New Roman" w:hAnsi="Times New Roman"/>
                <w:b w:val="0"/>
                <w:sz w:val="22"/>
              </w:rPr>
              <w:t>20</w:t>
            </w:r>
          </w:p>
        </w:tc>
        <w:tc>
          <w:tcPr>
            <w:tcW w:type="dxa" w:w="1615"/>
          </w:tcPr>
          <w:p>
            <w:pPr>
              <w:spacing w:line="240" w:lineRule="auto" w:after="60"/>
              <w:ind w:firstLine="0"/>
            </w:pPr>
            <w:r>
              <w:rPr>
                <w:rFonts w:ascii="Times New Roman" w:hAnsi="Times New Roman"/>
                <w:b w:val="0"/>
                <w:sz w:val="22"/>
              </w:rPr>
              <w:t>20</w:t>
            </w:r>
          </w:p>
        </w:tc>
        <w:tc>
          <w:tcPr>
            <w:tcW w:type="dxa" w:w="1615"/>
          </w:tcPr>
          <w:p>
            <w:pPr>
              <w:spacing w:line="240" w:lineRule="auto" w:after="60"/>
              <w:ind w:firstLine="0"/>
            </w:pPr>
            <w:r>
              <w:rPr>
                <w:rFonts w:ascii="Times New Roman" w:hAnsi="Times New Roman"/>
                <w:b w:val="0"/>
                <w:sz w:val="22"/>
              </w:rPr>
              <w:t>22</w:t>
            </w:r>
          </w:p>
        </w:tc>
        <w:tc>
          <w:tcPr>
            <w:tcW w:type="dxa" w:w="1615"/>
          </w:tcPr>
          <w:p>
            <w:pPr>
              <w:spacing w:line="240" w:lineRule="auto" w:after="60"/>
              <w:ind w:firstLine="0"/>
            </w:pPr>
            <w:r>
              <w:rPr>
                <w:rFonts w:ascii="Times New Roman" w:hAnsi="Times New Roman"/>
                <w:b w:val="0"/>
                <w:sz w:val="22"/>
              </w:rPr>
              <w:t>12</w:t>
            </w:r>
          </w:p>
        </w:tc>
      </w:tr>
      <w:tr>
        <w:trPr>
          <w:cantSplit/>
        </w:trPr>
        <w:tc>
          <w:tcPr>
            <w:tcW w:type="dxa" w:w="1615"/>
          </w:tcPr>
          <w:p>
            <w:pPr>
              <w:spacing w:line="240" w:lineRule="auto" w:after="60"/>
              <w:ind w:firstLine="0"/>
            </w:pPr>
            <w:r>
              <w:rPr>
                <w:rFonts w:ascii="Times New Roman" w:hAnsi="Times New Roman"/>
                <w:b w:val="0"/>
                <w:sz w:val="22"/>
              </w:rPr>
              <w:t>Ц</w:t>
            </w:r>
          </w:p>
        </w:tc>
        <w:tc>
          <w:tcPr>
            <w:tcW w:type="dxa" w:w="1615"/>
          </w:tcPr>
          <w:p>
            <w:pPr>
              <w:spacing w:line="240" w:lineRule="auto" w:after="60"/>
              <w:ind w:firstLine="0"/>
            </w:pPr>
            <w:r>
              <w:rPr>
                <w:rFonts w:ascii="Times New Roman" w:hAnsi="Times New Roman"/>
                <w:b w:val="0"/>
                <w:sz w:val="22"/>
              </w:rPr>
              <w:t>13</w:t>
            </w:r>
          </w:p>
        </w:tc>
        <w:tc>
          <w:tcPr>
            <w:tcW w:type="dxa" w:w="1615"/>
          </w:tcPr>
          <w:p>
            <w:pPr>
              <w:spacing w:line="240" w:lineRule="auto" w:after="60"/>
              <w:ind w:firstLine="0"/>
            </w:pPr>
            <w:r>
              <w:rPr>
                <w:rFonts w:ascii="Times New Roman" w:hAnsi="Times New Roman"/>
                <w:b w:val="0"/>
                <w:sz w:val="22"/>
              </w:rPr>
              <w:t>15</w:t>
            </w:r>
          </w:p>
        </w:tc>
        <w:tc>
          <w:tcPr>
            <w:tcW w:type="dxa" w:w="1615"/>
          </w:tcPr>
          <w:p>
            <w:pPr>
              <w:spacing w:line="240" w:lineRule="auto" w:after="60"/>
              <w:ind w:firstLine="0"/>
            </w:pPr>
            <w:r>
              <w:rPr>
                <w:rFonts w:ascii="Times New Roman" w:hAnsi="Times New Roman"/>
                <w:b w:val="0"/>
                <w:sz w:val="22"/>
              </w:rPr>
              <w:t>16</w:t>
            </w:r>
          </w:p>
        </w:tc>
        <w:tc>
          <w:tcPr>
            <w:tcW w:type="dxa" w:w="1615"/>
          </w:tcPr>
          <w:p>
            <w:pPr>
              <w:spacing w:line="240" w:lineRule="auto" w:after="60"/>
              <w:ind w:firstLine="0"/>
            </w:pPr>
            <w:r>
              <w:rPr>
                <w:rFonts w:ascii="Times New Roman" w:hAnsi="Times New Roman"/>
                <w:b w:val="0"/>
                <w:sz w:val="22"/>
              </w:rPr>
              <w:t>21</w:t>
            </w:r>
          </w:p>
        </w:tc>
        <w:tc>
          <w:tcPr>
            <w:tcW w:type="dxa" w:w="1615"/>
          </w:tcPr>
          <w:p>
            <w:pPr>
              <w:spacing w:line="240" w:lineRule="auto" w:after="60"/>
              <w:ind w:firstLine="0"/>
            </w:pPr>
            <w:r>
              <w:rPr>
                <w:rFonts w:ascii="Times New Roman" w:hAnsi="Times New Roman"/>
                <w:b w:val="0"/>
                <w:sz w:val="22"/>
              </w:rPr>
              <w:t>11</w:t>
            </w:r>
          </w:p>
        </w:tc>
      </w:tr>
      <w:tr>
        <w:trPr>
          <w:cantSplit/>
        </w:trPr>
        <w:tc>
          <w:tcPr>
            <w:tcW w:type="dxa" w:w="1615"/>
          </w:tcPr>
          <w:p>
            <w:pPr>
              <w:spacing w:line="240" w:lineRule="auto" w:after="60"/>
              <w:ind w:firstLine="0"/>
            </w:pPr>
            <w:r>
              <w:rPr>
                <w:rFonts w:ascii="Times New Roman" w:hAnsi="Times New Roman"/>
                <w:b w:val="0"/>
                <w:sz w:val="22"/>
              </w:rPr>
              <w:t>Ч</w:t>
            </w:r>
          </w:p>
        </w:tc>
        <w:tc>
          <w:tcPr>
            <w:tcW w:type="dxa" w:w="1615"/>
          </w:tcPr>
          <w:p>
            <w:pPr>
              <w:spacing w:line="240" w:lineRule="auto" w:after="60"/>
              <w:ind w:firstLine="0"/>
            </w:pPr>
            <w:r>
              <w:rPr>
                <w:rFonts w:ascii="Times New Roman" w:hAnsi="Times New Roman"/>
                <w:b w:val="0"/>
                <w:sz w:val="22"/>
              </w:rPr>
              <w:t>4</w:t>
            </w:r>
          </w:p>
        </w:tc>
        <w:tc>
          <w:tcPr>
            <w:tcW w:type="dxa" w:w="1615"/>
          </w:tcPr>
          <w:p>
            <w:pPr>
              <w:spacing w:line="240" w:lineRule="auto" w:after="60"/>
              <w:ind w:firstLine="0"/>
            </w:pPr>
            <w:r>
              <w:rPr>
                <w:rFonts w:ascii="Times New Roman" w:hAnsi="Times New Roman"/>
                <w:b w:val="0"/>
                <w:sz w:val="22"/>
              </w:rPr>
              <w:t>10</w:t>
            </w:r>
          </w:p>
        </w:tc>
        <w:tc>
          <w:tcPr>
            <w:tcW w:type="dxa" w:w="1615"/>
          </w:tcPr>
          <w:p>
            <w:pPr>
              <w:spacing w:line="240" w:lineRule="auto" w:after="60"/>
              <w:ind w:firstLine="0"/>
            </w:pPr>
            <w:r>
              <w:rPr>
                <w:rFonts w:ascii="Times New Roman" w:hAnsi="Times New Roman"/>
                <w:b w:val="0"/>
                <w:sz w:val="22"/>
              </w:rPr>
              <w:t>2</w:t>
            </w:r>
          </w:p>
        </w:tc>
        <w:tc>
          <w:tcPr>
            <w:tcW w:type="dxa" w:w="1615"/>
          </w:tcPr>
          <w:p>
            <w:pPr>
              <w:spacing w:line="240" w:lineRule="auto" w:after="60"/>
              <w:ind w:firstLine="0"/>
            </w:pPr>
            <w:r>
              <w:rPr>
                <w:rFonts w:ascii="Times New Roman" w:hAnsi="Times New Roman"/>
                <w:b w:val="0"/>
                <w:sz w:val="22"/>
              </w:rPr>
              <w:t>6</w:t>
            </w:r>
          </w:p>
        </w:tc>
        <w:tc>
          <w:tcPr>
            <w:tcW w:type="dxa" w:w="1615"/>
          </w:tcPr>
          <w:p>
            <w:pPr>
              <w:spacing w:line="240" w:lineRule="auto" w:after="60"/>
              <w:ind w:firstLine="0"/>
            </w:pPr>
            <w:r>
              <w:rPr>
                <w:rFonts w:ascii="Times New Roman" w:hAnsi="Times New Roman"/>
                <w:b w:val="0"/>
                <w:sz w:val="22"/>
              </w:rPr>
              <w:t>8</w:t>
            </w:r>
          </w:p>
        </w:tc>
      </w:tr>
      <w:tr>
        <w:trPr>
          <w:cantSplit/>
        </w:trPr>
        <w:tc>
          <w:tcPr>
            <w:tcW w:type="dxa" w:w="1615"/>
          </w:tcPr>
          <w:p>
            <w:pPr>
              <w:spacing w:line="240" w:lineRule="auto" w:after="60"/>
              <w:ind w:firstLine="0"/>
            </w:pPr>
            <w:r>
              <w:rPr>
                <w:rFonts w:ascii="Times New Roman" w:hAnsi="Times New Roman"/>
                <w:b w:val="0"/>
                <w:sz w:val="22"/>
              </w:rPr>
              <w:t>Ш</w:t>
            </w:r>
          </w:p>
        </w:tc>
        <w:tc>
          <w:tcPr>
            <w:tcW w:type="dxa" w:w="1615"/>
          </w:tcPr>
          <w:p>
            <w:pPr>
              <w:spacing w:line="240" w:lineRule="auto" w:after="60"/>
              <w:ind w:firstLine="0"/>
            </w:pPr>
            <w:r>
              <w:rPr>
                <w:rFonts w:ascii="Times New Roman" w:hAnsi="Times New Roman"/>
                <w:b w:val="0"/>
                <w:sz w:val="22"/>
              </w:rPr>
              <w:t>18</w:t>
            </w:r>
          </w:p>
        </w:tc>
        <w:tc>
          <w:tcPr>
            <w:tcW w:type="dxa" w:w="1615"/>
          </w:tcPr>
          <w:p>
            <w:pPr>
              <w:spacing w:line="240" w:lineRule="auto" w:after="60"/>
              <w:ind w:firstLine="0"/>
            </w:pPr>
            <w:r>
              <w:rPr>
                <w:rFonts w:ascii="Times New Roman" w:hAnsi="Times New Roman"/>
                <w:b w:val="0"/>
                <w:sz w:val="22"/>
              </w:rPr>
              <w:t>12</w:t>
            </w:r>
          </w:p>
        </w:tc>
        <w:tc>
          <w:tcPr>
            <w:tcW w:type="dxa" w:w="1615"/>
          </w:tcPr>
          <w:p>
            <w:pPr>
              <w:spacing w:line="240" w:lineRule="auto" w:after="60"/>
              <w:ind w:firstLine="0"/>
            </w:pPr>
            <w:r>
              <w:rPr>
                <w:rFonts w:ascii="Times New Roman" w:hAnsi="Times New Roman"/>
                <w:b w:val="0"/>
                <w:sz w:val="22"/>
              </w:rPr>
              <w:t>15</w:t>
            </w:r>
          </w:p>
        </w:tc>
        <w:tc>
          <w:tcPr>
            <w:tcW w:type="dxa" w:w="1615"/>
          </w:tcPr>
          <w:p>
            <w:pPr>
              <w:spacing w:line="240" w:lineRule="auto" w:after="60"/>
              <w:ind w:firstLine="0"/>
            </w:pPr>
            <w:r>
              <w:rPr>
                <w:rFonts w:ascii="Times New Roman" w:hAnsi="Times New Roman"/>
                <w:b w:val="0"/>
                <w:sz w:val="22"/>
              </w:rPr>
              <w:t>14</w:t>
            </w:r>
          </w:p>
        </w:tc>
        <w:tc>
          <w:tcPr>
            <w:tcW w:type="dxa" w:w="1615"/>
          </w:tcPr>
          <w:p>
            <w:pPr>
              <w:spacing w:line="240" w:lineRule="auto" w:after="60"/>
              <w:ind w:firstLine="0"/>
            </w:pPr>
            <w:r>
              <w:rPr>
                <w:rFonts w:ascii="Times New Roman" w:hAnsi="Times New Roman"/>
                <w:b w:val="0"/>
                <w:sz w:val="22"/>
              </w:rPr>
              <w:t>7</w:t>
            </w:r>
          </w:p>
        </w:tc>
      </w:tr>
      <w:tr>
        <w:trPr>
          <w:cantSplit/>
        </w:trPr>
        <w:tc>
          <w:tcPr>
            <w:tcW w:type="dxa" w:w="1615"/>
          </w:tcPr>
          <w:p>
            <w:pPr>
              <w:spacing w:line="240" w:lineRule="auto" w:after="60"/>
              <w:ind w:firstLine="0"/>
            </w:pPr>
            <w:r>
              <w:rPr>
                <w:rFonts w:ascii="Times New Roman" w:hAnsi="Times New Roman"/>
                <w:b w:val="0"/>
                <w:sz w:val="22"/>
              </w:rPr>
              <w:t>Щ</w:t>
            </w:r>
          </w:p>
        </w:tc>
        <w:tc>
          <w:tcPr>
            <w:tcW w:type="dxa" w:w="1615"/>
          </w:tcPr>
          <w:p>
            <w:pPr>
              <w:spacing w:line="240" w:lineRule="auto" w:after="60"/>
              <w:ind w:firstLine="0"/>
            </w:pPr>
            <w:r>
              <w:rPr>
                <w:rFonts w:ascii="Times New Roman" w:hAnsi="Times New Roman"/>
                <w:b w:val="0"/>
                <w:sz w:val="22"/>
              </w:rPr>
              <w:t>13</w:t>
            </w:r>
          </w:p>
        </w:tc>
        <w:tc>
          <w:tcPr>
            <w:tcW w:type="dxa" w:w="1615"/>
          </w:tcPr>
          <w:p>
            <w:pPr>
              <w:spacing w:line="240" w:lineRule="auto" w:after="60"/>
              <w:ind w:firstLine="0"/>
            </w:pPr>
            <w:r>
              <w:rPr>
                <w:rFonts w:ascii="Times New Roman" w:hAnsi="Times New Roman"/>
                <w:b w:val="0"/>
                <w:sz w:val="22"/>
              </w:rPr>
              <w:t>8</w:t>
            </w:r>
          </w:p>
        </w:tc>
        <w:tc>
          <w:tcPr>
            <w:tcW w:type="dxa" w:w="1615"/>
          </w:tcPr>
          <w:p>
            <w:pPr>
              <w:spacing w:line="240" w:lineRule="auto" w:after="60"/>
              <w:ind w:firstLine="0"/>
            </w:pPr>
            <w:r>
              <w:rPr>
                <w:rFonts w:ascii="Times New Roman" w:hAnsi="Times New Roman"/>
                <w:b w:val="0"/>
                <w:sz w:val="22"/>
              </w:rPr>
              <w:t>10</w:t>
            </w:r>
          </w:p>
        </w:tc>
        <w:tc>
          <w:tcPr>
            <w:tcW w:type="dxa" w:w="1615"/>
          </w:tcPr>
          <w:p>
            <w:pPr>
              <w:spacing w:line="240" w:lineRule="auto" w:after="60"/>
              <w:ind w:firstLine="0"/>
            </w:pPr>
            <w:r>
              <w:rPr>
                <w:rFonts w:ascii="Times New Roman" w:hAnsi="Times New Roman"/>
                <w:b w:val="0"/>
                <w:sz w:val="22"/>
              </w:rPr>
              <w:t>9</w:t>
            </w:r>
          </w:p>
        </w:tc>
        <w:tc>
          <w:tcPr>
            <w:tcW w:type="dxa" w:w="1615"/>
          </w:tcPr>
          <w:p>
            <w:pPr>
              <w:spacing w:line="240" w:lineRule="auto" w:after="60"/>
              <w:ind w:firstLine="0"/>
            </w:pPr>
            <w:r>
              <w:rPr>
                <w:rFonts w:ascii="Times New Roman" w:hAnsi="Times New Roman"/>
                <w:b w:val="0"/>
                <w:sz w:val="22"/>
              </w:rPr>
              <w:t>11</w:t>
            </w:r>
          </w:p>
        </w:tc>
      </w:tr>
      <w:tr>
        <w:trPr>
          <w:cantSplit/>
        </w:trPr>
        <w:tc>
          <w:tcPr>
            <w:tcW w:type="dxa" w:w="1615"/>
          </w:tcPr>
          <w:p>
            <w:pPr>
              <w:spacing w:line="240" w:lineRule="auto" w:after="60"/>
              <w:ind w:firstLine="0"/>
            </w:pPr>
            <w:r>
              <w:rPr>
                <w:rFonts w:ascii="Times New Roman" w:hAnsi="Times New Roman"/>
                <w:b w:val="0"/>
                <w:sz w:val="22"/>
              </w:rPr>
              <w:t>Ъ</w:t>
            </w:r>
          </w:p>
        </w:tc>
        <w:tc>
          <w:tcPr>
            <w:tcW w:type="dxa" w:w="1615"/>
          </w:tcPr>
          <w:p>
            <w:pPr>
              <w:spacing w:line="240" w:lineRule="auto" w:after="60"/>
              <w:ind w:firstLine="0"/>
            </w:pPr>
            <w:r>
              <w:rPr>
                <w:rFonts w:ascii="Times New Roman" w:hAnsi="Times New Roman"/>
                <w:b w:val="0"/>
                <w:sz w:val="22"/>
              </w:rPr>
              <w:t>11</w:t>
            </w:r>
          </w:p>
        </w:tc>
        <w:tc>
          <w:tcPr>
            <w:tcW w:type="dxa" w:w="1615"/>
          </w:tcPr>
          <w:p>
            <w:pPr>
              <w:spacing w:line="240" w:lineRule="auto" w:after="60"/>
              <w:ind w:firstLine="0"/>
            </w:pPr>
            <w:r>
              <w:rPr>
                <w:rFonts w:ascii="Times New Roman" w:hAnsi="Times New Roman"/>
                <w:b w:val="0"/>
                <w:sz w:val="22"/>
              </w:rPr>
              <w:t>12</w:t>
            </w:r>
          </w:p>
        </w:tc>
        <w:tc>
          <w:tcPr>
            <w:tcW w:type="dxa" w:w="1615"/>
          </w:tcPr>
          <w:p>
            <w:pPr>
              <w:spacing w:line="240" w:lineRule="auto" w:after="60"/>
              <w:ind w:firstLine="0"/>
            </w:pPr>
            <w:r>
              <w:rPr>
                <w:rFonts w:ascii="Times New Roman" w:hAnsi="Times New Roman"/>
                <w:b w:val="0"/>
                <w:sz w:val="22"/>
              </w:rPr>
              <w:t>9</w:t>
            </w:r>
          </w:p>
        </w:tc>
        <w:tc>
          <w:tcPr>
            <w:tcW w:type="dxa" w:w="1615"/>
          </w:tcPr>
          <w:p>
            <w:pPr>
              <w:spacing w:line="240" w:lineRule="auto" w:after="60"/>
              <w:ind w:firstLine="0"/>
            </w:pPr>
            <w:r>
              <w:rPr>
                <w:rFonts w:ascii="Times New Roman" w:hAnsi="Times New Roman"/>
                <w:b w:val="0"/>
                <w:sz w:val="22"/>
              </w:rPr>
              <w:t>3</w:t>
            </w:r>
          </w:p>
        </w:tc>
        <w:tc>
          <w:tcPr>
            <w:tcW w:type="dxa" w:w="1615"/>
          </w:tcPr>
          <w:p>
            <w:pPr>
              <w:spacing w:line="240" w:lineRule="auto" w:after="60"/>
              <w:ind w:firstLine="0"/>
            </w:pPr>
            <w:r>
              <w:rPr>
                <w:rFonts w:ascii="Times New Roman" w:hAnsi="Times New Roman"/>
                <w:b w:val="0"/>
                <w:sz w:val="22"/>
              </w:rPr>
              <w:t>15</w:t>
            </w:r>
          </w:p>
        </w:tc>
      </w:tr>
      <w:tr>
        <w:trPr>
          <w:cantSplit/>
        </w:trPr>
        <w:tc>
          <w:tcPr>
            <w:tcW w:type="dxa" w:w="1615"/>
          </w:tcPr>
          <w:p>
            <w:pPr>
              <w:spacing w:line="240" w:lineRule="auto" w:after="60"/>
              <w:ind w:firstLine="0"/>
            </w:pPr>
            <w:r>
              <w:rPr>
                <w:rFonts w:ascii="Times New Roman" w:hAnsi="Times New Roman"/>
                <w:b w:val="0"/>
                <w:sz w:val="22"/>
              </w:rPr>
              <w:t>Ы</w:t>
            </w:r>
          </w:p>
        </w:tc>
        <w:tc>
          <w:tcPr>
            <w:tcW w:type="dxa" w:w="1615"/>
          </w:tcPr>
          <w:p>
            <w:pPr>
              <w:spacing w:line="240" w:lineRule="auto" w:after="60"/>
              <w:ind w:firstLine="0"/>
            </w:pPr>
            <w:r>
              <w:rPr>
                <w:rFonts w:ascii="Times New Roman" w:hAnsi="Times New Roman"/>
                <w:b w:val="0"/>
                <w:sz w:val="22"/>
              </w:rPr>
              <w:t>20</w:t>
            </w:r>
          </w:p>
        </w:tc>
        <w:tc>
          <w:tcPr>
            <w:tcW w:type="dxa" w:w="1615"/>
          </w:tcPr>
          <w:p>
            <w:pPr>
              <w:spacing w:line="240" w:lineRule="auto" w:after="60"/>
              <w:ind w:firstLine="0"/>
            </w:pPr>
            <w:r>
              <w:rPr>
                <w:rFonts w:ascii="Times New Roman" w:hAnsi="Times New Roman"/>
                <w:b w:val="0"/>
                <w:sz w:val="22"/>
              </w:rPr>
              <w:t>10</w:t>
            </w:r>
          </w:p>
        </w:tc>
        <w:tc>
          <w:tcPr>
            <w:tcW w:type="dxa" w:w="1615"/>
          </w:tcPr>
          <w:p>
            <w:pPr>
              <w:spacing w:line="240" w:lineRule="auto" w:after="60"/>
              <w:ind w:firstLine="0"/>
            </w:pPr>
            <w:r>
              <w:rPr>
                <w:rFonts w:ascii="Times New Roman" w:hAnsi="Times New Roman"/>
                <w:b w:val="0"/>
                <w:sz w:val="22"/>
              </w:rPr>
              <w:t>17</w:t>
            </w:r>
          </w:p>
        </w:tc>
        <w:tc>
          <w:tcPr>
            <w:tcW w:type="dxa" w:w="1615"/>
          </w:tcPr>
          <w:p>
            <w:pPr>
              <w:spacing w:line="240" w:lineRule="auto" w:after="60"/>
              <w:ind w:firstLine="0"/>
            </w:pPr>
            <w:r>
              <w:rPr>
                <w:rFonts w:ascii="Times New Roman" w:hAnsi="Times New Roman"/>
                <w:b w:val="0"/>
                <w:sz w:val="22"/>
              </w:rPr>
              <w:t>8</w:t>
            </w:r>
          </w:p>
        </w:tc>
        <w:tc>
          <w:tcPr>
            <w:tcW w:type="dxa" w:w="1615"/>
          </w:tcPr>
          <w:p>
            <w:pPr>
              <w:spacing w:line="240" w:lineRule="auto" w:after="60"/>
              <w:ind w:firstLine="0"/>
            </w:pPr>
            <w:r>
              <w:rPr>
                <w:rFonts w:ascii="Times New Roman" w:hAnsi="Times New Roman"/>
                <w:b w:val="0"/>
                <w:sz w:val="22"/>
              </w:rPr>
              <w:t>19</w:t>
            </w:r>
          </w:p>
        </w:tc>
      </w:tr>
      <w:tr>
        <w:trPr>
          <w:cantSplit/>
        </w:trPr>
        <w:tc>
          <w:tcPr>
            <w:tcW w:type="dxa" w:w="1615"/>
          </w:tcPr>
          <w:p>
            <w:pPr>
              <w:spacing w:line="240" w:lineRule="auto" w:after="60"/>
              <w:ind w:firstLine="0"/>
            </w:pPr>
            <w:r>
              <w:rPr>
                <w:rFonts w:ascii="Times New Roman" w:hAnsi="Times New Roman"/>
                <w:b w:val="0"/>
                <w:sz w:val="22"/>
              </w:rPr>
              <w:t>Ь</w:t>
            </w:r>
          </w:p>
        </w:tc>
        <w:tc>
          <w:tcPr>
            <w:tcW w:type="dxa" w:w="1615"/>
          </w:tcPr>
          <w:p>
            <w:pPr>
              <w:spacing w:line="240" w:lineRule="auto" w:after="60"/>
              <w:ind w:firstLine="0"/>
            </w:pPr>
            <w:r>
              <w:rPr>
                <w:rFonts w:ascii="Times New Roman" w:hAnsi="Times New Roman"/>
                <w:b w:val="0"/>
                <w:sz w:val="22"/>
              </w:rPr>
              <w:t>12</w:t>
            </w:r>
          </w:p>
        </w:tc>
        <w:tc>
          <w:tcPr>
            <w:tcW w:type="dxa" w:w="1615"/>
          </w:tcPr>
          <w:p>
            <w:pPr>
              <w:spacing w:line="240" w:lineRule="auto" w:after="60"/>
              <w:ind w:firstLine="0"/>
            </w:pPr>
            <w:r>
              <w:rPr>
                <w:rFonts w:ascii="Times New Roman" w:hAnsi="Times New Roman"/>
                <w:b w:val="0"/>
                <w:sz w:val="22"/>
              </w:rPr>
              <w:t>11</w:t>
            </w:r>
          </w:p>
        </w:tc>
        <w:tc>
          <w:tcPr>
            <w:tcW w:type="dxa" w:w="1615"/>
          </w:tcPr>
          <w:p>
            <w:pPr>
              <w:spacing w:line="240" w:lineRule="auto" w:after="60"/>
              <w:ind w:firstLine="0"/>
            </w:pPr>
            <w:r>
              <w:rPr>
                <w:rFonts w:ascii="Times New Roman" w:hAnsi="Times New Roman"/>
                <w:b w:val="0"/>
                <w:sz w:val="22"/>
              </w:rPr>
              <w:t>12</w:t>
            </w:r>
          </w:p>
        </w:tc>
        <w:tc>
          <w:tcPr>
            <w:tcW w:type="dxa" w:w="1615"/>
          </w:tcPr>
          <w:p>
            <w:pPr>
              <w:spacing w:line="240" w:lineRule="auto" w:after="60"/>
              <w:ind w:firstLine="0"/>
            </w:pPr>
            <w:r>
              <w:rPr>
                <w:rFonts w:ascii="Times New Roman" w:hAnsi="Times New Roman"/>
                <w:b w:val="0"/>
                <w:sz w:val="22"/>
              </w:rPr>
              <w:t>17</w:t>
            </w:r>
          </w:p>
        </w:tc>
        <w:tc>
          <w:tcPr>
            <w:tcW w:type="dxa" w:w="1615"/>
          </w:tcPr>
          <w:p>
            <w:pPr>
              <w:spacing w:line="240" w:lineRule="auto" w:after="60"/>
              <w:ind w:firstLine="0"/>
            </w:pPr>
            <w:r>
              <w:rPr>
                <w:rFonts w:ascii="Times New Roman" w:hAnsi="Times New Roman"/>
                <w:b w:val="0"/>
                <w:sz w:val="22"/>
              </w:rPr>
              <w:t>15</w:t>
            </w:r>
          </w:p>
        </w:tc>
      </w:tr>
      <w:tr>
        <w:trPr>
          <w:cantSplit/>
        </w:trPr>
        <w:tc>
          <w:tcPr>
            <w:tcW w:type="dxa" w:w="1615"/>
          </w:tcPr>
          <w:p>
            <w:pPr>
              <w:spacing w:line="240" w:lineRule="auto" w:after="60"/>
              <w:ind w:firstLine="0"/>
            </w:pPr>
            <w:r>
              <w:rPr>
                <w:rFonts w:ascii="Times New Roman" w:hAnsi="Times New Roman"/>
                <w:b w:val="0"/>
                <w:sz w:val="22"/>
              </w:rPr>
              <w:t>Э</w:t>
            </w:r>
          </w:p>
        </w:tc>
        <w:tc>
          <w:tcPr>
            <w:tcW w:type="dxa" w:w="1615"/>
          </w:tcPr>
          <w:p>
            <w:pPr>
              <w:spacing w:line="240" w:lineRule="auto" w:after="60"/>
              <w:ind w:firstLine="0"/>
            </w:pPr>
            <w:r>
              <w:rPr>
                <w:rFonts w:ascii="Times New Roman" w:hAnsi="Times New Roman"/>
                <w:b w:val="0"/>
                <w:sz w:val="22"/>
              </w:rPr>
              <w:t>15</w:t>
            </w:r>
          </w:p>
        </w:tc>
        <w:tc>
          <w:tcPr>
            <w:tcW w:type="dxa" w:w="1615"/>
          </w:tcPr>
          <w:p>
            <w:pPr>
              <w:spacing w:line="240" w:lineRule="auto" w:after="60"/>
              <w:ind w:firstLine="0"/>
            </w:pPr>
            <w:r>
              <w:rPr>
                <w:rFonts w:ascii="Times New Roman" w:hAnsi="Times New Roman"/>
                <w:b w:val="0"/>
                <w:sz w:val="22"/>
              </w:rPr>
              <w:t>6</w:t>
            </w:r>
          </w:p>
        </w:tc>
        <w:tc>
          <w:tcPr>
            <w:tcW w:type="dxa" w:w="1615"/>
          </w:tcPr>
          <w:p>
            <w:pPr>
              <w:spacing w:line="240" w:lineRule="auto" w:after="60"/>
              <w:ind w:firstLine="0"/>
            </w:pPr>
            <w:r>
              <w:rPr>
                <w:rFonts w:ascii="Times New Roman" w:hAnsi="Times New Roman"/>
                <w:b w:val="0"/>
                <w:sz w:val="22"/>
              </w:rPr>
              <w:t>14</w:t>
            </w:r>
          </w:p>
        </w:tc>
        <w:tc>
          <w:tcPr>
            <w:tcW w:type="dxa" w:w="1615"/>
          </w:tcPr>
          <w:p>
            <w:pPr>
              <w:spacing w:line="240" w:lineRule="auto" w:after="60"/>
              <w:ind w:firstLine="0"/>
            </w:pPr>
            <w:r>
              <w:rPr>
                <w:rFonts w:ascii="Times New Roman" w:hAnsi="Times New Roman"/>
                <w:b w:val="0"/>
                <w:sz w:val="22"/>
              </w:rPr>
              <w:t>17</w:t>
            </w:r>
          </w:p>
        </w:tc>
        <w:tc>
          <w:tcPr>
            <w:tcW w:type="dxa" w:w="1615"/>
          </w:tcPr>
          <w:p>
            <w:pPr>
              <w:spacing w:line="240" w:lineRule="auto" w:after="60"/>
              <w:ind w:firstLine="0"/>
            </w:pPr>
            <w:r>
              <w:rPr>
                <w:rFonts w:ascii="Times New Roman" w:hAnsi="Times New Roman"/>
                <w:b w:val="0"/>
                <w:sz w:val="22"/>
              </w:rPr>
              <w:t>18</w:t>
            </w:r>
          </w:p>
        </w:tc>
      </w:tr>
      <w:tr>
        <w:trPr>
          <w:cantSplit/>
        </w:trPr>
        <w:tc>
          <w:tcPr>
            <w:tcW w:type="dxa" w:w="1615"/>
          </w:tcPr>
          <w:p>
            <w:pPr>
              <w:spacing w:line="240" w:lineRule="auto" w:after="60"/>
              <w:ind w:firstLine="0"/>
            </w:pPr>
            <w:r>
              <w:rPr>
                <w:rFonts w:ascii="Times New Roman" w:hAnsi="Times New Roman"/>
                <w:b w:val="0"/>
                <w:sz w:val="22"/>
              </w:rPr>
              <w:t>Ю</w:t>
            </w:r>
          </w:p>
        </w:tc>
        <w:tc>
          <w:tcPr>
            <w:tcW w:type="dxa" w:w="1615"/>
          </w:tcPr>
          <w:p>
            <w:pPr>
              <w:spacing w:line="240" w:lineRule="auto" w:after="60"/>
              <w:ind w:firstLine="0"/>
            </w:pPr>
            <w:r>
              <w:rPr>
                <w:rFonts w:ascii="Times New Roman" w:hAnsi="Times New Roman"/>
                <w:b w:val="0"/>
                <w:sz w:val="22"/>
              </w:rPr>
              <w:t>14</w:t>
            </w:r>
          </w:p>
        </w:tc>
        <w:tc>
          <w:tcPr>
            <w:tcW w:type="dxa" w:w="1615"/>
          </w:tcPr>
          <w:p>
            <w:pPr>
              <w:spacing w:line="240" w:lineRule="auto" w:after="60"/>
              <w:ind w:firstLine="0"/>
            </w:pPr>
            <w:r>
              <w:rPr>
                <w:rFonts w:ascii="Times New Roman" w:hAnsi="Times New Roman"/>
                <w:b w:val="0"/>
                <w:sz w:val="22"/>
              </w:rPr>
              <w:t>16</w:t>
            </w:r>
          </w:p>
        </w:tc>
        <w:tc>
          <w:tcPr>
            <w:tcW w:type="dxa" w:w="1615"/>
          </w:tcPr>
          <w:p>
            <w:pPr>
              <w:spacing w:line="240" w:lineRule="auto" w:after="60"/>
              <w:ind w:firstLine="0"/>
            </w:pPr>
            <w:r>
              <w:rPr>
                <w:rFonts w:ascii="Times New Roman" w:hAnsi="Times New Roman"/>
                <w:b w:val="0"/>
                <w:sz w:val="22"/>
              </w:rPr>
              <w:t>18</w:t>
            </w:r>
          </w:p>
        </w:tc>
        <w:tc>
          <w:tcPr>
            <w:tcW w:type="dxa" w:w="1615"/>
          </w:tcPr>
          <w:p>
            <w:pPr>
              <w:spacing w:line="240" w:lineRule="auto" w:after="60"/>
              <w:ind w:firstLine="0"/>
            </w:pPr>
            <w:r>
              <w:rPr>
                <w:rFonts w:ascii="Times New Roman" w:hAnsi="Times New Roman"/>
                <w:b w:val="0"/>
                <w:sz w:val="22"/>
              </w:rPr>
              <w:t>15</w:t>
            </w:r>
          </w:p>
        </w:tc>
        <w:tc>
          <w:tcPr>
            <w:tcW w:type="dxa" w:w="1615"/>
          </w:tcPr>
          <w:p>
            <w:pPr>
              <w:spacing w:line="240" w:lineRule="auto" w:after="60"/>
              <w:ind w:firstLine="0"/>
            </w:pPr>
            <w:r>
              <w:rPr>
                <w:rFonts w:ascii="Times New Roman" w:hAnsi="Times New Roman"/>
                <w:b w:val="0"/>
                <w:sz w:val="22"/>
              </w:rPr>
              <w:t>12</w:t>
            </w:r>
          </w:p>
        </w:tc>
      </w:tr>
      <w:tr>
        <w:trPr>
          <w:cantSplit/>
        </w:trPr>
        <w:tc>
          <w:tcPr>
            <w:tcW w:type="dxa" w:w="1615"/>
          </w:tcPr>
          <w:p>
            <w:pPr>
              <w:spacing w:line="240" w:lineRule="auto" w:after="60"/>
              <w:ind w:firstLine="0"/>
            </w:pPr>
            <w:r>
              <w:rPr>
                <w:rFonts w:ascii="Times New Roman" w:hAnsi="Times New Roman"/>
                <w:b w:val="0"/>
                <w:sz w:val="22"/>
              </w:rPr>
              <w:t>Я</w:t>
            </w:r>
          </w:p>
        </w:tc>
        <w:tc>
          <w:tcPr>
            <w:tcW w:type="dxa" w:w="1615"/>
          </w:tcPr>
          <w:p>
            <w:pPr>
              <w:spacing w:line="240" w:lineRule="auto" w:after="60"/>
              <w:ind w:firstLine="0"/>
            </w:pPr>
            <w:r>
              <w:rPr>
                <w:rFonts w:ascii="Times New Roman" w:hAnsi="Times New Roman"/>
                <w:b w:val="0"/>
                <w:sz w:val="22"/>
              </w:rPr>
              <w:t>10</w:t>
            </w:r>
          </w:p>
        </w:tc>
        <w:tc>
          <w:tcPr>
            <w:tcW w:type="dxa" w:w="1615"/>
          </w:tcPr>
          <w:p>
            <w:pPr>
              <w:spacing w:line="240" w:lineRule="auto" w:after="60"/>
              <w:ind w:firstLine="0"/>
            </w:pPr>
            <w:r>
              <w:rPr>
                <w:rFonts w:ascii="Times New Roman" w:hAnsi="Times New Roman"/>
                <w:b w:val="0"/>
                <w:sz w:val="22"/>
              </w:rPr>
              <w:t>8</w:t>
            </w:r>
          </w:p>
        </w:tc>
        <w:tc>
          <w:tcPr>
            <w:tcW w:type="dxa" w:w="1615"/>
          </w:tcPr>
          <w:p>
            <w:pPr>
              <w:spacing w:line="240" w:lineRule="auto" w:after="60"/>
              <w:ind w:firstLine="0"/>
            </w:pPr>
            <w:r>
              <w:rPr>
                <w:rFonts w:ascii="Times New Roman" w:hAnsi="Times New Roman"/>
                <w:b w:val="0"/>
                <w:sz w:val="22"/>
              </w:rPr>
              <w:t>15</w:t>
            </w:r>
          </w:p>
        </w:tc>
        <w:tc>
          <w:tcPr>
            <w:tcW w:type="dxa" w:w="1615"/>
          </w:tcPr>
          <w:p>
            <w:pPr>
              <w:spacing w:line="240" w:lineRule="auto" w:after="60"/>
              <w:ind w:firstLine="0"/>
            </w:pPr>
            <w:r>
              <w:rPr>
                <w:rFonts w:ascii="Times New Roman" w:hAnsi="Times New Roman"/>
                <w:b w:val="0"/>
                <w:sz w:val="22"/>
              </w:rPr>
              <w:t>15</w:t>
            </w:r>
          </w:p>
        </w:tc>
        <w:tc>
          <w:tcPr>
            <w:tcW w:type="dxa" w:w="1615"/>
          </w:tcPr>
          <w:p>
            <w:pPr>
              <w:spacing w:line="240" w:lineRule="auto" w:after="60"/>
              <w:ind w:firstLine="0"/>
            </w:pPr>
            <w:r>
              <w:rPr>
                <w:rFonts w:ascii="Times New Roman" w:hAnsi="Times New Roman"/>
                <w:b w:val="0"/>
                <w:sz w:val="22"/>
              </w:rPr>
              <w:t>11</w:t>
            </w:r>
          </w:p>
        </w:tc>
      </w:tr>
      <w:tr>
        <w:trPr>
          <w:cantSplit/>
        </w:trPr>
        <w:tc>
          <w:tcPr>
            <w:tcW w:type="dxa" w:w="1615"/>
          </w:tcPr>
          <w:p>
            <w:pPr>
              <w:spacing w:line="240" w:lineRule="auto" w:after="60"/>
              <w:ind w:firstLine="0"/>
            </w:pPr>
            <w:r>
              <w:rPr>
                <w:rFonts w:ascii="Times New Roman" w:hAnsi="Times New Roman"/>
                <w:b w:val="0"/>
                <w:sz w:val="22"/>
              </w:rPr>
              <w:t>_</w:t>
            </w:r>
          </w:p>
        </w:tc>
        <w:tc>
          <w:tcPr>
            <w:tcW w:type="dxa" w:w="1615"/>
          </w:tcPr>
          <w:p>
            <w:pPr>
              <w:spacing w:line="240" w:lineRule="auto" w:after="60"/>
              <w:ind w:firstLine="0"/>
            </w:pPr>
            <w:r>
              <w:rPr>
                <w:rFonts w:ascii="Times New Roman" w:hAnsi="Times New Roman"/>
                <w:b w:val="0"/>
                <w:sz w:val="22"/>
              </w:rPr>
              <w:t>13</w:t>
            </w:r>
          </w:p>
        </w:tc>
        <w:tc>
          <w:tcPr>
            <w:tcW w:type="dxa" w:w="1615"/>
          </w:tcPr>
          <w:p>
            <w:pPr>
              <w:spacing w:line="240" w:lineRule="auto" w:after="60"/>
              <w:ind w:firstLine="0"/>
            </w:pPr>
            <w:r>
              <w:rPr>
                <w:rFonts w:ascii="Times New Roman" w:hAnsi="Times New Roman"/>
                <w:b w:val="0"/>
                <w:sz w:val="22"/>
              </w:rPr>
              <w:t>19</w:t>
            </w:r>
          </w:p>
        </w:tc>
        <w:tc>
          <w:tcPr>
            <w:tcW w:type="dxa" w:w="1615"/>
          </w:tcPr>
          <w:p>
            <w:pPr>
              <w:spacing w:line="240" w:lineRule="auto" w:after="60"/>
              <w:ind w:firstLine="0"/>
            </w:pPr>
            <w:r>
              <w:rPr>
                <w:rFonts w:ascii="Times New Roman" w:hAnsi="Times New Roman"/>
                <w:b w:val="0"/>
                <w:sz w:val="22"/>
              </w:rPr>
              <w:t>16</w:t>
            </w:r>
          </w:p>
        </w:tc>
        <w:tc>
          <w:tcPr>
            <w:tcW w:type="dxa" w:w="1615"/>
          </w:tcPr>
          <w:p>
            <w:pPr>
              <w:spacing w:line="240" w:lineRule="auto" w:after="60"/>
              <w:ind w:firstLine="0"/>
            </w:pPr>
            <w:r>
              <w:rPr>
                <w:rFonts w:ascii="Times New Roman" w:hAnsi="Times New Roman"/>
                <w:b w:val="0"/>
                <w:sz w:val="22"/>
              </w:rPr>
              <w:t>17</w:t>
            </w:r>
          </w:p>
        </w:tc>
        <w:tc>
          <w:tcPr>
            <w:tcW w:type="dxa" w:w="1615"/>
          </w:tcPr>
          <w:p>
            <w:pPr>
              <w:spacing w:line="240" w:lineRule="auto" w:after="60"/>
              <w:ind w:firstLine="0"/>
            </w:pPr>
            <w:r>
              <w:rPr>
                <w:rFonts w:ascii="Times New Roman" w:hAnsi="Times New Roman"/>
                <w:b w:val="0"/>
                <w:sz w:val="22"/>
              </w:rPr>
              <w:t>13</w:t>
            </w:r>
          </w:p>
        </w:tc>
      </w:tr>
      <w:tr>
        <w:trPr>
          <w:cantSplit/>
        </w:trPr>
        <w:tc>
          <w:tcPr>
            <w:tcW w:type="dxa" w:w="1615"/>
          </w:tcPr>
          <w:p>
            <w:pPr>
              <w:spacing w:line="240" w:lineRule="auto" w:after="60"/>
              <w:ind w:firstLine="0"/>
            </w:pPr>
            <w:r>
              <w:rPr>
                <w:rFonts w:ascii="Times New Roman" w:hAnsi="Times New Roman"/>
                <w:b w:val="0"/>
                <w:sz w:val="22"/>
              </w:rPr>
              <w:t>Всего</w:t>
            </w:r>
          </w:p>
        </w:tc>
        <w:tc>
          <w:tcPr>
            <w:tcW w:type="dxa" w:w="1615"/>
          </w:tcPr>
          <w:p>
            <w:pPr>
              <w:spacing w:line="240" w:lineRule="auto" w:after="60"/>
              <w:ind w:firstLine="0"/>
            </w:pPr>
            <w:r>
              <w:rPr>
                <w:rFonts w:ascii="Times New Roman" w:hAnsi="Times New Roman"/>
                <w:b w:val="0"/>
                <w:sz w:val="22"/>
              </w:rPr>
              <w:t>524</w:t>
            </w:r>
          </w:p>
        </w:tc>
        <w:tc>
          <w:tcPr>
            <w:tcW w:type="dxa" w:w="1615"/>
          </w:tcPr>
          <w:p>
            <w:pPr>
              <w:spacing w:line="240" w:lineRule="auto" w:after="60"/>
              <w:ind w:firstLine="0"/>
            </w:pPr>
            <w:r>
              <w:rPr>
                <w:rFonts w:ascii="Times New Roman" w:hAnsi="Times New Roman"/>
                <w:b w:val="0"/>
                <w:sz w:val="22"/>
              </w:rPr>
              <w:t>524</w:t>
            </w:r>
          </w:p>
        </w:tc>
        <w:tc>
          <w:tcPr>
            <w:tcW w:type="dxa" w:w="1615"/>
          </w:tcPr>
          <w:p>
            <w:pPr>
              <w:spacing w:line="240" w:lineRule="auto" w:after="60"/>
              <w:ind w:firstLine="0"/>
            </w:pPr>
            <w:r>
              <w:rPr>
                <w:rFonts w:ascii="Times New Roman" w:hAnsi="Times New Roman"/>
                <w:b w:val="0"/>
                <w:sz w:val="22"/>
              </w:rPr>
              <w:t>524</w:t>
            </w:r>
          </w:p>
        </w:tc>
        <w:tc>
          <w:tcPr>
            <w:tcW w:type="dxa" w:w="1615"/>
          </w:tcPr>
          <w:p>
            <w:pPr>
              <w:spacing w:line="240" w:lineRule="auto" w:after="60"/>
              <w:ind w:firstLine="0"/>
            </w:pPr>
            <w:r>
              <w:rPr>
                <w:rFonts w:ascii="Times New Roman" w:hAnsi="Times New Roman"/>
                <w:b w:val="0"/>
                <w:sz w:val="22"/>
              </w:rPr>
              <w:t>524</w:t>
            </w:r>
          </w:p>
        </w:tc>
        <w:tc>
          <w:tcPr>
            <w:tcW w:type="dxa" w:w="1615"/>
          </w:tcPr>
          <w:p>
            <w:pPr>
              <w:spacing w:line="240" w:lineRule="auto" w:after="60"/>
              <w:ind w:firstLine="0"/>
            </w:pPr>
            <w:r>
              <w:rPr>
                <w:rFonts w:ascii="Times New Roman" w:hAnsi="Times New Roman"/>
                <w:b w:val="0"/>
                <w:sz w:val="22"/>
              </w:rPr>
              <w:t>524</w:t>
            </w:r>
          </w:p>
        </w:tc>
      </w:tr>
    </w:tbl>
    <w:p/>
    <w:p>
      <w:pPr>
        <w:spacing w:before="240" w:after="120"/>
        <w:ind w:firstLine="0"/>
        <w:jc w:val="center"/>
        <w:keepNext/>
      </w:pPr>
      <w:r>
        <w:rPr>
          <w:rFonts w:ascii="Times New Roman" w:hAnsi="Times New Roman"/>
          <w:b/>
          <w:sz w:val="28"/>
        </w:rPr>
        <w:t>L = 5, столбец 1: полный расчёт IC</w:t>
      </w:r>
    </w:p>
    <w:p>
      <w:pPr>
        <w:jc w:val="both"/>
      </w:pPr>
      <w:r>
        <w:rPr>
          <w:rFonts w:ascii="Times New Roman" w:hAnsi="Times New Roman"/>
          <w:sz w:val="28"/>
        </w:rPr>
        <w:t>Берём частоты в порядке алфавита А, Б, В, Г, Д, Е, Ж, З, И, Й, К, Л, М, Н, О, П, Р, С, Т, У, Ф, Х, Ц, Ч, Ш, Щ, Ъ, Ы, Ь, Э, Ю, Я, _. Число символов N = 524. Для удобства проверки 33 слагаемых числителя разделены на группы по шесть: S₁–S₅ содержат по шесть букв, S₆ — последние три. Ни одно слагаемое не пропущено.</w:t>
      </w:r>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1</m:t>
              </m:r>
            </m:sub>
          </m:sSub>
          <m:r>
            <w:rPr>
              <w:sz w:val="22"/>
            </w:rPr>
            <m:t xml:space="preserve"> = </m:t>
          </m:r>
          <m:r>
            <m:rPr>
              <m:sty m:val="i"/>
            </m:rPr>
            <w:rPr>
              <w:sz w:val="22"/>
            </w:rPr>
            <m:t xml:space="preserve">11·(11−1)</m:t>
          </m:r>
          <m:r>
            <w:rPr>
              <w:sz w:val="22"/>
            </w:rPr>
            <m:t xml:space="preserve"> + </m:t>
          </m:r>
          <m:r>
            <m:rPr>
              <m:sty m:val="i"/>
            </m:rPr>
            <w:rPr>
              <w:sz w:val="22"/>
            </w:rPr>
            <m:t xml:space="preserve">31·(31−1)</m:t>
          </m:r>
          <m:r>
            <w:rPr>
              <w:sz w:val="22"/>
            </w:rPr>
            <m:t xml:space="preserve"> + </m:t>
          </m:r>
          <m:r>
            <m:rPr>
              <m:sty m:val="i"/>
            </m:rPr>
            <w:rPr>
              <w:sz w:val="22"/>
            </w:rPr>
            <m:t xml:space="preserve">15·(15−1)</m:t>
          </m:r>
          <m:r>
            <w:rPr>
              <w:sz w:val="22"/>
            </w:rPr>
            <m:t xml:space="preserve"> + </m:t>
          </m:r>
          <m:r>
            <m:rPr>
              <m:sty m:val="i"/>
            </m:rPr>
            <w:rPr>
              <w:sz w:val="22"/>
            </w:rPr>
            <m:t xml:space="preserve">27·(27−1)</m:t>
          </m:r>
          <m:r>
            <w:rPr>
              <w:sz w:val="22"/>
            </w:rPr>
            <m:t xml:space="preserve"> + </m:t>
          </m:r>
          <m:r>
            <m:rPr>
              <m:sty m:val="i"/>
            </m:rPr>
            <w:rPr>
              <w:sz w:val="22"/>
            </w:rPr>
            <m:t xml:space="preserve">15·(15−1)</m:t>
          </m:r>
          <m:r>
            <w:rPr>
              <w:sz w:val="22"/>
            </w:rPr>
            <m:t xml:space="preserve"> + </m:t>
          </m:r>
          <m:r>
            <m:rPr>
              <m:sty m:val="i"/>
            </m:rPr>
            <w:rPr>
              <w:sz w:val="22"/>
            </w:rPr>
            <m:t xml:space="preserve">2·(2−1)</m:t>
          </m:r>
          <m:r>
            <w:rPr>
              <w:sz w:val="22"/>
            </w:rPr>
            <m:t xml:space="preserve"> = 2164</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2</m:t>
              </m:r>
            </m:sub>
          </m:sSub>
          <m:r>
            <w:rPr>
              <w:sz w:val="22"/>
            </w:rPr>
            <m:t xml:space="preserve"> = </m:t>
          </m:r>
          <m:r>
            <m:rPr>
              <m:sty m:val="i"/>
            </m:rPr>
            <w:rPr>
              <w:sz w:val="22"/>
            </w:rPr>
            <m:t xml:space="preserve">11·(11−1)</m:t>
          </m:r>
          <m:r>
            <w:rPr>
              <w:sz w:val="22"/>
            </w:rPr>
            <m:t xml:space="preserve"> + </m:t>
          </m:r>
          <m:r>
            <m:rPr>
              <m:sty m:val="i"/>
            </m:rPr>
            <w:rPr>
              <w:sz w:val="22"/>
            </w:rPr>
            <m:t xml:space="preserve">11·(11−1)</m:t>
          </m:r>
          <m:r>
            <w:rPr>
              <w:sz w:val="22"/>
            </w:rPr>
            <m:t xml:space="preserve"> + </m:t>
          </m:r>
          <m:r>
            <m:rPr>
              <m:sty m:val="i"/>
            </m:rPr>
            <w:rPr>
              <w:sz w:val="22"/>
            </w:rPr>
            <m:t xml:space="preserve">4·(4−1)</m:t>
          </m:r>
          <m:r>
            <w:rPr>
              <w:sz w:val="22"/>
            </w:rPr>
            <m:t xml:space="preserve"> + </m:t>
          </m:r>
          <m:r>
            <m:rPr>
              <m:sty m:val="i"/>
            </m:rPr>
            <w:rPr>
              <w:sz w:val="22"/>
            </w:rPr>
            <m:t xml:space="preserve">8·(8−1)</m:t>
          </m:r>
          <m:r>
            <w:rPr>
              <w:sz w:val="22"/>
            </w:rPr>
            <m:t xml:space="preserve"> + </m:t>
          </m:r>
          <m:r>
            <m:rPr>
              <m:sty m:val="i"/>
            </m:rPr>
            <w:rPr>
              <w:sz w:val="22"/>
            </w:rPr>
            <m:t xml:space="preserve">17·(17−1)</m:t>
          </m:r>
          <m:r>
            <w:rPr>
              <w:sz w:val="22"/>
            </w:rPr>
            <m:t xml:space="preserve"> + </m:t>
          </m:r>
          <m:r>
            <m:rPr>
              <m:sty m:val="i"/>
            </m:rPr>
            <w:rPr>
              <w:sz w:val="22"/>
            </w:rPr>
            <m:t xml:space="preserve">9·(9−1)</m:t>
          </m:r>
          <m:r>
            <w:rPr>
              <w:sz w:val="22"/>
            </w:rPr>
            <m:t xml:space="preserve"> = 632</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3</m:t>
              </m:r>
            </m:sub>
          </m:sSub>
          <m:r>
            <w:rPr>
              <w:sz w:val="22"/>
            </w:rPr>
            <m:t xml:space="preserve"> = </m:t>
          </m:r>
          <m:r>
            <m:rPr>
              <m:sty m:val="i"/>
            </m:rPr>
            <w:rPr>
              <w:sz w:val="22"/>
            </w:rPr>
            <m:t xml:space="preserve">10·(10−1)</m:t>
          </m:r>
          <m:r>
            <w:rPr>
              <w:sz w:val="22"/>
            </w:rPr>
            <m:t xml:space="preserve"> + </m:t>
          </m:r>
          <m:r>
            <m:rPr>
              <m:sty m:val="i"/>
            </m:rPr>
            <w:rPr>
              <w:sz w:val="22"/>
            </w:rPr>
            <m:t xml:space="preserve">30·(30−1)</m:t>
          </m:r>
          <m:r>
            <w:rPr>
              <w:sz w:val="22"/>
            </w:rPr>
            <m:t xml:space="preserve"> + </m:t>
          </m:r>
          <m:r>
            <m:rPr>
              <m:sty m:val="i"/>
            </m:rPr>
            <w:rPr>
              <w:sz w:val="22"/>
            </w:rPr>
            <m:t xml:space="preserve">21·(21−1)</m:t>
          </m:r>
          <m:r>
            <w:rPr>
              <w:sz w:val="22"/>
            </w:rPr>
            <m:t xml:space="preserve"> + </m:t>
          </m:r>
          <m:r>
            <m:rPr>
              <m:sty m:val="i"/>
            </m:rPr>
            <w:rPr>
              <w:sz w:val="22"/>
            </w:rPr>
            <m:t xml:space="preserve">43·(43−1)</m:t>
          </m:r>
          <m:r>
            <w:rPr>
              <w:sz w:val="22"/>
            </w:rPr>
            <m:t xml:space="preserve"> + </m:t>
          </m:r>
          <m:r>
            <m:rPr>
              <m:sty m:val="i"/>
            </m:rPr>
            <w:rPr>
              <w:sz w:val="22"/>
            </w:rPr>
            <m:t xml:space="preserve">33·(33−1)</m:t>
          </m:r>
          <m:r>
            <w:rPr>
              <w:sz w:val="22"/>
            </w:rPr>
            <m:t xml:space="preserve"> + </m:t>
          </m:r>
          <m:r>
            <m:rPr>
              <m:sty m:val="i"/>
            </m:rPr>
            <w:rPr>
              <w:sz w:val="22"/>
            </w:rPr>
            <m:t xml:space="preserve">12·(12−1)</m:t>
          </m:r>
          <m:r>
            <w:rPr>
              <w:sz w:val="22"/>
            </w:rPr>
            <m:t xml:space="preserve"> = 4374</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4</m:t>
              </m:r>
            </m:sub>
          </m:sSub>
          <m:r>
            <w:rPr>
              <w:sz w:val="22"/>
            </w:rPr>
            <m:t xml:space="preserve"> = </m:t>
          </m:r>
          <m:r>
            <m:rPr>
              <m:sty m:val="i"/>
            </m:rPr>
            <w:rPr>
              <w:sz w:val="22"/>
            </w:rPr>
            <m:t xml:space="preserve">29·(29−1)</m:t>
          </m:r>
          <m:r>
            <w:rPr>
              <w:sz w:val="22"/>
            </w:rPr>
            <m:t xml:space="preserve"> + </m:t>
          </m:r>
          <m:r>
            <m:rPr>
              <m:sty m:val="i"/>
            </m:rPr>
            <w:rPr>
              <w:sz w:val="22"/>
            </w:rPr>
            <m:t xml:space="preserve">18·(18−1)</m:t>
          </m:r>
          <m:r>
            <w:rPr>
              <w:sz w:val="22"/>
            </w:rPr>
            <m:t xml:space="preserve"> + </m:t>
          </m:r>
          <m:r>
            <m:rPr>
              <m:sty m:val="i"/>
            </m:rPr>
            <w:rPr>
              <w:sz w:val="22"/>
            </w:rPr>
            <m:t xml:space="preserve">10·(10−1)</m:t>
          </m:r>
          <m:r>
            <w:rPr>
              <w:sz w:val="22"/>
            </w:rPr>
            <m:t xml:space="preserve"> + </m:t>
          </m:r>
          <m:r>
            <m:rPr>
              <m:sty m:val="i"/>
            </m:rPr>
            <w:rPr>
              <w:sz w:val="22"/>
            </w:rPr>
            <m:t xml:space="preserve">14·(14−1)</m:t>
          </m:r>
          <m:r>
            <w:rPr>
              <w:sz w:val="22"/>
            </w:rPr>
            <m:t xml:space="preserve"> + </m:t>
          </m:r>
          <m:r>
            <m:rPr>
              <m:sty m:val="i"/>
            </m:rPr>
            <w:rPr>
              <w:sz w:val="22"/>
            </w:rPr>
            <m:t xml:space="preserve">13·(13−1)</m:t>
          </m:r>
          <m:r>
            <w:rPr>
              <w:sz w:val="22"/>
            </w:rPr>
            <m:t xml:space="preserve"> + </m:t>
          </m:r>
          <m:r>
            <m:rPr>
              <m:sty m:val="i"/>
            </m:rPr>
            <w:rPr>
              <w:sz w:val="22"/>
            </w:rPr>
            <m:t xml:space="preserve">4·(4−1)</m:t>
          </m:r>
          <m:r>
            <w:rPr>
              <w:sz w:val="22"/>
            </w:rPr>
            <m:t xml:space="preserve"> = 1558</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5</m:t>
              </m:r>
            </m:sub>
          </m:sSub>
          <m:r>
            <w:rPr>
              <w:sz w:val="22"/>
            </w:rPr>
            <m:t xml:space="preserve"> = </m:t>
          </m:r>
          <m:r>
            <m:rPr>
              <m:sty m:val="i"/>
            </m:rPr>
            <w:rPr>
              <w:sz w:val="22"/>
            </w:rPr>
            <m:t xml:space="preserve">18·(18−1)</m:t>
          </m:r>
          <m:r>
            <w:rPr>
              <w:sz w:val="22"/>
            </w:rPr>
            <m:t xml:space="preserve"> + </m:t>
          </m:r>
          <m:r>
            <m:rPr>
              <m:sty m:val="i"/>
            </m:rPr>
            <w:rPr>
              <w:sz w:val="22"/>
            </w:rPr>
            <m:t xml:space="preserve">13·(13−1)</m:t>
          </m:r>
          <m:r>
            <w:rPr>
              <w:sz w:val="22"/>
            </w:rPr>
            <m:t xml:space="preserve"> + </m:t>
          </m:r>
          <m:r>
            <m:rPr>
              <m:sty m:val="i"/>
            </m:rPr>
            <w:rPr>
              <w:sz w:val="22"/>
            </w:rPr>
            <m:t xml:space="preserve">11·(11−1)</m:t>
          </m:r>
          <m:r>
            <w:rPr>
              <w:sz w:val="22"/>
            </w:rPr>
            <m:t xml:space="preserve"> + </m:t>
          </m:r>
          <m:r>
            <m:rPr>
              <m:sty m:val="i"/>
            </m:rPr>
            <w:rPr>
              <w:sz w:val="22"/>
            </w:rPr>
            <m:t xml:space="preserve">20·(20−1)</m:t>
          </m:r>
          <m:r>
            <w:rPr>
              <w:sz w:val="22"/>
            </w:rPr>
            <m:t xml:space="preserve"> + </m:t>
          </m:r>
          <m:r>
            <m:rPr>
              <m:sty m:val="i"/>
            </m:rPr>
            <w:rPr>
              <w:sz w:val="22"/>
            </w:rPr>
            <m:t xml:space="preserve">12·(12−1)</m:t>
          </m:r>
          <m:r>
            <w:rPr>
              <w:sz w:val="22"/>
            </w:rPr>
            <m:t xml:space="preserve"> + </m:t>
          </m:r>
          <m:r>
            <m:rPr>
              <m:sty m:val="i"/>
            </m:rPr>
            <w:rPr>
              <w:sz w:val="22"/>
            </w:rPr>
            <m:t xml:space="preserve">15·(15−1)</m:t>
          </m:r>
          <m:r>
            <w:rPr>
              <w:sz w:val="22"/>
            </w:rPr>
            <m:t xml:space="preserve"> = 1294</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6</m:t>
              </m:r>
            </m:sub>
          </m:sSub>
          <m:r>
            <w:rPr>
              <w:sz w:val="22"/>
            </w:rPr>
            <m:t xml:space="preserve"> = </m:t>
          </m:r>
          <m:r>
            <m:rPr>
              <m:sty m:val="i"/>
            </m:rPr>
            <w:rPr>
              <w:sz w:val="22"/>
            </w:rPr>
            <m:t xml:space="preserve">14·(14−1)</m:t>
          </m:r>
          <m:r>
            <w:rPr>
              <w:sz w:val="22"/>
            </w:rPr>
            <m:t xml:space="preserve"> + </m:t>
          </m:r>
          <m:r>
            <m:rPr>
              <m:sty m:val="i"/>
            </m:rPr>
            <w:rPr>
              <w:sz w:val="22"/>
            </w:rPr>
            <m:t xml:space="preserve">10·(10−1)</m:t>
          </m:r>
          <m:r>
            <w:rPr>
              <w:sz w:val="22"/>
            </w:rPr>
            <m:t xml:space="preserve"> + </m:t>
          </m:r>
          <m:r>
            <m:rPr>
              <m:sty m:val="i"/>
            </m:rPr>
            <w:rPr>
              <w:sz w:val="22"/>
            </w:rPr>
            <m:t xml:space="preserve">13·(13−1)</m:t>
          </m:r>
          <m:r>
            <w:rPr>
              <w:sz w:val="22"/>
            </w:rPr>
            <m:t xml:space="preserve"> = 428</m:t>
          </m:r>
        </m:oMath>
      </m:oMathPara>
    </w:p>
    <w:p>
      <w:pPr>
        <w:spacing w:before="60" w:after="60"/>
        <w:ind w:firstLine="0"/>
        <w:jc w:val="center"/>
      </w:pPr>
      <m:oMathPara>
        <m:oMathParaPr>
          <m:jc m:val="center"/>
        </m:oMathParaPr>
        <m:oMath>
          <m:r>
            <m:rPr>
              <m:sty m:val="i"/>
            </m:rPr>
            <w:rPr>
              <w:sz w:val="22"/>
            </w:rPr>
            <m:t xml:space="preserve">S</m:t>
          </m:r>
          <m:r>
            <w:rPr>
              <w:sz w:val="22"/>
            </w:rPr>
            <m:t xml:space="preserve"> = </m:t>
          </m:r>
          <m:r>
            <m:rPr>
              <m:sty m:val="i"/>
            </m:rPr>
            <w:rPr>
              <w:sz w:val="22"/>
            </w:rPr>
            <m:t xml:space="preserve">2164</m:t>
          </m:r>
          <m:r>
            <w:rPr>
              <w:sz w:val="22"/>
            </w:rPr>
            <m:t xml:space="preserve"> + </m:t>
          </m:r>
          <m:r>
            <m:rPr>
              <m:sty m:val="i"/>
            </m:rPr>
            <w:rPr>
              <w:sz w:val="22"/>
            </w:rPr>
            <m:t xml:space="preserve">632</m:t>
          </m:r>
          <m:r>
            <w:rPr>
              <w:sz w:val="22"/>
            </w:rPr>
            <m:t xml:space="preserve"> + </m:t>
          </m:r>
          <m:r>
            <m:rPr>
              <m:sty m:val="i"/>
            </m:rPr>
            <w:rPr>
              <w:sz w:val="22"/>
            </w:rPr>
            <m:t xml:space="preserve">4374</m:t>
          </m:r>
          <m:r>
            <w:rPr>
              <w:sz w:val="22"/>
            </w:rPr>
            <m:t xml:space="preserve"> + </m:t>
          </m:r>
          <m:r>
            <m:rPr>
              <m:sty m:val="i"/>
            </m:rPr>
            <w:rPr>
              <w:sz w:val="22"/>
            </w:rPr>
            <m:t xml:space="preserve">1558</m:t>
          </m:r>
          <m:r>
            <w:rPr>
              <w:sz w:val="22"/>
            </w:rPr>
            <m:t xml:space="preserve"> + </m:t>
          </m:r>
          <m:r>
            <m:rPr>
              <m:sty m:val="i"/>
            </m:rPr>
            <w:rPr>
              <w:sz w:val="22"/>
            </w:rPr>
            <m:t xml:space="preserve">1294</m:t>
          </m:r>
          <m:r>
            <w:rPr>
              <w:sz w:val="22"/>
            </w:rPr>
            <m:t xml:space="preserve"> + </m:t>
          </m:r>
          <m:r>
            <m:rPr>
              <m:sty m:val="i"/>
            </m:rPr>
            <w:rPr>
              <w:sz w:val="22"/>
            </w:rPr>
            <m:t xml:space="preserve">428</m:t>
          </m:r>
          <m:r>
            <w:rPr>
              <w:sz w:val="22"/>
            </w:rPr>
            <m:t xml:space="preserve"> = 10450</m:t>
          </m:r>
        </m:oMath>
      </m:oMathPara>
    </w:p>
    <w:p>
      <w:pPr>
        <w:spacing w:before="60" w:after="60"/>
        <w:ind w:firstLine="0"/>
        <w:jc w:val="center"/>
      </w:pPr>
      <m:oMathPara>
        <m:oMathParaPr>
          <m:jc m:val="center"/>
        </m:oMathParaPr>
        <m:oMath>
          <m:r>
            <m:rPr>
              <m:sty m:val="i"/>
            </m:rPr>
            <w:rPr>
              <w:sz w:val="22"/>
            </w:rPr>
            <m:t xml:space="preserve">D = N(N−1) = 524·(524−1) = 274052</m:t>
          </m:r>
        </m:oMath>
      </m:oMathPara>
    </w:p>
    <w:p>
      <w:pPr>
        <w:spacing w:before="60" w:after="60"/>
        <w:ind w:firstLine="0"/>
        <w:jc w:val="center"/>
      </w:pPr>
      <m:oMathPara>
        <m:oMathParaPr>
          <m:jc m:val="center"/>
        </m:oMathParaPr>
        <m:oMath>
          <m:sSub>
            <m:e>
              <m:r>
                <m:rPr>
                  <m:sty m:val="i"/>
                </m:rPr>
                <w:rPr>
                  <w:sz w:val="22"/>
                </w:rPr>
                <m:t xml:space="preserve">IC</m:t>
              </m:r>
            </m:e>
            <m:sub>
              <m:r>
                <m:rPr>
                  <m:sty m:val="i"/>
                </m:rPr>
                <w:rPr>
                  <w:sz w:val="22"/>
                </w:rPr>
                <m:t xml:space="preserve">5;1</m:t>
              </m:r>
            </m:sub>
          </m:sSub>
          <m:r>
            <w:rPr>
              <w:sz w:val="22"/>
            </w:rPr>
            <m:t xml:space="preserve"> = </m:t>
          </m:r>
          <m:f>
            <m:num>
              <m:r>
                <m:rPr>
                  <m:sty m:val="i"/>
                </m:rPr>
                <w:rPr>
                  <w:sz w:val="22"/>
                </w:rPr>
                <m:t xml:space="preserve">10450</m:t>
              </m:r>
            </m:num>
            <m:den>
              <m:r>
                <m:rPr>
                  <m:sty m:val="i"/>
                </m:rPr>
                <w:rPr>
                  <w:sz w:val="22"/>
                </w:rPr>
                <m:t xml:space="preserve">274052</m:t>
              </m:r>
            </m:den>
          </m:f>
          <m:r>
            <w:rPr>
              <w:sz w:val="22"/>
            </w:rPr>
            <m:t xml:space="preserve"> ≈ 0,03813145</m:t>
          </m:r>
        </m:oMath>
      </m:oMathPara>
    </w:p>
    <w:p>
      <w:pPr>
        <w:spacing w:before="240" w:after="120"/>
        <w:ind w:firstLine="0"/>
        <w:jc w:val="center"/>
        <w:keepNext/>
      </w:pPr>
      <w:r>
        <w:rPr>
          <w:rFonts w:ascii="Times New Roman" w:hAnsi="Times New Roman"/>
          <w:b/>
          <w:sz w:val="28"/>
        </w:rPr>
        <w:t>L = 5, столбец 2: полный расчёт IC</w:t>
      </w:r>
    </w:p>
    <w:p>
      <w:pPr>
        <w:jc w:val="both"/>
      </w:pPr>
      <w:r>
        <w:rPr>
          <w:rFonts w:ascii="Times New Roman" w:hAnsi="Times New Roman"/>
          <w:sz w:val="28"/>
        </w:rPr>
        <w:t>Берём частоты в порядке алфавита А, Б, В, Г, Д, Е, Ж, З, И, Й, К, Л, М, Н, О, П, Р, С, Т, У, Ф, Х, Ц, Ч, Ш, Щ, Ъ, Ы, Ь, Э, Ю, Я, _. Число символов N = 524. Для удобства проверки 33 слагаемых числителя разделены на группы по шесть: S₁–S₅ содержат по шесть букв, S₆ — последние три. Ни одно слагаемое не пропущено.</w:t>
      </w:r>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1</m:t>
              </m:r>
            </m:sub>
          </m:sSub>
          <m:r>
            <w:rPr>
              <w:sz w:val="22"/>
            </w:rPr>
            <m:t xml:space="preserve"> = </m:t>
          </m:r>
          <m:r>
            <m:rPr>
              <m:sty m:val="i"/>
            </m:rPr>
            <w:rPr>
              <w:sz w:val="22"/>
            </w:rPr>
            <m:t xml:space="preserve">10·(10−1)</m:t>
          </m:r>
          <m:r>
            <w:rPr>
              <w:sz w:val="22"/>
            </w:rPr>
            <m:t xml:space="preserve"> + </m:t>
          </m:r>
          <m:r>
            <m:rPr>
              <m:sty m:val="i"/>
            </m:rPr>
            <w:rPr>
              <w:sz w:val="22"/>
            </w:rPr>
            <m:t xml:space="preserve">27·(27−1)</m:t>
          </m:r>
          <m:r>
            <w:rPr>
              <w:sz w:val="22"/>
            </w:rPr>
            <m:t xml:space="preserve"> + </m:t>
          </m:r>
          <m:r>
            <m:rPr>
              <m:sty m:val="i"/>
            </m:rPr>
            <w:rPr>
              <w:sz w:val="22"/>
            </w:rPr>
            <m:t xml:space="preserve">25·(25−1)</m:t>
          </m:r>
          <m:r>
            <w:rPr>
              <w:sz w:val="22"/>
            </w:rPr>
            <m:t xml:space="preserve"> + </m:t>
          </m:r>
          <m:r>
            <m:rPr>
              <m:sty m:val="i"/>
            </m:rPr>
            <w:rPr>
              <w:sz w:val="22"/>
            </w:rPr>
            <m:t xml:space="preserve">21·(21−1)</m:t>
          </m:r>
          <m:r>
            <w:rPr>
              <w:sz w:val="22"/>
            </w:rPr>
            <m:t xml:space="preserve"> + </m:t>
          </m:r>
          <m:r>
            <m:rPr>
              <m:sty m:val="i"/>
            </m:rPr>
            <w:rPr>
              <w:sz w:val="22"/>
            </w:rPr>
            <m:t xml:space="preserve">28·(28−1)</m:t>
          </m:r>
          <m:r>
            <w:rPr>
              <w:sz w:val="22"/>
            </w:rPr>
            <m:t xml:space="preserve"> + </m:t>
          </m:r>
          <m:r>
            <m:rPr>
              <m:sty m:val="i"/>
            </m:rPr>
            <w:rPr>
              <w:sz w:val="22"/>
            </w:rPr>
            <m:t xml:space="preserve">3·(3−1)</m:t>
          </m:r>
          <m:r>
            <w:rPr>
              <w:sz w:val="22"/>
            </w:rPr>
            <m:t xml:space="preserve"> = 2574</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2</m:t>
              </m:r>
            </m:sub>
          </m:sSub>
          <m:r>
            <w:rPr>
              <w:sz w:val="22"/>
            </w:rPr>
            <m:t xml:space="preserve"> = </m:t>
          </m:r>
          <m:r>
            <m:rPr>
              <m:sty m:val="i"/>
            </m:rPr>
            <w:rPr>
              <w:sz w:val="22"/>
            </w:rPr>
            <m:t xml:space="preserve">8·(8−1)</m:t>
          </m:r>
          <m:r>
            <w:rPr>
              <w:sz w:val="22"/>
            </w:rPr>
            <m:t xml:space="preserve"> + </m:t>
          </m:r>
          <m:r>
            <m:rPr>
              <m:sty m:val="i"/>
            </m:rPr>
            <w:rPr>
              <w:sz w:val="22"/>
            </w:rPr>
            <m:t xml:space="preserve">10·(10−1)</m:t>
          </m:r>
          <m:r>
            <w:rPr>
              <w:sz w:val="22"/>
            </w:rPr>
            <m:t xml:space="preserve"> + </m:t>
          </m:r>
          <m:r>
            <m:rPr>
              <m:sty m:val="i"/>
            </m:rPr>
            <w:rPr>
              <w:sz w:val="22"/>
            </w:rPr>
            <m:t xml:space="preserve">8·(8−1)</m:t>
          </m:r>
          <m:r>
            <w:rPr>
              <w:sz w:val="22"/>
            </w:rPr>
            <m:t xml:space="preserve"> + </m:t>
          </m:r>
          <m:r>
            <m:rPr>
              <m:sty m:val="i"/>
            </m:rPr>
            <w:rPr>
              <w:sz w:val="22"/>
            </w:rPr>
            <m:t xml:space="preserve">14·(14−1)</m:t>
          </m:r>
          <m:r>
            <w:rPr>
              <w:sz w:val="22"/>
            </w:rPr>
            <m:t xml:space="preserve"> + </m:t>
          </m:r>
          <m:r>
            <m:rPr>
              <m:sty m:val="i"/>
            </m:rPr>
            <w:rPr>
              <w:sz w:val="22"/>
            </w:rPr>
            <m:t xml:space="preserve">11·(11−1)</m:t>
          </m:r>
          <m:r>
            <w:rPr>
              <w:sz w:val="22"/>
            </w:rPr>
            <m:t xml:space="preserve"> + </m:t>
          </m:r>
          <m:r>
            <m:rPr>
              <m:sty m:val="i"/>
            </m:rPr>
            <w:rPr>
              <w:sz w:val="22"/>
            </w:rPr>
            <m:t xml:space="preserve">4·(4−1)</m:t>
          </m:r>
          <m:r>
            <w:rPr>
              <w:sz w:val="22"/>
            </w:rPr>
            <m:t xml:space="preserve"> = 506</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3</m:t>
              </m:r>
            </m:sub>
          </m:sSub>
          <m:r>
            <w:rPr>
              <w:sz w:val="22"/>
            </w:rPr>
            <m:t xml:space="preserve"> = </m:t>
          </m:r>
          <m:r>
            <m:rPr>
              <m:sty m:val="i"/>
            </m:rPr>
            <w:rPr>
              <w:sz w:val="22"/>
            </w:rPr>
            <m:t xml:space="preserve">13·(13−1)</m:t>
          </m:r>
          <m:r>
            <w:rPr>
              <w:sz w:val="22"/>
            </w:rPr>
            <m:t xml:space="preserve"> + </m:t>
          </m:r>
          <m:r>
            <m:rPr>
              <m:sty m:val="i"/>
            </m:rPr>
            <w:rPr>
              <w:sz w:val="22"/>
            </w:rPr>
            <m:t xml:space="preserve">30·(30−1)</m:t>
          </m:r>
          <m:r>
            <w:rPr>
              <w:sz w:val="22"/>
            </w:rPr>
            <m:t xml:space="preserve"> + </m:t>
          </m:r>
          <m:r>
            <m:rPr>
              <m:sty m:val="i"/>
            </m:rPr>
            <w:rPr>
              <w:sz w:val="22"/>
            </w:rPr>
            <m:t xml:space="preserve">28·(28−1)</m:t>
          </m:r>
          <m:r>
            <w:rPr>
              <w:sz w:val="22"/>
            </w:rPr>
            <m:t xml:space="preserve"> + </m:t>
          </m:r>
          <m:r>
            <m:rPr>
              <m:sty m:val="i"/>
            </m:rPr>
            <w:rPr>
              <w:sz w:val="22"/>
            </w:rPr>
            <m:t xml:space="preserve">34·(34−1)</m:t>
          </m:r>
          <m:r>
            <w:rPr>
              <w:sz w:val="22"/>
            </w:rPr>
            <m:t xml:space="preserve"> + </m:t>
          </m:r>
          <m:r>
            <m:rPr>
              <m:sty m:val="i"/>
            </m:rPr>
            <w:rPr>
              <w:sz w:val="22"/>
            </w:rPr>
            <m:t xml:space="preserve">40·(40−1)</m:t>
          </m:r>
          <m:r>
            <w:rPr>
              <w:sz w:val="22"/>
            </w:rPr>
            <m:t xml:space="preserve"> + </m:t>
          </m:r>
          <m:r>
            <m:rPr>
              <m:sty m:val="i"/>
            </m:rPr>
            <w:rPr>
              <w:sz w:val="22"/>
            </w:rPr>
            <m:t xml:space="preserve">13·(13−1)</m:t>
          </m:r>
          <m:r>
            <w:rPr>
              <w:sz w:val="22"/>
            </w:rPr>
            <m:t xml:space="preserve"> = 4620</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4</m:t>
              </m:r>
            </m:sub>
          </m:sSub>
          <m:r>
            <w:rPr>
              <w:sz w:val="22"/>
            </w:rPr>
            <m:t xml:space="preserve"> = </m:t>
          </m:r>
          <m:r>
            <m:rPr>
              <m:sty m:val="i"/>
            </m:rPr>
            <w:rPr>
              <w:sz w:val="22"/>
            </w:rPr>
            <m:t xml:space="preserve">19·(19−1)</m:t>
          </m:r>
          <m:r>
            <w:rPr>
              <w:sz w:val="22"/>
            </w:rPr>
            <m:t xml:space="preserve"> + </m:t>
          </m:r>
          <m:r>
            <m:rPr>
              <m:sty m:val="i"/>
            </m:rPr>
            <w:rPr>
              <w:sz w:val="22"/>
            </w:rPr>
            <m:t xml:space="preserve">22·(22−1)</m:t>
          </m:r>
          <m:r>
            <w:rPr>
              <w:sz w:val="22"/>
            </w:rPr>
            <m:t xml:space="preserve"> + </m:t>
          </m:r>
          <m:r>
            <m:rPr>
              <m:sty m:val="i"/>
            </m:rPr>
            <w:rPr>
              <w:sz w:val="22"/>
            </w:rPr>
            <m:t xml:space="preserve">9·(9−1)</m:t>
          </m:r>
          <m:r>
            <w:rPr>
              <w:sz w:val="22"/>
            </w:rPr>
            <m:t xml:space="preserve"> + </m:t>
          </m:r>
          <m:r>
            <m:rPr>
              <m:sty m:val="i"/>
            </m:rPr>
            <w:rPr>
              <w:sz w:val="22"/>
            </w:rPr>
            <m:t xml:space="preserve">20·(20−1)</m:t>
          </m:r>
          <m:r>
            <w:rPr>
              <w:sz w:val="22"/>
            </w:rPr>
            <m:t xml:space="preserve"> + </m:t>
          </m:r>
          <m:r>
            <m:rPr>
              <m:sty m:val="i"/>
            </m:rPr>
            <w:rPr>
              <w:sz w:val="22"/>
            </w:rPr>
            <m:t xml:space="preserve">15·(15−1)</m:t>
          </m:r>
          <m:r>
            <w:rPr>
              <w:sz w:val="22"/>
            </w:rPr>
            <m:t xml:space="preserve"> + </m:t>
          </m:r>
          <m:r>
            <m:rPr>
              <m:sty m:val="i"/>
            </m:rPr>
            <w:rPr>
              <w:sz w:val="22"/>
            </w:rPr>
            <m:t xml:space="preserve">10·(10−1)</m:t>
          </m:r>
          <m:r>
            <w:rPr>
              <w:sz w:val="22"/>
            </w:rPr>
            <m:t xml:space="preserve"> = 1556</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5</m:t>
              </m:r>
            </m:sub>
          </m:sSub>
          <m:r>
            <w:rPr>
              <w:sz w:val="22"/>
            </w:rPr>
            <m:t xml:space="preserve"> = </m:t>
          </m:r>
          <m:r>
            <m:rPr>
              <m:sty m:val="i"/>
            </m:rPr>
            <w:rPr>
              <w:sz w:val="22"/>
            </w:rPr>
            <m:t xml:space="preserve">12·(12−1)</m:t>
          </m:r>
          <m:r>
            <w:rPr>
              <w:sz w:val="22"/>
            </w:rPr>
            <m:t xml:space="preserve"> + </m:t>
          </m:r>
          <m:r>
            <m:rPr>
              <m:sty m:val="i"/>
            </m:rPr>
            <w:rPr>
              <w:sz w:val="22"/>
            </w:rPr>
            <m:t xml:space="preserve">8·(8−1)</m:t>
          </m:r>
          <m:r>
            <w:rPr>
              <w:sz w:val="22"/>
            </w:rPr>
            <m:t xml:space="preserve"> + </m:t>
          </m:r>
          <m:r>
            <m:rPr>
              <m:sty m:val="i"/>
            </m:rPr>
            <w:rPr>
              <w:sz w:val="22"/>
            </w:rPr>
            <m:t xml:space="preserve">12·(12−1)</m:t>
          </m:r>
          <m:r>
            <w:rPr>
              <w:sz w:val="22"/>
            </w:rPr>
            <m:t xml:space="preserve"> + </m:t>
          </m:r>
          <m:r>
            <m:rPr>
              <m:sty m:val="i"/>
            </m:rPr>
            <w:rPr>
              <w:sz w:val="22"/>
            </w:rPr>
            <m:t xml:space="preserve">10·(10−1)</m:t>
          </m:r>
          <m:r>
            <w:rPr>
              <w:sz w:val="22"/>
            </w:rPr>
            <m:t xml:space="preserve"> + </m:t>
          </m:r>
          <m:r>
            <m:rPr>
              <m:sty m:val="i"/>
            </m:rPr>
            <w:rPr>
              <w:sz w:val="22"/>
            </w:rPr>
            <m:t xml:space="preserve">11·(11−1)</m:t>
          </m:r>
          <m:r>
            <w:rPr>
              <w:sz w:val="22"/>
            </w:rPr>
            <m:t xml:space="preserve"> + </m:t>
          </m:r>
          <m:r>
            <m:rPr>
              <m:sty m:val="i"/>
            </m:rPr>
            <w:rPr>
              <w:sz w:val="22"/>
            </w:rPr>
            <m:t xml:space="preserve">6·(6−1)</m:t>
          </m:r>
          <m:r>
            <w:rPr>
              <w:sz w:val="22"/>
            </w:rPr>
            <m:t xml:space="preserve"> = 550</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6</m:t>
              </m:r>
            </m:sub>
          </m:sSub>
          <m:r>
            <w:rPr>
              <w:sz w:val="22"/>
            </w:rPr>
            <m:t xml:space="preserve"> = </m:t>
          </m:r>
          <m:r>
            <m:rPr>
              <m:sty m:val="i"/>
            </m:rPr>
            <w:rPr>
              <w:sz w:val="22"/>
            </w:rPr>
            <m:t xml:space="preserve">16·(16−1)</m:t>
          </m:r>
          <m:r>
            <w:rPr>
              <w:sz w:val="22"/>
            </w:rPr>
            <m:t xml:space="preserve"> + </m:t>
          </m:r>
          <m:r>
            <m:rPr>
              <m:sty m:val="i"/>
            </m:rPr>
            <w:rPr>
              <w:sz w:val="22"/>
            </w:rPr>
            <m:t xml:space="preserve">8·(8−1)</m:t>
          </m:r>
          <m:r>
            <w:rPr>
              <w:sz w:val="22"/>
            </w:rPr>
            <m:t xml:space="preserve"> + </m:t>
          </m:r>
          <m:r>
            <m:rPr>
              <m:sty m:val="i"/>
            </m:rPr>
            <w:rPr>
              <w:sz w:val="22"/>
            </w:rPr>
            <m:t xml:space="preserve">19·(19−1)</m:t>
          </m:r>
          <m:r>
            <w:rPr>
              <w:sz w:val="22"/>
            </w:rPr>
            <m:t xml:space="preserve"> = 638</m:t>
          </m:r>
        </m:oMath>
      </m:oMathPara>
    </w:p>
    <w:p>
      <w:pPr>
        <w:spacing w:before="60" w:after="60"/>
        <w:ind w:firstLine="0"/>
        <w:jc w:val="center"/>
      </w:pPr>
      <m:oMathPara>
        <m:oMathParaPr>
          <m:jc m:val="center"/>
        </m:oMathParaPr>
        <m:oMath>
          <m:r>
            <m:rPr>
              <m:sty m:val="i"/>
            </m:rPr>
            <w:rPr>
              <w:sz w:val="22"/>
            </w:rPr>
            <m:t xml:space="preserve">S</m:t>
          </m:r>
          <m:r>
            <w:rPr>
              <w:sz w:val="22"/>
            </w:rPr>
            <m:t xml:space="preserve"> = </m:t>
          </m:r>
          <m:r>
            <m:rPr>
              <m:sty m:val="i"/>
            </m:rPr>
            <w:rPr>
              <w:sz w:val="22"/>
            </w:rPr>
            <m:t xml:space="preserve">2574</m:t>
          </m:r>
          <m:r>
            <w:rPr>
              <w:sz w:val="22"/>
            </w:rPr>
            <m:t xml:space="preserve"> + </m:t>
          </m:r>
          <m:r>
            <m:rPr>
              <m:sty m:val="i"/>
            </m:rPr>
            <w:rPr>
              <w:sz w:val="22"/>
            </w:rPr>
            <m:t xml:space="preserve">506</m:t>
          </m:r>
          <m:r>
            <w:rPr>
              <w:sz w:val="22"/>
            </w:rPr>
            <m:t xml:space="preserve"> + </m:t>
          </m:r>
          <m:r>
            <m:rPr>
              <m:sty m:val="i"/>
            </m:rPr>
            <w:rPr>
              <w:sz w:val="22"/>
            </w:rPr>
            <m:t xml:space="preserve">4620</m:t>
          </m:r>
          <m:r>
            <w:rPr>
              <w:sz w:val="22"/>
            </w:rPr>
            <m:t xml:space="preserve"> + </m:t>
          </m:r>
          <m:r>
            <m:rPr>
              <m:sty m:val="i"/>
            </m:rPr>
            <w:rPr>
              <w:sz w:val="22"/>
            </w:rPr>
            <m:t xml:space="preserve">1556</m:t>
          </m:r>
          <m:r>
            <w:rPr>
              <w:sz w:val="22"/>
            </w:rPr>
            <m:t xml:space="preserve"> + </m:t>
          </m:r>
          <m:r>
            <m:rPr>
              <m:sty m:val="i"/>
            </m:rPr>
            <w:rPr>
              <w:sz w:val="22"/>
            </w:rPr>
            <m:t xml:space="preserve">550</m:t>
          </m:r>
          <m:r>
            <w:rPr>
              <w:sz w:val="22"/>
            </w:rPr>
            <m:t xml:space="preserve"> + </m:t>
          </m:r>
          <m:r>
            <m:rPr>
              <m:sty m:val="i"/>
            </m:rPr>
            <w:rPr>
              <w:sz w:val="22"/>
            </w:rPr>
            <m:t xml:space="preserve">638</m:t>
          </m:r>
          <m:r>
            <w:rPr>
              <w:sz w:val="22"/>
            </w:rPr>
            <m:t xml:space="preserve"> = 10444</m:t>
          </m:r>
        </m:oMath>
      </m:oMathPara>
    </w:p>
    <w:p>
      <w:pPr>
        <w:spacing w:before="60" w:after="60"/>
        <w:ind w:firstLine="0"/>
        <w:jc w:val="center"/>
      </w:pPr>
      <m:oMathPara>
        <m:oMathParaPr>
          <m:jc m:val="center"/>
        </m:oMathParaPr>
        <m:oMath>
          <m:r>
            <m:rPr>
              <m:sty m:val="i"/>
            </m:rPr>
            <w:rPr>
              <w:sz w:val="22"/>
            </w:rPr>
            <m:t xml:space="preserve">D = N(N−1) = 524·(524−1) = 274052</m:t>
          </m:r>
        </m:oMath>
      </m:oMathPara>
    </w:p>
    <w:p>
      <w:pPr>
        <w:spacing w:before="60" w:after="60"/>
        <w:ind w:firstLine="0"/>
        <w:jc w:val="center"/>
      </w:pPr>
      <m:oMathPara>
        <m:oMathParaPr>
          <m:jc m:val="center"/>
        </m:oMathParaPr>
        <m:oMath>
          <m:sSub>
            <m:e>
              <m:r>
                <m:rPr>
                  <m:sty m:val="i"/>
                </m:rPr>
                <w:rPr>
                  <w:sz w:val="22"/>
                </w:rPr>
                <m:t xml:space="preserve">IC</m:t>
              </m:r>
            </m:e>
            <m:sub>
              <m:r>
                <m:rPr>
                  <m:sty m:val="i"/>
                </m:rPr>
                <w:rPr>
                  <w:sz w:val="22"/>
                </w:rPr>
                <m:t xml:space="preserve">5;2</m:t>
              </m:r>
            </m:sub>
          </m:sSub>
          <m:r>
            <w:rPr>
              <w:sz w:val="22"/>
            </w:rPr>
            <m:t xml:space="preserve"> = </m:t>
          </m:r>
          <m:f>
            <m:num>
              <m:r>
                <m:rPr>
                  <m:sty m:val="i"/>
                </m:rPr>
                <w:rPr>
                  <w:sz w:val="22"/>
                </w:rPr>
                <m:t xml:space="preserve">10444</m:t>
              </m:r>
            </m:num>
            <m:den>
              <m:r>
                <m:rPr>
                  <m:sty m:val="i"/>
                </m:rPr>
                <w:rPr>
                  <w:sz w:val="22"/>
                </w:rPr>
                <m:t xml:space="preserve">274052</m:t>
              </m:r>
            </m:den>
          </m:f>
          <m:r>
            <w:rPr>
              <w:sz w:val="22"/>
            </w:rPr>
            <m:t xml:space="preserve"> ≈ 0,03810956</m:t>
          </m:r>
        </m:oMath>
      </m:oMathPara>
    </w:p>
    <w:p>
      <w:pPr>
        <w:spacing w:before="240" w:after="120"/>
        <w:ind w:firstLine="0"/>
        <w:jc w:val="center"/>
        <w:keepNext/>
      </w:pPr>
      <w:r>
        <w:rPr>
          <w:rFonts w:ascii="Times New Roman" w:hAnsi="Times New Roman"/>
          <w:b/>
          <w:sz w:val="28"/>
        </w:rPr>
        <w:t>L = 5, столбец 3: полный расчёт IC</w:t>
      </w:r>
    </w:p>
    <w:p>
      <w:pPr>
        <w:jc w:val="both"/>
      </w:pPr>
      <w:r>
        <w:rPr>
          <w:rFonts w:ascii="Times New Roman" w:hAnsi="Times New Roman"/>
          <w:sz w:val="28"/>
        </w:rPr>
        <w:t>Берём частоты в порядке алфавита А, Б, В, Г, Д, Е, Ж, З, И, Й, К, Л, М, Н, О, П, Р, С, Т, У, Ф, Х, Ц, Ч, Ш, Щ, Ъ, Ы, Ь, Э, Ю, Я, _. Число символов N = 524. Для удобства проверки 33 слагаемых числителя разделены на группы по шесть: S₁–S₅ содержат по шесть букв, S₆ — последние три. Ни одно слагаемое не пропущено.</w:t>
      </w:r>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1</m:t>
              </m:r>
            </m:sub>
          </m:sSub>
          <m:r>
            <w:rPr>
              <w:sz w:val="22"/>
            </w:rPr>
            <m:t xml:space="preserve"> = </m:t>
          </m:r>
          <m:r>
            <m:rPr>
              <m:sty m:val="i"/>
            </m:rPr>
            <w:rPr>
              <w:sz w:val="22"/>
            </w:rPr>
            <m:t xml:space="preserve">20·(20−1)</m:t>
          </m:r>
          <m:r>
            <w:rPr>
              <w:sz w:val="22"/>
            </w:rPr>
            <m:t xml:space="preserve"> + </m:t>
          </m:r>
          <m:r>
            <m:rPr>
              <m:sty m:val="i"/>
            </m:rPr>
            <w:rPr>
              <w:sz w:val="22"/>
            </w:rPr>
            <m:t xml:space="preserve">33·(33−1)</m:t>
          </m:r>
          <m:r>
            <w:rPr>
              <w:sz w:val="22"/>
            </w:rPr>
            <m:t xml:space="preserve"> + </m:t>
          </m:r>
          <m:r>
            <m:rPr>
              <m:sty m:val="i"/>
            </m:rPr>
            <w:rPr>
              <w:sz w:val="22"/>
            </w:rPr>
            <m:t xml:space="preserve">13·(13−1)</m:t>
          </m:r>
          <m:r>
            <w:rPr>
              <w:sz w:val="22"/>
            </w:rPr>
            <m:t xml:space="preserve"> + </m:t>
          </m:r>
          <m:r>
            <m:rPr>
              <m:sty m:val="i"/>
            </m:rPr>
            <w:rPr>
              <w:sz w:val="22"/>
            </w:rPr>
            <m:t xml:space="preserve">29·(29−1)</m:t>
          </m:r>
          <m:r>
            <w:rPr>
              <w:sz w:val="22"/>
            </w:rPr>
            <m:t xml:space="preserve"> + </m:t>
          </m:r>
          <m:r>
            <m:rPr>
              <m:sty m:val="i"/>
            </m:rPr>
            <w:rPr>
              <w:sz w:val="22"/>
            </w:rPr>
            <m:t xml:space="preserve">16·(16−1)</m:t>
          </m:r>
          <m:r>
            <w:rPr>
              <w:sz w:val="22"/>
            </w:rPr>
            <m:t xml:space="preserve"> + </m:t>
          </m:r>
          <m:r>
            <m:rPr>
              <m:sty m:val="i"/>
            </m:rPr>
            <w:rPr>
              <w:sz w:val="22"/>
            </w:rPr>
            <m:t xml:space="preserve">5·(5−1)</m:t>
          </m:r>
          <m:r>
            <w:rPr>
              <w:sz w:val="22"/>
            </w:rPr>
            <m:t xml:space="preserve"> = 2664</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2</m:t>
              </m:r>
            </m:sub>
          </m:sSub>
          <m:r>
            <w:rPr>
              <w:sz w:val="22"/>
            </w:rPr>
            <m:t xml:space="preserve"> = </m:t>
          </m:r>
          <m:r>
            <m:rPr>
              <m:sty m:val="i"/>
            </m:rPr>
            <w:rPr>
              <w:sz w:val="22"/>
            </w:rPr>
            <m:t xml:space="preserve">10·(10−1)</m:t>
          </m:r>
          <m:r>
            <w:rPr>
              <w:sz w:val="22"/>
            </w:rPr>
            <m:t xml:space="preserve"> + </m:t>
          </m:r>
          <m:r>
            <m:rPr>
              <m:sty m:val="i"/>
            </m:rPr>
            <w:rPr>
              <w:sz w:val="22"/>
            </w:rPr>
            <m:t xml:space="preserve">14·(14−1)</m:t>
          </m:r>
          <m:r>
            <w:rPr>
              <w:sz w:val="22"/>
            </w:rPr>
            <m:t xml:space="preserve"> + </m:t>
          </m:r>
          <m:r>
            <m:rPr>
              <m:sty m:val="i"/>
            </m:rPr>
            <w:rPr>
              <w:sz w:val="22"/>
            </w:rPr>
            <m:t xml:space="preserve">7·(7−1)</m:t>
          </m:r>
          <m:r>
            <w:rPr>
              <w:sz w:val="22"/>
            </w:rPr>
            <m:t xml:space="preserve"> + </m:t>
          </m:r>
          <m:r>
            <m:rPr>
              <m:sty m:val="i"/>
            </m:rPr>
            <w:rPr>
              <w:sz w:val="22"/>
            </w:rPr>
            <m:t xml:space="preserve">12·(12−1)</m:t>
          </m:r>
          <m:r>
            <w:rPr>
              <w:sz w:val="22"/>
            </w:rPr>
            <m:t xml:space="preserve"> + </m:t>
          </m:r>
          <m:r>
            <m:rPr>
              <m:sty m:val="i"/>
            </m:rPr>
            <w:rPr>
              <w:sz w:val="22"/>
            </w:rPr>
            <m:t xml:space="preserve">9·(9−1)</m:t>
          </m:r>
          <m:r>
            <w:rPr>
              <w:sz w:val="22"/>
            </w:rPr>
            <m:t xml:space="preserve"> + </m:t>
          </m:r>
          <m:r>
            <m:rPr>
              <m:sty m:val="i"/>
            </m:rPr>
            <w:rPr>
              <w:sz w:val="22"/>
            </w:rPr>
            <m:t xml:space="preserve">6·(6−1)</m:t>
          </m:r>
          <m:r>
            <w:rPr>
              <w:sz w:val="22"/>
            </w:rPr>
            <m:t xml:space="preserve"> = 548</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3</m:t>
              </m:r>
            </m:sub>
          </m:sSub>
          <m:r>
            <w:rPr>
              <w:sz w:val="22"/>
            </w:rPr>
            <m:t xml:space="preserve"> = </m:t>
          </m:r>
          <m:r>
            <m:rPr>
              <m:sty m:val="i"/>
            </m:rPr>
            <w:rPr>
              <w:sz w:val="22"/>
            </w:rPr>
            <m:t xml:space="preserve">19·(19−1)</m:t>
          </m:r>
          <m:r>
            <w:rPr>
              <w:sz w:val="22"/>
            </w:rPr>
            <m:t xml:space="preserve"> + </m:t>
          </m:r>
          <m:r>
            <m:rPr>
              <m:sty m:val="i"/>
            </m:rPr>
            <w:rPr>
              <w:sz w:val="22"/>
            </w:rPr>
            <m:t xml:space="preserve">27·(27−1)</m:t>
          </m:r>
          <m:r>
            <w:rPr>
              <w:sz w:val="22"/>
            </w:rPr>
            <m:t xml:space="preserve"> + </m:t>
          </m:r>
          <m:r>
            <m:rPr>
              <m:sty m:val="i"/>
            </m:rPr>
            <w:rPr>
              <w:sz w:val="22"/>
            </w:rPr>
            <m:t xml:space="preserve">21·(21−1)</m:t>
          </m:r>
          <m:r>
            <w:rPr>
              <w:sz w:val="22"/>
            </w:rPr>
            <m:t xml:space="preserve"> + </m:t>
          </m:r>
          <m:r>
            <m:rPr>
              <m:sty m:val="i"/>
            </m:rPr>
            <w:rPr>
              <w:sz w:val="22"/>
            </w:rPr>
            <m:t xml:space="preserve">37·(37−1)</m:t>
          </m:r>
          <m:r>
            <w:rPr>
              <w:sz w:val="22"/>
            </w:rPr>
            <m:t xml:space="preserve"> + </m:t>
          </m:r>
          <m:r>
            <m:rPr>
              <m:sty m:val="i"/>
            </m:rPr>
            <w:rPr>
              <w:sz w:val="22"/>
            </w:rPr>
            <m:t xml:space="preserve">24·(24−1)</m:t>
          </m:r>
          <m:r>
            <w:rPr>
              <w:sz w:val="22"/>
            </w:rPr>
            <m:t xml:space="preserve"> + </m:t>
          </m:r>
          <m:r>
            <m:rPr>
              <m:sty m:val="i"/>
            </m:rPr>
            <w:rPr>
              <w:sz w:val="22"/>
            </w:rPr>
            <m:t xml:space="preserve">2·(2−1)</m:t>
          </m:r>
          <m:r>
            <w:rPr>
              <w:sz w:val="22"/>
            </w:rPr>
            <m:t xml:space="preserve"> = 3350</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4</m:t>
              </m:r>
            </m:sub>
          </m:sSub>
          <m:r>
            <w:rPr>
              <w:sz w:val="22"/>
            </w:rPr>
            <m:t xml:space="preserve"> = </m:t>
          </m:r>
          <m:r>
            <m:rPr>
              <m:sty m:val="i"/>
            </m:rPr>
            <w:rPr>
              <w:sz w:val="22"/>
            </w:rPr>
            <m:t xml:space="preserve">20·(20−1)</m:t>
          </m:r>
          <m:r>
            <w:rPr>
              <w:sz w:val="22"/>
            </w:rPr>
            <m:t xml:space="preserve"> + </m:t>
          </m:r>
          <m:r>
            <m:rPr>
              <m:sty m:val="i"/>
            </m:rPr>
            <w:rPr>
              <w:sz w:val="22"/>
            </w:rPr>
            <m:t xml:space="preserve">17·(17−1)</m:t>
          </m:r>
          <m:r>
            <w:rPr>
              <w:sz w:val="22"/>
            </w:rPr>
            <m:t xml:space="preserve"> + </m:t>
          </m:r>
          <m:r>
            <m:rPr>
              <m:sty m:val="i"/>
            </m:rPr>
            <w:rPr>
              <w:sz w:val="22"/>
            </w:rPr>
            <m:t xml:space="preserve">19·(19−1)</m:t>
          </m:r>
          <m:r>
            <w:rPr>
              <w:sz w:val="22"/>
            </w:rPr>
            <m:t xml:space="preserve"> + </m:t>
          </m:r>
          <m:r>
            <m:rPr>
              <m:sty m:val="i"/>
            </m:rPr>
            <w:rPr>
              <w:sz w:val="22"/>
            </w:rPr>
            <m:t xml:space="preserve">20·(20−1)</m:t>
          </m:r>
          <m:r>
            <w:rPr>
              <w:sz w:val="22"/>
            </w:rPr>
            <m:t xml:space="preserve"> + </m:t>
          </m:r>
          <m:r>
            <m:rPr>
              <m:sty m:val="i"/>
            </m:rPr>
            <w:rPr>
              <w:sz w:val="22"/>
            </w:rPr>
            <m:t xml:space="preserve">16·(16−1)</m:t>
          </m:r>
          <m:r>
            <w:rPr>
              <w:sz w:val="22"/>
            </w:rPr>
            <m:t xml:space="preserve"> + </m:t>
          </m:r>
          <m:r>
            <m:rPr>
              <m:sty m:val="i"/>
            </m:rPr>
            <w:rPr>
              <w:sz w:val="22"/>
            </w:rPr>
            <m:t xml:space="preserve">2·(2−1)</m:t>
          </m:r>
          <m:r>
            <w:rPr>
              <w:sz w:val="22"/>
            </w:rPr>
            <m:t xml:space="preserve"> = 1616</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5</m:t>
              </m:r>
            </m:sub>
          </m:sSub>
          <m:r>
            <w:rPr>
              <w:sz w:val="22"/>
            </w:rPr>
            <m:t xml:space="preserve"> = </m:t>
          </m:r>
          <m:r>
            <m:rPr>
              <m:sty m:val="i"/>
            </m:rPr>
            <w:rPr>
              <w:sz w:val="22"/>
            </w:rPr>
            <m:t xml:space="preserve">15·(15−1)</m:t>
          </m:r>
          <m:r>
            <w:rPr>
              <w:sz w:val="22"/>
            </w:rPr>
            <m:t xml:space="preserve"> + </m:t>
          </m:r>
          <m:r>
            <m:rPr>
              <m:sty m:val="i"/>
            </m:rPr>
            <w:rPr>
              <w:sz w:val="22"/>
            </w:rPr>
            <m:t xml:space="preserve">10·(10−1)</m:t>
          </m:r>
          <m:r>
            <w:rPr>
              <w:sz w:val="22"/>
            </w:rPr>
            <m:t xml:space="preserve"> + </m:t>
          </m:r>
          <m:r>
            <m:rPr>
              <m:sty m:val="i"/>
            </m:rPr>
            <w:rPr>
              <w:sz w:val="22"/>
            </w:rPr>
            <m:t xml:space="preserve">9·(9−1)</m:t>
          </m:r>
          <m:r>
            <w:rPr>
              <w:sz w:val="22"/>
            </w:rPr>
            <m:t xml:space="preserve"> + </m:t>
          </m:r>
          <m:r>
            <m:rPr>
              <m:sty m:val="i"/>
            </m:rPr>
            <w:rPr>
              <w:sz w:val="22"/>
            </w:rPr>
            <m:t xml:space="preserve">17·(17−1)</m:t>
          </m:r>
          <m:r>
            <w:rPr>
              <w:sz w:val="22"/>
            </w:rPr>
            <m:t xml:space="preserve"> + </m:t>
          </m:r>
          <m:r>
            <m:rPr>
              <m:sty m:val="i"/>
            </m:rPr>
            <w:rPr>
              <w:sz w:val="22"/>
            </w:rPr>
            <m:t xml:space="preserve">12·(12−1)</m:t>
          </m:r>
          <m:r>
            <w:rPr>
              <w:sz w:val="22"/>
            </w:rPr>
            <m:t xml:space="preserve"> + </m:t>
          </m:r>
          <m:r>
            <m:rPr>
              <m:sty m:val="i"/>
            </m:rPr>
            <w:rPr>
              <w:sz w:val="22"/>
            </w:rPr>
            <m:t xml:space="preserve">14·(14−1)</m:t>
          </m:r>
          <m:r>
            <w:rPr>
              <w:sz w:val="22"/>
            </w:rPr>
            <m:t xml:space="preserve"> = 958</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6</m:t>
              </m:r>
            </m:sub>
          </m:sSub>
          <m:r>
            <w:rPr>
              <w:sz w:val="22"/>
            </w:rPr>
            <m:t xml:space="preserve"> = </m:t>
          </m:r>
          <m:r>
            <m:rPr>
              <m:sty m:val="i"/>
            </m:rPr>
            <w:rPr>
              <w:sz w:val="22"/>
            </w:rPr>
            <m:t xml:space="preserve">18·(18−1)</m:t>
          </m:r>
          <m:r>
            <w:rPr>
              <w:sz w:val="22"/>
            </w:rPr>
            <m:t xml:space="preserve"> + </m:t>
          </m:r>
          <m:r>
            <m:rPr>
              <m:sty m:val="i"/>
            </m:rPr>
            <w:rPr>
              <w:sz w:val="22"/>
            </w:rPr>
            <m:t xml:space="preserve">15·(15−1)</m:t>
          </m:r>
          <m:r>
            <w:rPr>
              <w:sz w:val="22"/>
            </w:rPr>
            <m:t xml:space="preserve"> + </m:t>
          </m:r>
          <m:r>
            <m:rPr>
              <m:sty m:val="i"/>
            </m:rPr>
            <w:rPr>
              <w:sz w:val="22"/>
            </w:rPr>
            <m:t xml:space="preserve">16·(16−1)</m:t>
          </m:r>
          <m:r>
            <w:rPr>
              <w:sz w:val="22"/>
            </w:rPr>
            <m:t xml:space="preserve"> = 756</m:t>
          </m:r>
        </m:oMath>
      </m:oMathPara>
    </w:p>
    <w:p>
      <w:pPr>
        <w:spacing w:before="60" w:after="60"/>
        <w:ind w:firstLine="0"/>
        <w:jc w:val="center"/>
      </w:pPr>
      <m:oMathPara>
        <m:oMathParaPr>
          <m:jc m:val="center"/>
        </m:oMathParaPr>
        <m:oMath>
          <m:r>
            <m:rPr>
              <m:sty m:val="i"/>
            </m:rPr>
            <w:rPr>
              <w:sz w:val="22"/>
            </w:rPr>
            <m:t xml:space="preserve">S</m:t>
          </m:r>
          <m:r>
            <w:rPr>
              <w:sz w:val="22"/>
            </w:rPr>
            <m:t xml:space="preserve"> = </m:t>
          </m:r>
          <m:r>
            <m:rPr>
              <m:sty m:val="i"/>
            </m:rPr>
            <w:rPr>
              <w:sz w:val="22"/>
            </w:rPr>
            <m:t xml:space="preserve">2664</m:t>
          </m:r>
          <m:r>
            <w:rPr>
              <w:sz w:val="22"/>
            </w:rPr>
            <m:t xml:space="preserve"> + </m:t>
          </m:r>
          <m:r>
            <m:rPr>
              <m:sty m:val="i"/>
            </m:rPr>
            <w:rPr>
              <w:sz w:val="22"/>
            </w:rPr>
            <m:t xml:space="preserve">548</m:t>
          </m:r>
          <m:r>
            <w:rPr>
              <w:sz w:val="22"/>
            </w:rPr>
            <m:t xml:space="preserve"> + </m:t>
          </m:r>
          <m:r>
            <m:rPr>
              <m:sty m:val="i"/>
            </m:rPr>
            <w:rPr>
              <w:sz w:val="22"/>
            </w:rPr>
            <m:t xml:space="preserve">3350</m:t>
          </m:r>
          <m:r>
            <w:rPr>
              <w:sz w:val="22"/>
            </w:rPr>
            <m:t xml:space="preserve"> + </m:t>
          </m:r>
          <m:r>
            <m:rPr>
              <m:sty m:val="i"/>
            </m:rPr>
            <w:rPr>
              <w:sz w:val="22"/>
            </w:rPr>
            <m:t xml:space="preserve">1616</m:t>
          </m:r>
          <m:r>
            <w:rPr>
              <w:sz w:val="22"/>
            </w:rPr>
            <m:t xml:space="preserve"> + </m:t>
          </m:r>
          <m:r>
            <m:rPr>
              <m:sty m:val="i"/>
            </m:rPr>
            <w:rPr>
              <w:sz w:val="22"/>
            </w:rPr>
            <m:t xml:space="preserve">958</m:t>
          </m:r>
          <m:r>
            <w:rPr>
              <w:sz w:val="22"/>
            </w:rPr>
            <m:t xml:space="preserve"> + </m:t>
          </m:r>
          <m:r>
            <m:rPr>
              <m:sty m:val="i"/>
            </m:rPr>
            <w:rPr>
              <w:sz w:val="22"/>
            </w:rPr>
            <m:t xml:space="preserve">756</m:t>
          </m:r>
          <m:r>
            <w:rPr>
              <w:sz w:val="22"/>
            </w:rPr>
            <m:t xml:space="preserve"> = 9892</m:t>
          </m:r>
        </m:oMath>
      </m:oMathPara>
    </w:p>
    <w:p>
      <w:pPr>
        <w:spacing w:before="60" w:after="60"/>
        <w:ind w:firstLine="0"/>
        <w:jc w:val="center"/>
      </w:pPr>
      <m:oMathPara>
        <m:oMathParaPr>
          <m:jc m:val="center"/>
        </m:oMathParaPr>
        <m:oMath>
          <m:r>
            <m:rPr>
              <m:sty m:val="i"/>
            </m:rPr>
            <w:rPr>
              <w:sz w:val="22"/>
            </w:rPr>
            <m:t xml:space="preserve">D = N(N−1) = 524·(524−1) = 274052</m:t>
          </m:r>
        </m:oMath>
      </m:oMathPara>
    </w:p>
    <w:p>
      <w:pPr>
        <w:spacing w:before="60" w:after="60"/>
        <w:ind w:firstLine="0"/>
        <w:jc w:val="center"/>
      </w:pPr>
      <m:oMathPara>
        <m:oMathParaPr>
          <m:jc m:val="center"/>
        </m:oMathParaPr>
        <m:oMath>
          <m:sSub>
            <m:e>
              <m:r>
                <m:rPr>
                  <m:sty m:val="i"/>
                </m:rPr>
                <w:rPr>
                  <w:sz w:val="22"/>
                </w:rPr>
                <m:t xml:space="preserve">IC</m:t>
              </m:r>
            </m:e>
            <m:sub>
              <m:r>
                <m:rPr>
                  <m:sty m:val="i"/>
                </m:rPr>
                <w:rPr>
                  <w:sz w:val="22"/>
                </w:rPr>
                <m:t xml:space="preserve">5;3</m:t>
              </m:r>
            </m:sub>
          </m:sSub>
          <m:r>
            <w:rPr>
              <w:sz w:val="22"/>
            </w:rPr>
            <m:t xml:space="preserve"> = </m:t>
          </m:r>
          <m:f>
            <m:num>
              <m:r>
                <m:rPr>
                  <m:sty m:val="i"/>
                </m:rPr>
                <w:rPr>
                  <w:sz w:val="22"/>
                </w:rPr>
                <m:t xml:space="preserve">9892</m:t>
              </m:r>
            </m:num>
            <m:den>
              <m:r>
                <m:rPr>
                  <m:sty m:val="i"/>
                </m:rPr>
                <w:rPr>
                  <w:sz w:val="22"/>
                </w:rPr>
                <m:t xml:space="preserve">274052</m:t>
              </m:r>
            </m:den>
          </m:f>
          <m:r>
            <w:rPr>
              <w:sz w:val="22"/>
            </w:rPr>
            <m:t xml:space="preserve"> ≈ 0,03609534</m:t>
          </m:r>
        </m:oMath>
      </m:oMathPara>
    </w:p>
    <w:p>
      <w:pPr>
        <w:spacing w:before="240" w:after="120"/>
        <w:ind w:firstLine="0"/>
        <w:jc w:val="center"/>
        <w:keepNext/>
      </w:pPr>
      <w:r>
        <w:rPr>
          <w:rFonts w:ascii="Times New Roman" w:hAnsi="Times New Roman"/>
          <w:b/>
          <w:sz w:val="28"/>
        </w:rPr>
        <w:t>L = 5, столбец 4: полный расчёт IC</w:t>
      </w:r>
    </w:p>
    <w:p>
      <w:pPr>
        <w:jc w:val="both"/>
      </w:pPr>
      <w:r>
        <w:rPr>
          <w:rFonts w:ascii="Times New Roman" w:hAnsi="Times New Roman"/>
          <w:sz w:val="28"/>
        </w:rPr>
        <w:t>Берём частоты в порядке алфавита А, Б, В, Г, Д, Е, Ж, З, И, Й, К, Л, М, Н, О, П, Р, С, Т, У, Ф, Х, Ц, Ч, Ш, Щ, Ъ, Ы, Ь, Э, Ю, Я, _. Число символов N = 524. Для удобства проверки 33 слагаемых числителя разделены на группы по шесть: S₁–S₅ содержат по шесть букв, S₆ — последние три. Ни одно слагаемое не пропущено.</w:t>
      </w:r>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1</m:t>
              </m:r>
            </m:sub>
          </m:sSub>
          <m:r>
            <w:rPr>
              <w:sz w:val="22"/>
            </w:rPr>
            <m:t xml:space="preserve"> = </m:t>
          </m:r>
          <m:r>
            <m:rPr>
              <m:sty m:val="i"/>
            </m:rPr>
            <w:rPr>
              <w:sz w:val="22"/>
            </w:rPr>
            <m:t xml:space="preserve">6·(6−1)</m:t>
          </m:r>
          <m:r>
            <w:rPr>
              <w:sz w:val="22"/>
            </w:rPr>
            <m:t xml:space="preserve"> + </m:t>
          </m:r>
          <m:r>
            <m:rPr>
              <m:sty m:val="i"/>
            </m:rPr>
            <w:rPr>
              <w:sz w:val="22"/>
            </w:rPr>
            <m:t xml:space="preserve">29·(29−1)</m:t>
          </m:r>
          <m:r>
            <w:rPr>
              <w:sz w:val="22"/>
            </w:rPr>
            <m:t xml:space="preserve"> + </m:t>
          </m:r>
          <m:r>
            <m:rPr>
              <m:sty m:val="i"/>
            </m:rPr>
            <w:rPr>
              <w:sz w:val="22"/>
            </w:rPr>
            <m:t xml:space="preserve">22·(22−1)</m:t>
          </m:r>
          <m:r>
            <w:rPr>
              <w:sz w:val="22"/>
            </w:rPr>
            <m:t xml:space="preserve"> + </m:t>
          </m:r>
          <m:r>
            <m:rPr>
              <m:sty m:val="i"/>
            </m:rPr>
            <w:rPr>
              <w:sz w:val="22"/>
            </w:rPr>
            <m:t xml:space="preserve">22·(22−1)</m:t>
          </m:r>
          <m:r>
            <w:rPr>
              <w:sz w:val="22"/>
            </w:rPr>
            <m:t xml:space="preserve"> + </m:t>
          </m:r>
          <m:r>
            <m:rPr>
              <m:sty m:val="i"/>
            </m:rPr>
            <w:rPr>
              <w:sz w:val="22"/>
            </w:rPr>
            <m:t xml:space="preserve">19·(19−1)</m:t>
          </m:r>
          <m:r>
            <w:rPr>
              <w:sz w:val="22"/>
            </w:rPr>
            <m:t xml:space="preserve"> + </m:t>
          </m:r>
          <m:r>
            <m:rPr>
              <m:sty m:val="i"/>
            </m:rPr>
            <w:rPr>
              <w:sz w:val="22"/>
            </w:rPr>
            <m:t xml:space="preserve">8·(8−1)</m:t>
          </m:r>
          <m:r>
            <w:rPr>
              <w:sz w:val="22"/>
            </w:rPr>
            <m:t xml:space="preserve"> = 2164</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2</m:t>
              </m:r>
            </m:sub>
          </m:sSub>
          <m:r>
            <w:rPr>
              <w:sz w:val="22"/>
            </w:rPr>
            <m:t xml:space="preserve"> = </m:t>
          </m:r>
          <m:r>
            <m:rPr>
              <m:sty m:val="i"/>
            </m:rPr>
            <w:rPr>
              <w:sz w:val="22"/>
            </w:rPr>
            <m:t xml:space="preserve">15·(15−1)</m:t>
          </m:r>
          <m:r>
            <w:rPr>
              <w:sz w:val="22"/>
            </w:rPr>
            <m:t xml:space="preserve"> + </m:t>
          </m:r>
          <m:r>
            <m:rPr>
              <m:sty m:val="i"/>
            </m:rPr>
            <w:rPr>
              <w:sz w:val="22"/>
            </w:rPr>
            <m:t xml:space="preserve">5·(5−1)</m:t>
          </m:r>
          <m:r>
            <w:rPr>
              <w:sz w:val="22"/>
            </w:rPr>
            <m:t xml:space="preserve"> + </m:t>
          </m:r>
          <m:r>
            <m:rPr>
              <m:sty m:val="i"/>
            </m:rPr>
            <w:rPr>
              <w:sz w:val="22"/>
            </w:rPr>
            <m:t xml:space="preserve">5·(5−1)</m:t>
          </m:r>
          <m:r>
            <w:rPr>
              <w:sz w:val="22"/>
            </w:rPr>
            <m:t xml:space="preserve"> + </m:t>
          </m:r>
          <m:r>
            <m:rPr>
              <m:sty m:val="i"/>
            </m:rPr>
            <w:rPr>
              <w:sz w:val="22"/>
            </w:rPr>
            <m:t xml:space="preserve">18·(18−1)</m:t>
          </m:r>
          <m:r>
            <w:rPr>
              <w:sz w:val="22"/>
            </w:rPr>
            <m:t xml:space="preserve"> + </m:t>
          </m:r>
          <m:r>
            <m:rPr>
              <m:sty m:val="i"/>
            </m:rPr>
            <w:rPr>
              <w:sz w:val="22"/>
            </w:rPr>
            <m:t xml:space="preserve">9·(9−1)</m:t>
          </m:r>
          <m:r>
            <w:rPr>
              <w:sz w:val="22"/>
            </w:rPr>
            <m:t xml:space="preserve"> + </m:t>
          </m:r>
          <m:r>
            <m:rPr>
              <m:sty m:val="i"/>
            </m:rPr>
            <w:rPr>
              <w:sz w:val="22"/>
            </w:rPr>
            <m:t xml:space="preserve">2·(2−1)</m:t>
          </m:r>
          <m:r>
            <w:rPr>
              <w:sz w:val="22"/>
            </w:rPr>
            <m:t xml:space="preserve"> = 630</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3</m:t>
              </m:r>
            </m:sub>
          </m:sSub>
          <m:r>
            <w:rPr>
              <w:sz w:val="22"/>
            </w:rPr>
            <m:t xml:space="preserve"> = </m:t>
          </m:r>
          <m:r>
            <m:rPr>
              <m:sty m:val="i"/>
            </m:rPr>
            <w:rPr>
              <w:sz w:val="22"/>
            </w:rPr>
            <m:t xml:space="preserve">7·(7−1)</m:t>
          </m:r>
          <m:r>
            <w:rPr>
              <w:sz w:val="22"/>
            </w:rPr>
            <m:t xml:space="preserve"> + </m:t>
          </m:r>
          <m:r>
            <m:rPr>
              <m:sty m:val="i"/>
            </m:rPr>
            <w:rPr>
              <w:sz w:val="22"/>
            </w:rPr>
            <m:t xml:space="preserve">30·(30−1)</m:t>
          </m:r>
          <m:r>
            <w:rPr>
              <w:sz w:val="22"/>
            </w:rPr>
            <m:t xml:space="preserve"> + </m:t>
          </m:r>
          <m:r>
            <m:rPr>
              <m:sty m:val="i"/>
            </m:rPr>
            <w:rPr>
              <w:sz w:val="22"/>
            </w:rPr>
            <m:t xml:space="preserve">28·(28−1)</m:t>
          </m:r>
          <m:r>
            <w:rPr>
              <w:sz w:val="22"/>
            </w:rPr>
            <m:t xml:space="preserve"> + </m:t>
          </m:r>
          <m:r>
            <m:rPr>
              <m:sty m:val="i"/>
            </m:rPr>
            <w:rPr>
              <w:sz w:val="22"/>
            </w:rPr>
            <m:t xml:space="preserve">32·(32−1)</m:t>
          </m:r>
          <m:r>
            <w:rPr>
              <w:sz w:val="22"/>
            </w:rPr>
            <m:t xml:space="preserve"> + </m:t>
          </m:r>
          <m:r>
            <m:rPr>
              <m:sty m:val="i"/>
            </m:rPr>
            <w:rPr>
              <w:sz w:val="22"/>
            </w:rPr>
            <m:t xml:space="preserve">33·(33−1)</m:t>
          </m:r>
          <m:r>
            <w:rPr>
              <w:sz w:val="22"/>
            </w:rPr>
            <m:t xml:space="preserve"> + </m:t>
          </m:r>
          <m:r>
            <m:rPr>
              <m:sty m:val="i"/>
            </m:rPr>
            <w:rPr>
              <w:sz w:val="22"/>
            </w:rPr>
            <m:t xml:space="preserve">15·(15−1)</m:t>
          </m:r>
          <m:r>
            <w:rPr>
              <w:sz w:val="22"/>
            </w:rPr>
            <m:t xml:space="preserve"> = 3926</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4</m:t>
              </m:r>
            </m:sub>
          </m:sSub>
          <m:r>
            <w:rPr>
              <w:sz w:val="22"/>
            </w:rPr>
            <m:t xml:space="preserve"> = </m:t>
          </m:r>
          <m:r>
            <m:rPr>
              <m:sty m:val="i"/>
            </m:rPr>
            <w:rPr>
              <w:sz w:val="22"/>
            </w:rPr>
            <m:t xml:space="preserve">26·(26−1)</m:t>
          </m:r>
          <m:r>
            <w:rPr>
              <w:sz w:val="22"/>
            </w:rPr>
            <m:t xml:space="preserve"> + </m:t>
          </m:r>
          <m:r>
            <m:rPr>
              <m:sty m:val="i"/>
            </m:rPr>
            <w:rPr>
              <w:sz w:val="22"/>
            </w:rPr>
            <m:t xml:space="preserve">13·(13−1)</m:t>
          </m:r>
          <m:r>
            <w:rPr>
              <w:sz w:val="22"/>
            </w:rPr>
            <m:t xml:space="preserve"> + </m:t>
          </m:r>
          <m:r>
            <m:rPr>
              <m:sty m:val="i"/>
            </m:rPr>
            <w:rPr>
              <w:sz w:val="22"/>
            </w:rPr>
            <m:t xml:space="preserve">16·(16−1)</m:t>
          </m:r>
          <m:r>
            <w:rPr>
              <w:sz w:val="22"/>
            </w:rPr>
            <m:t xml:space="preserve"> + </m:t>
          </m:r>
          <m:r>
            <m:rPr>
              <m:sty m:val="i"/>
            </m:rPr>
            <w:rPr>
              <w:sz w:val="22"/>
            </w:rPr>
            <m:t xml:space="preserve">22·(22−1)</m:t>
          </m:r>
          <m:r>
            <w:rPr>
              <w:sz w:val="22"/>
            </w:rPr>
            <m:t xml:space="preserve"> + </m:t>
          </m:r>
          <m:r>
            <m:rPr>
              <m:sty m:val="i"/>
            </m:rPr>
            <w:rPr>
              <w:sz w:val="22"/>
            </w:rPr>
            <m:t xml:space="preserve">21·(21−1)</m:t>
          </m:r>
          <m:r>
            <w:rPr>
              <w:sz w:val="22"/>
            </w:rPr>
            <m:t xml:space="preserve"> + </m:t>
          </m:r>
          <m:r>
            <m:rPr>
              <m:sty m:val="i"/>
            </m:rPr>
            <w:rPr>
              <w:sz w:val="22"/>
            </w:rPr>
            <m:t xml:space="preserve">6·(6−1)</m:t>
          </m:r>
          <m:r>
            <w:rPr>
              <w:sz w:val="22"/>
            </w:rPr>
            <m:t xml:space="preserve"> = 1958</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5</m:t>
              </m:r>
            </m:sub>
          </m:sSub>
          <m:r>
            <w:rPr>
              <w:sz w:val="22"/>
            </w:rPr>
            <m:t xml:space="preserve"> = </m:t>
          </m:r>
          <m:r>
            <m:rPr>
              <m:sty m:val="i"/>
            </m:rPr>
            <w:rPr>
              <w:sz w:val="22"/>
            </w:rPr>
            <m:t xml:space="preserve">14·(14−1)</m:t>
          </m:r>
          <m:r>
            <w:rPr>
              <w:sz w:val="22"/>
            </w:rPr>
            <m:t xml:space="preserve"> + </m:t>
          </m:r>
          <m:r>
            <m:rPr>
              <m:sty m:val="i"/>
            </m:rPr>
            <w:rPr>
              <w:sz w:val="22"/>
            </w:rPr>
            <m:t xml:space="preserve">9·(9−1)</m:t>
          </m:r>
          <m:r>
            <w:rPr>
              <w:sz w:val="22"/>
            </w:rPr>
            <m:t xml:space="preserve"> + </m:t>
          </m:r>
          <m:r>
            <m:rPr>
              <m:sty m:val="i"/>
            </m:rPr>
            <w:rPr>
              <w:sz w:val="22"/>
            </w:rPr>
            <m:t xml:space="preserve">3·(3−1)</m:t>
          </m:r>
          <m:r>
            <w:rPr>
              <w:sz w:val="22"/>
            </w:rPr>
            <m:t xml:space="preserve"> + </m:t>
          </m:r>
          <m:r>
            <m:rPr>
              <m:sty m:val="i"/>
            </m:rPr>
            <w:rPr>
              <w:sz w:val="22"/>
            </w:rPr>
            <m:t xml:space="preserve">8·(8−1)</m:t>
          </m:r>
          <m:r>
            <w:rPr>
              <w:sz w:val="22"/>
            </w:rPr>
            <m:t xml:space="preserve"> + </m:t>
          </m:r>
          <m:r>
            <m:rPr>
              <m:sty m:val="i"/>
            </m:rPr>
            <w:rPr>
              <w:sz w:val="22"/>
            </w:rPr>
            <m:t xml:space="preserve">17·(17−1)</m:t>
          </m:r>
          <m:r>
            <w:rPr>
              <w:sz w:val="22"/>
            </w:rPr>
            <m:t xml:space="preserve"> + </m:t>
          </m:r>
          <m:r>
            <m:rPr>
              <m:sty m:val="i"/>
            </m:rPr>
            <w:rPr>
              <w:sz w:val="22"/>
            </w:rPr>
            <m:t xml:space="preserve">17·(17−1)</m:t>
          </m:r>
          <m:r>
            <w:rPr>
              <w:sz w:val="22"/>
            </w:rPr>
            <m:t xml:space="preserve"> = 860</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6</m:t>
              </m:r>
            </m:sub>
          </m:sSub>
          <m:r>
            <w:rPr>
              <w:sz w:val="22"/>
            </w:rPr>
            <m:t xml:space="preserve"> = </m:t>
          </m:r>
          <m:r>
            <m:rPr>
              <m:sty m:val="i"/>
            </m:rPr>
            <w:rPr>
              <w:sz w:val="22"/>
            </w:rPr>
            <m:t xml:space="preserve">15·(15−1)</m:t>
          </m:r>
          <m:r>
            <w:rPr>
              <w:sz w:val="22"/>
            </w:rPr>
            <m:t xml:space="preserve"> + </m:t>
          </m:r>
          <m:r>
            <m:rPr>
              <m:sty m:val="i"/>
            </m:rPr>
            <w:rPr>
              <w:sz w:val="22"/>
            </w:rPr>
            <m:t xml:space="preserve">15·(15−1)</m:t>
          </m:r>
          <m:r>
            <w:rPr>
              <w:sz w:val="22"/>
            </w:rPr>
            <m:t xml:space="preserve"> + </m:t>
          </m:r>
          <m:r>
            <m:rPr>
              <m:sty m:val="i"/>
            </m:rPr>
            <w:rPr>
              <w:sz w:val="22"/>
            </w:rPr>
            <m:t xml:space="preserve">17·(17−1)</m:t>
          </m:r>
          <m:r>
            <w:rPr>
              <w:sz w:val="22"/>
            </w:rPr>
            <m:t xml:space="preserve"> = 692</m:t>
          </m:r>
        </m:oMath>
      </m:oMathPara>
    </w:p>
    <w:p>
      <w:pPr>
        <w:spacing w:before="60" w:after="60"/>
        <w:ind w:firstLine="0"/>
        <w:jc w:val="center"/>
      </w:pPr>
      <m:oMathPara>
        <m:oMathParaPr>
          <m:jc m:val="center"/>
        </m:oMathParaPr>
        <m:oMath>
          <m:r>
            <m:rPr>
              <m:sty m:val="i"/>
            </m:rPr>
            <w:rPr>
              <w:sz w:val="22"/>
            </w:rPr>
            <m:t xml:space="preserve">S</m:t>
          </m:r>
          <m:r>
            <w:rPr>
              <w:sz w:val="22"/>
            </w:rPr>
            <m:t xml:space="preserve"> = </m:t>
          </m:r>
          <m:r>
            <m:rPr>
              <m:sty m:val="i"/>
            </m:rPr>
            <w:rPr>
              <w:sz w:val="22"/>
            </w:rPr>
            <m:t xml:space="preserve">2164</m:t>
          </m:r>
          <m:r>
            <w:rPr>
              <w:sz w:val="22"/>
            </w:rPr>
            <m:t xml:space="preserve"> + </m:t>
          </m:r>
          <m:r>
            <m:rPr>
              <m:sty m:val="i"/>
            </m:rPr>
            <w:rPr>
              <w:sz w:val="22"/>
            </w:rPr>
            <m:t xml:space="preserve">630</m:t>
          </m:r>
          <m:r>
            <w:rPr>
              <w:sz w:val="22"/>
            </w:rPr>
            <m:t xml:space="preserve"> + </m:t>
          </m:r>
          <m:r>
            <m:rPr>
              <m:sty m:val="i"/>
            </m:rPr>
            <w:rPr>
              <w:sz w:val="22"/>
            </w:rPr>
            <m:t xml:space="preserve">3926</m:t>
          </m:r>
          <m:r>
            <w:rPr>
              <w:sz w:val="22"/>
            </w:rPr>
            <m:t xml:space="preserve"> + </m:t>
          </m:r>
          <m:r>
            <m:rPr>
              <m:sty m:val="i"/>
            </m:rPr>
            <w:rPr>
              <w:sz w:val="22"/>
            </w:rPr>
            <m:t xml:space="preserve">1958</m:t>
          </m:r>
          <m:r>
            <w:rPr>
              <w:sz w:val="22"/>
            </w:rPr>
            <m:t xml:space="preserve"> + </m:t>
          </m:r>
          <m:r>
            <m:rPr>
              <m:sty m:val="i"/>
            </m:rPr>
            <w:rPr>
              <w:sz w:val="22"/>
            </w:rPr>
            <m:t xml:space="preserve">860</m:t>
          </m:r>
          <m:r>
            <w:rPr>
              <w:sz w:val="22"/>
            </w:rPr>
            <m:t xml:space="preserve"> + </m:t>
          </m:r>
          <m:r>
            <m:rPr>
              <m:sty m:val="i"/>
            </m:rPr>
            <w:rPr>
              <w:sz w:val="22"/>
            </w:rPr>
            <m:t xml:space="preserve">692</m:t>
          </m:r>
          <m:r>
            <w:rPr>
              <w:sz w:val="22"/>
            </w:rPr>
            <m:t xml:space="preserve"> = 10230</m:t>
          </m:r>
        </m:oMath>
      </m:oMathPara>
    </w:p>
    <w:p>
      <w:pPr>
        <w:spacing w:before="60" w:after="60"/>
        <w:ind w:firstLine="0"/>
        <w:jc w:val="center"/>
      </w:pPr>
      <m:oMathPara>
        <m:oMathParaPr>
          <m:jc m:val="center"/>
        </m:oMathParaPr>
        <m:oMath>
          <m:r>
            <m:rPr>
              <m:sty m:val="i"/>
            </m:rPr>
            <w:rPr>
              <w:sz w:val="22"/>
            </w:rPr>
            <m:t xml:space="preserve">D = N(N−1) = 524·(524−1) = 274052</m:t>
          </m:r>
        </m:oMath>
      </m:oMathPara>
    </w:p>
    <w:p>
      <w:pPr>
        <w:spacing w:before="60" w:after="60"/>
        <w:ind w:firstLine="0"/>
        <w:jc w:val="center"/>
      </w:pPr>
      <m:oMathPara>
        <m:oMathParaPr>
          <m:jc m:val="center"/>
        </m:oMathParaPr>
        <m:oMath>
          <m:sSub>
            <m:e>
              <m:r>
                <m:rPr>
                  <m:sty m:val="i"/>
                </m:rPr>
                <w:rPr>
                  <w:sz w:val="22"/>
                </w:rPr>
                <m:t xml:space="preserve">IC</m:t>
              </m:r>
            </m:e>
            <m:sub>
              <m:r>
                <m:rPr>
                  <m:sty m:val="i"/>
                </m:rPr>
                <w:rPr>
                  <w:sz w:val="22"/>
                </w:rPr>
                <m:t xml:space="preserve">5;4</m:t>
              </m:r>
            </m:sub>
          </m:sSub>
          <m:r>
            <w:rPr>
              <w:sz w:val="22"/>
            </w:rPr>
            <m:t xml:space="preserve"> = </m:t>
          </m:r>
          <m:f>
            <m:num>
              <m:r>
                <m:rPr>
                  <m:sty m:val="i"/>
                </m:rPr>
                <w:rPr>
                  <w:sz w:val="22"/>
                </w:rPr>
                <m:t xml:space="preserve">10230</m:t>
              </m:r>
            </m:num>
            <m:den>
              <m:r>
                <m:rPr>
                  <m:sty m:val="i"/>
                </m:rPr>
                <w:rPr>
                  <w:sz w:val="22"/>
                </w:rPr>
                <m:t xml:space="preserve">274052</m:t>
              </m:r>
            </m:den>
          </m:f>
          <m:r>
            <w:rPr>
              <w:sz w:val="22"/>
            </w:rPr>
            <m:t xml:space="preserve"> ≈ 0,03732868</m:t>
          </m:r>
        </m:oMath>
      </m:oMathPara>
    </w:p>
    <w:p>
      <w:pPr>
        <w:spacing w:before="240" w:after="120"/>
        <w:ind w:firstLine="0"/>
        <w:jc w:val="center"/>
        <w:keepNext/>
      </w:pPr>
      <w:r>
        <w:rPr>
          <w:rFonts w:ascii="Times New Roman" w:hAnsi="Times New Roman"/>
          <w:b/>
          <w:sz w:val="28"/>
        </w:rPr>
        <w:t>L = 5, столбец 5: полный расчёт IC</w:t>
      </w:r>
    </w:p>
    <w:p>
      <w:pPr>
        <w:jc w:val="both"/>
      </w:pPr>
      <w:r>
        <w:rPr>
          <w:rFonts w:ascii="Times New Roman" w:hAnsi="Times New Roman"/>
          <w:sz w:val="28"/>
        </w:rPr>
        <w:t>Берём частоты в порядке алфавита А, Б, В, Г, Д, Е, Ж, З, И, Й, К, Л, М, Н, О, П, Р, С, Т, У, Ф, Х, Ц, Ч, Ш, Щ, Ъ, Ы, Ь, Э, Ю, Я, _. Число символов N = 524. Для удобства проверки 33 слагаемых числителя разделены на группы по шесть: S₁–S₅ содержат по шесть букв, S₆ — последние три. Ни одно слагаемое не пропущено.</w:t>
      </w:r>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1</m:t>
              </m:r>
            </m:sub>
          </m:sSub>
          <m:r>
            <w:rPr>
              <w:sz w:val="22"/>
            </w:rPr>
            <m:t xml:space="preserve"> = </m:t>
          </m:r>
          <m:r>
            <m:rPr>
              <m:sty m:val="i"/>
            </m:rPr>
            <w:rPr>
              <w:sz w:val="22"/>
            </w:rPr>
            <m:t xml:space="preserve">18·(18−1)</m:t>
          </m:r>
          <m:r>
            <w:rPr>
              <w:sz w:val="22"/>
            </w:rPr>
            <m:t xml:space="preserve"> + </m:t>
          </m:r>
          <m:r>
            <m:rPr>
              <m:sty m:val="i"/>
            </m:rPr>
            <w:rPr>
              <w:sz w:val="22"/>
            </w:rPr>
            <m:t xml:space="preserve">39·(39−1)</m:t>
          </m:r>
          <m:r>
            <w:rPr>
              <w:sz w:val="22"/>
            </w:rPr>
            <m:t xml:space="preserve"> + </m:t>
          </m:r>
          <m:r>
            <m:rPr>
              <m:sty m:val="i"/>
            </m:rPr>
            <w:rPr>
              <w:sz w:val="22"/>
            </w:rPr>
            <m:t xml:space="preserve">15·(15−1)</m:t>
          </m:r>
          <m:r>
            <w:rPr>
              <w:sz w:val="22"/>
            </w:rPr>
            <m:t xml:space="preserve"> + </m:t>
          </m:r>
          <m:r>
            <m:rPr>
              <m:sty m:val="i"/>
            </m:rPr>
            <w:rPr>
              <w:sz w:val="22"/>
            </w:rPr>
            <m:t xml:space="preserve">33·(33−1)</m:t>
          </m:r>
          <m:r>
            <w:rPr>
              <w:sz w:val="22"/>
            </w:rPr>
            <m:t xml:space="preserve"> + </m:t>
          </m:r>
          <m:r>
            <m:rPr>
              <m:sty m:val="i"/>
            </m:rPr>
            <w:rPr>
              <w:sz w:val="22"/>
            </w:rPr>
            <m:t xml:space="preserve">14·(14−1)</m:t>
          </m:r>
          <m:r>
            <w:rPr>
              <w:sz w:val="22"/>
            </w:rPr>
            <m:t xml:space="preserve"> + </m:t>
          </m:r>
          <m:r>
            <m:rPr>
              <m:sty m:val="i"/>
            </m:rPr>
            <w:rPr>
              <w:sz w:val="22"/>
            </w:rPr>
            <m:t xml:space="preserve">8·(8−1)</m:t>
          </m:r>
          <m:r>
            <w:rPr>
              <w:sz w:val="22"/>
            </w:rPr>
            <m:t xml:space="preserve"> = 3292</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2</m:t>
              </m:r>
            </m:sub>
          </m:sSub>
          <m:r>
            <w:rPr>
              <w:sz w:val="22"/>
            </w:rPr>
            <m:t xml:space="preserve"> = </m:t>
          </m:r>
          <m:r>
            <m:rPr>
              <m:sty m:val="i"/>
            </m:rPr>
            <w:rPr>
              <w:sz w:val="22"/>
            </w:rPr>
            <m:t xml:space="preserve">6·(6−1)</m:t>
          </m:r>
          <m:r>
            <w:rPr>
              <w:sz w:val="22"/>
            </w:rPr>
            <m:t xml:space="preserve"> + </m:t>
          </m:r>
          <m:r>
            <m:rPr>
              <m:sty m:val="i"/>
            </m:rPr>
            <w:rPr>
              <w:sz w:val="22"/>
            </w:rPr>
            <m:t xml:space="preserve">12·(12−1)</m:t>
          </m:r>
          <m:r>
            <w:rPr>
              <w:sz w:val="22"/>
            </w:rPr>
            <m:t xml:space="preserve"> + </m:t>
          </m:r>
          <m:r>
            <m:rPr>
              <m:sty m:val="i"/>
            </m:rPr>
            <w:rPr>
              <w:sz w:val="22"/>
            </w:rPr>
            <m:t xml:space="preserve">5·(5−1)</m:t>
          </m:r>
          <m:r>
            <w:rPr>
              <w:sz w:val="22"/>
            </w:rPr>
            <m:t xml:space="preserve"> + </m:t>
          </m:r>
          <m:r>
            <m:rPr>
              <m:sty m:val="i"/>
            </m:rPr>
            <w:rPr>
              <w:sz w:val="22"/>
            </w:rPr>
            <m:t xml:space="preserve">14·(14−1)</m:t>
          </m:r>
          <m:r>
            <w:rPr>
              <w:sz w:val="22"/>
            </w:rPr>
            <m:t xml:space="preserve"> + </m:t>
          </m:r>
          <m:r>
            <m:rPr>
              <m:sty m:val="i"/>
            </m:rPr>
            <w:rPr>
              <w:sz w:val="22"/>
            </w:rPr>
            <m:t xml:space="preserve">8·(8−1)</m:t>
          </m:r>
          <m:r>
            <w:rPr>
              <w:sz w:val="22"/>
            </w:rPr>
            <m:t xml:space="preserve"> + </m:t>
          </m:r>
          <m:r>
            <m:rPr>
              <m:sty m:val="i"/>
            </m:rPr>
            <w:rPr>
              <w:sz w:val="22"/>
            </w:rPr>
            <m:t xml:space="preserve">7·(7−1)</m:t>
          </m:r>
          <m:r>
            <w:rPr>
              <w:sz w:val="22"/>
            </w:rPr>
            <m:t xml:space="preserve"> = 462</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3</m:t>
              </m:r>
            </m:sub>
          </m:sSub>
          <m:r>
            <w:rPr>
              <w:sz w:val="22"/>
            </w:rPr>
            <m:t xml:space="preserve"> = </m:t>
          </m:r>
          <m:r>
            <m:rPr>
              <m:sty m:val="i"/>
            </m:rPr>
            <w:rPr>
              <w:sz w:val="22"/>
            </w:rPr>
            <m:t xml:space="preserve">16·(16−1)</m:t>
          </m:r>
          <m:r>
            <w:rPr>
              <w:sz w:val="22"/>
            </w:rPr>
            <m:t xml:space="preserve"> + </m:t>
          </m:r>
          <m:r>
            <m:rPr>
              <m:sty m:val="i"/>
            </m:rPr>
            <w:rPr>
              <w:sz w:val="22"/>
            </w:rPr>
            <m:t xml:space="preserve">24·(24−1)</m:t>
          </m:r>
          <m:r>
            <w:rPr>
              <w:sz w:val="22"/>
            </w:rPr>
            <m:t xml:space="preserve"> + </m:t>
          </m:r>
          <m:r>
            <m:rPr>
              <m:sty m:val="i"/>
            </m:rPr>
            <w:rPr>
              <w:sz w:val="22"/>
            </w:rPr>
            <m:t xml:space="preserve">21·(21−1)</m:t>
          </m:r>
          <m:r>
            <w:rPr>
              <w:sz w:val="22"/>
            </w:rPr>
            <m:t xml:space="preserve"> + </m:t>
          </m:r>
          <m:r>
            <m:rPr>
              <m:sty m:val="i"/>
            </m:rPr>
            <w:rPr>
              <w:sz w:val="22"/>
            </w:rPr>
            <m:t xml:space="preserve">39·(39−1)</m:t>
          </m:r>
          <m:r>
            <w:rPr>
              <w:sz w:val="22"/>
            </w:rPr>
            <m:t xml:space="preserve"> + </m:t>
          </m:r>
          <m:r>
            <m:rPr>
              <m:sty m:val="i"/>
            </m:rPr>
            <w:rPr>
              <w:sz w:val="22"/>
            </w:rPr>
            <m:t xml:space="preserve">29·(29−1)</m:t>
          </m:r>
          <m:r>
            <w:rPr>
              <w:sz w:val="22"/>
            </w:rPr>
            <m:t xml:space="preserve"> + </m:t>
          </m:r>
          <m:r>
            <m:rPr>
              <m:sty m:val="i"/>
            </m:rPr>
            <w:rPr>
              <w:sz w:val="22"/>
            </w:rPr>
            <m:t xml:space="preserve">14·(14−1)</m:t>
          </m:r>
          <m:r>
            <w:rPr>
              <w:sz w:val="22"/>
            </w:rPr>
            <m:t xml:space="preserve"> = 3688</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4</m:t>
              </m:r>
            </m:sub>
          </m:sSub>
          <m:r>
            <w:rPr>
              <w:sz w:val="22"/>
            </w:rPr>
            <m:t xml:space="preserve"> = </m:t>
          </m:r>
          <m:r>
            <m:rPr>
              <m:sty m:val="i"/>
            </m:rPr>
            <w:rPr>
              <w:sz w:val="22"/>
            </w:rPr>
            <m:t xml:space="preserve">15·(15−1)</m:t>
          </m:r>
          <m:r>
            <w:rPr>
              <w:sz w:val="22"/>
            </w:rPr>
            <m:t xml:space="preserve"> + </m:t>
          </m:r>
          <m:r>
            <m:rPr>
              <m:sty m:val="i"/>
            </m:rPr>
            <w:rPr>
              <w:sz w:val="22"/>
            </w:rPr>
            <m:t xml:space="preserve">22·(22−1)</m:t>
          </m:r>
          <m:r>
            <w:rPr>
              <w:sz w:val="22"/>
            </w:rPr>
            <m:t xml:space="preserve"> + </m:t>
          </m:r>
          <m:r>
            <m:rPr>
              <m:sty m:val="i"/>
            </m:rPr>
            <w:rPr>
              <w:sz w:val="22"/>
            </w:rPr>
            <m:t xml:space="preserve">13·(13−1)</m:t>
          </m:r>
          <m:r>
            <w:rPr>
              <w:sz w:val="22"/>
            </w:rPr>
            <m:t xml:space="preserve"> + </m:t>
          </m:r>
          <m:r>
            <m:rPr>
              <m:sty m:val="i"/>
            </m:rPr>
            <w:rPr>
              <w:sz w:val="22"/>
            </w:rPr>
            <m:t xml:space="preserve">12·(12−1)</m:t>
          </m:r>
          <m:r>
            <w:rPr>
              <w:sz w:val="22"/>
            </w:rPr>
            <m:t xml:space="preserve"> + </m:t>
          </m:r>
          <m:r>
            <m:rPr>
              <m:sty m:val="i"/>
            </m:rPr>
            <w:rPr>
              <w:sz w:val="22"/>
            </w:rPr>
            <m:t xml:space="preserve">11·(11−1)</m:t>
          </m:r>
          <m:r>
            <w:rPr>
              <w:sz w:val="22"/>
            </w:rPr>
            <m:t xml:space="preserve"> + </m:t>
          </m:r>
          <m:r>
            <m:rPr>
              <m:sty m:val="i"/>
            </m:rPr>
            <w:rPr>
              <w:sz w:val="22"/>
            </w:rPr>
            <m:t xml:space="preserve">8·(8−1)</m:t>
          </m:r>
          <m:r>
            <w:rPr>
              <w:sz w:val="22"/>
            </w:rPr>
            <m:t xml:space="preserve"> = 1126</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5</m:t>
              </m:r>
            </m:sub>
          </m:sSub>
          <m:r>
            <w:rPr>
              <w:sz w:val="22"/>
            </w:rPr>
            <m:t xml:space="preserve"> = </m:t>
          </m:r>
          <m:r>
            <m:rPr>
              <m:sty m:val="i"/>
            </m:rPr>
            <w:rPr>
              <w:sz w:val="22"/>
            </w:rPr>
            <m:t xml:space="preserve">7·(7−1)</m:t>
          </m:r>
          <m:r>
            <w:rPr>
              <w:sz w:val="22"/>
            </w:rPr>
            <m:t xml:space="preserve"> + </m:t>
          </m:r>
          <m:r>
            <m:rPr>
              <m:sty m:val="i"/>
            </m:rPr>
            <w:rPr>
              <w:sz w:val="22"/>
            </w:rPr>
            <m:t xml:space="preserve">11·(11−1)</m:t>
          </m:r>
          <m:r>
            <w:rPr>
              <w:sz w:val="22"/>
            </w:rPr>
            <m:t xml:space="preserve"> + </m:t>
          </m:r>
          <m:r>
            <m:rPr>
              <m:sty m:val="i"/>
            </m:rPr>
            <w:rPr>
              <w:sz w:val="22"/>
            </w:rPr>
            <m:t xml:space="preserve">15·(15−1)</m:t>
          </m:r>
          <m:r>
            <w:rPr>
              <w:sz w:val="22"/>
            </w:rPr>
            <m:t xml:space="preserve"> + </m:t>
          </m:r>
          <m:r>
            <m:rPr>
              <m:sty m:val="i"/>
            </m:rPr>
            <w:rPr>
              <w:sz w:val="22"/>
            </w:rPr>
            <m:t xml:space="preserve">19·(19−1)</m:t>
          </m:r>
          <m:r>
            <w:rPr>
              <w:sz w:val="22"/>
            </w:rPr>
            <m:t xml:space="preserve"> + </m:t>
          </m:r>
          <m:r>
            <m:rPr>
              <m:sty m:val="i"/>
            </m:rPr>
            <w:rPr>
              <w:sz w:val="22"/>
            </w:rPr>
            <m:t xml:space="preserve">15·(15−1)</m:t>
          </m:r>
          <m:r>
            <w:rPr>
              <w:sz w:val="22"/>
            </w:rPr>
            <m:t xml:space="preserve"> + </m:t>
          </m:r>
          <m:r>
            <m:rPr>
              <m:sty m:val="i"/>
            </m:rPr>
            <w:rPr>
              <w:sz w:val="22"/>
            </w:rPr>
            <m:t xml:space="preserve">18·(18−1)</m:t>
          </m:r>
          <m:r>
            <w:rPr>
              <w:sz w:val="22"/>
            </w:rPr>
            <m:t xml:space="preserve"> = 1220</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6</m:t>
              </m:r>
            </m:sub>
          </m:sSub>
          <m:r>
            <w:rPr>
              <w:sz w:val="22"/>
            </w:rPr>
            <m:t xml:space="preserve"> = </m:t>
          </m:r>
          <m:r>
            <m:rPr>
              <m:sty m:val="i"/>
            </m:rPr>
            <w:rPr>
              <w:sz w:val="22"/>
            </w:rPr>
            <m:t xml:space="preserve">12·(12−1)</m:t>
          </m:r>
          <m:r>
            <w:rPr>
              <w:sz w:val="22"/>
            </w:rPr>
            <m:t xml:space="preserve"> + </m:t>
          </m:r>
          <m:r>
            <m:rPr>
              <m:sty m:val="i"/>
            </m:rPr>
            <w:rPr>
              <w:sz w:val="22"/>
            </w:rPr>
            <m:t xml:space="preserve">11·(11−1)</m:t>
          </m:r>
          <m:r>
            <w:rPr>
              <w:sz w:val="22"/>
            </w:rPr>
            <m:t xml:space="preserve"> + </m:t>
          </m:r>
          <m:r>
            <m:rPr>
              <m:sty m:val="i"/>
            </m:rPr>
            <w:rPr>
              <w:sz w:val="22"/>
            </w:rPr>
            <m:t xml:space="preserve">13·(13−1)</m:t>
          </m:r>
          <m:r>
            <w:rPr>
              <w:sz w:val="22"/>
            </w:rPr>
            <m:t xml:space="preserve"> = 398</m:t>
          </m:r>
        </m:oMath>
      </m:oMathPara>
    </w:p>
    <w:p>
      <w:pPr>
        <w:spacing w:before="60" w:after="60"/>
        <w:ind w:firstLine="0"/>
        <w:jc w:val="center"/>
      </w:pPr>
      <m:oMathPara>
        <m:oMathParaPr>
          <m:jc m:val="center"/>
        </m:oMathParaPr>
        <m:oMath>
          <m:r>
            <m:rPr>
              <m:sty m:val="i"/>
            </m:rPr>
            <w:rPr>
              <w:sz w:val="22"/>
            </w:rPr>
            <m:t xml:space="preserve">S</m:t>
          </m:r>
          <m:r>
            <w:rPr>
              <w:sz w:val="22"/>
            </w:rPr>
            <m:t xml:space="preserve"> = </m:t>
          </m:r>
          <m:r>
            <m:rPr>
              <m:sty m:val="i"/>
            </m:rPr>
            <w:rPr>
              <w:sz w:val="22"/>
            </w:rPr>
            <m:t xml:space="preserve">3292</m:t>
          </m:r>
          <m:r>
            <w:rPr>
              <w:sz w:val="22"/>
            </w:rPr>
            <m:t xml:space="preserve"> + </m:t>
          </m:r>
          <m:r>
            <m:rPr>
              <m:sty m:val="i"/>
            </m:rPr>
            <w:rPr>
              <w:sz w:val="22"/>
            </w:rPr>
            <m:t xml:space="preserve">462</m:t>
          </m:r>
          <m:r>
            <w:rPr>
              <w:sz w:val="22"/>
            </w:rPr>
            <m:t xml:space="preserve"> + </m:t>
          </m:r>
          <m:r>
            <m:rPr>
              <m:sty m:val="i"/>
            </m:rPr>
            <w:rPr>
              <w:sz w:val="22"/>
            </w:rPr>
            <m:t xml:space="preserve">3688</m:t>
          </m:r>
          <m:r>
            <w:rPr>
              <w:sz w:val="22"/>
            </w:rPr>
            <m:t xml:space="preserve"> + </m:t>
          </m:r>
          <m:r>
            <m:rPr>
              <m:sty m:val="i"/>
            </m:rPr>
            <w:rPr>
              <w:sz w:val="22"/>
            </w:rPr>
            <m:t xml:space="preserve">1126</m:t>
          </m:r>
          <m:r>
            <w:rPr>
              <w:sz w:val="22"/>
            </w:rPr>
            <m:t xml:space="preserve"> + </m:t>
          </m:r>
          <m:r>
            <m:rPr>
              <m:sty m:val="i"/>
            </m:rPr>
            <w:rPr>
              <w:sz w:val="22"/>
            </w:rPr>
            <m:t xml:space="preserve">1220</m:t>
          </m:r>
          <m:r>
            <w:rPr>
              <w:sz w:val="22"/>
            </w:rPr>
            <m:t xml:space="preserve"> + </m:t>
          </m:r>
          <m:r>
            <m:rPr>
              <m:sty m:val="i"/>
            </m:rPr>
            <w:rPr>
              <w:sz w:val="22"/>
            </w:rPr>
            <m:t xml:space="preserve">398</m:t>
          </m:r>
          <m:r>
            <w:rPr>
              <w:sz w:val="22"/>
            </w:rPr>
            <m:t xml:space="preserve"> = 10186</m:t>
          </m:r>
        </m:oMath>
      </m:oMathPara>
    </w:p>
    <w:p>
      <w:pPr>
        <w:spacing w:before="60" w:after="60"/>
        <w:ind w:firstLine="0"/>
        <w:jc w:val="center"/>
      </w:pPr>
      <m:oMathPara>
        <m:oMathParaPr>
          <m:jc m:val="center"/>
        </m:oMathParaPr>
        <m:oMath>
          <m:r>
            <m:rPr>
              <m:sty m:val="i"/>
            </m:rPr>
            <w:rPr>
              <w:sz w:val="22"/>
            </w:rPr>
            <m:t xml:space="preserve">D = N(N−1) = 524·(524−1) = 274052</m:t>
          </m:r>
        </m:oMath>
      </m:oMathPara>
    </w:p>
    <w:p>
      <w:pPr>
        <w:spacing w:before="60" w:after="60"/>
        <w:ind w:firstLine="0"/>
        <w:jc w:val="center"/>
      </w:pPr>
      <m:oMathPara>
        <m:oMathParaPr>
          <m:jc m:val="center"/>
        </m:oMathParaPr>
        <m:oMath>
          <m:sSub>
            <m:e>
              <m:r>
                <m:rPr>
                  <m:sty m:val="i"/>
                </m:rPr>
                <w:rPr>
                  <w:sz w:val="22"/>
                </w:rPr>
                <m:t xml:space="preserve">IC</m:t>
              </m:r>
            </m:e>
            <m:sub>
              <m:r>
                <m:rPr>
                  <m:sty m:val="i"/>
                </m:rPr>
                <w:rPr>
                  <w:sz w:val="22"/>
                </w:rPr>
                <m:t xml:space="preserve">5;5</m:t>
              </m:r>
            </m:sub>
          </m:sSub>
          <m:r>
            <w:rPr>
              <w:sz w:val="22"/>
            </w:rPr>
            <m:t xml:space="preserve"> = </m:t>
          </m:r>
          <m:f>
            <m:num>
              <m:r>
                <m:rPr>
                  <m:sty m:val="i"/>
                </m:rPr>
                <w:rPr>
                  <w:sz w:val="22"/>
                </w:rPr>
                <m:t xml:space="preserve">10186</m:t>
              </m:r>
            </m:num>
            <m:den>
              <m:r>
                <m:rPr>
                  <m:sty m:val="i"/>
                </m:rPr>
                <w:rPr>
                  <w:sz w:val="22"/>
                </w:rPr>
                <m:t xml:space="preserve">274052</m:t>
              </m:r>
            </m:den>
          </m:f>
          <m:r>
            <w:rPr>
              <w:sz w:val="22"/>
            </w:rPr>
            <m:t xml:space="preserve"> ≈ 0,03716813</m:t>
          </m:r>
        </m:oMath>
      </m:oMathPara>
    </w:p>
    <w:p>
      <w:pPr>
        <w:jc w:val="both"/>
      </w:pPr>
      <w:r>
        <w:rPr>
          <w:rFonts w:ascii="Times New Roman" w:hAnsi="Times New Roman"/>
          <w:sz w:val="28"/>
        </w:rPr>
        <w:t>Среднее вычисляется по неокруглённым дробям выше. Числа в следующей подстановке округлены только для показа; итог взят из точного расчёта.</w:t>
      </w:r>
    </w:p>
    <w:p>
      <w:pPr>
        <w:spacing w:before="60" w:after="60"/>
        <w:ind w:firstLine="0"/>
        <w:jc w:val="center"/>
      </w:pPr>
      <m:oMathPara>
        <m:oMathParaPr>
          <m:jc m:val="center"/>
        </m:oMathParaPr>
        <m:oMath>
          <m:sSub>
            <m:e>
              <m:r>
                <m:rPr>
                  <m:sty m:val="i"/>
                </m:rPr>
                <w:rPr>
                  <w:sz w:val="22"/>
                </w:rPr>
                <m:t xml:space="preserve">T</m:t>
              </m:r>
            </m:e>
            <m:sub>
              <m:r>
                <m:rPr>
                  <m:sty m:val="i"/>
                </m:rPr>
                <w:rPr>
                  <w:sz w:val="22"/>
                </w:rPr>
                <m:t xml:space="preserve">1</m:t>
              </m:r>
            </m:sub>
          </m:sSub>
          <m:r>
            <w:rPr>
              <w:sz w:val="22"/>
            </w:rPr>
            <m:t xml:space="preserve"> ≈ </m:t>
          </m:r>
          <m:r>
            <m:rPr>
              <m:sty m:val="i"/>
            </m:rPr>
            <w:rPr>
              <w:sz w:val="22"/>
            </w:rPr>
            <m:t xml:space="preserve">0,03813145 + 0,03810956 + 0,03609534 + 0,03732868</m:t>
          </m:r>
          <m:r>
            <w:rPr>
              <w:sz w:val="22"/>
            </w:rPr>
            <m:t xml:space="preserve"> ≈ 0,14966503</m:t>
          </m:r>
        </m:oMath>
      </m:oMathPara>
    </w:p>
    <w:p>
      <w:pPr>
        <w:spacing w:before="60" w:after="60"/>
        <w:ind w:firstLine="0"/>
        <w:jc w:val="center"/>
      </w:pPr>
      <m:oMathPara>
        <m:oMathParaPr>
          <m:jc m:val="center"/>
        </m:oMathParaPr>
        <m:oMath>
          <m:sSub>
            <m:e>
              <m:r>
                <m:rPr>
                  <m:sty m:val="i"/>
                </m:rPr>
                <w:rPr>
                  <w:sz w:val="22"/>
                </w:rPr>
                <m:t xml:space="preserve">T</m:t>
              </m:r>
            </m:e>
            <m:sub>
              <m:r>
                <m:rPr>
                  <m:sty m:val="i"/>
                </m:rPr>
                <w:rPr>
                  <w:sz w:val="22"/>
                </w:rPr>
                <m:t xml:space="preserve">2</m:t>
              </m:r>
            </m:sub>
          </m:sSub>
          <m:r>
            <w:rPr>
              <w:sz w:val="22"/>
            </w:rPr>
            <m:t xml:space="preserve"> ≈ </m:t>
          </m:r>
          <m:r>
            <m:rPr>
              <m:sty m:val="i"/>
            </m:rPr>
            <w:rPr>
              <w:sz w:val="22"/>
            </w:rPr>
            <m:t xml:space="preserve">0,03716813</m:t>
          </m:r>
          <m:r>
            <w:rPr>
              <w:sz w:val="22"/>
            </w:rPr>
            <m:t xml:space="preserve"> ≈ 0,03716813</m:t>
          </m:r>
        </m:oMath>
      </m:oMathPara>
    </w:p>
    <w:p>
      <w:pPr>
        <w:spacing w:before="60" w:after="60"/>
        <w:ind w:firstLine="0"/>
        <w:jc w:val="center"/>
      </w:pPr>
      <m:oMathPara>
        <m:oMathParaPr>
          <m:jc m:val="center"/>
        </m:oMathParaPr>
        <m:oMath>
          <m:sSub>
            <m:e>
              <m:r>
                <m:rPr>
                  <m:sty m:val="i"/>
                </m:rPr>
                <w:rPr>
                  <w:sz w:val="22"/>
                </w:rPr>
                <m:t xml:space="preserve">ICср</m:t>
              </m:r>
            </m:e>
            <m:sub>
              <m:r>
                <m:rPr>
                  <m:sty m:val="i"/>
                </m:rPr>
                <w:rPr>
                  <w:sz w:val="22"/>
                </w:rPr>
                <m:t xml:space="preserve">5</m:t>
              </m:r>
            </m:sub>
          </m:sSub>
          <m:r>
            <w:rPr>
              <w:sz w:val="22"/>
            </w:rPr>
            <m:t xml:space="preserve"> = </m:t>
          </m:r>
          <m:f>
            <m:num>
              <m:sSub>
                <m:e>
                  <m:r>
                    <m:rPr>
                      <m:sty m:val="i"/>
                    </m:rPr>
                    <w:rPr>
                      <w:sz w:val="22"/>
                    </w:rPr>
                    <m:t xml:space="preserve">T</m:t>
                  </m:r>
                </m:e>
                <m:sub>
                  <m:r>
                    <m:rPr>
                      <m:sty m:val="i"/>
                    </m:rPr>
                    <w:rPr>
                      <w:sz w:val="22"/>
                    </w:rPr>
                    <m:t xml:space="preserve">1</m:t>
                  </m:r>
                </m:sub>
              </m:sSub>
              <m:r>
                <w:rPr>
                  <w:sz w:val="22"/>
                </w:rPr>
                <m:t xml:space="preserve"> + </m:t>
              </m:r>
              <m:sSub>
                <m:e>
                  <m:r>
                    <m:rPr>
                      <m:sty m:val="i"/>
                    </m:rPr>
                    <w:rPr>
                      <w:sz w:val="22"/>
                    </w:rPr>
                    <m:t xml:space="preserve">T</m:t>
                  </m:r>
                </m:e>
                <m:sub>
                  <m:r>
                    <m:rPr>
                      <m:sty m:val="i"/>
                    </m:rPr>
                    <w:rPr>
                      <w:sz w:val="22"/>
                    </w:rPr>
                    <m:t xml:space="preserve">2</m:t>
                  </m:r>
                </m:sub>
              </m:sSub>
            </m:num>
            <m:den>
              <m:r>
                <m:rPr>
                  <m:sty m:val="i"/>
                </m:rPr>
                <w:rPr>
                  <w:sz w:val="22"/>
                </w:rPr>
                <m:t xml:space="preserve">5</m:t>
              </m:r>
            </m:den>
          </m:f>
          <m:r>
            <w:rPr>
              <w:sz w:val="22"/>
            </w:rPr>
            <m:t xml:space="preserve"> ≈ 0,03736663</m:t>
          </m:r>
        </m:oMath>
      </m:oMathPara>
    </w:p>
    <w:p>
      <w:pPr>
        <w:spacing w:before="240" w:after="120"/>
        <w:ind w:firstLine="0"/>
        <w:jc w:val="center"/>
        <w:keepNext/>
      </w:pPr>
      <w:r>
        <w:rPr>
          <w:rFonts w:ascii="Times New Roman" w:hAnsi="Times New Roman"/>
          <w:b/>
          <w:sz w:val="28"/>
        </w:rPr>
        <w:t>Д.6. Проверка длины L = 6</w:t>
      </w:r>
    </w:p>
    <w:p>
      <w:pPr>
        <w:spacing w:before="60" w:after="60"/>
        <w:ind w:firstLine="0"/>
        <w:jc w:val="center"/>
      </w:pPr>
      <m:oMathPara>
        <m:oMathParaPr>
          <m:jc m:val="center"/>
        </m:oMathParaPr>
        <m:oMath>
          <m:r>
            <m:rPr>
              <m:sty m:val="i"/>
            </m:rPr>
            <w:rPr>
              <w:sz w:val="22"/>
            </w:rPr>
            <m:t xml:space="preserve">2620 = 6·436 + 4</m:t>
          </m:r>
        </m:oMath>
      </m:oMathPara>
    </w:p>
    <w:p>
      <w:pPr>
        <w:jc w:val="both"/>
      </w:pPr>
      <w:r>
        <w:rPr>
          <w:rFonts w:ascii="Times New Roman" w:hAnsi="Times New Roman"/>
          <w:sz w:val="28"/>
        </w:rPr>
        <w:t>Первые 4 столбцов имеют по 437 символов, остальные — по 436.</w:t>
      </w:r>
    </w:p>
    <w:p>
      <w:pPr>
        <w:keepNext/>
        <w:ind w:firstLine="0"/>
        <w:jc w:val="both"/>
      </w:pPr>
      <w:r>
        <w:rPr>
          <w:rFonts w:ascii="Times New Roman" w:hAnsi="Times New Roman"/>
          <w:sz w:val="28"/>
        </w:rPr>
        <w:t>Таблица Д.6.1 — первые восемь строк при L = 6</w:t>
      </w:r>
    </w:p>
    <w:tbl>
      <w:tblPr>
        <w:tblStyle w:val="TableGrid"/>
        <w:tblW w:type="auto" w:w="0"/>
        <w:tblLayout w:type="fixed"/>
        <w:tblLook w:firstColumn="1" w:firstRow="1" w:lastColumn="0" w:lastRow="0" w:noHBand="0" w:noVBand="1" w:val="04A0"/>
      </w:tblPr>
      <w:tblGrid>
        <w:gridCol w:w="1384"/>
        <w:gridCol w:w="1384"/>
        <w:gridCol w:w="1384"/>
        <w:gridCol w:w="1384"/>
        <w:gridCol w:w="1384"/>
        <w:gridCol w:w="1384"/>
        <w:gridCol w:w="1384"/>
      </w:tblGrid>
      <w:tr>
        <w:trPr>
          <w:tblHeader/>
          <w:cantSplit/>
        </w:trPr>
        <w:tc>
          <w:tcPr>
            <w:tcW w:type="dxa" w:w="1336"/>
          </w:tcPr>
          <w:p>
            <w:pPr>
              <w:spacing w:line="240" w:lineRule="auto" w:after="60"/>
              <w:ind w:firstLine="0"/>
            </w:pPr>
            <w:r>
              <w:rPr>
                <w:rFonts w:ascii="Times New Roman" w:hAnsi="Times New Roman"/>
                <w:b/>
                <w:sz w:val="22"/>
              </w:rPr>
              <w:t>Строка</w:t>
            </w:r>
          </w:p>
        </w:tc>
        <w:tc>
          <w:tcPr>
            <w:tcW w:type="dxa" w:w="1336"/>
          </w:tcPr>
          <w:p>
            <w:pPr>
              <w:spacing w:line="240" w:lineRule="auto" w:after="60"/>
              <w:ind w:firstLine="0"/>
            </w:pPr>
            <w:r>
              <w:rPr>
                <w:rFonts w:ascii="Times New Roman" w:hAnsi="Times New Roman"/>
                <w:b/>
                <w:sz w:val="22"/>
              </w:rPr>
              <w:t>1</w:t>
            </w:r>
          </w:p>
        </w:tc>
        <w:tc>
          <w:tcPr>
            <w:tcW w:type="dxa" w:w="1336"/>
          </w:tcPr>
          <w:p>
            <w:pPr>
              <w:spacing w:line="240" w:lineRule="auto" w:after="60"/>
              <w:ind w:firstLine="0"/>
            </w:pPr>
            <w:r>
              <w:rPr>
                <w:rFonts w:ascii="Times New Roman" w:hAnsi="Times New Roman"/>
                <w:b/>
                <w:sz w:val="22"/>
              </w:rPr>
              <w:t>2</w:t>
            </w:r>
          </w:p>
        </w:tc>
        <w:tc>
          <w:tcPr>
            <w:tcW w:type="dxa" w:w="1336"/>
          </w:tcPr>
          <w:p>
            <w:pPr>
              <w:spacing w:line="240" w:lineRule="auto" w:after="60"/>
              <w:ind w:firstLine="0"/>
            </w:pPr>
            <w:r>
              <w:rPr>
                <w:rFonts w:ascii="Times New Roman" w:hAnsi="Times New Roman"/>
                <w:b/>
                <w:sz w:val="22"/>
              </w:rPr>
              <w:t>3</w:t>
            </w:r>
          </w:p>
        </w:tc>
        <w:tc>
          <w:tcPr>
            <w:tcW w:type="dxa" w:w="1336"/>
          </w:tcPr>
          <w:p>
            <w:pPr>
              <w:spacing w:line="240" w:lineRule="auto" w:after="60"/>
              <w:ind w:firstLine="0"/>
            </w:pPr>
            <w:r>
              <w:rPr>
                <w:rFonts w:ascii="Times New Roman" w:hAnsi="Times New Roman"/>
                <w:b/>
                <w:sz w:val="22"/>
              </w:rPr>
              <w:t>4</w:t>
            </w:r>
          </w:p>
        </w:tc>
        <w:tc>
          <w:tcPr>
            <w:tcW w:type="dxa" w:w="1336"/>
          </w:tcPr>
          <w:p>
            <w:pPr>
              <w:spacing w:line="240" w:lineRule="auto" w:after="60"/>
              <w:ind w:firstLine="0"/>
            </w:pPr>
            <w:r>
              <w:rPr>
                <w:rFonts w:ascii="Times New Roman" w:hAnsi="Times New Roman"/>
                <w:b/>
                <w:sz w:val="22"/>
              </w:rPr>
              <w:t>5</w:t>
            </w:r>
          </w:p>
        </w:tc>
        <w:tc>
          <w:tcPr>
            <w:tcW w:type="dxa" w:w="1336"/>
          </w:tcPr>
          <w:p>
            <w:pPr>
              <w:spacing w:line="240" w:lineRule="auto" w:after="60"/>
              <w:ind w:firstLine="0"/>
            </w:pPr>
            <w:r>
              <w:rPr>
                <w:rFonts w:ascii="Times New Roman" w:hAnsi="Times New Roman"/>
                <w:b/>
                <w:sz w:val="22"/>
              </w:rPr>
              <w:t>6</w:t>
            </w:r>
          </w:p>
        </w:tc>
      </w:tr>
      <w:tr>
        <w:trPr>
          <w:cantSplit/>
        </w:trPr>
        <w:tc>
          <w:tcPr>
            <w:tcW w:type="dxa" w:w="1384"/>
          </w:tcPr>
          <w:p>
            <w:pPr>
              <w:spacing w:line="240" w:lineRule="auto" w:after="60"/>
              <w:ind w:firstLine="0"/>
            </w:pPr>
            <w:r>
              <w:rPr>
                <w:rFonts w:ascii="Times New Roman" w:hAnsi="Times New Roman"/>
                <w:b w:val="0"/>
                <w:sz w:val="22"/>
              </w:rPr>
              <w:t>1</w:t>
            </w:r>
          </w:p>
        </w:tc>
        <w:tc>
          <w:tcPr>
            <w:tcW w:type="dxa" w:w="1384"/>
          </w:tcPr>
          <w:p>
            <w:pPr>
              <w:spacing w:line="240" w:lineRule="auto" w:after="60"/>
              <w:ind w:firstLine="0"/>
            </w:pPr>
            <w:r>
              <w:rPr>
                <w:rFonts w:ascii="Times New Roman" w:hAnsi="Times New Roman"/>
                <w:b w:val="0"/>
                <w:sz w:val="22"/>
              </w:rPr>
              <w:t>Ж</w:t>
            </w:r>
          </w:p>
        </w:tc>
        <w:tc>
          <w:tcPr>
            <w:tcW w:type="dxa" w:w="1384"/>
          </w:tcPr>
          <w:p>
            <w:pPr>
              <w:spacing w:line="240" w:lineRule="auto" w:after="60"/>
              <w:ind w:firstLine="0"/>
            </w:pPr>
            <w:r>
              <w:rPr>
                <w:rFonts w:ascii="Times New Roman" w:hAnsi="Times New Roman"/>
                <w:b w:val="0"/>
                <w:sz w:val="22"/>
              </w:rPr>
              <w:t>В</w:t>
            </w:r>
          </w:p>
        </w:tc>
        <w:tc>
          <w:tcPr>
            <w:tcW w:type="dxa" w:w="1384"/>
          </w:tcPr>
          <w:p>
            <w:pPr>
              <w:spacing w:line="240" w:lineRule="auto" w:after="60"/>
              <w:ind w:firstLine="0"/>
            </w:pPr>
            <w:r>
              <w:rPr>
                <w:rFonts w:ascii="Times New Roman" w:hAnsi="Times New Roman"/>
                <w:b w:val="0"/>
                <w:sz w:val="22"/>
              </w:rPr>
              <w:t>Я</w:t>
            </w:r>
          </w:p>
        </w:tc>
        <w:tc>
          <w:tcPr>
            <w:tcW w:type="dxa" w:w="1384"/>
          </w:tcPr>
          <w:p>
            <w:pPr>
              <w:spacing w:line="240" w:lineRule="auto" w:after="60"/>
              <w:ind w:firstLine="0"/>
            </w:pPr>
            <w:r>
              <w:rPr>
                <w:rFonts w:ascii="Times New Roman" w:hAnsi="Times New Roman"/>
                <w:b w:val="0"/>
                <w:sz w:val="22"/>
              </w:rPr>
              <w:t>Ш</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К</w:t>
            </w:r>
          </w:p>
        </w:tc>
      </w:tr>
      <w:tr>
        <w:trPr>
          <w:cantSplit/>
        </w:trPr>
        <w:tc>
          <w:tcPr>
            <w:tcW w:type="dxa" w:w="1384"/>
          </w:tcPr>
          <w:p>
            <w:pPr>
              <w:spacing w:line="240" w:lineRule="auto" w:after="60"/>
              <w:ind w:firstLine="0"/>
            </w:pPr>
            <w:r>
              <w:rPr>
                <w:rFonts w:ascii="Times New Roman" w:hAnsi="Times New Roman"/>
                <w:b w:val="0"/>
                <w:sz w:val="22"/>
              </w:rPr>
              <w:t>2</w:t>
            </w:r>
          </w:p>
        </w:tc>
        <w:tc>
          <w:tcPr>
            <w:tcW w:type="dxa" w:w="1384"/>
          </w:tcPr>
          <w:p>
            <w:pPr>
              <w:spacing w:line="240" w:lineRule="auto" w:after="60"/>
              <w:ind w:firstLine="0"/>
            </w:pPr>
            <w:r>
              <w:rPr>
                <w:rFonts w:ascii="Times New Roman" w:hAnsi="Times New Roman"/>
                <w:b w:val="0"/>
                <w:sz w:val="22"/>
              </w:rPr>
              <w:t>Я</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З</w:t>
            </w:r>
          </w:p>
        </w:tc>
        <w:tc>
          <w:tcPr>
            <w:tcW w:type="dxa" w:w="1384"/>
          </w:tcPr>
          <w:p>
            <w:pPr>
              <w:spacing w:line="240" w:lineRule="auto" w:after="60"/>
              <w:ind w:firstLine="0"/>
            </w:pPr>
            <w:r>
              <w:rPr>
                <w:rFonts w:ascii="Times New Roman" w:hAnsi="Times New Roman"/>
                <w:b w:val="0"/>
                <w:sz w:val="22"/>
              </w:rPr>
              <w:t>С</w:t>
            </w:r>
          </w:p>
        </w:tc>
        <w:tc>
          <w:tcPr>
            <w:tcW w:type="dxa" w:w="1384"/>
          </w:tcPr>
          <w:p>
            <w:pPr>
              <w:spacing w:line="240" w:lineRule="auto" w:after="60"/>
              <w:ind w:firstLine="0"/>
            </w:pPr>
            <w:r>
              <w:rPr>
                <w:rFonts w:ascii="Times New Roman" w:hAnsi="Times New Roman"/>
                <w:b w:val="0"/>
                <w:sz w:val="22"/>
              </w:rPr>
              <w:t>Ю</w:t>
            </w:r>
          </w:p>
        </w:tc>
      </w:tr>
      <w:tr>
        <w:trPr>
          <w:cantSplit/>
        </w:trPr>
        <w:tc>
          <w:tcPr>
            <w:tcW w:type="dxa" w:w="1384"/>
          </w:tcPr>
          <w:p>
            <w:pPr>
              <w:spacing w:line="240" w:lineRule="auto" w:after="60"/>
              <w:ind w:firstLine="0"/>
            </w:pPr>
            <w:r>
              <w:rPr>
                <w:rFonts w:ascii="Times New Roman" w:hAnsi="Times New Roman"/>
                <w:b w:val="0"/>
                <w:sz w:val="22"/>
              </w:rPr>
              <w:t>3</w:t>
            </w:r>
          </w:p>
        </w:tc>
        <w:tc>
          <w:tcPr>
            <w:tcW w:type="dxa" w:w="1384"/>
          </w:tcPr>
          <w:p>
            <w:pPr>
              <w:spacing w:line="240" w:lineRule="auto" w:after="60"/>
              <w:ind w:firstLine="0"/>
            </w:pPr>
            <w:r>
              <w:rPr>
                <w:rFonts w:ascii="Times New Roman" w:hAnsi="Times New Roman"/>
                <w:b w:val="0"/>
                <w:sz w:val="22"/>
              </w:rPr>
              <w:t>Ф</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Э</w:t>
            </w:r>
          </w:p>
        </w:tc>
        <w:tc>
          <w:tcPr>
            <w:tcW w:type="dxa" w:w="1384"/>
          </w:tcPr>
          <w:p>
            <w:pPr>
              <w:spacing w:line="240" w:lineRule="auto" w:after="60"/>
              <w:ind w:firstLine="0"/>
            </w:pPr>
            <w:r>
              <w:rPr>
                <w:rFonts w:ascii="Times New Roman" w:hAnsi="Times New Roman"/>
                <w:b w:val="0"/>
                <w:sz w:val="22"/>
              </w:rPr>
              <w:t>Д</w:t>
            </w:r>
          </w:p>
        </w:tc>
        <w:tc>
          <w:tcPr>
            <w:tcW w:type="dxa" w:w="1384"/>
          </w:tcPr>
          <w:p>
            <w:pPr>
              <w:spacing w:line="240" w:lineRule="auto" w:after="60"/>
              <w:ind w:firstLine="0"/>
            </w:pPr>
            <w:r>
              <w:rPr>
                <w:rFonts w:ascii="Times New Roman" w:hAnsi="Times New Roman"/>
                <w:b w:val="0"/>
                <w:sz w:val="22"/>
              </w:rPr>
              <w:t>Б</w:t>
            </w:r>
          </w:p>
        </w:tc>
      </w:tr>
      <w:tr>
        <w:trPr>
          <w:cantSplit/>
        </w:trPr>
        <w:tc>
          <w:tcPr>
            <w:tcW w:type="dxa" w:w="1384"/>
          </w:tcPr>
          <w:p>
            <w:pPr>
              <w:spacing w:line="240" w:lineRule="auto" w:after="60"/>
              <w:ind w:firstLine="0"/>
            </w:pPr>
            <w:r>
              <w:rPr>
                <w:rFonts w:ascii="Times New Roman" w:hAnsi="Times New Roman"/>
                <w:b w:val="0"/>
                <w:sz w:val="22"/>
              </w:rPr>
              <w:t>4</w:t>
            </w:r>
          </w:p>
        </w:tc>
        <w:tc>
          <w:tcPr>
            <w:tcW w:type="dxa" w:w="1384"/>
          </w:tcPr>
          <w:p>
            <w:pPr>
              <w:spacing w:line="240" w:lineRule="auto" w:after="60"/>
              <w:ind w:firstLine="0"/>
            </w:pPr>
            <w:r>
              <w:rPr>
                <w:rFonts w:ascii="Times New Roman" w:hAnsi="Times New Roman"/>
                <w:b w:val="0"/>
                <w:sz w:val="22"/>
              </w:rPr>
              <w:t>Э</w:t>
            </w:r>
          </w:p>
        </w:tc>
        <w:tc>
          <w:tcPr>
            <w:tcW w:type="dxa" w:w="1384"/>
          </w:tcPr>
          <w:p>
            <w:pPr>
              <w:spacing w:line="240" w:lineRule="auto" w:after="60"/>
              <w:ind w:firstLine="0"/>
            </w:pPr>
            <w:r>
              <w:rPr>
                <w:rFonts w:ascii="Times New Roman" w:hAnsi="Times New Roman"/>
                <w:b w:val="0"/>
                <w:sz w:val="22"/>
              </w:rPr>
              <w:t>_</w:t>
            </w:r>
          </w:p>
        </w:tc>
        <w:tc>
          <w:tcPr>
            <w:tcW w:type="dxa" w:w="1384"/>
          </w:tcPr>
          <w:p>
            <w:pPr>
              <w:spacing w:line="240" w:lineRule="auto" w:after="60"/>
              <w:ind w:firstLine="0"/>
            </w:pPr>
            <w:r>
              <w:rPr>
                <w:rFonts w:ascii="Times New Roman" w:hAnsi="Times New Roman"/>
                <w:b w:val="0"/>
                <w:sz w:val="22"/>
              </w:rPr>
              <w:t>М</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М</w:t>
            </w:r>
          </w:p>
        </w:tc>
        <w:tc>
          <w:tcPr>
            <w:tcW w:type="dxa" w:w="1384"/>
          </w:tcPr>
          <w:p>
            <w:pPr>
              <w:spacing w:line="240" w:lineRule="auto" w:after="60"/>
              <w:ind w:firstLine="0"/>
            </w:pPr>
            <w:r>
              <w:rPr>
                <w:rFonts w:ascii="Times New Roman" w:hAnsi="Times New Roman"/>
                <w:b w:val="0"/>
                <w:sz w:val="22"/>
              </w:rPr>
              <w:t>Ы</w:t>
            </w:r>
          </w:p>
        </w:tc>
      </w:tr>
      <w:tr>
        <w:trPr>
          <w:cantSplit/>
        </w:trPr>
        <w:tc>
          <w:tcPr>
            <w:tcW w:type="dxa" w:w="1384"/>
          </w:tcPr>
          <w:p>
            <w:pPr>
              <w:spacing w:line="240" w:lineRule="auto" w:after="60"/>
              <w:ind w:firstLine="0"/>
            </w:pPr>
            <w:r>
              <w:rPr>
                <w:rFonts w:ascii="Times New Roman" w:hAnsi="Times New Roman"/>
                <w:b w:val="0"/>
                <w:sz w:val="22"/>
              </w:rPr>
              <w:t>5</w:t>
            </w:r>
          </w:p>
        </w:tc>
        <w:tc>
          <w:tcPr>
            <w:tcW w:type="dxa" w:w="1384"/>
          </w:tcPr>
          <w:p>
            <w:pPr>
              <w:spacing w:line="240" w:lineRule="auto" w:after="60"/>
              <w:ind w:firstLine="0"/>
            </w:pPr>
            <w:r>
              <w:rPr>
                <w:rFonts w:ascii="Times New Roman" w:hAnsi="Times New Roman"/>
                <w:b w:val="0"/>
                <w:sz w:val="22"/>
              </w:rPr>
              <w:t>Д</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Ы</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Х</w:t>
            </w:r>
          </w:p>
        </w:tc>
        <w:tc>
          <w:tcPr>
            <w:tcW w:type="dxa" w:w="1384"/>
          </w:tcPr>
          <w:p>
            <w:pPr>
              <w:spacing w:line="240" w:lineRule="auto" w:after="60"/>
              <w:ind w:firstLine="0"/>
            </w:pPr>
            <w:r>
              <w:rPr>
                <w:rFonts w:ascii="Times New Roman" w:hAnsi="Times New Roman"/>
                <w:b w:val="0"/>
                <w:sz w:val="22"/>
              </w:rPr>
              <w:t>Б</w:t>
            </w:r>
          </w:p>
        </w:tc>
      </w:tr>
      <w:tr>
        <w:trPr>
          <w:cantSplit/>
        </w:trPr>
        <w:tc>
          <w:tcPr>
            <w:tcW w:type="dxa" w:w="1384"/>
          </w:tcPr>
          <w:p>
            <w:pPr>
              <w:spacing w:line="240" w:lineRule="auto" w:after="60"/>
              <w:ind w:firstLine="0"/>
            </w:pPr>
            <w:r>
              <w:rPr>
                <w:rFonts w:ascii="Times New Roman" w:hAnsi="Times New Roman"/>
                <w:b w:val="0"/>
                <w:sz w:val="22"/>
              </w:rPr>
              <w:t>6</w:t>
            </w:r>
          </w:p>
        </w:tc>
        <w:tc>
          <w:tcPr>
            <w:tcW w:type="dxa" w:w="1384"/>
          </w:tcPr>
          <w:p>
            <w:pPr>
              <w:spacing w:line="240" w:lineRule="auto" w:after="60"/>
              <w:ind w:firstLine="0"/>
            </w:pPr>
            <w:r>
              <w:rPr>
                <w:rFonts w:ascii="Times New Roman" w:hAnsi="Times New Roman"/>
                <w:b w:val="0"/>
                <w:sz w:val="22"/>
              </w:rPr>
              <w:t>Х</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У</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Ь</w:t>
            </w:r>
          </w:p>
        </w:tc>
        <w:tc>
          <w:tcPr>
            <w:tcW w:type="dxa" w:w="1384"/>
          </w:tcPr>
          <w:p>
            <w:pPr>
              <w:spacing w:line="240" w:lineRule="auto" w:after="60"/>
              <w:ind w:firstLine="0"/>
            </w:pPr>
            <w:r>
              <w:rPr>
                <w:rFonts w:ascii="Times New Roman" w:hAnsi="Times New Roman"/>
                <w:b w:val="0"/>
                <w:sz w:val="22"/>
              </w:rPr>
              <w:t>А</w:t>
            </w:r>
          </w:p>
        </w:tc>
      </w:tr>
      <w:tr>
        <w:trPr>
          <w:cantSplit/>
        </w:trPr>
        <w:tc>
          <w:tcPr>
            <w:tcW w:type="dxa" w:w="1384"/>
          </w:tcPr>
          <w:p>
            <w:pPr>
              <w:spacing w:line="240" w:lineRule="auto" w:after="60"/>
              <w:ind w:firstLine="0"/>
            </w:pPr>
            <w:r>
              <w:rPr>
                <w:rFonts w:ascii="Times New Roman" w:hAnsi="Times New Roman"/>
                <w:b w:val="0"/>
                <w:sz w:val="22"/>
              </w:rPr>
              <w:t>7</w:t>
            </w:r>
          </w:p>
        </w:tc>
        <w:tc>
          <w:tcPr>
            <w:tcW w:type="dxa" w:w="1384"/>
          </w:tcPr>
          <w:p>
            <w:pPr>
              <w:spacing w:line="240" w:lineRule="auto" w:after="60"/>
              <w:ind w:firstLine="0"/>
            </w:pPr>
            <w:r>
              <w:rPr>
                <w:rFonts w:ascii="Times New Roman" w:hAnsi="Times New Roman"/>
                <w:b w:val="0"/>
                <w:sz w:val="22"/>
              </w:rPr>
              <w:t>Ц</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Ш</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Т</w:t>
            </w:r>
          </w:p>
        </w:tc>
      </w:tr>
      <w:tr>
        <w:trPr>
          <w:cantSplit/>
        </w:trPr>
        <w:tc>
          <w:tcPr>
            <w:tcW w:type="dxa" w:w="1384"/>
          </w:tcPr>
          <w:p>
            <w:pPr>
              <w:spacing w:line="240" w:lineRule="auto" w:after="60"/>
              <w:ind w:firstLine="0"/>
            </w:pPr>
            <w:r>
              <w:rPr>
                <w:rFonts w:ascii="Times New Roman" w:hAnsi="Times New Roman"/>
                <w:b w:val="0"/>
                <w:sz w:val="22"/>
              </w:rPr>
              <w:t>8</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Ф</w:t>
            </w:r>
          </w:p>
        </w:tc>
        <w:tc>
          <w:tcPr>
            <w:tcW w:type="dxa" w:w="1384"/>
          </w:tcPr>
          <w:p>
            <w:pPr>
              <w:spacing w:line="240" w:lineRule="auto" w:after="60"/>
              <w:ind w:firstLine="0"/>
            </w:pPr>
            <w:r>
              <w:rPr>
                <w:rFonts w:ascii="Times New Roman" w:hAnsi="Times New Roman"/>
                <w:b w:val="0"/>
                <w:sz w:val="22"/>
              </w:rPr>
              <w:t>Ч</w:t>
            </w:r>
          </w:p>
        </w:tc>
        <w:tc>
          <w:tcPr>
            <w:tcW w:type="dxa" w:w="1384"/>
          </w:tcPr>
          <w:p>
            <w:pPr>
              <w:spacing w:line="240" w:lineRule="auto" w:after="60"/>
              <w:ind w:firstLine="0"/>
            </w:pPr>
            <w:r>
              <w:rPr>
                <w:rFonts w:ascii="Times New Roman" w:hAnsi="Times New Roman"/>
                <w:b w:val="0"/>
                <w:sz w:val="22"/>
              </w:rPr>
              <w:t>Ъ</w:t>
            </w:r>
          </w:p>
        </w:tc>
        <w:tc>
          <w:tcPr>
            <w:tcW w:type="dxa" w:w="1384"/>
          </w:tcPr>
          <w:p>
            <w:pPr>
              <w:spacing w:line="240" w:lineRule="auto" w:after="60"/>
              <w:ind w:firstLine="0"/>
            </w:pPr>
            <w:r>
              <w:rPr>
                <w:rFonts w:ascii="Times New Roman" w:hAnsi="Times New Roman"/>
                <w:b w:val="0"/>
                <w:sz w:val="22"/>
              </w:rPr>
              <w:t>Ы</w:t>
            </w:r>
          </w:p>
        </w:tc>
        <w:tc>
          <w:tcPr>
            <w:tcW w:type="dxa" w:w="1384"/>
          </w:tcPr>
          <w:p>
            <w:pPr>
              <w:spacing w:line="240" w:lineRule="auto" w:after="60"/>
              <w:ind w:firstLine="0"/>
            </w:pPr>
            <w:r>
              <w:rPr>
                <w:rFonts w:ascii="Times New Roman" w:hAnsi="Times New Roman"/>
                <w:b w:val="0"/>
                <w:sz w:val="22"/>
              </w:rPr>
              <w:t>Ю</w:t>
            </w:r>
          </w:p>
        </w:tc>
      </w:tr>
    </w:tbl>
    <w:p/>
    <w:p>
      <w:pPr>
        <w:keepNext/>
        <w:ind w:firstLine="0"/>
        <w:jc w:val="both"/>
      </w:pPr>
      <w:r>
        <w:rPr>
          <w:rFonts w:ascii="Times New Roman" w:hAnsi="Times New Roman"/>
          <w:sz w:val="28"/>
        </w:rPr>
        <w:t>Таблица Д.6.2 — все частоты при L = 6</w:t>
      </w:r>
    </w:p>
    <w:tbl>
      <w:tblPr>
        <w:tblStyle w:val="TableGrid"/>
        <w:tblW w:type="auto" w:w="0"/>
        <w:tblLayout w:type="fixed"/>
        <w:tblLook w:firstColumn="1" w:firstRow="1" w:lastColumn="0" w:lastRow="0" w:noHBand="0" w:noVBand="1" w:val="04A0"/>
      </w:tblPr>
      <w:tblGrid>
        <w:gridCol w:w="1384"/>
        <w:gridCol w:w="1384"/>
        <w:gridCol w:w="1384"/>
        <w:gridCol w:w="1384"/>
        <w:gridCol w:w="1384"/>
        <w:gridCol w:w="1384"/>
        <w:gridCol w:w="1384"/>
      </w:tblGrid>
      <w:tr>
        <w:trPr>
          <w:tblHeader/>
          <w:cantSplit/>
        </w:trPr>
        <w:tc>
          <w:tcPr>
            <w:tcW w:type="dxa" w:w="1336"/>
          </w:tcPr>
          <w:p>
            <w:pPr>
              <w:spacing w:line="240" w:lineRule="auto" w:after="60"/>
              <w:ind w:firstLine="0"/>
            </w:pPr>
            <w:r>
              <w:rPr>
                <w:rFonts w:ascii="Times New Roman" w:hAnsi="Times New Roman"/>
                <w:b/>
                <w:sz w:val="22"/>
              </w:rPr>
              <w:t>Буква</w:t>
            </w:r>
          </w:p>
        </w:tc>
        <w:tc>
          <w:tcPr>
            <w:tcW w:type="dxa" w:w="1336"/>
          </w:tcPr>
          <w:p>
            <w:pPr>
              <w:spacing w:line="240" w:lineRule="auto" w:after="60"/>
              <w:ind w:firstLine="0"/>
            </w:pPr>
            <w:r>
              <w:rPr>
                <w:rFonts w:ascii="Times New Roman" w:hAnsi="Times New Roman"/>
                <w:b/>
                <w:sz w:val="22"/>
              </w:rPr>
              <w:t>Ст. 1</w:t>
            </w:r>
          </w:p>
        </w:tc>
        <w:tc>
          <w:tcPr>
            <w:tcW w:type="dxa" w:w="1336"/>
          </w:tcPr>
          <w:p>
            <w:pPr>
              <w:spacing w:line="240" w:lineRule="auto" w:after="60"/>
              <w:ind w:firstLine="0"/>
            </w:pPr>
            <w:r>
              <w:rPr>
                <w:rFonts w:ascii="Times New Roman" w:hAnsi="Times New Roman"/>
                <w:b/>
                <w:sz w:val="22"/>
              </w:rPr>
              <w:t>Ст. 2</w:t>
            </w:r>
          </w:p>
        </w:tc>
        <w:tc>
          <w:tcPr>
            <w:tcW w:type="dxa" w:w="1336"/>
          </w:tcPr>
          <w:p>
            <w:pPr>
              <w:spacing w:line="240" w:lineRule="auto" w:after="60"/>
              <w:ind w:firstLine="0"/>
            </w:pPr>
            <w:r>
              <w:rPr>
                <w:rFonts w:ascii="Times New Roman" w:hAnsi="Times New Roman"/>
                <w:b/>
                <w:sz w:val="22"/>
              </w:rPr>
              <w:t>Ст. 3</w:t>
            </w:r>
          </w:p>
        </w:tc>
        <w:tc>
          <w:tcPr>
            <w:tcW w:type="dxa" w:w="1336"/>
          </w:tcPr>
          <w:p>
            <w:pPr>
              <w:spacing w:line="240" w:lineRule="auto" w:after="60"/>
              <w:ind w:firstLine="0"/>
            </w:pPr>
            <w:r>
              <w:rPr>
                <w:rFonts w:ascii="Times New Roman" w:hAnsi="Times New Roman"/>
                <w:b/>
                <w:sz w:val="22"/>
              </w:rPr>
              <w:t>Ст. 4</w:t>
            </w:r>
          </w:p>
        </w:tc>
        <w:tc>
          <w:tcPr>
            <w:tcW w:type="dxa" w:w="1336"/>
          </w:tcPr>
          <w:p>
            <w:pPr>
              <w:spacing w:line="240" w:lineRule="auto" w:after="60"/>
              <w:ind w:firstLine="0"/>
            </w:pPr>
            <w:r>
              <w:rPr>
                <w:rFonts w:ascii="Times New Roman" w:hAnsi="Times New Roman"/>
                <w:b/>
                <w:sz w:val="22"/>
              </w:rPr>
              <w:t>Ст. 5</w:t>
            </w:r>
          </w:p>
        </w:tc>
        <w:tc>
          <w:tcPr>
            <w:tcW w:type="dxa" w:w="1336"/>
          </w:tcPr>
          <w:p>
            <w:pPr>
              <w:spacing w:line="240" w:lineRule="auto" w:after="60"/>
              <w:ind w:firstLine="0"/>
            </w:pPr>
            <w:r>
              <w:rPr>
                <w:rFonts w:ascii="Times New Roman" w:hAnsi="Times New Roman"/>
                <w:b/>
                <w:sz w:val="22"/>
              </w:rPr>
              <w:t>Ст. 6</w:t>
            </w:r>
          </w:p>
        </w:tc>
      </w:tr>
      <w:tr>
        <w:trPr>
          <w:cantSplit/>
        </w:trPr>
        <w:tc>
          <w:tcPr>
            <w:tcW w:type="dxa" w:w="1384"/>
          </w:tcPr>
          <w:p>
            <w:pPr>
              <w:spacing w:line="240" w:lineRule="auto" w:after="60"/>
              <w:ind w:firstLine="0"/>
            </w:pPr>
            <w:r>
              <w:rPr>
                <w:rFonts w:ascii="Times New Roman" w:hAnsi="Times New Roman"/>
                <w:b w:val="0"/>
                <w:sz w:val="22"/>
              </w:rPr>
              <w:t>А</w:t>
            </w:r>
          </w:p>
        </w:tc>
        <w:tc>
          <w:tcPr>
            <w:tcW w:type="dxa" w:w="1384"/>
          </w:tcPr>
          <w:p>
            <w:pPr>
              <w:spacing w:line="240" w:lineRule="auto" w:after="60"/>
              <w:ind w:firstLine="0"/>
            </w:pPr>
            <w:r>
              <w:rPr>
                <w:rFonts w:ascii="Times New Roman" w:hAnsi="Times New Roman"/>
                <w:b w:val="0"/>
                <w:sz w:val="22"/>
              </w:rPr>
              <w:t>6</w:t>
            </w:r>
          </w:p>
        </w:tc>
        <w:tc>
          <w:tcPr>
            <w:tcW w:type="dxa" w:w="1384"/>
          </w:tcPr>
          <w:p>
            <w:pPr>
              <w:spacing w:line="240" w:lineRule="auto" w:after="60"/>
              <w:ind w:firstLine="0"/>
            </w:pPr>
            <w:r>
              <w:rPr>
                <w:rFonts w:ascii="Times New Roman" w:hAnsi="Times New Roman"/>
                <w:b w:val="0"/>
                <w:sz w:val="22"/>
              </w:rPr>
              <w:t>16</w:t>
            </w:r>
          </w:p>
        </w:tc>
        <w:tc>
          <w:tcPr>
            <w:tcW w:type="dxa" w:w="1384"/>
          </w:tcPr>
          <w:p>
            <w:pPr>
              <w:spacing w:line="240" w:lineRule="auto" w:after="60"/>
              <w:ind w:firstLine="0"/>
            </w:pPr>
            <w:r>
              <w:rPr>
                <w:rFonts w:ascii="Times New Roman" w:hAnsi="Times New Roman"/>
                <w:b w:val="0"/>
                <w:sz w:val="22"/>
              </w:rPr>
              <w:t>5</w:t>
            </w:r>
          </w:p>
        </w:tc>
        <w:tc>
          <w:tcPr>
            <w:tcW w:type="dxa" w:w="1384"/>
          </w:tcPr>
          <w:p>
            <w:pPr>
              <w:spacing w:line="240" w:lineRule="auto" w:after="60"/>
              <w:ind w:firstLine="0"/>
            </w:pPr>
            <w:r>
              <w:rPr>
                <w:rFonts w:ascii="Times New Roman" w:hAnsi="Times New Roman"/>
                <w:b w:val="0"/>
                <w:sz w:val="22"/>
              </w:rPr>
              <w:t>10</w:t>
            </w:r>
          </w:p>
        </w:tc>
        <w:tc>
          <w:tcPr>
            <w:tcW w:type="dxa" w:w="1384"/>
          </w:tcPr>
          <w:p>
            <w:pPr>
              <w:spacing w:line="240" w:lineRule="auto" w:after="60"/>
              <w:ind w:firstLine="0"/>
            </w:pPr>
            <w:r>
              <w:rPr>
                <w:rFonts w:ascii="Times New Roman" w:hAnsi="Times New Roman"/>
                <w:b w:val="0"/>
                <w:sz w:val="22"/>
              </w:rPr>
              <w:t>11</w:t>
            </w:r>
          </w:p>
        </w:tc>
        <w:tc>
          <w:tcPr>
            <w:tcW w:type="dxa" w:w="1384"/>
          </w:tcPr>
          <w:p>
            <w:pPr>
              <w:spacing w:line="240" w:lineRule="auto" w:after="60"/>
              <w:ind w:firstLine="0"/>
            </w:pPr>
            <w:r>
              <w:rPr>
                <w:rFonts w:ascii="Times New Roman" w:hAnsi="Times New Roman"/>
                <w:b w:val="0"/>
                <w:sz w:val="22"/>
              </w:rPr>
              <w:t>17</w:t>
            </w:r>
          </w:p>
        </w:tc>
      </w:tr>
      <w:tr>
        <w:trPr>
          <w:cantSplit/>
        </w:trPr>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1</w:t>
            </w:r>
          </w:p>
        </w:tc>
        <w:tc>
          <w:tcPr>
            <w:tcW w:type="dxa" w:w="1384"/>
          </w:tcPr>
          <w:p>
            <w:pPr>
              <w:spacing w:line="240" w:lineRule="auto" w:after="60"/>
              <w:ind w:firstLine="0"/>
            </w:pPr>
            <w:r>
              <w:rPr>
                <w:rFonts w:ascii="Times New Roman" w:hAnsi="Times New Roman"/>
                <w:b w:val="0"/>
                <w:sz w:val="22"/>
              </w:rPr>
              <w:t>54</w:t>
            </w:r>
          </w:p>
        </w:tc>
        <w:tc>
          <w:tcPr>
            <w:tcW w:type="dxa" w:w="1384"/>
          </w:tcPr>
          <w:p>
            <w:pPr>
              <w:spacing w:line="240" w:lineRule="auto" w:after="60"/>
              <w:ind w:firstLine="0"/>
            </w:pPr>
            <w:r>
              <w:rPr>
                <w:rFonts w:ascii="Times New Roman" w:hAnsi="Times New Roman"/>
                <w:b w:val="0"/>
                <w:sz w:val="22"/>
              </w:rPr>
              <w:t>4</w:t>
            </w:r>
          </w:p>
        </w:tc>
        <w:tc>
          <w:tcPr>
            <w:tcW w:type="dxa" w:w="1384"/>
          </w:tcPr>
          <w:p>
            <w:pPr>
              <w:spacing w:line="240" w:lineRule="auto" w:after="60"/>
              <w:ind w:firstLine="0"/>
            </w:pPr>
            <w:r>
              <w:rPr>
                <w:rFonts w:ascii="Times New Roman" w:hAnsi="Times New Roman"/>
                <w:b w:val="0"/>
                <w:sz w:val="22"/>
              </w:rPr>
              <w:t>51</w:t>
            </w:r>
          </w:p>
        </w:tc>
        <w:tc>
          <w:tcPr>
            <w:tcW w:type="dxa" w:w="1384"/>
          </w:tcPr>
          <w:p>
            <w:pPr>
              <w:spacing w:line="240" w:lineRule="auto" w:after="60"/>
              <w:ind w:firstLine="0"/>
            </w:pPr>
            <w:r>
              <w:rPr>
                <w:rFonts w:ascii="Times New Roman" w:hAnsi="Times New Roman"/>
                <w:b w:val="0"/>
                <w:sz w:val="22"/>
              </w:rPr>
              <w:t>3</w:t>
            </w:r>
          </w:p>
        </w:tc>
        <w:tc>
          <w:tcPr>
            <w:tcW w:type="dxa" w:w="1384"/>
          </w:tcPr>
          <w:p>
            <w:pPr>
              <w:spacing w:line="240" w:lineRule="auto" w:after="60"/>
              <w:ind w:firstLine="0"/>
            </w:pPr>
            <w:r>
              <w:rPr>
                <w:rFonts w:ascii="Times New Roman" w:hAnsi="Times New Roman"/>
                <w:b w:val="0"/>
                <w:sz w:val="22"/>
              </w:rPr>
              <w:t>46</w:t>
            </w:r>
          </w:p>
        </w:tc>
      </w:tr>
      <w:tr>
        <w:trPr>
          <w:cantSplit/>
        </w:trPr>
        <w:tc>
          <w:tcPr>
            <w:tcW w:type="dxa" w:w="1384"/>
          </w:tcPr>
          <w:p>
            <w:pPr>
              <w:spacing w:line="240" w:lineRule="auto" w:after="60"/>
              <w:ind w:firstLine="0"/>
            </w:pPr>
            <w:r>
              <w:rPr>
                <w:rFonts w:ascii="Times New Roman" w:hAnsi="Times New Roman"/>
                <w:b w:val="0"/>
                <w:sz w:val="22"/>
              </w:rPr>
              <w:t>В</w:t>
            </w:r>
          </w:p>
        </w:tc>
        <w:tc>
          <w:tcPr>
            <w:tcW w:type="dxa" w:w="1384"/>
          </w:tcPr>
          <w:p>
            <w:pPr>
              <w:spacing w:line="240" w:lineRule="auto" w:after="60"/>
              <w:ind w:firstLine="0"/>
            </w:pPr>
            <w:r>
              <w:rPr>
                <w:rFonts w:ascii="Times New Roman" w:hAnsi="Times New Roman"/>
                <w:b w:val="0"/>
                <w:sz w:val="22"/>
              </w:rPr>
              <w:t>3</w:t>
            </w:r>
          </w:p>
        </w:tc>
        <w:tc>
          <w:tcPr>
            <w:tcW w:type="dxa" w:w="1384"/>
          </w:tcPr>
          <w:p>
            <w:pPr>
              <w:spacing w:line="240" w:lineRule="auto" w:after="60"/>
              <w:ind w:firstLine="0"/>
            </w:pPr>
            <w:r>
              <w:rPr>
                <w:rFonts w:ascii="Times New Roman" w:hAnsi="Times New Roman"/>
                <w:b w:val="0"/>
                <w:sz w:val="22"/>
              </w:rPr>
              <w:t>30</w:t>
            </w:r>
          </w:p>
        </w:tc>
        <w:tc>
          <w:tcPr>
            <w:tcW w:type="dxa" w:w="1384"/>
          </w:tcPr>
          <w:p>
            <w:pPr>
              <w:spacing w:line="240" w:lineRule="auto" w:after="60"/>
              <w:ind w:firstLine="0"/>
            </w:pPr>
            <w:r>
              <w:rPr>
                <w:rFonts w:ascii="Times New Roman" w:hAnsi="Times New Roman"/>
                <w:b w:val="0"/>
                <w:sz w:val="22"/>
              </w:rPr>
              <w:t>6</w:t>
            </w:r>
          </w:p>
        </w:tc>
        <w:tc>
          <w:tcPr>
            <w:tcW w:type="dxa" w:w="1384"/>
          </w:tcPr>
          <w:p>
            <w:pPr>
              <w:spacing w:line="240" w:lineRule="auto" w:after="60"/>
              <w:ind w:firstLine="0"/>
            </w:pPr>
            <w:r>
              <w:rPr>
                <w:rFonts w:ascii="Times New Roman" w:hAnsi="Times New Roman"/>
                <w:b w:val="0"/>
                <w:sz w:val="22"/>
              </w:rPr>
              <w:t>18</w:t>
            </w:r>
          </w:p>
        </w:tc>
        <w:tc>
          <w:tcPr>
            <w:tcW w:type="dxa" w:w="1384"/>
          </w:tcPr>
          <w:p>
            <w:pPr>
              <w:spacing w:line="240" w:lineRule="auto" w:after="60"/>
              <w:ind w:firstLine="0"/>
            </w:pPr>
            <w:r>
              <w:rPr>
                <w:rFonts w:ascii="Times New Roman" w:hAnsi="Times New Roman"/>
                <w:b w:val="0"/>
                <w:sz w:val="22"/>
              </w:rPr>
              <w:t>3</w:t>
            </w:r>
          </w:p>
        </w:tc>
        <w:tc>
          <w:tcPr>
            <w:tcW w:type="dxa" w:w="1384"/>
          </w:tcPr>
          <w:p>
            <w:pPr>
              <w:spacing w:line="240" w:lineRule="auto" w:after="60"/>
              <w:ind w:firstLine="0"/>
            </w:pPr>
            <w:r>
              <w:rPr>
                <w:rFonts w:ascii="Times New Roman" w:hAnsi="Times New Roman"/>
                <w:b w:val="0"/>
                <w:sz w:val="22"/>
              </w:rPr>
              <w:t>30</w:t>
            </w:r>
          </w:p>
        </w:tc>
      </w:tr>
      <w:tr>
        <w:trPr>
          <w:cantSplit/>
        </w:trPr>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38</w:t>
            </w:r>
          </w:p>
        </w:tc>
        <w:tc>
          <w:tcPr>
            <w:tcW w:type="dxa" w:w="1384"/>
          </w:tcPr>
          <w:p>
            <w:pPr>
              <w:spacing w:line="240" w:lineRule="auto" w:after="60"/>
              <w:ind w:firstLine="0"/>
            </w:pPr>
            <w:r>
              <w:rPr>
                <w:rFonts w:ascii="Times New Roman" w:hAnsi="Times New Roman"/>
                <w:b w:val="0"/>
                <w:sz w:val="22"/>
              </w:rPr>
              <w:t>6</w:t>
            </w:r>
          </w:p>
        </w:tc>
        <w:tc>
          <w:tcPr>
            <w:tcW w:type="dxa" w:w="1384"/>
          </w:tcPr>
          <w:p>
            <w:pPr>
              <w:spacing w:line="240" w:lineRule="auto" w:after="60"/>
              <w:ind w:firstLine="0"/>
            </w:pPr>
            <w:r>
              <w:rPr>
                <w:rFonts w:ascii="Times New Roman" w:hAnsi="Times New Roman"/>
                <w:b w:val="0"/>
                <w:sz w:val="22"/>
              </w:rPr>
              <w:t>42</w:t>
            </w:r>
          </w:p>
        </w:tc>
        <w:tc>
          <w:tcPr>
            <w:tcW w:type="dxa" w:w="1384"/>
          </w:tcPr>
          <w:p>
            <w:pPr>
              <w:spacing w:line="240" w:lineRule="auto" w:after="60"/>
              <w:ind w:firstLine="0"/>
            </w:pPr>
            <w:r>
              <w:rPr>
                <w:rFonts w:ascii="Times New Roman" w:hAnsi="Times New Roman"/>
                <w:b w:val="0"/>
                <w:sz w:val="22"/>
              </w:rPr>
              <w:t>1</w:t>
            </w:r>
          </w:p>
        </w:tc>
        <w:tc>
          <w:tcPr>
            <w:tcW w:type="dxa" w:w="1384"/>
          </w:tcPr>
          <w:p>
            <w:pPr>
              <w:spacing w:line="240" w:lineRule="auto" w:after="60"/>
              <w:ind w:firstLine="0"/>
            </w:pPr>
            <w:r>
              <w:rPr>
                <w:rFonts w:ascii="Times New Roman" w:hAnsi="Times New Roman"/>
                <w:b w:val="0"/>
                <w:sz w:val="22"/>
              </w:rPr>
              <w:t>38</w:t>
            </w:r>
          </w:p>
        </w:tc>
        <w:tc>
          <w:tcPr>
            <w:tcW w:type="dxa" w:w="1384"/>
          </w:tcPr>
          <w:p>
            <w:pPr>
              <w:spacing w:line="240" w:lineRule="auto" w:after="60"/>
              <w:ind w:firstLine="0"/>
            </w:pPr>
            <w:r>
              <w:rPr>
                <w:rFonts w:ascii="Times New Roman" w:hAnsi="Times New Roman"/>
                <w:b w:val="0"/>
                <w:sz w:val="22"/>
              </w:rPr>
              <w:t>7</w:t>
            </w:r>
          </w:p>
        </w:tc>
      </w:tr>
      <w:tr>
        <w:trPr>
          <w:cantSplit/>
        </w:trPr>
        <w:tc>
          <w:tcPr>
            <w:tcW w:type="dxa" w:w="1384"/>
          </w:tcPr>
          <w:p>
            <w:pPr>
              <w:spacing w:line="240" w:lineRule="auto" w:after="60"/>
              <w:ind w:firstLine="0"/>
            </w:pPr>
            <w:r>
              <w:rPr>
                <w:rFonts w:ascii="Times New Roman" w:hAnsi="Times New Roman"/>
                <w:b w:val="0"/>
                <w:sz w:val="22"/>
              </w:rPr>
              <w:t>Д</w:t>
            </w:r>
          </w:p>
        </w:tc>
        <w:tc>
          <w:tcPr>
            <w:tcW w:type="dxa" w:w="1384"/>
          </w:tcPr>
          <w:p>
            <w:pPr>
              <w:spacing w:line="240" w:lineRule="auto" w:after="60"/>
              <w:ind w:firstLine="0"/>
            </w:pPr>
            <w:r>
              <w:rPr>
                <w:rFonts w:ascii="Times New Roman" w:hAnsi="Times New Roman"/>
                <w:b w:val="0"/>
                <w:sz w:val="22"/>
              </w:rPr>
              <w:t>24</w:t>
            </w:r>
          </w:p>
        </w:tc>
        <w:tc>
          <w:tcPr>
            <w:tcW w:type="dxa" w:w="1384"/>
          </w:tcPr>
          <w:p>
            <w:pPr>
              <w:spacing w:line="240" w:lineRule="auto" w:after="60"/>
              <w:ind w:firstLine="0"/>
            </w:pPr>
            <w:r>
              <w:rPr>
                <w:rFonts w:ascii="Times New Roman" w:hAnsi="Times New Roman"/>
                <w:b w:val="0"/>
                <w:sz w:val="22"/>
              </w:rPr>
              <w:t>7</w:t>
            </w:r>
          </w:p>
        </w:tc>
        <w:tc>
          <w:tcPr>
            <w:tcW w:type="dxa" w:w="1384"/>
          </w:tcPr>
          <w:p>
            <w:pPr>
              <w:spacing w:line="240" w:lineRule="auto" w:after="60"/>
              <w:ind w:firstLine="0"/>
            </w:pPr>
            <w:r>
              <w:rPr>
                <w:rFonts w:ascii="Times New Roman" w:hAnsi="Times New Roman"/>
                <w:b w:val="0"/>
                <w:sz w:val="22"/>
              </w:rPr>
              <w:t>15</w:t>
            </w:r>
          </w:p>
        </w:tc>
        <w:tc>
          <w:tcPr>
            <w:tcW w:type="dxa" w:w="1384"/>
          </w:tcPr>
          <w:p>
            <w:pPr>
              <w:spacing w:line="240" w:lineRule="auto" w:after="60"/>
              <w:ind w:firstLine="0"/>
            </w:pPr>
            <w:r>
              <w:rPr>
                <w:rFonts w:ascii="Times New Roman" w:hAnsi="Times New Roman"/>
                <w:b w:val="0"/>
                <w:sz w:val="22"/>
              </w:rPr>
              <w:t>7</w:t>
            </w:r>
          </w:p>
        </w:tc>
        <w:tc>
          <w:tcPr>
            <w:tcW w:type="dxa" w:w="1384"/>
          </w:tcPr>
          <w:p>
            <w:pPr>
              <w:spacing w:line="240" w:lineRule="auto" w:after="60"/>
              <w:ind w:firstLine="0"/>
            </w:pPr>
            <w:r>
              <w:rPr>
                <w:rFonts w:ascii="Times New Roman" w:hAnsi="Times New Roman"/>
                <w:b w:val="0"/>
                <w:sz w:val="22"/>
              </w:rPr>
              <w:t>30</w:t>
            </w:r>
          </w:p>
        </w:tc>
        <w:tc>
          <w:tcPr>
            <w:tcW w:type="dxa" w:w="1384"/>
          </w:tcPr>
          <w:p>
            <w:pPr>
              <w:spacing w:line="240" w:lineRule="auto" w:after="60"/>
              <w:ind w:firstLine="0"/>
            </w:pPr>
            <w:r>
              <w:rPr>
                <w:rFonts w:ascii="Times New Roman" w:hAnsi="Times New Roman"/>
                <w:b w:val="0"/>
                <w:sz w:val="22"/>
              </w:rPr>
              <w:t>9</w:t>
            </w:r>
          </w:p>
        </w:tc>
      </w:tr>
      <w:tr>
        <w:trPr>
          <w:cantSplit/>
        </w:trPr>
        <w:tc>
          <w:tcPr>
            <w:tcW w:type="dxa" w:w="1384"/>
          </w:tcPr>
          <w:p>
            <w:pPr>
              <w:spacing w:line="240" w:lineRule="auto" w:after="60"/>
              <w:ind w:firstLine="0"/>
            </w:pPr>
            <w:r>
              <w:rPr>
                <w:rFonts w:ascii="Times New Roman" w:hAnsi="Times New Roman"/>
                <w:b w:val="0"/>
                <w:sz w:val="22"/>
              </w:rPr>
              <w:t>Е</w:t>
            </w:r>
          </w:p>
        </w:tc>
        <w:tc>
          <w:tcPr>
            <w:tcW w:type="dxa" w:w="1384"/>
          </w:tcPr>
          <w:p>
            <w:pPr>
              <w:spacing w:line="240" w:lineRule="auto" w:after="60"/>
              <w:ind w:firstLine="0"/>
            </w:pPr>
            <w:r>
              <w:rPr>
                <w:rFonts w:ascii="Times New Roman" w:hAnsi="Times New Roman"/>
                <w:b w:val="0"/>
                <w:sz w:val="22"/>
              </w:rPr>
              <w:t>5</w:t>
            </w:r>
          </w:p>
        </w:tc>
        <w:tc>
          <w:tcPr>
            <w:tcW w:type="dxa" w:w="1384"/>
          </w:tcPr>
          <w:p>
            <w:pPr>
              <w:spacing w:line="240" w:lineRule="auto" w:after="60"/>
              <w:ind w:firstLine="0"/>
            </w:pPr>
            <w:r>
              <w:rPr>
                <w:rFonts w:ascii="Times New Roman" w:hAnsi="Times New Roman"/>
                <w:b w:val="0"/>
                <w:sz w:val="22"/>
              </w:rPr>
              <w:t>3</w:t>
            </w:r>
          </w:p>
        </w:tc>
        <w:tc>
          <w:tcPr>
            <w:tcW w:type="dxa" w:w="1384"/>
          </w:tcPr>
          <w:p>
            <w:pPr>
              <w:spacing w:line="240" w:lineRule="auto" w:after="60"/>
              <w:ind w:firstLine="0"/>
            </w:pPr>
            <w:r>
              <w:rPr>
                <w:rFonts w:ascii="Times New Roman" w:hAnsi="Times New Roman"/>
                <w:b w:val="0"/>
                <w:sz w:val="22"/>
              </w:rPr>
              <w:t>6</w:t>
            </w:r>
          </w:p>
        </w:tc>
        <w:tc>
          <w:tcPr>
            <w:tcW w:type="dxa" w:w="1384"/>
          </w:tcPr>
          <w:p>
            <w:pPr>
              <w:spacing w:line="240" w:lineRule="auto" w:after="60"/>
              <w:ind w:firstLine="0"/>
            </w:pPr>
            <w:r>
              <w:rPr>
                <w:rFonts w:ascii="Times New Roman" w:hAnsi="Times New Roman"/>
                <w:b w:val="0"/>
                <w:sz w:val="22"/>
              </w:rPr>
              <w:t>2</w:t>
            </w:r>
          </w:p>
        </w:tc>
        <w:tc>
          <w:tcPr>
            <w:tcW w:type="dxa" w:w="1384"/>
          </w:tcPr>
          <w:p>
            <w:pPr>
              <w:spacing w:line="240" w:lineRule="auto" w:after="60"/>
              <w:ind w:firstLine="0"/>
            </w:pPr>
            <w:r>
              <w:rPr>
                <w:rFonts w:ascii="Times New Roman" w:hAnsi="Times New Roman"/>
                <w:b w:val="0"/>
                <w:sz w:val="22"/>
              </w:rPr>
              <w:t>7</w:t>
            </w:r>
          </w:p>
        </w:tc>
        <w:tc>
          <w:tcPr>
            <w:tcW w:type="dxa" w:w="1384"/>
          </w:tcPr>
          <w:p>
            <w:pPr>
              <w:spacing w:line="240" w:lineRule="auto" w:after="60"/>
              <w:ind w:firstLine="0"/>
            </w:pPr>
            <w:r>
              <w:rPr>
                <w:rFonts w:ascii="Times New Roman" w:hAnsi="Times New Roman"/>
                <w:b w:val="0"/>
                <w:sz w:val="22"/>
              </w:rPr>
              <w:t>3</w:t>
            </w:r>
          </w:p>
        </w:tc>
      </w:tr>
      <w:tr>
        <w:trPr>
          <w:cantSplit/>
        </w:trPr>
        <w:tc>
          <w:tcPr>
            <w:tcW w:type="dxa" w:w="1384"/>
          </w:tcPr>
          <w:p>
            <w:pPr>
              <w:spacing w:line="240" w:lineRule="auto" w:after="60"/>
              <w:ind w:firstLine="0"/>
            </w:pPr>
            <w:r>
              <w:rPr>
                <w:rFonts w:ascii="Times New Roman" w:hAnsi="Times New Roman"/>
                <w:b w:val="0"/>
                <w:sz w:val="22"/>
              </w:rPr>
              <w:t>Ж</w:t>
            </w:r>
          </w:p>
        </w:tc>
        <w:tc>
          <w:tcPr>
            <w:tcW w:type="dxa" w:w="1384"/>
          </w:tcPr>
          <w:p>
            <w:pPr>
              <w:spacing w:line="240" w:lineRule="auto" w:after="60"/>
              <w:ind w:firstLine="0"/>
            </w:pPr>
            <w:r>
              <w:rPr>
                <w:rFonts w:ascii="Times New Roman" w:hAnsi="Times New Roman"/>
                <w:b w:val="0"/>
                <w:sz w:val="22"/>
              </w:rPr>
              <w:t>7</w:t>
            </w:r>
          </w:p>
        </w:tc>
        <w:tc>
          <w:tcPr>
            <w:tcW w:type="dxa" w:w="1384"/>
          </w:tcPr>
          <w:p>
            <w:pPr>
              <w:spacing w:line="240" w:lineRule="auto" w:after="60"/>
              <w:ind w:firstLine="0"/>
            </w:pPr>
            <w:r>
              <w:rPr>
                <w:rFonts w:ascii="Times New Roman" w:hAnsi="Times New Roman"/>
                <w:b w:val="0"/>
                <w:sz w:val="22"/>
              </w:rPr>
              <w:t>10</w:t>
            </w:r>
          </w:p>
        </w:tc>
        <w:tc>
          <w:tcPr>
            <w:tcW w:type="dxa" w:w="1384"/>
          </w:tcPr>
          <w:p>
            <w:pPr>
              <w:spacing w:line="240" w:lineRule="auto" w:after="60"/>
              <w:ind w:firstLine="0"/>
            </w:pPr>
            <w:r>
              <w:rPr>
                <w:rFonts w:ascii="Times New Roman" w:hAnsi="Times New Roman"/>
                <w:b w:val="0"/>
                <w:sz w:val="22"/>
              </w:rPr>
              <w:t>5</w:t>
            </w:r>
          </w:p>
        </w:tc>
        <w:tc>
          <w:tcPr>
            <w:tcW w:type="dxa" w:w="1384"/>
          </w:tcPr>
          <w:p>
            <w:pPr>
              <w:spacing w:line="240" w:lineRule="auto" w:after="60"/>
              <w:ind w:firstLine="0"/>
            </w:pPr>
            <w:r>
              <w:rPr>
                <w:rFonts w:ascii="Times New Roman" w:hAnsi="Times New Roman"/>
                <w:b w:val="0"/>
                <w:sz w:val="22"/>
              </w:rPr>
              <w:t>9</w:t>
            </w:r>
          </w:p>
        </w:tc>
        <w:tc>
          <w:tcPr>
            <w:tcW w:type="dxa" w:w="1384"/>
          </w:tcPr>
          <w:p>
            <w:pPr>
              <w:spacing w:line="240" w:lineRule="auto" w:after="60"/>
              <w:ind w:firstLine="0"/>
            </w:pPr>
            <w:r>
              <w:rPr>
                <w:rFonts w:ascii="Times New Roman" w:hAnsi="Times New Roman"/>
                <w:b w:val="0"/>
                <w:sz w:val="22"/>
              </w:rPr>
              <w:t>7</w:t>
            </w:r>
          </w:p>
        </w:tc>
        <w:tc>
          <w:tcPr>
            <w:tcW w:type="dxa" w:w="1384"/>
          </w:tcPr>
          <w:p>
            <w:pPr>
              <w:spacing w:line="240" w:lineRule="auto" w:after="60"/>
              <w:ind w:firstLine="0"/>
            </w:pPr>
            <w:r>
              <w:rPr>
                <w:rFonts w:ascii="Times New Roman" w:hAnsi="Times New Roman"/>
                <w:b w:val="0"/>
                <w:sz w:val="22"/>
              </w:rPr>
              <w:t>12</w:t>
            </w:r>
          </w:p>
        </w:tc>
      </w:tr>
      <w:tr>
        <w:trPr>
          <w:cantSplit/>
        </w:trPr>
        <w:tc>
          <w:tcPr>
            <w:tcW w:type="dxa" w:w="1384"/>
          </w:tcPr>
          <w:p>
            <w:pPr>
              <w:spacing w:line="240" w:lineRule="auto" w:after="60"/>
              <w:ind w:firstLine="0"/>
            </w:pPr>
            <w:r>
              <w:rPr>
                <w:rFonts w:ascii="Times New Roman" w:hAnsi="Times New Roman"/>
                <w:b w:val="0"/>
                <w:sz w:val="22"/>
              </w:rPr>
              <w:t>З</w:t>
            </w:r>
          </w:p>
        </w:tc>
        <w:tc>
          <w:tcPr>
            <w:tcW w:type="dxa" w:w="1384"/>
          </w:tcPr>
          <w:p>
            <w:pPr>
              <w:spacing w:line="240" w:lineRule="auto" w:after="60"/>
              <w:ind w:firstLine="0"/>
            </w:pPr>
            <w:r>
              <w:rPr>
                <w:rFonts w:ascii="Times New Roman" w:hAnsi="Times New Roman"/>
                <w:b w:val="0"/>
                <w:sz w:val="22"/>
              </w:rPr>
              <w:t>2</w:t>
            </w:r>
          </w:p>
        </w:tc>
        <w:tc>
          <w:tcPr>
            <w:tcW w:type="dxa" w:w="1384"/>
          </w:tcPr>
          <w:p>
            <w:pPr>
              <w:spacing w:line="240" w:lineRule="auto" w:after="60"/>
              <w:ind w:firstLine="0"/>
            </w:pPr>
            <w:r>
              <w:rPr>
                <w:rFonts w:ascii="Times New Roman" w:hAnsi="Times New Roman"/>
                <w:b w:val="0"/>
                <w:sz w:val="22"/>
              </w:rPr>
              <w:t>14</w:t>
            </w:r>
          </w:p>
        </w:tc>
        <w:tc>
          <w:tcPr>
            <w:tcW w:type="dxa" w:w="1384"/>
          </w:tcPr>
          <w:p>
            <w:pPr>
              <w:spacing w:line="240" w:lineRule="auto" w:after="60"/>
              <w:ind w:firstLine="0"/>
            </w:pPr>
            <w:r>
              <w:rPr>
                <w:rFonts w:ascii="Times New Roman" w:hAnsi="Times New Roman"/>
                <w:b w:val="0"/>
                <w:sz w:val="22"/>
              </w:rPr>
              <w:t>5</w:t>
            </w:r>
          </w:p>
        </w:tc>
        <w:tc>
          <w:tcPr>
            <w:tcW w:type="dxa" w:w="1384"/>
          </w:tcPr>
          <w:p>
            <w:pPr>
              <w:spacing w:line="240" w:lineRule="auto" w:after="60"/>
              <w:ind w:firstLine="0"/>
            </w:pPr>
            <w:r>
              <w:rPr>
                <w:rFonts w:ascii="Times New Roman" w:hAnsi="Times New Roman"/>
                <w:b w:val="0"/>
                <w:sz w:val="22"/>
              </w:rPr>
              <w:t>13</w:t>
            </w:r>
          </w:p>
        </w:tc>
        <w:tc>
          <w:tcPr>
            <w:tcW w:type="dxa" w:w="1384"/>
          </w:tcPr>
          <w:p>
            <w:pPr>
              <w:spacing w:line="240" w:lineRule="auto" w:after="60"/>
              <w:ind w:firstLine="0"/>
            </w:pPr>
            <w:r>
              <w:rPr>
                <w:rFonts w:ascii="Times New Roman" w:hAnsi="Times New Roman"/>
                <w:b w:val="0"/>
                <w:sz w:val="22"/>
              </w:rPr>
              <w:t>5</w:t>
            </w:r>
          </w:p>
        </w:tc>
        <w:tc>
          <w:tcPr>
            <w:tcW w:type="dxa" w:w="1384"/>
          </w:tcPr>
          <w:p>
            <w:pPr>
              <w:spacing w:line="240" w:lineRule="auto" w:after="60"/>
              <w:ind w:firstLine="0"/>
            </w:pPr>
            <w:r>
              <w:rPr>
                <w:rFonts w:ascii="Times New Roman" w:hAnsi="Times New Roman"/>
                <w:b w:val="0"/>
                <w:sz w:val="22"/>
              </w:rPr>
              <w:t>13</w:t>
            </w:r>
          </w:p>
        </w:tc>
      </w:tr>
      <w:tr>
        <w:trPr>
          <w:cantSplit/>
        </w:trPr>
        <w:tc>
          <w:tcPr>
            <w:tcW w:type="dxa" w:w="1384"/>
          </w:tcPr>
          <w:p>
            <w:pPr>
              <w:spacing w:line="240" w:lineRule="auto" w:after="60"/>
              <w:ind w:firstLine="0"/>
            </w:pPr>
            <w:r>
              <w:rPr>
                <w:rFonts w:ascii="Times New Roman" w:hAnsi="Times New Roman"/>
                <w:b w:val="0"/>
                <w:sz w:val="22"/>
              </w:rPr>
              <w:t>И</w:t>
            </w:r>
          </w:p>
        </w:tc>
        <w:tc>
          <w:tcPr>
            <w:tcW w:type="dxa" w:w="1384"/>
          </w:tcPr>
          <w:p>
            <w:pPr>
              <w:spacing w:line="240" w:lineRule="auto" w:after="60"/>
              <w:ind w:firstLine="0"/>
            </w:pPr>
            <w:r>
              <w:rPr>
                <w:rFonts w:ascii="Times New Roman" w:hAnsi="Times New Roman"/>
                <w:b w:val="0"/>
                <w:sz w:val="22"/>
              </w:rPr>
              <w:t>8</w:t>
            </w:r>
          </w:p>
        </w:tc>
        <w:tc>
          <w:tcPr>
            <w:tcW w:type="dxa" w:w="1384"/>
          </w:tcPr>
          <w:p>
            <w:pPr>
              <w:spacing w:line="240" w:lineRule="auto" w:after="60"/>
              <w:ind w:firstLine="0"/>
            </w:pPr>
            <w:r>
              <w:rPr>
                <w:rFonts w:ascii="Times New Roman" w:hAnsi="Times New Roman"/>
                <w:b w:val="0"/>
                <w:sz w:val="22"/>
              </w:rPr>
              <w:t>1</w:t>
            </w:r>
          </w:p>
        </w:tc>
        <w:tc>
          <w:tcPr>
            <w:tcW w:type="dxa" w:w="1384"/>
          </w:tcPr>
          <w:p>
            <w:pPr>
              <w:spacing w:line="240" w:lineRule="auto" w:after="60"/>
              <w:ind w:firstLine="0"/>
            </w:pPr>
            <w:r>
              <w:rPr>
                <w:rFonts w:ascii="Times New Roman" w:hAnsi="Times New Roman"/>
                <w:b w:val="0"/>
                <w:sz w:val="22"/>
              </w:rPr>
              <w:t>8</w:t>
            </w:r>
          </w:p>
        </w:tc>
        <w:tc>
          <w:tcPr>
            <w:tcW w:type="dxa" w:w="1384"/>
          </w:tcPr>
          <w:p>
            <w:pPr>
              <w:spacing w:line="240" w:lineRule="auto" w:after="60"/>
              <w:ind w:firstLine="0"/>
            </w:pPr>
            <w:r>
              <w:rPr>
                <w:rFonts w:ascii="Times New Roman" w:hAnsi="Times New Roman"/>
                <w:b w:val="0"/>
                <w:sz w:val="22"/>
              </w:rPr>
              <w:t>1</w:t>
            </w:r>
          </w:p>
        </w:tc>
        <w:tc>
          <w:tcPr>
            <w:tcW w:type="dxa" w:w="1384"/>
          </w:tcPr>
          <w:p>
            <w:pPr>
              <w:spacing w:line="240" w:lineRule="auto" w:after="60"/>
              <w:ind w:firstLine="0"/>
            </w:pPr>
            <w:r>
              <w:rPr>
                <w:rFonts w:ascii="Times New Roman" w:hAnsi="Times New Roman"/>
                <w:b w:val="0"/>
                <w:sz w:val="22"/>
              </w:rPr>
              <w:t>11</w:t>
            </w:r>
          </w:p>
        </w:tc>
        <w:tc>
          <w:tcPr>
            <w:tcW w:type="dxa" w:w="1384"/>
          </w:tcPr>
          <w:p>
            <w:pPr>
              <w:spacing w:line="240" w:lineRule="auto" w:after="60"/>
              <w:ind w:firstLine="0"/>
            </w:pPr>
            <w:r>
              <w:rPr>
                <w:rFonts w:ascii="Times New Roman" w:hAnsi="Times New Roman"/>
                <w:b w:val="0"/>
                <w:sz w:val="22"/>
              </w:rPr>
              <w:t>0</w:t>
            </w:r>
          </w:p>
        </w:tc>
      </w:tr>
      <w:tr>
        <w:trPr>
          <w:cantSplit/>
        </w:trPr>
        <w:tc>
          <w:tcPr>
            <w:tcW w:type="dxa" w:w="1384"/>
          </w:tcPr>
          <w:p>
            <w:pPr>
              <w:spacing w:line="240" w:lineRule="auto" w:after="60"/>
              <w:ind w:firstLine="0"/>
            </w:pPr>
            <w:r>
              <w:rPr>
                <w:rFonts w:ascii="Times New Roman" w:hAnsi="Times New Roman"/>
                <w:b w:val="0"/>
                <w:sz w:val="22"/>
              </w:rPr>
              <w:t>Й</w:t>
            </w:r>
          </w:p>
        </w:tc>
        <w:tc>
          <w:tcPr>
            <w:tcW w:type="dxa" w:w="1384"/>
          </w:tcPr>
          <w:p>
            <w:pPr>
              <w:spacing w:line="240" w:lineRule="auto" w:after="60"/>
              <w:ind w:firstLine="0"/>
            </w:pPr>
            <w:r>
              <w:rPr>
                <w:rFonts w:ascii="Times New Roman" w:hAnsi="Times New Roman"/>
                <w:b w:val="0"/>
                <w:sz w:val="22"/>
              </w:rPr>
              <w:t>20</w:t>
            </w:r>
          </w:p>
        </w:tc>
        <w:tc>
          <w:tcPr>
            <w:tcW w:type="dxa" w:w="1384"/>
          </w:tcPr>
          <w:p>
            <w:pPr>
              <w:spacing w:line="240" w:lineRule="auto" w:after="60"/>
              <w:ind w:firstLine="0"/>
            </w:pPr>
            <w:r>
              <w:rPr>
                <w:rFonts w:ascii="Times New Roman" w:hAnsi="Times New Roman"/>
                <w:b w:val="0"/>
                <w:sz w:val="22"/>
              </w:rPr>
              <w:t>3</w:t>
            </w:r>
          </w:p>
        </w:tc>
        <w:tc>
          <w:tcPr>
            <w:tcW w:type="dxa" w:w="1384"/>
          </w:tcPr>
          <w:p>
            <w:pPr>
              <w:spacing w:line="240" w:lineRule="auto" w:after="60"/>
              <w:ind w:firstLine="0"/>
            </w:pPr>
            <w:r>
              <w:rPr>
                <w:rFonts w:ascii="Times New Roman" w:hAnsi="Times New Roman"/>
                <w:b w:val="0"/>
                <w:sz w:val="22"/>
              </w:rPr>
              <w:t>14</w:t>
            </w:r>
          </w:p>
        </w:tc>
        <w:tc>
          <w:tcPr>
            <w:tcW w:type="dxa" w:w="1384"/>
          </w:tcPr>
          <w:p>
            <w:pPr>
              <w:spacing w:line="240" w:lineRule="auto" w:after="60"/>
              <w:ind w:firstLine="0"/>
            </w:pPr>
            <w:r>
              <w:rPr>
                <w:rFonts w:ascii="Times New Roman" w:hAnsi="Times New Roman"/>
                <w:b w:val="0"/>
                <w:sz w:val="22"/>
              </w:rPr>
              <w:t>4</w:t>
            </w:r>
          </w:p>
        </w:tc>
        <w:tc>
          <w:tcPr>
            <w:tcW w:type="dxa" w:w="1384"/>
          </w:tcPr>
          <w:p>
            <w:pPr>
              <w:spacing w:line="240" w:lineRule="auto" w:after="60"/>
              <w:ind w:firstLine="0"/>
            </w:pPr>
            <w:r>
              <w:rPr>
                <w:rFonts w:ascii="Times New Roman" w:hAnsi="Times New Roman"/>
                <w:b w:val="0"/>
                <w:sz w:val="22"/>
              </w:rPr>
              <w:t>18</w:t>
            </w:r>
          </w:p>
        </w:tc>
        <w:tc>
          <w:tcPr>
            <w:tcW w:type="dxa" w:w="1384"/>
          </w:tcPr>
          <w:p>
            <w:pPr>
              <w:spacing w:line="240" w:lineRule="auto" w:after="60"/>
              <w:ind w:firstLine="0"/>
            </w:pPr>
            <w:r>
              <w:rPr>
                <w:rFonts w:ascii="Times New Roman" w:hAnsi="Times New Roman"/>
                <w:b w:val="0"/>
                <w:sz w:val="22"/>
              </w:rPr>
              <w:t>7</w:t>
            </w:r>
          </w:p>
        </w:tc>
      </w:tr>
      <w:tr>
        <w:trPr>
          <w:cantSplit/>
        </w:trPr>
        <w:tc>
          <w:tcPr>
            <w:tcW w:type="dxa" w:w="1384"/>
          </w:tcPr>
          <w:p>
            <w:pPr>
              <w:spacing w:line="240" w:lineRule="auto" w:after="60"/>
              <w:ind w:firstLine="0"/>
            </w:pPr>
            <w:r>
              <w:rPr>
                <w:rFonts w:ascii="Times New Roman" w:hAnsi="Times New Roman"/>
                <w:b w:val="0"/>
                <w:sz w:val="22"/>
              </w:rPr>
              <w:t>К</w:t>
            </w:r>
          </w:p>
        </w:tc>
        <w:tc>
          <w:tcPr>
            <w:tcW w:type="dxa" w:w="1384"/>
          </w:tcPr>
          <w:p>
            <w:pPr>
              <w:spacing w:line="240" w:lineRule="auto" w:after="60"/>
              <w:ind w:firstLine="0"/>
            </w:pPr>
            <w:r>
              <w:rPr>
                <w:rFonts w:ascii="Times New Roman" w:hAnsi="Times New Roman"/>
                <w:b w:val="0"/>
                <w:sz w:val="22"/>
              </w:rPr>
              <w:t>4</w:t>
            </w:r>
          </w:p>
        </w:tc>
        <w:tc>
          <w:tcPr>
            <w:tcW w:type="dxa" w:w="1384"/>
          </w:tcPr>
          <w:p>
            <w:pPr>
              <w:spacing w:line="240" w:lineRule="auto" w:after="60"/>
              <w:ind w:firstLine="0"/>
            </w:pPr>
            <w:r>
              <w:rPr>
                <w:rFonts w:ascii="Times New Roman" w:hAnsi="Times New Roman"/>
                <w:b w:val="0"/>
                <w:sz w:val="22"/>
              </w:rPr>
              <w:t>12</w:t>
            </w:r>
          </w:p>
        </w:tc>
        <w:tc>
          <w:tcPr>
            <w:tcW w:type="dxa" w:w="1384"/>
          </w:tcPr>
          <w:p>
            <w:pPr>
              <w:spacing w:line="240" w:lineRule="auto" w:after="60"/>
              <w:ind w:firstLine="0"/>
            </w:pPr>
            <w:r>
              <w:rPr>
                <w:rFonts w:ascii="Times New Roman" w:hAnsi="Times New Roman"/>
                <w:b w:val="0"/>
                <w:sz w:val="22"/>
              </w:rPr>
              <w:t>3</w:t>
            </w:r>
          </w:p>
        </w:tc>
        <w:tc>
          <w:tcPr>
            <w:tcW w:type="dxa" w:w="1384"/>
          </w:tcPr>
          <w:p>
            <w:pPr>
              <w:spacing w:line="240" w:lineRule="auto" w:after="60"/>
              <w:ind w:firstLine="0"/>
            </w:pPr>
            <w:r>
              <w:rPr>
                <w:rFonts w:ascii="Times New Roman" w:hAnsi="Times New Roman"/>
                <w:b w:val="0"/>
                <w:sz w:val="22"/>
              </w:rPr>
              <w:t>17</w:t>
            </w:r>
          </w:p>
        </w:tc>
        <w:tc>
          <w:tcPr>
            <w:tcW w:type="dxa" w:w="1384"/>
          </w:tcPr>
          <w:p>
            <w:pPr>
              <w:spacing w:line="240" w:lineRule="auto" w:after="60"/>
              <w:ind w:firstLine="0"/>
            </w:pPr>
            <w:r>
              <w:rPr>
                <w:rFonts w:ascii="Times New Roman" w:hAnsi="Times New Roman"/>
                <w:b w:val="0"/>
                <w:sz w:val="22"/>
              </w:rPr>
              <w:t>3</w:t>
            </w:r>
          </w:p>
        </w:tc>
        <w:tc>
          <w:tcPr>
            <w:tcW w:type="dxa" w:w="1384"/>
          </w:tcPr>
          <w:p>
            <w:pPr>
              <w:spacing w:line="240" w:lineRule="auto" w:after="60"/>
              <w:ind w:firstLine="0"/>
            </w:pPr>
            <w:r>
              <w:rPr>
                <w:rFonts w:ascii="Times New Roman" w:hAnsi="Times New Roman"/>
                <w:b w:val="0"/>
                <w:sz w:val="22"/>
              </w:rPr>
              <w:t>15</w:t>
            </w:r>
          </w:p>
        </w:tc>
      </w:tr>
      <w:tr>
        <w:trPr>
          <w:cantSplit/>
        </w:trPr>
        <w:tc>
          <w:tcPr>
            <w:tcW w:type="dxa" w:w="1384"/>
          </w:tcPr>
          <w:p>
            <w:pPr>
              <w:spacing w:line="240" w:lineRule="auto" w:after="60"/>
              <w:ind w:firstLine="0"/>
            </w:pPr>
            <w:r>
              <w:rPr>
                <w:rFonts w:ascii="Times New Roman" w:hAnsi="Times New Roman"/>
                <w:b w:val="0"/>
                <w:sz w:val="22"/>
              </w:rPr>
              <w:t>Л</w:t>
            </w:r>
          </w:p>
        </w:tc>
        <w:tc>
          <w:tcPr>
            <w:tcW w:type="dxa" w:w="1384"/>
          </w:tcPr>
          <w:p>
            <w:pPr>
              <w:spacing w:line="240" w:lineRule="auto" w:after="60"/>
              <w:ind w:firstLine="0"/>
            </w:pPr>
            <w:r>
              <w:rPr>
                <w:rFonts w:ascii="Times New Roman" w:hAnsi="Times New Roman"/>
                <w:b w:val="0"/>
                <w:sz w:val="22"/>
              </w:rPr>
              <w:t>4</w:t>
            </w:r>
          </w:p>
        </w:tc>
        <w:tc>
          <w:tcPr>
            <w:tcW w:type="dxa" w:w="1384"/>
          </w:tcPr>
          <w:p>
            <w:pPr>
              <w:spacing w:line="240" w:lineRule="auto" w:after="60"/>
              <w:ind w:firstLine="0"/>
            </w:pPr>
            <w:r>
              <w:rPr>
                <w:rFonts w:ascii="Times New Roman" w:hAnsi="Times New Roman"/>
                <w:b w:val="0"/>
                <w:sz w:val="22"/>
              </w:rPr>
              <w:t>10</w:t>
            </w:r>
          </w:p>
        </w:tc>
        <w:tc>
          <w:tcPr>
            <w:tcW w:type="dxa" w:w="1384"/>
          </w:tcPr>
          <w:p>
            <w:pPr>
              <w:spacing w:line="240" w:lineRule="auto" w:after="60"/>
              <w:ind w:firstLine="0"/>
            </w:pPr>
            <w:r>
              <w:rPr>
                <w:rFonts w:ascii="Times New Roman" w:hAnsi="Times New Roman"/>
                <w:b w:val="0"/>
                <w:sz w:val="22"/>
              </w:rPr>
              <w:t>3</w:t>
            </w:r>
          </w:p>
        </w:tc>
        <w:tc>
          <w:tcPr>
            <w:tcW w:type="dxa" w:w="1384"/>
          </w:tcPr>
          <w:p>
            <w:pPr>
              <w:spacing w:line="240" w:lineRule="auto" w:after="60"/>
              <w:ind w:firstLine="0"/>
            </w:pPr>
            <w:r>
              <w:rPr>
                <w:rFonts w:ascii="Times New Roman" w:hAnsi="Times New Roman"/>
                <w:b w:val="0"/>
                <w:sz w:val="22"/>
              </w:rPr>
              <w:t>4</w:t>
            </w:r>
          </w:p>
        </w:tc>
        <w:tc>
          <w:tcPr>
            <w:tcW w:type="dxa" w:w="1384"/>
          </w:tcPr>
          <w:p>
            <w:pPr>
              <w:spacing w:line="240" w:lineRule="auto" w:after="60"/>
              <w:ind w:firstLine="0"/>
            </w:pPr>
            <w:r>
              <w:rPr>
                <w:rFonts w:ascii="Times New Roman" w:hAnsi="Times New Roman"/>
                <w:b w:val="0"/>
                <w:sz w:val="22"/>
              </w:rPr>
              <w:t>4</w:t>
            </w:r>
          </w:p>
        </w:tc>
        <w:tc>
          <w:tcPr>
            <w:tcW w:type="dxa" w:w="1384"/>
          </w:tcPr>
          <w:p>
            <w:pPr>
              <w:spacing w:line="240" w:lineRule="auto" w:after="60"/>
              <w:ind w:firstLine="0"/>
            </w:pPr>
            <w:r>
              <w:rPr>
                <w:rFonts w:ascii="Times New Roman" w:hAnsi="Times New Roman"/>
                <w:b w:val="0"/>
                <w:sz w:val="22"/>
              </w:rPr>
              <w:t>3</w:t>
            </w:r>
          </w:p>
        </w:tc>
      </w:tr>
      <w:tr>
        <w:trPr>
          <w:cantSplit/>
        </w:trPr>
        <w:tc>
          <w:tcPr>
            <w:tcW w:type="dxa" w:w="1384"/>
          </w:tcPr>
          <w:p>
            <w:pPr>
              <w:spacing w:line="240" w:lineRule="auto" w:after="60"/>
              <w:ind w:firstLine="0"/>
            </w:pPr>
            <w:r>
              <w:rPr>
                <w:rFonts w:ascii="Times New Roman" w:hAnsi="Times New Roman"/>
                <w:b w:val="0"/>
                <w:sz w:val="22"/>
              </w:rPr>
              <w:t>М</w:t>
            </w:r>
          </w:p>
        </w:tc>
        <w:tc>
          <w:tcPr>
            <w:tcW w:type="dxa" w:w="1384"/>
          </w:tcPr>
          <w:p>
            <w:pPr>
              <w:spacing w:line="240" w:lineRule="auto" w:after="60"/>
              <w:ind w:firstLine="0"/>
            </w:pPr>
            <w:r>
              <w:rPr>
                <w:rFonts w:ascii="Times New Roman" w:hAnsi="Times New Roman"/>
                <w:b w:val="0"/>
                <w:sz w:val="22"/>
              </w:rPr>
              <w:t>16</w:t>
            </w:r>
          </w:p>
        </w:tc>
        <w:tc>
          <w:tcPr>
            <w:tcW w:type="dxa" w:w="1384"/>
          </w:tcPr>
          <w:p>
            <w:pPr>
              <w:spacing w:line="240" w:lineRule="auto" w:after="60"/>
              <w:ind w:firstLine="0"/>
            </w:pPr>
            <w:r>
              <w:rPr>
                <w:rFonts w:ascii="Times New Roman" w:hAnsi="Times New Roman"/>
                <w:b w:val="0"/>
                <w:sz w:val="22"/>
              </w:rPr>
              <w:t>7</w:t>
            </w:r>
          </w:p>
        </w:tc>
        <w:tc>
          <w:tcPr>
            <w:tcW w:type="dxa" w:w="1384"/>
          </w:tcPr>
          <w:p>
            <w:pPr>
              <w:spacing w:line="240" w:lineRule="auto" w:after="60"/>
              <w:ind w:firstLine="0"/>
            </w:pPr>
            <w:r>
              <w:rPr>
                <w:rFonts w:ascii="Times New Roman" w:hAnsi="Times New Roman"/>
                <w:b w:val="0"/>
                <w:sz w:val="22"/>
              </w:rPr>
              <w:t>14</w:t>
            </w:r>
          </w:p>
        </w:tc>
        <w:tc>
          <w:tcPr>
            <w:tcW w:type="dxa" w:w="1384"/>
          </w:tcPr>
          <w:p>
            <w:pPr>
              <w:spacing w:line="240" w:lineRule="auto" w:after="60"/>
              <w:ind w:firstLine="0"/>
            </w:pPr>
            <w:r>
              <w:rPr>
                <w:rFonts w:ascii="Times New Roman" w:hAnsi="Times New Roman"/>
                <w:b w:val="0"/>
                <w:sz w:val="22"/>
              </w:rPr>
              <w:t>5</w:t>
            </w:r>
          </w:p>
        </w:tc>
        <w:tc>
          <w:tcPr>
            <w:tcW w:type="dxa" w:w="1384"/>
          </w:tcPr>
          <w:p>
            <w:pPr>
              <w:spacing w:line="240" w:lineRule="auto" w:after="60"/>
              <w:ind w:firstLine="0"/>
            </w:pPr>
            <w:r>
              <w:rPr>
                <w:rFonts w:ascii="Times New Roman" w:hAnsi="Times New Roman"/>
                <w:b w:val="0"/>
                <w:sz w:val="22"/>
              </w:rPr>
              <w:t>15</w:t>
            </w:r>
          </w:p>
        </w:tc>
        <w:tc>
          <w:tcPr>
            <w:tcW w:type="dxa" w:w="1384"/>
          </w:tcPr>
          <w:p>
            <w:pPr>
              <w:spacing w:line="240" w:lineRule="auto" w:after="60"/>
              <w:ind w:firstLine="0"/>
            </w:pPr>
            <w:r>
              <w:rPr>
                <w:rFonts w:ascii="Times New Roman" w:hAnsi="Times New Roman"/>
                <w:b w:val="0"/>
                <w:sz w:val="22"/>
              </w:rPr>
              <w:t>8</w:t>
            </w:r>
          </w:p>
        </w:tc>
      </w:tr>
      <w:tr>
        <w:trPr>
          <w:cantSplit/>
        </w:trPr>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35</w:t>
            </w:r>
          </w:p>
        </w:tc>
        <w:tc>
          <w:tcPr>
            <w:tcW w:type="dxa" w:w="1384"/>
          </w:tcPr>
          <w:p>
            <w:pPr>
              <w:spacing w:line="240" w:lineRule="auto" w:after="60"/>
              <w:ind w:firstLine="0"/>
            </w:pPr>
            <w:r>
              <w:rPr>
                <w:rFonts w:ascii="Times New Roman" w:hAnsi="Times New Roman"/>
                <w:b w:val="0"/>
                <w:sz w:val="22"/>
              </w:rPr>
              <w:t>8</w:t>
            </w:r>
          </w:p>
        </w:tc>
        <w:tc>
          <w:tcPr>
            <w:tcW w:type="dxa" w:w="1384"/>
          </w:tcPr>
          <w:p>
            <w:pPr>
              <w:spacing w:line="240" w:lineRule="auto" w:after="60"/>
              <w:ind w:firstLine="0"/>
            </w:pPr>
            <w:r>
              <w:rPr>
                <w:rFonts w:ascii="Times New Roman" w:hAnsi="Times New Roman"/>
                <w:b w:val="0"/>
                <w:sz w:val="22"/>
              </w:rPr>
              <w:t>45</w:t>
            </w:r>
          </w:p>
        </w:tc>
        <w:tc>
          <w:tcPr>
            <w:tcW w:type="dxa" w:w="1384"/>
          </w:tcPr>
          <w:p>
            <w:pPr>
              <w:spacing w:line="240" w:lineRule="auto" w:after="60"/>
              <w:ind w:firstLine="0"/>
            </w:pPr>
            <w:r>
              <w:rPr>
                <w:rFonts w:ascii="Times New Roman" w:hAnsi="Times New Roman"/>
                <w:b w:val="0"/>
                <w:sz w:val="22"/>
              </w:rPr>
              <w:t>11</w:t>
            </w:r>
          </w:p>
        </w:tc>
        <w:tc>
          <w:tcPr>
            <w:tcW w:type="dxa" w:w="1384"/>
          </w:tcPr>
          <w:p>
            <w:pPr>
              <w:spacing w:line="240" w:lineRule="auto" w:after="60"/>
              <w:ind w:firstLine="0"/>
            </w:pPr>
            <w:r>
              <w:rPr>
                <w:rFonts w:ascii="Times New Roman" w:hAnsi="Times New Roman"/>
                <w:b w:val="0"/>
                <w:sz w:val="22"/>
              </w:rPr>
              <w:t>34</w:t>
            </w:r>
          </w:p>
        </w:tc>
        <w:tc>
          <w:tcPr>
            <w:tcW w:type="dxa" w:w="1384"/>
          </w:tcPr>
          <w:p>
            <w:pPr>
              <w:spacing w:line="240" w:lineRule="auto" w:after="60"/>
              <w:ind w:firstLine="0"/>
            </w:pPr>
            <w:r>
              <w:rPr>
                <w:rFonts w:ascii="Times New Roman" w:hAnsi="Times New Roman"/>
                <w:b w:val="0"/>
                <w:sz w:val="22"/>
              </w:rPr>
              <w:t>8</w:t>
            </w:r>
          </w:p>
        </w:tc>
      </w:tr>
      <w:tr>
        <w:trPr>
          <w:cantSplit/>
        </w:trPr>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31</w:t>
            </w:r>
          </w:p>
        </w:tc>
        <w:tc>
          <w:tcPr>
            <w:tcW w:type="dxa" w:w="1384"/>
          </w:tcPr>
          <w:p>
            <w:pPr>
              <w:spacing w:line="240" w:lineRule="auto" w:after="60"/>
              <w:ind w:firstLine="0"/>
            </w:pPr>
            <w:r>
              <w:rPr>
                <w:rFonts w:ascii="Times New Roman" w:hAnsi="Times New Roman"/>
                <w:b w:val="0"/>
                <w:sz w:val="22"/>
              </w:rPr>
              <w:t>13</w:t>
            </w:r>
          </w:p>
        </w:tc>
        <w:tc>
          <w:tcPr>
            <w:tcW w:type="dxa" w:w="1384"/>
          </w:tcPr>
          <w:p>
            <w:pPr>
              <w:spacing w:line="240" w:lineRule="auto" w:after="60"/>
              <w:ind w:firstLine="0"/>
            </w:pPr>
            <w:r>
              <w:rPr>
                <w:rFonts w:ascii="Times New Roman" w:hAnsi="Times New Roman"/>
                <w:b w:val="0"/>
                <w:sz w:val="22"/>
              </w:rPr>
              <w:t>26</w:t>
            </w:r>
          </w:p>
        </w:tc>
        <w:tc>
          <w:tcPr>
            <w:tcW w:type="dxa" w:w="1384"/>
          </w:tcPr>
          <w:p>
            <w:pPr>
              <w:spacing w:line="240" w:lineRule="auto" w:after="60"/>
              <w:ind w:firstLine="0"/>
            </w:pPr>
            <w:r>
              <w:rPr>
                <w:rFonts w:ascii="Times New Roman" w:hAnsi="Times New Roman"/>
                <w:b w:val="0"/>
                <w:sz w:val="22"/>
              </w:rPr>
              <w:t>6</w:t>
            </w:r>
          </w:p>
        </w:tc>
        <w:tc>
          <w:tcPr>
            <w:tcW w:type="dxa" w:w="1384"/>
          </w:tcPr>
          <w:p>
            <w:pPr>
              <w:spacing w:line="240" w:lineRule="auto" w:after="60"/>
              <w:ind w:firstLine="0"/>
            </w:pPr>
            <w:r>
              <w:rPr>
                <w:rFonts w:ascii="Times New Roman" w:hAnsi="Times New Roman"/>
                <w:b w:val="0"/>
                <w:sz w:val="22"/>
              </w:rPr>
              <w:t>37</w:t>
            </w:r>
          </w:p>
        </w:tc>
        <w:tc>
          <w:tcPr>
            <w:tcW w:type="dxa" w:w="1384"/>
          </w:tcPr>
          <w:p>
            <w:pPr>
              <w:spacing w:line="240" w:lineRule="auto" w:after="60"/>
              <w:ind w:firstLine="0"/>
            </w:pPr>
            <w:r>
              <w:rPr>
                <w:rFonts w:ascii="Times New Roman" w:hAnsi="Times New Roman"/>
                <w:b w:val="0"/>
                <w:sz w:val="22"/>
              </w:rPr>
              <w:t>6</w:t>
            </w:r>
          </w:p>
        </w:tc>
      </w:tr>
      <w:tr>
        <w:trPr>
          <w:cantSplit/>
        </w:trPr>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13</w:t>
            </w:r>
          </w:p>
        </w:tc>
        <w:tc>
          <w:tcPr>
            <w:tcW w:type="dxa" w:w="1384"/>
          </w:tcPr>
          <w:p>
            <w:pPr>
              <w:spacing w:line="240" w:lineRule="auto" w:after="60"/>
              <w:ind w:firstLine="0"/>
            </w:pPr>
            <w:r>
              <w:rPr>
                <w:rFonts w:ascii="Times New Roman" w:hAnsi="Times New Roman"/>
                <w:b w:val="0"/>
                <w:sz w:val="22"/>
              </w:rPr>
              <w:t>41</w:t>
            </w:r>
          </w:p>
        </w:tc>
        <w:tc>
          <w:tcPr>
            <w:tcW w:type="dxa" w:w="1384"/>
          </w:tcPr>
          <w:p>
            <w:pPr>
              <w:spacing w:line="240" w:lineRule="auto" w:after="60"/>
              <w:ind w:firstLine="0"/>
            </w:pPr>
            <w:r>
              <w:rPr>
                <w:rFonts w:ascii="Times New Roman" w:hAnsi="Times New Roman"/>
                <w:b w:val="0"/>
                <w:sz w:val="22"/>
              </w:rPr>
              <w:t>10</w:t>
            </w:r>
          </w:p>
        </w:tc>
        <w:tc>
          <w:tcPr>
            <w:tcW w:type="dxa" w:w="1384"/>
          </w:tcPr>
          <w:p>
            <w:pPr>
              <w:spacing w:line="240" w:lineRule="auto" w:after="60"/>
              <w:ind w:firstLine="0"/>
            </w:pPr>
            <w:r>
              <w:rPr>
                <w:rFonts w:ascii="Times New Roman" w:hAnsi="Times New Roman"/>
                <w:b w:val="0"/>
                <w:sz w:val="22"/>
              </w:rPr>
              <w:t>56</w:t>
            </w:r>
          </w:p>
        </w:tc>
        <w:tc>
          <w:tcPr>
            <w:tcW w:type="dxa" w:w="1384"/>
          </w:tcPr>
          <w:p>
            <w:pPr>
              <w:spacing w:line="240" w:lineRule="auto" w:after="60"/>
              <w:ind w:firstLine="0"/>
            </w:pPr>
            <w:r>
              <w:rPr>
                <w:rFonts w:ascii="Times New Roman" w:hAnsi="Times New Roman"/>
                <w:b w:val="0"/>
                <w:sz w:val="22"/>
              </w:rPr>
              <w:t>8</w:t>
            </w:r>
          </w:p>
        </w:tc>
        <w:tc>
          <w:tcPr>
            <w:tcW w:type="dxa" w:w="1384"/>
          </w:tcPr>
          <w:p>
            <w:pPr>
              <w:spacing w:line="240" w:lineRule="auto" w:after="60"/>
              <w:ind w:firstLine="0"/>
            </w:pPr>
            <w:r>
              <w:rPr>
                <w:rFonts w:ascii="Times New Roman" w:hAnsi="Times New Roman"/>
                <w:b w:val="0"/>
                <w:sz w:val="22"/>
              </w:rPr>
              <w:t>57</w:t>
            </w:r>
          </w:p>
        </w:tc>
      </w:tr>
      <w:tr>
        <w:trPr>
          <w:cantSplit/>
        </w:trPr>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7</w:t>
            </w:r>
          </w:p>
        </w:tc>
        <w:tc>
          <w:tcPr>
            <w:tcW w:type="dxa" w:w="1384"/>
          </w:tcPr>
          <w:p>
            <w:pPr>
              <w:spacing w:line="240" w:lineRule="auto" w:after="60"/>
              <w:ind w:firstLine="0"/>
            </w:pPr>
            <w:r>
              <w:rPr>
                <w:rFonts w:ascii="Times New Roman" w:hAnsi="Times New Roman"/>
                <w:b w:val="0"/>
                <w:sz w:val="22"/>
              </w:rPr>
              <w:t>48</w:t>
            </w:r>
          </w:p>
        </w:tc>
        <w:tc>
          <w:tcPr>
            <w:tcW w:type="dxa" w:w="1384"/>
          </w:tcPr>
          <w:p>
            <w:pPr>
              <w:spacing w:line="240" w:lineRule="auto" w:after="60"/>
              <w:ind w:firstLine="0"/>
            </w:pPr>
            <w:r>
              <w:rPr>
                <w:rFonts w:ascii="Times New Roman" w:hAnsi="Times New Roman"/>
                <w:b w:val="0"/>
                <w:sz w:val="22"/>
              </w:rPr>
              <w:t>13</w:t>
            </w:r>
          </w:p>
        </w:tc>
        <w:tc>
          <w:tcPr>
            <w:tcW w:type="dxa" w:w="1384"/>
          </w:tcPr>
          <w:p>
            <w:pPr>
              <w:spacing w:line="240" w:lineRule="auto" w:after="60"/>
              <w:ind w:firstLine="0"/>
            </w:pPr>
            <w:r>
              <w:rPr>
                <w:rFonts w:ascii="Times New Roman" w:hAnsi="Times New Roman"/>
                <w:b w:val="0"/>
                <w:sz w:val="22"/>
              </w:rPr>
              <w:t>39</w:t>
            </w:r>
          </w:p>
        </w:tc>
        <w:tc>
          <w:tcPr>
            <w:tcW w:type="dxa" w:w="1384"/>
          </w:tcPr>
          <w:p>
            <w:pPr>
              <w:spacing w:line="240" w:lineRule="auto" w:after="60"/>
              <w:ind w:firstLine="0"/>
            </w:pPr>
            <w:r>
              <w:rPr>
                <w:rFonts w:ascii="Times New Roman" w:hAnsi="Times New Roman"/>
                <w:b w:val="0"/>
                <w:sz w:val="22"/>
              </w:rPr>
              <w:t>12</w:t>
            </w:r>
          </w:p>
        </w:tc>
        <w:tc>
          <w:tcPr>
            <w:tcW w:type="dxa" w:w="1384"/>
          </w:tcPr>
          <w:p>
            <w:pPr>
              <w:spacing w:line="240" w:lineRule="auto" w:after="60"/>
              <w:ind w:firstLine="0"/>
            </w:pPr>
            <w:r>
              <w:rPr>
                <w:rFonts w:ascii="Times New Roman" w:hAnsi="Times New Roman"/>
                <w:b w:val="0"/>
                <w:sz w:val="22"/>
              </w:rPr>
              <w:t>40</w:t>
            </w:r>
          </w:p>
        </w:tc>
      </w:tr>
      <w:tr>
        <w:trPr>
          <w:cantSplit/>
        </w:trPr>
        <w:tc>
          <w:tcPr>
            <w:tcW w:type="dxa" w:w="1384"/>
          </w:tcPr>
          <w:p>
            <w:pPr>
              <w:spacing w:line="240" w:lineRule="auto" w:after="60"/>
              <w:ind w:firstLine="0"/>
            </w:pPr>
            <w:r>
              <w:rPr>
                <w:rFonts w:ascii="Times New Roman" w:hAnsi="Times New Roman"/>
                <w:b w:val="0"/>
                <w:sz w:val="22"/>
              </w:rPr>
              <w:t>С</w:t>
            </w:r>
          </w:p>
        </w:tc>
        <w:tc>
          <w:tcPr>
            <w:tcW w:type="dxa" w:w="1384"/>
          </w:tcPr>
          <w:p>
            <w:pPr>
              <w:spacing w:line="240" w:lineRule="auto" w:after="60"/>
              <w:ind w:firstLine="0"/>
            </w:pPr>
            <w:r>
              <w:rPr>
                <w:rFonts w:ascii="Times New Roman" w:hAnsi="Times New Roman"/>
                <w:b w:val="0"/>
                <w:sz w:val="22"/>
              </w:rPr>
              <w:t>10</w:t>
            </w:r>
          </w:p>
        </w:tc>
        <w:tc>
          <w:tcPr>
            <w:tcW w:type="dxa" w:w="1384"/>
          </w:tcPr>
          <w:p>
            <w:pPr>
              <w:spacing w:line="240" w:lineRule="auto" w:after="60"/>
              <w:ind w:firstLine="0"/>
            </w:pPr>
            <w:r>
              <w:rPr>
                <w:rFonts w:ascii="Times New Roman" w:hAnsi="Times New Roman"/>
                <w:b w:val="0"/>
                <w:sz w:val="22"/>
              </w:rPr>
              <w:t>9</w:t>
            </w:r>
          </w:p>
        </w:tc>
        <w:tc>
          <w:tcPr>
            <w:tcW w:type="dxa" w:w="1384"/>
          </w:tcPr>
          <w:p>
            <w:pPr>
              <w:spacing w:line="240" w:lineRule="auto" w:after="60"/>
              <w:ind w:firstLine="0"/>
            </w:pPr>
            <w:r>
              <w:rPr>
                <w:rFonts w:ascii="Times New Roman" w:hAnsi="Times New Roman"/>
                <w:b w:val="0"/>
                <w:sz w:val="22"/>
              </w:rPr>
              <w:t>13</w:t>
            </w:r>
          </w:p>
        </w:tc>
        <w:tc>
          <w:tcPr>
            <w:tcW w:type="dxa" w:w="1384"/>
          </w:tcPr>
          <w:p>
            <w:pPr>
              <w:spacing w:line="240" w:lineRule="auto" w:after="60"/>
              <w:ind w:firstLine="0"/>
            </w:pPr>
            <w:r>
              <w:rPr>
                <w:rFonts w:ascii="Times New Roman" w:hAnsi="Times New Roman"/>
                <w:b w:val="0"/>
                <w:sz w:val="22"/>
              </w:rPr>
              <w:t>5</w:t>
            </w:r>
          </w:p>
        </w:tc>
        <w:tc>
          <w:tcPr>
            <w:tcW w:type="dxa" w:w="1384"/>
          </w:tcPr>
          <w:p>
            <w:pPr>
              <w:spacing w:line="240" w:lineRule="auto" w:after="60"/>
              <w:ind w:firstLine="0"/>
            </w:pPr>
            <w:r>
              <w:rPr>
                <w:rFonts w:ascii="Times New Roman" w:hAnsi="Times New Roman"/>
                <w:b w:val="0"/>
                <w:sz w:val="22"/>
              </w:rPr>
              <w:t>13</w:t>
            </w:r>
          </w:p>
        </w:tc>
        <w:tc>
          <w:tcPr>
            <w:tcW w:type="dxa" w:w="1384"/>
          </w:tcPr>
          <w:p>
            <w:pPr>
              <w:spacing w:line="240" w:lineRule="auto" w:after="60"/>
              <w:ind w:firstLine="0"/>
            </w:pPr>
            <w:r>
              <w:rPr>
                <w:rFonts w:ascii="Times New Roman" w:hAnsi="Times New Roman"/>
                <w:b w:val="0"/>
                <w:sz w:val="22"/>
              </w:rPr>
              <w:t>6</w:t>
            </w:r>
          </w:p>
        </w:tc>
      </w:tr>
      <w:tr>
        <w:trPr>
          <w:cantSplit/>
        </w:trPr>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18</w:t>
            </w:r>
          </w:p>
        </w:tc>
        <w:tc>
          <w:tcPr>
            <w:tcW w:type="dxa" w:w="1384"/>
          </w:tcPr>
          <w:p>
            <w:pPr>
              <w:spacing w:line="240" w:lineRule="auto" w:after="60"/>
              <w:ind w:firstLine="0"/>
            </w:pPr>
            <w:r>
              <w:rPr>
                <w:rFonts w:ascii="Times New Roman" w:hAnsi="Times New Roman"/>
                <w:b w:val="0"/>
                <w:sz w:val="22"/>
              </w:rPr>
              <w:t>9</w:t>
            </w:r>
          </w:p>
        </w:tc>
        <w:tc>
          <w:tcPr>
            <w:tcW w:type="dxa" w:w="1384"/>
          </w:tcPr>
          <w:p>
            <w:pPr>
              <w:spacing w:line="240" w:lineRule="auto" w:after="60"/>
              <w:ind w:firstLine="0"/>
            </w:pPr>
            <w:r>
              <w:rPr>
                <w:rFonts w:ascii="Times New Roman" w:hAnsi="Times New Roman"/>
                <w:b w:val="0"/>
                <w:sz w:val="22"/>
              </w:rPr>
              <w:t>23</w:t>
            </w:r>
          </w:p>
        </w:tc>
        <w:tc>
          <w:tcPr>
            <w:tcW w:type="dxa" w:w="1384"/>
          </w:tcPr>
          <w:p>
            <w:pPr>
              <w:spacing w:line="240" w:lineRule="auto" w:after="60"/>
              <w:ind w:firstLine="0"/>
            </w:pPr>
            <w:r>
              <w:rPr>
                <w:rFonts w:ascii="Times New Roman" w:hAnsi="Times New Roman"/>
                <w:b w:val="0"/>
                <w:sz w:val="22"/>
              </w:rPr>
              <w:t>19</w:t>
            </w:r>
          </w:p>
        </w:tc>
        <w:tc>
          <w:tcPr>
            <w:tcW w:type="dxa" w:w="1384"/>
          </w:tcPr>
          <w:p>
            <w:pPr>
              <w:spacing w:line="240" w:lineRule="auto" w:after="60"/>
              <w:ind w:firstLine="0"/>
            </w:pPr>
            <w:r>
              <w:rPr>
                <w:rFonts w:ascii="Times New Roman" w:hAnsi="Times New Roman"/>
                <w:b w:val="0"/>
                <w:sz w:val="22"/>
              </w:rPr>
              <w:t>21</w:t>
            </w:r>
          </w:p>
        </w:tc>
        <w:tc>
          <w:tcPr>
            <w:tcW w:type="dxa" w:w="1384"/>
          </w:tcPr>
          <w:p>
            <w:pPr>
              <w:spacing w:line="240" w:lineRule="auto" w:after="60"/>
              <w:ind w:firstLine="0"/>
            </w:pPr>
            <w:r>
              <w:rPr>
                <w:rFonts w:ascii="Times New Roman" w:hAnsi="Times New Roman"/>
                <w:b w:val="0"/>
                <w:sz w:val="22"/>
              </w:rPr>
              <w:t>19</w:t>
            </w:r>
          </w:p>
        </w:tc>
      </w:tr>
      <w:tr>
        <w:trPr>
          <w:cantSplit/>
        </w:trPr>
        <w:tc>
          <w:tcPr>
            <w:tcW w:type="dxa" w:w="1384"/>
          </w:tcPr>
          <w:p>
            <w:pPr>
              <w:spacing w:line="240" w:lineRule="auto" w:after="60"/>
              <w:ind w:firstLine="0"/>
            </w:pPr>
            <w:r>
              <w:rPr>
                <w:rFonts w:ascii="Times New Roman" w:hAnsi="Times New Roman"/>
                <w:b w:val="0"/>
                <w:sz w:val="22"/>
              </w:rPr>
              <w:t>У</w:t>
            </w:r>
          </w:p>
        </w:tc>
        <w:tc>
          <w:tcPr>
            <w:tcW w:type="dxa" w:w="1384"/>
          </w:tcPr>
          <w:p>
            <w:pPr>
              <w:spacing w:line="240" w:lineRule="auto" w:after="60"/>
              <w:ind w:firstLine="0"/>
            </w:pPr>
            <w:r>
              <w:rPr>
                <w:rFonts w:ascii="Times New Roman" w:hAnsi="Times New Roman"/>
                <w:b w:val="0"/>
                <w:sz w:val="22"/>
              </w:rPr>
              <w:t>22</w:t>
            </w:r>
          </w:p>
        </w:tc>
        <w:tc>
          <w:tcPr>
            <w:tcW w:type="dxa" w:w="1384"/>
          </w:tcPr>
          <w:p>
            <w:pPr>
              <w:spacing w:line="240" w:lineRule="auto" w:after="60"/>
              <w:ind w:firstLine="0"/>
            </w:pPr>
            <w:r>
              <w:rPr>
                <w:rFonts w:ascii="Times New Roman" w:hAnsi="Times New Roman"/>
                <w:b w:val="0"/>
                <w:sz w:val="22"/>
              </w:rPr>
              <w:t>15</w:t>
            </w:r>
          </w:p>
        </w:tc>
        <w:tc>
          <w:tcPr>
            <w:tcW w:type="dxa" w:w="1384"/>
          </w:tcPr>
          <w:p>
            <w:pPr>
              <w:spacing w:line="240" w:lineRule="auto" w:after="60"/>
              <w:ind w:firstLine="0"/>
            </w:pPr>
            <w:r>
              <w:rPr>
                <w:rFonts w:ascii="Times New Roman" w:hAnsi="Times New Roman"/>
                <w:b w:val="0"/>
                <w:sz w:val="22"/>
              </w:rPr>
              <w:t>14</w:t>
            </w:r>
          </w:p>
        </w:tc>
        <w:tc>
          <w:tcPr>
            <w:tcW w:type="dxa" w:w="1384"/>
          </w:tcPr>
          <w:p>
            <w:pPr>
              <w:spacing w:line="240" w:lineRule="auto" w:after="60"/>
              <w:ind w:firstLine="0"/>
            </w:pPr>
            <w:r>
              <w:rPr>
                <w:rFonts w:ascii="Times New Roman" w:hAnsi="Times New Roman"/>
                <w:b w:val="0"/>
                <w:sz w:val="22"/>
              </w:rPr>
              <w:t>13</w:t>
            </w:r>
          </w:p>
        </w:tc>
        <w:tc>
          <w:tcPr>
            <w:tcW w:type="dxa" w:w="1384"/>
          </w:tcPr>
          <w:p>
            <w:pPr>
              <w:spacing w:line="240" w:lineRule="auto" w:after="60"/>
              <w:ind w:firstLine="0"/>
            </w:pPr>
            <w:r>
              <w:rPr>
                <w:rFonts w:ascii="Times New Roman" w:hAnsi="Times New Roman"/>
                <w:b w:val="0"/>
                <w:sz w:val="22"/>
              </w:rPr>
              <w:t>20</w:t>
            </w:r>
          </w:p>
        </w:tc>
        <w:tc>
          <w:tcPr>
            <w:tcW w:type="dxa" w:w="1384"/>
          </w:tcPr>
          <w:p>
            <w:pPr>
              <w:spacing w:line="240" w:lineRule="auto" w:after="60"/>
              <w:ind w:firstLine="0"/>
            </w:pPr>
            <w:r>
              <w:rPr>
                <w:rFonts w:ascii="Times New Roman" w:hAnsi="Times New Roman"/>
                <w:b w:val="0"/>
                <w:sz w:val="22"/>
              </w:rPr>
              <w:t>8</w:t>
            </w:r>
          </w:p>
        </w:tc>
      </w:tr>
      <w:tr>
        <w:trPr>
          <w:cantSplit/>
        </w:trPr>
        <w:tc>
          <w:tcPr>
            <w:tcW w:type="dxa" w:w="1384"/>
          </w:tcPr>
          <w:p>
            <w:pPr>
              <w:spacing w:line="240" w:lineRule="auto" w:after="60"/>
              <w:ind w:firstLine="0"/>
            </w:pPr>
            <w:r>
              <w:rPr>
                <w:rFonts w:ascii="Times New Roman" w:hAnsi="Times New Roman"/>
                <w:b w:val="0"/>
                <w:sz w:val="22"/>
              </w:rPr>
              <w:t>Ф</w:t>
            </w:r>
          </w:p>
        </w:tc>
        <w:tc>
          <w:tcPr>
            <w:tcW w:type="dxa" w:w="1384"/>
          </w:tcPr>
          <w:p>
            <w:pPr>
              <w:spacing w:line="240" w:lineRule="auto" w:after="60"/>
              <w:ind w:firstLine="0"/>
            </w:pPr>
            <w:r>
              <w:rPr>
                <w:rFonts w:ascii="Times New Roman" w:hAnsi="Times New Roman"/>
                <w:b w:val="0"/>
                <w:sz w:val="22"/>
              </w:rPr>
              <w:t>8</w:t>
            </w:r>
          </w:p>
        </w:tc>
        <w:tc>
          <w:tcPr>
            <w:tcW w:type="dxa" w:w="1384"/>
          </w:tcPr>
          <w:p>
            <w:pPr>
              <w:spacing w:line="240" w:lineRule="auto" w:after="60"/>
              <w:ind w:firstLine="0"/>
            </w:pPr>
            <w:r>
              <w:rPr>
                <w:rFonts w:ascii="Times New Roman" w:hAnsi="Times New Roman"/>
                <w:b w:val="0"/>
                <w:sz w:val="22"/>
              </w:rPr>
              <w:t>16</w:t>
            </w:r>
          </w:p>
        </w:tc>
        <w:tc>
          <w:tcPr>
            <w:tcW w:type="dxa" w:w="1384"/>
          </w:tcPr>
          <w:p>
            <w:pPr>
              <w:spacing w:line="240" w:lineRule="auto" w:after="60"/>
              <w:ind w:firstLine="0"/>
            </w:pPr>
            <w:r>
              <w:rPr>
                <w:rFonts w:ascii="Times New Roman" w:hAnsi="Times New Roman"/>
                <w:b w:val="0"/>
                <w:sz w:val="22"/>
              </w:rPr>
              <w:t>8</w:t>
            </w:r>
          </w:p>
        </w:tc>
        <w:tc>
          <w:tcPr>
            <w:tcW w:type="dxa" w:w="1384"/>
          </w:tcPr>
          <w:p>
            <w:pPr>
              <w:spacing w:line="240" w:lineRule="auto" w:after="60"/>
              <w:ind w:firstLine="0"/>
            </w:pPr>
            <w:r>
              <w:rPr>
                <w:rFonts w:ascii="Times New Roman" w:hAnsi="Times New Roman"/>
                <w:b w:val="0"/>
                <w:sz w:val="22"/>
              </w:rPr>
              <w:t>18</w:t>
            </w:r>
          </w:p>
        </w:tc>
        <w:tc>
          <w:tcPr>
            <w:tcW w:type="dxa" w:w="1384"/>
          </w:tcPr>
          <w:p>
            <w:pPr>
              <w:spacing w:line="240" w:lineRule="auto" w:after="60"/>
              <w:ind w:firstLine="0"/>
            </w:pPr>
            <w:r>
              <w:rPr>
                <w:rFonts w:ascii="Times New Roman" w:hAnsi="Times New Roman"/>
                <w:b w:val="0"/>
                <w:sz w:val="22"/>
              </w:rPr>
              <w:t>6</w:t>
            </w:r>
          </w:p>
        </w:tc>
        <w:tc>
          <w:tcPr>
            <w:tcW w:type="dxa" w:w="1384"/>
          </w:tcPr>
          <w:p>
            <w:pPr>
              <w:spacing w:line="240" w:lineRule="auto" w:after="60"/>
              <w:ind w:firstLine="0"/>
            </w:pPr>
            <w:r>
              <w:rPr>
                <w:rFonts w:ascii="Times New Roman" w:hAnsi="Times New Roman"/>
                <w:b w:val="0"/>
                <w:sz w:val="22"/>
              </w:rPr>
              <w:t>11</w:t>
            </w:r>
          </w:p>
        </w:tc>
      </w:tr>
      <w:tr>
        <w:trPr>
          <w:cantSplit/>
        </w:trPr>
        <w:tc>
          <w:tcPr>
            <w:tcW w:type="dxa" w:w="1384"/>
          </w:tcPr>
          <w:p>
            <w:pPr>
              <w:spacing w:line="240" w:lineRule="auto" w:after="60"/>
              <w:ind w:firstLine="0"/>
            </w:pPr>
            <w:r>
              <w:rPr>
                <w:rFonts w:ascii="Times New Roman" w:hAnsi="Times New Roman"/>
                <w:b w:val="0"/>
                <w:sz w:val="22"/>
              </w:rPr>
              <w:t>Х</w:t>
            </w:r>
          </w:p>
        </w:tc>
        <w:tc>
          <w:tcPr>
            <w:tcW w:type="dxa" w:w="1384"/>
          </w:tcPr>
          <w:p>
            <w:pPr>
              <w:spacing w:line="240" w:lineRule="auto" w:after="60"/>
              <w:ind w:firstLine="0"/>
            </w:pPr>
            <w:r>
              <w:rPr>
                <w:rFonts w:ascii="Times New Roman" w:hAnsi="Times New Roman"/>
                <w:b w:val="0"/>
                <w:sz w:val="22"/>
              </w:rPr>
              <w:t>17</w:t>
            </w:r>
          </w:p>
        </w:tc>
        <w:tc>
          <w:tcPr>
            <w:tcW w:type="dxa" w:w="1384"/>
          </w:tcPr>
          <w:p>
            <w:pPr>
              <w:spacing w:line="240" w:lineRule="auto" w:after="60"/>
              <w:ind w:firstLine="0"/>
            </w:pPr>
            <w:r>
              <w:rPr>
                <w:rFonts w:ascii="Times New Roman" w:hAnsi="Times New Roman"/>
                <w:b w:val="0"/>
                <w:sz w:val="22"/>
              </w:rPr>
              <w:t>13</w:t>
            </w:r>
          </w:p>
        </w:tc>
        <w:tc>
          <w:tcPr>
            <w:tcW w:type="dxa" w:w="1384"/>
          </w:tcPr>
          <w:p>
            <w:pPr>
              <w:spacing w:line="240" w:lineRule="auto" w:after="60"/>
              <w:ind w:firstLine="0"/>
            </w:pPr>
            <w:r>
              <w:rPr>
                <w:rFonts w:ascii="Times New Roman" w:hAnsi="Times New Roman"/>
                <w:b w:val="0"/>
                <w:sz w:val="22"/>
              </w:rPr>
              <w:t>17</w:t>
            </w:r>
          </w:p>
        </w:tc>
        <w:tc>
          <w:tcPr>
            <w:tcW w:type="dxa" w:w="1384"/>
          </w:tcPr>
          <w:p>
            <w:pPr>
              <w:spacing w:line="240" w:lineRule="auto" w:after="60"/>
              <w:ind w:firstLine="0"/>
            </w:pPr>
            <w:r>
              <w:rPr>
                <w:rFonts w:ascii="Times New Roman" w:hAnsi="Times New Roman"/>
                <w:b w:val="0"/>
                <w:sz w:val="22"/>
              </w:rPr>
              <w:t>19</w:t>
            </w:r>
          </w:p>
        </w:tc>
        <w:tc>
          <w:tcPr>
            <w:tcW w:type="dxa" w:w="1384"/>
          </w:tcPr>
          <w:p>
            <w:pPr>
              <w:spacing w:line="240" w:lineRule="auto" w:after="60"/>
              <w:ind w:firstLine="0"/>
            </w:pPr>
            <w:r>
              <w:rPr>
                <w:rFonts w:ascii="Times New Roman" w:hAnsi="Times New Roman"/>
                <w:b w:val="0"/>
                <w:sz w:val="22"/>
              </w:rPr>
              <w:t>8</w:t>
            </w:r>
          </w:p>
        </w:tc>
        <w:tc>
          <w:tcPr>
            <w:tcW w:type="dxa" w:w="1384"/>
          </w:tcPr>
          <w:p>
            <w:pPr>
              <w:spacing w:line="240" w:lineRule="auto" w:after="60"/>
              <w:ind w:firstLine="0"/>
            </w:pPr>
            <w:r>
              <w:rPr>
                <w:rFonts w:ascii="Times New Roman" w:hAnsi="Times New Roman"/>
                <w:b w:val="0"/>
                <w:sz w:val="22"/>
              </w:rPr>
              <w:t>14</w:t>
            </w:r>
          </w:p>
        </w:tc>
      </w:tr>
      <w:tr>
        <w:trPr>
          <w:cantSplit/>
        </w:trPr>
        <w:tc>
          <w:tcPr>
            <w:tcW w:type="dxa" w:w="1384"/>
          </w:tcPr>
          <w:p>
            <w:pPr>
              <w:spacing w:line="240" w:lineRule="auto" w:after="60"/>
              <w:ind w:firstLine="0"/>
            </w:pPr>
            <w:r>
              <w:rPr>
                <w:rFonts w:ascii="Times New Roman" w:hAnsi="Times New Roman"/>
                <w:b w:val="0"/>
                <w:sz w:val="22"/>
              </w:rPr>
              <w:t>Ц</w:t>
            </w:r>
          </w:p>
        </w:tc>
        <w:tc>
          <w:tcPr>
            <w:tcW w:type="dxa" w:w="1384"/>
          </w:tcPr>
          <w:p>
            <w:pPr>
              <w:spacing w:line="240" w:lineRule="auto" w:after="60"/>
              <w:ind w:firstLine="0"/>
            </w:pPr>
            <w:r>
              <w:rPr>
                <w:rFonts w:ascii="Times New Roman" w:hAnsi="Times New Roman"/>
                <w:b w:val="0"/>
                <w:sz w:val="22"/>
              </w:rPr>
              <w:t>19</w:t>
            </w:r>
          </w:p>
        </w:tc>
        <w:tc>
          <w:tcPr>
            <w:tcW w:type="dxa" w:w="1384"/>
          </w:tcPr>
          <w:p>
            <w:pPr>
              <w:spacing w:line="240" w:lineRule="auto" w:after="60"/>
              <w:ind w:firstLine="0"/>
            </w:pPr>
            <w:r>
              <w:rPr>
                <w:rFonts w:ascii="Times New Roman" w:hAnsi="Times New Roman"/>
                <w:b w:val="0"/>
                <w:sz w:val="22"/>
              </w:rPr>
              <w:t>2</w:t>
            </w:r>
          </w:p>
        </w:tc>
        <w:tc>
          <w:tcPr>
            <w:tcW w:type="dxa" w:w="1384"/>
          </w:tcPr>
          <w:p>
            <w:pPr>
              <w:spacing w:line="240" w:lineRule="auto" w:after="60"/>
              <w:ind w:firstLine="0"/>
            </w:pPr>
            <w:r>
              <w:rPr>
                <w:rFonts w:ascii="Times New Roman" w:hAnsi="Times New Roman"/>
                <w:b w:val="0"/>
                <w:sz w:val="22"/>
              </w:rPr>
              <w:t>31</w:t>
            </w:r>
          </w:p>
        </w:tc>
        <w:tc>
          <w:tcPr>
            <w:tcW w:type="dxa" w:w="1384"/>
          </w:tcPr>
          <w:p>
            <w:pPr>
              <w:spacing w:line="240" w:lineRule="auto" w:after="60"/>
              <w:ind w:firstLine="0"/>
            </w:pPr>
            <w:r>
              <w:rPr>
                <w:rFonts w:ascii="Times New Roman" w:hAnsi="Times New Roman"/>
                <w:b w:val="0"/>
                <w:sz w:val="22"/>
              </w:rPr>
              <w:t>1</w:t>
            </w:r>
          </w:p>
        </w:tc>
        <w:tc>
          <w:tcPr>
            <w:tcW w:type="dxa" w:w="1384"/>
          </w:tcPr>
          <w:p>
            <w:pPr>
              <w:spacing w:line="240" w:lineRule="auto" w:after="60"/>
              <w:ind w:firstLine="0"/>
            </w:pPr>
            <w:r>
              <w:rPr>
                <w:rFonts w:ascii="Times New Roman" w:hAnsi="Times New Roman"/>
                <w:b w:val="0"/>
                <w:sz w:val="22"/>
              </w:rPr>
              <w:t>19</w:t>
            </w:r>
          </w:p>
        </w:tc>
        <w:tc>
          <w:tcPr>
            <w:tcW w:type="dxa" w:w="1384"/>
          </w:tcPr>
          <w:p>
            <w:pPr>
              <w:spacing w:line="240" w:lineRule="auto" w:after="60"/>
              <w:ind w:firstLine="0"/>
            </w:pPr>
            <w:r>
              <w:rPr>
                <w:rFonts w:ascii="Times New Roman" w:hAnsi="Times New Roman"/>
                <w:b w:val="0"/>
                <w:sz w:val="22"/>
              </w:rPr>
              <w:t>4</w:t>
            </w:r>
          </w:p>
        </w:tc>
      </w:tr>
      <w:tr>
        <w:trPr>
          <w:cantSplit/>
        </w:trPr>
        <w:tc>
          <w:tcPr>
            <w:tcW w:type="dxa" w:w="1384"/>
          </w:tcPr>
          <w:p>
            <w:pPr>
              <w:spacing w:line="240" w:lineRule="auto" w:after="60"/>
              <w:ind w:firstLine="0"/>
            </w:pPr>
            <w:r>
              <w:rPr>
                <w:rFonts w:ascii="Times New Roman" w:hAnsi="Times New Roman"/>
                <w:b w:val="0"/>
                <w:sz w:val="22"/>
              </w:rPr>
              <w:t>Ч</w:t>
            </w:r>
          </w:p>
        </w:tc>
        <w:tc>
          <w:tcPr>
            <w:tcW w:type="dxa" w:w="1384"/>
          </w:tcPr>
          <w:p>
            <w:pPr>
              <w:spacing w:line="240" w:lineRule="auto" w:after="60"/>
              <w:ind w:firstLine="0"/>
            </w:pPr>
            <w:r>
              <w:rPr>
                <w:rFonts w:ascii="Times New Roman" w:hAnsi="Times New Roman"/>
                <w:b w:val="0"/>
                <w:sz w:val="22"/>
              </w:rPr>
              <w:t>9</w:t>
            </w:r>
          </w:p>
        </w:tc>
        <w:tc>
          <w:tcPr>
            <w:tcW w:type="dxa" w:w="1384"/>
          </w:tcPr>
          <w:p>
            <w:pPr>
              <w:spacing w:line="240" w:lineRule="auto" w:after="60"/>
              <w:ind w:firstLine="0"/>
            </w:pPr>
            <w:r>
              <w:rPr>
                <w:rFonts w:ascii="Times New Roman" w:hAnsi="Times New Roman"/>
                <w:b w:val="0"/>
                <w:sz w:val="22"/>
              </w:rPr>
              <w:t>3</w:t>
            </w:r>
          </w:p>
        </w:tc>
        <w:tc>
          <w:tcPr>
            <w:tcW w:type="dxa" w:w="1384"/>
          </w:tcPr>
          <w:p>
            <w:pPr>
              <w:spacing w:line="240" w:lineRule="auto" w:after="60"/>
              <w:ind w:firstLine="0"/>
            </w:pPr>
            <w:r>
              <w:rPr>
                <w:rFonts w:ascii="Times New Roman" w:hAnsi="Times New Roman"/>
                <w:b w:val="0"/>
                <w:sz w:val="22"/>
              </w:rPr>
              <w:t>10</w:t>
            </w:r>
          </w:p>
        </w:tc>
        <w:tc>
          <w:tcPr>
            <w:tcW w:type="dxa" w:w="1384"/>
          </w:tcPr>
          <w:p>
            <w:pPr>
              <w:spacing w:line="240" w:lineRule="auto" w:after="60"/>
              <w:ind w:firstLine="0"/>
            </w:pPr>
            <w:r>
              <w:rPr>
                <w:rFonts w:ascii="Times New Roman" w:hAnsi="Times New Roman"/>
                <w:b w:val="0"/>
                <w:sz w:val="22"/>
              </w:rPr>
              <w:t>3</w:t>
            </w:r>
          </w:p>
        </w:tc>
        <w:tc>
          <w:tcPr>
            <w:tcW w:type="dxa" w:w="1384"/>
          </w:tcPr>
          <w:p>
            <w:pPr>
              <w:spacing w:line="240" w:lineRule="auto" w:after="60"/>
              <w:ind w:firstLine="0"/>
            </w:pPr>
            <w:r>
              <w:rPr>
                <w:rFonts w:ascii="Times New Roman" w:hAnsi="Times New Roman"/>
                <w:b w:val="0"/>
                <w:sz w:val="22"/>
              </w:rPr>
              <w:t>4</w:t>
            </w:r>
          </w:p>
        </w:tc>
        <w:tc>
          <w:tcPr>
            <w:tcW w:type="dxa" w:w="1384"/>
          </w:tcPr>
          <w:p>
            <w:pPr>
              <w:spacing w:line="240" w:lineRule="auto" w:after="60"/>
              <w:ind w:firstLine="0"/>
            </w:pPr>
            <w:r>
              <w:rPr>
                <w:rFonts w:ascii="Times New Roman" w:hAnsi="Times New Roman"/>
                <w:b w:val="0"/>
                <w:sz w:val="22"/>
              </w:rPr>
              <w:t>1</w:t>
            </w:r>
          </w:p>
        </w:tc>
      </w:tr>
      <w:tr>
        <w:trPr>
          <w:cantSplit/>
        </w:trPr>
        <w:tc>
          <w:tcPr>
            <w:tcW w:type="dxa" w:w="1384"/>
          </w:tcPr>
          <w:p>
            <w:pPr>
              <w:spacing w:line="240" w:lineRule="auto" w:after="60"/>
              <w:ind w:firstLine="0"/>
            </w:pPr>
            <w:r>
              <w:rPr>
                <w:rFonts w:ascii="Times New Roman" w:hAnsi="Times New Roman"/>
                <w:b w:val="0"/>
                <w:sz w:val="22"/>
              </w:rPr>
              <w:t>Ш</w:t>
            </w:r>
          </w:p>
        </w:tc>
        <w:tc>
          <w:tcPr>
            <w:tcW w:type="dxa" w:w="1384"/>
          </w:tcPr>
          <w:p>
            <w:pPr>
              <w:spacing w:line="240" w:lineRule="auto" w:after="60"/>
              <w:ind w:firstLine="0"/>
            </w:pPr>
            <w:r>
              <w:rPr>
                <w:rFonts w:ascii="Times New Roman" w:hAnsi="Times New Roman"/>
                <w:b w:val="0"/>
                <w:sz w:val="22"/>
              </w:rPr>
              <w:t>11</w:t>
            </w:r>
          </w:p>
        </w:tc>
        <w:tc>
          <w:tcPr>
            <w:tcW w:type="dxa" w:w="1384"/>
          </w:tcPr>
          <w:p>
            <w:pPr>
              <w:spacing w:line="240" w:lineRule="auto" w:after="60"/>
              <w:ind w:firstLine="0"/>
            </w:pPr>
            <w:r>
              <w:rPr>
                <w:rFonts w:ascii="Times New Roman" w:hAnsi="Times New Roman"/>
                <w:b w:val="0"/>
                <w:sz w:val="22"/>
              </w:rPr>
              <w:t>7</w:t>
            </w:r>
          </w:p>
        </w:tc>
        <w:tc>
          <w:tcPr>
            <w:tcW w:type="dxa" w:w="1384"/>
          </w:tcPr>
          <w:p>
            <w:pPr>
              <w:spacing w:line="240" w:lineRule="auto" w:after="60"/>
              <w:ind w:firstLine="0"/>
            </w:pPr>
            <w:r>
              <w:rPr>
                <w:rFonts w:ascii="Times New Roman" w:hAnsi="Times New Roman"/>
                <w:b w:val="0"/>
                <w:sz w:val="22"/>
              </w:rPr>
              <w:t>11</w:t>
            </w:r>
          </w:p>
        </w:tc>
        <w:tc>
          <w:tcPr>
            <w:tcW w:type="dxa" w:w="1384"/>
          </w:tcPr>
          <w:p>
            <w:pPr>
              <w:spacing w:line="240" w:lineRule="auto" w:after="60"/>
              <w:ind w:firstLine="0"/>
            </w:pPr>
            <w:r>
              <w:rPr>
                <w:rFonts w:ascii="Times New Roman" w:hAnsi="Times New Roman"/>
                <w:b w:val="0"/>
                <w:sz w:val="22"/>
              </w:rPr>
              <w:t>11</w:t>
            </w:r>
          </w:p>
        </w:tc>
        <w:tc>
          <w:tcPr>
            <w:tcW w:type="dxa" w:w="1384"/>
          </w:tcPr>
          <w:p>
            <w:pPr>
              <w:spacing w:line="240" w:lineRule="auto" w:after="60"/>
              <w:ind w:firstLine="0"/>
            </w:pPr>
            <w:r>
              <w:rPr>
                <w:rFonts w:ascii="Times New Roman" w:hAnsi="Times New Roman"/>
                <w:b w:val="0"/>
                <w:sz w:val="22"/>
              </w:rPr>
              <w:t>14</w:t>
            </w:r>
          </w:p>
        </w:tc>
        <w:tc>
          <w:tcPr>
            <w:tcW w:type="dxa" w:w="1384"/>
          </w:tcPr>
          <w:p>
            <w:pPr>
              <w:spacing w:line="240" w:lineRule="auto" w:after="60"/>
              <w:ind w:firstLine="0"/>
            </w:pPr>
            <w:r>
              <w:rPr>
                <w:rFonts w:ascii="Times New Roman" w:hAnsi="Times New Roman"/>
                <w:b w:val="0"/>
                <w:sz w:val="22"/>
              </w:rPr>
              <w:t>12</w:t>
            </w:r>
          </w:p>
        </w:tc>
      </w:tr>
      <w:tr>
        <w:trPr>
          <w:cantSplit/>
        </w:trPr>
        <w:tc>
          <w:tcPr>
            <w:tcW w:type="dxa" w:w="1384"/>
          </w:tcPr>
          <w:p>
            <w:pPr>
              <w:spacing w:line="240" w:lineRule="auto" w:after="60"/>
              <w:ind w:firstLine="0"/>
            </w:pPr>
            <w:r>
              <w:rPr>
                <w:rFonts w:ascii="Times New Roman" w:hAnsi="Times New Roman"/>
                <w:b w:val="0"/>
                <w:sz w:val="22"/>
              </w:rPr>
              <w:t>Щ</w:t>
            </w:r>
          </w:p>
        </w:tc>
        <w:tc>
          <w:tcPr>
            <w:tcW w:type="dxa" w:w="1384"/>
          </w:tcPr>
          <w:p>
            <w:pPr>
              <w:spacing w:line="240" w:lineRule="auto" w:after="60"/>
              <w:ind w:firstLine="0"/>
            </w:pPr>
            <w:r>
              <w:rPr>
                <w:rFonts w:ascii="Times New Roman" w:hAnsi="Times New Roman"/>
                <w:b w:val="0"/>
                <w:sz w:val="22"/>
              </w:rPr>
              <w:t>10</w:t>
            </w:r>
          </w:p>
        </w:tc>
        <w:tc>
          <w:tcPr>
            <w:tcW w:type="dxa" w:w="1384"/>
          </w:tcPr>
          <w:p>
            <w:pPr>
              <w:spacing w:line="240" w:lineRule="auto" w:after="60"/>
              <w:ind w:firstLine="0"/>
            </w:pPr>
            <w:r>
              <w:rPr>
                <w:rFonts w:ascii="Times New Roman" w:hAnsi="Times New Roman"/>
                <w:b w:val="0"/>
                <w:sz w:val="22"/>
              </w:rPr>
              <w:t>4</w:t>
            </w:r>
          </w:p>
        </w:tc>
        <w:tc>
          <w:tcPr>
            <w:tcW w:type="dxa" w:w="1384"/>
          </w:tcPr>
          <w:p>
            <w:pPr>
              <w:spacing w:line="240" w:lineRule="auto" w:after="60"/>
              <w:ind w:firstLine="0"/>
            </w:pPr>
            <w:r>
              <w:rPr>
                <w:rFonts w:ascii="Times New Roman" w:hAnsi="Times New Roman"/>
                <w:b w:val="0"/>
                <w:sz w:val="22"/>
              </w:rPr>
              <w:t>12</w:t>
            </w:r>
          </w:p>
        </w:tc>
        <w:tc>
          <w:tcPr>
            <w:tcW w:type="dxa" w:w="1384"/>
          </w:tcPr>
          <w:p>
            <w:pPr>
              <w:spacing w:line="240" w:lineRule="auto" w:after="60"/>
              <w:ind w:firstLine="0"/>
            </w:pPr>
            <w:r>
              <w:rPr>
                <w:rFonts w:ascii="Times New Roman" w:hAnsi="Times New Roman"/>
                <w:b w:val="0"/>
                <w:sz w:val="22"/>
              </w:rPr>
              <w:t>11</w:t>
            </w:r>
          </w:p>
        </w:tc>
        <w:tc>
          <w:tcPr>
            <w:tcW w:type="dxa" w:w="1384"/>
          </w:tcPr>
          <w:p>
            <w:pPr>
              <w:spacing w:line="240" w:lineRule="auto" w:after="60"/>
              <w:ind w:firstLine="0"/>
            </w:pPr>
            <w:r>
              <w:rPr>
                <w:rFonts w:ascii="Times New Roman" w:hAnsi="Times New Roman"/>
                <w:b w:val="0"/>
                <w:sz w:val="22"/>
              </w:rPr>
              <w:t>9</w:t>
            </w:r>
          </w:p>
        </w:tc>
        <w:tc>
          <w:tcPr>
            <w:tcW w:type="dxa" w:w="1384"/>
          </w:tcPr>
          <w:p>
            <w:pPr>
              <w:spacing w:line="240" w:lineRule="auto" w:after="60"/>
              <w:ind w:firstLine="0"/>
            </w:pPr>
            <w:r>
              <w:rPr>
                <w:rFonts w:ascii="Times New Roman" w:hAnsi="Times New Roman"/>
                <w:b w:val="0"/>
                <w:sz w:val="22"/>
              </w:rPr>
              <w:t>5</w:t>
            </w:r>
          </w:p>
        </w:tc>
      </w:tr>
      <w:tr>
        <w:trPr>
          <w:cantSplit/>
        </w:trPr>
        <w:tc>
          <w:tcPr>
            <w:tcW w:type="dxa" w:w="1384"/>
          </w:tcPr>
          <w:p>
            <w:pPr>
              <w:spacing w:line="240" w:lineRule="auto" w:after="60"/>
              <w:ind w:firstLine="0"/>
            </w:pPr>
            <w:r>
              <w:rPr>
                <w:rFonts w:ascii="Times New Roman" w:hAnsi="Times New Roman"/>
                <w:b w:val="0"/>
                <w:sz w:val="22"/>
              </w:rPr>
              <w:t>Ъ</w:t>
            </w:r>
          </w:p>
        </w:tc>
        <w:tc>
          <w:tcPr>
            <w:tcW w:type="dxa" w:w="1384"/>
          </w:tcPr>
          <w:p>
            <w:pPr>
              <w:spacing w:line="240" w:lineRule="auto" w:after="60"/>
              <w:ind w:firstLine="0"/>
            </w:pPr>
            <w:r>
              <w:rPr>
                <w:rFonts w:ascii="Times New Roman" w:hAnsi="Times New Roman"/>
                <w:b w:val="0"/>
                <w:sz w:val="22"/>
              </w:rPr>
              <w:t>6</w:t>
            </w:r>
          </w:p>
        </w:tc>
        <w:tc>
          <w:tcPr>
            <w:tcW w:type="dxa" w:w="1384"/>
          </w:tcPr>
          <w:p>
            <w:pPr>
              <w:spacing w:line="240" w:lineRule="auto" w:after="60"/>
              <w:ind w:firstLine="0"/>
            </w:pPr>
            <w:r>
              <w:rPr>
                <w:rFonts w:ascii="Times New Roman" w:hAnsi="Times New Roman"/>
                <w:b w:val="0"/>
                <w:sz w:val="22"/>
              </w:rPr>
              <w:t>7</w:t>
            </w:r>
          </w:p>
        </w:tc>
        <w:tc>
          <w:tcPr>
            <w:tcW w:type="dxa" w:w="1384"/>
          </w:tcPr>
          <w:p>
            <w:pPr>
              <w:spacing w:line="240" w:lineRule="auto" w:after="60"/>
              <w:ind w:firstLine="0"/>
            </w:pPr>
            <w:r>
              <w:rPr>
                <w:rFonts w:ascii="Times New Roman" w:hAnsi="Times New Roman"/>
                <w:b w:val="0"/>
                <w:sz w:val="22"/>
              </w:rPr>
              <w:t>6</w:t>
            </w:r>
          </w:p>
        </w:tc>
        <w:tc>
          <w:tcPr>
            <w:tcW w:type="dxa" w:w="1384"/>
          </w:tcPr>
          <w:p>
            <w:pPr>
              <w:spacing w:line="240" w:lineRule="auto" w:after="60"/>
              <w:ind w:firstLine="0"/>
            </w:pPr>
            <w:r>
              <w:rPr>
                <w:rFonts w:ascii="Times New Roman" w:hAnsi="Times New Roman"/>
                <w:b w:val="0"/>
                <w:sz w:val="22"/>
              </w:rPr>
              <w:t>15</w:t>
            </w:r>
          </w:p>
        </w:tc>
        <w:tc>
          <w:tcPr>
            <w:tcW w:type="dxa" w:w="1384"/>
          </w:tcPr>
          <w:p>
            <w:pPr>
              <w:spacing w:line="240" w:lineRule="auto" w:after="60"/>
              <w:ind w:firstLine="0"/>
            </w:pPr>
            <w:r>
              <w:rPr>
                <w:rFonts w:ascii="Times New Roman" w:hAnsi="Times New Roman"/>
                <w:b w:val="0"/>
                <w:sz w:val="22"/>
              </w:rPr>
              <w:t>6</w:t>
            </w:r>
          </w:p>
        </w:tc>
        <w:tc>
          <w:tcPr>
            <w:tcW w:type="dxa" w:w="1384"/>
          </w:tcPr>
          <w:p>
            <w:pPr>
              <w:spacing w:line="240" w:lineRule="auto" w:after="60"/>
              <w:ind w:firstLine="0"/>
            </w:pPr>
            <w:r>
              <w:rPr>
                <w:rFonts w:ascii="Times New Roman" w:hAnsi="Times New Roman"/>
                <w:b w:val="0"/>
                <w:sz w:val="22"/>
              </w:rPr>
              <w:t>10</w:t>
            </w:r>
          </w:p>
        </w:tc>
      </w:tr>
      <w:tr>
        <w:trPr>
          <w:cantSplit/>
        </w:trPr>
        <w:tc>
          <w:tcPr>
            <w:tcW w:type="dxa" w:w="1384"/>
          </w:tcPr>
          <w:p>
            <w:pPr>
              <w:spacing w:line="240" w:lineRule="auto" w:after="60"/>
              <w:ind w:firstLine="0"/>
            </w:pPr>
            <w:r>
              <w:rPr>
                <w:rFonts w:ascii="Times New Roman" w:hAnsi="Times New Roman"/>
                <w:b w:val="0"/>
                <w:sz w:val="22"/>
              </w:rPr>
              <w:t>Ы</w:t>
            </w:r>
          </w:p>
        </w:tc>
        <w:tc>
          <w:tcPr>
            <w:tcW w:type="dxa" w:w="1384"/>
          </w:tcPr>
          <w:p>
            <w:pPr>
              <w:spacing w:line="240" w:lineRule="auto" w:after="60"/>
              <w:ind w:firstLine="0"/>
            </w:pPr>
            <w:r>
              <w:rPr>
                <w:rFonts w:ascii="Times New Roman" w:hAnsi="Times New Roman"/>
                <w:b w:val="0"/>
                <w:sz w:val="22"/>
              </w:rPr>
              <w:t>14</w:t>
            </w:r>
          </w:p>
        </w:tc>
        <w:tc>
          <w:tcPr>
            <w:tcW w:type="dxa" w:w="1384"/>
          </w:tcPr>
          <w:p>
            <w:pPr>
              <w:spacing w:line="240" w:lineRule="auto" w:after="60"/>
              <w:ind w:firstLine="0"/>
            </w:pPr>
            <w:r>
              <w:rPr>
                <w:rFonts w:ascii="Times New Roman" w:hAnsi="Times New Roman"/>
                <w:b w:val="0"/>
                <w:sz w:val="22"/>
              </w:rPr>
              <w:t>17</w:t>
            </w:r>
          </w:p>
        </w:tc>
        <w:tc>
          <w:tcPr>
            <w:tcW w:type="dxa" w:w="1384"/>
          </w:tcPr>
          <w:p>
            <w:pPr>
              <w:spacing w:line="240" w:lineRule="auto" w:after="60"/>
              <w:ind w:firstLine="0"/>
            </w:pPr>
            <w:r>
              <w:rPr>
                <w:rFonts w:ascii="Times New Roman" w:hAnsi="Times New Roman"/>
                <w:b w:val="0"/>
                <w:sz w:val="22"/>
              </w:rPr>
              <w:t>12</w:t>
            </w:r>
          </w:p>
        </w:tc>
        <w:tc>
          <w:tcPr>
            <w:tcW w:type="dxa" w:w="1384"/>
          </w:tcPr>
          <w:p>
            <w:pPr>
              <w:spacing w:line="240" w:lineRule="auto" w:after="60"/>
              <w:ind w:firstLine="0"/>
            </w:pPr>
            <w:r>
              <w:rPr>
                <w:rFonts w:ascii="Times New Roman" w:hAnsi="Times New Roman"/>
                <w:b w:val="0"/>
                <w:sz w:val="22"/>
              </w:rPr>
              <w:t>7</w:t>
            </w:r>
          </w:p>
        </w:tc>
        <w:tc>
          <w:tcPr>
            <w:tcW w:type="dxa" w:w="1384"/>
          </w:tcPr>
          <w:p>
            <w:pPr>
              <w:spacing w:line="240" w:lineRule="auto" w:after="60"/>
              <w:ind w:firstLine="0"/>
            </w:pPr>
            <w:r>
              <w:rPr>
                <w:rFonts w:ascii="Times New Roman" w:hAnsi="Times New Roman"/>
                <w:b w:val="0"/>
                <w:sz w:val="22"/>
              </w:rPr>
              <w:t>12</w:t>
            </w:r>
          </w:p>
        </w:tc>
        <w:tc>
          <w:tcPr>
            <w:tcW w:type="dxa" w:w="1384"/>
          </w:tcPr>
          <w:p>
            <w:pPr>
              <w:spacing w:line="240" w:lineRule="auto" w:after="60"/>
              <w:ind w:firstLine="0"/>
            </w:pPr>
            <w:r>
              <w:rPr>
                <w:rFonts w:ascii="Times New Roman" w:hAnsi="Times New Roman"/>
                <w:b w:val="0"/>
                <w:sz w:val="22"/>
              </w:rPr>
              <w:t>12</w:t>
            </w:r>
          </w:p>
        </w:tc>
      </w:tr>
      <w:tr>
        <w:trPr>
          <w:cantSplit/>
        </w:trPr>
        <w:tc>
          <w:tcPr>
            <w:tcW w:type="dxa" w:w="1384"/>
          </w:tcPr>
          <w:p>
            <w:pPr>
              <w:spacing w:line="240" w:lineRule="auto" w:after="60"/>
              <w:ind w:firstLine="0"/>
            </w:pPr>
            <w:r>
              <w:rPr>
                <w:rFonts w:ascii="Times New Roman" w:hAnsi="Times New Roman"/>
                <w:b w:val="0"/>
                <w:sz w:val="22"/>
              </w:rPr>
              <w:t>Ь</w:t>
            </w:r>
          </w:p>
        </w:tc>
        <w:tc>
          <w:tcPr>
            <w:tcW w:type="dxa" w:w="1384"/>
          </w:tcPr>
          <w:p>
            <w:pPr>
              <w:spacing w:line="240" w:lineRule="auto" w:after="60"/>
              <w:ind w:firstLine="0"/>
            </w:pPr>
            <w:r>
              <w:rPr>
                <w:rFonts w:ascii="Times New Roman" w:hAnsi="Times New Roman"/>
                <w:b w:val="0"/>
                <w:sz w:val="22"/>
              </w:rPr>
              <w:t>14</w:t>
            </w:r>
          </w:p>
        </w:tc>
        <w:tc>
          <w:tcPr>
            <w:tcW w:type="dxa" w:w="1384"/>
          </w:tcPr>
          <w:p>
            <w:pPr>
              <w:spacing w:line="240" w:lineRule="auto" w:after="60"/>
              <w:ind w:firstLine="0"/>
            </w:pPr>
            <w:r>
              <w:rPr>
                <w:rFonts w:ascii="Times New Roman" w:hAnsi="Times New Roman"/>
                <w:b w:val="0"/>
                <w:sz w:val="22"/>
              </w:rPr>
              <w:t>4</w:t>
            </w:r>
          </w:p>
        </w:tc>
        <w:tc>
          <w:tcPr>
            <w:tcW w:type="dxa" w:w="1384"/>
          </w:tcPr>
          <w:p>
            <w:pPr>
              <w:spacing w:line="240" w:lineRule="auto" w:after="60"/>
              <w:ind w:firstLine="0"/>
            </w:pPr>
            <w:r>
              <w:rPr>
                <w:rFonts w:ascii="Times New Roman" w:hAnsi="Times New Roman"/>
                <w:b w:val="0"/>
                <w:sz w:val="22"/>
              </w:rPr>
              <w:t>17</w:t>
            </w:r>
          </w:p>
        </w:tc>
        <w:tc>
          <w:tcPr>
            <w:tcW w:type="dxa" w:w="1384"/>
          </w:tcPr>
          <w:p>
            <w:pPr>
              <w:spacing w:line="240" w:lineRule="auto" w:after="60"/>
              <w:ind w:firstLine="0"/>
            </w:pPr>
            <w:r>
              <w:rPr>
                <w:rFonts w:ascii="Times New Roman" w:hAnsi="Times New Roman"/>
                <w:b w:val="0"/>
                <w:sz w:val="22"/>
              </w:rPr>
              <w:t>6</w:t>
            </w:r>
          </w:p>
        </w:tc>
        <w:tc>
          <w:tcPr>
            <w:tcW w:type="dxa" w:w="1384"/>
          </w:tcPr>
          <w:p>
            <w:pPr>
              <w:spacing w:line="240" w:lineRule="auto" w:after="60"/>
              <w:ind w:firstLine="0"/>
            </w:pPr>
            <w:r>
              <w:rPr>
                <w:rFonts w:ascii="Times New Roman" w:hAnsi="Times New Roman"/>
                <w:b w:val="0"/>
                <w:sz w:val="22"/>
              </w:rPr>
              <w:t>18</w:t>
            </w:r>
          </w:p>
        </w:tc>
        <w:tc>
          <w:tcPr>
            <w:tcW w:type="dxa" w:w="1384"/>
          </w:tcPr>
          <w:p>
            <w:pPr>
              <w:spacing w:line="240" w:lineRule="auto" w:after="60"/>
              <w:ind w:firstLine="0"/>
            </w:pPr>
            <w:r>
              <w:rPr>
                <w:rFonts w:ascii="Times New Roman" w:hAnsi="Times New Roman"/>
                <w:b w:val="0"/>
                <w:sz w:val="22"/>
              </w:rPr>
              <w:t>8</w:t>
            </w:r>
          </w:p>
        </w:tc>
      </w:tr>
      <w:tr>
        <w:trPr>
          <w:cantSplit/>
        </w:trPr>
        <w:tc>
          <w:tcPr>
            <w:tcW w:type="dxa" w:w="1384"/>
          </w:tcPr>
          <w:p>
            <w:pPr>
              <w:spacing w:line="240" w:lineRule="auto" w:after="60"/>
              <w:ind w:firstLine="0"/>
            </w:pPr>
            <w:r>
              <w:rPr>
                <w:rFonts w:ascii="Times New Roman" w:hAnsi="Times New Roman"/>
                <w:b w:val="0"/>
                <w:sz w:val="22"/>
              </w:rPr>
              <w:t>Э</w:t>
            </w:r>
          </w:p>
        </w:tc>
        <w:tc>
          <w:tcPr>
            <w:tcW w:type="dxa" w:w="1384"/>
          </w:tcPr>
          <w:p>
            <w:pPr>
              <w:spacing w:line="240" w:lineRule="auto" w:after="60"/>
              <w:ind w:firstLine="0"/>
            </w:pPr>
            <w:r>
              <w:rPr>
                <w:rFonts w:ascii="Times New Roman" w:hAnsi="Times New Roman"/>
                <w:b w:val="0"/>
                <w:sz w:val="22"/>
              </w:rPr>
              <w:t>11</w:t>
            </w:r>
          </w:p>
        </w:tc>
        <w:tc>
          <w:tcPr>
            <w:tcW w:type="dxa" w:w="1384"/>
          </w:tcPr>
          <w:p>
            <w:pPr>
              <w:spacing w:line="240" w:lineRule="auto" w:after="60"/>
              <w:ind w:firstLine="0"/>
            </w:pPr>
            <w:r>
              <w:rPr>
                <w:rFonts w:ascii="Times New Roman" w:hAnsi="Times New Roman"/>
                <w:b w:val="0"/>
                <w:sz w:val="22"/>
              </w:rPr>
              <w:t>17</w:t>
            </w:r>
          </w:p>
        </w:tc>
        <w:tc>
          <w:tcPr>
            <w:tcW w:type="dxa" w:w="1384"/>
          </w:tcPr>
          <w:p>
            <w:pPr>
              <w:spacing w:line="240" w:lineRule="auto" w:after="60"/>
              <w:ind w:firstLine="0"/>
            </w:pPr>
            <w:r>
              <w:rPr>
                <w:rFonts w:ascii="Times New Roman" w:hAnsi="Times New Roman"/>
                <w:b w:val="0"/>
                <w:sz w:val="22"/>
              </w:rPr>
              <w:t>3</w:t>
            </w:r>
          </w:p>
        </w:tc>
        <w:tc>
          <w:tcPr>
            <w:tcW w:type="dxa" w:w="1384"/>
          </w:tcPr>
          <w:p>
            <w:pPr>
              <w:spacing w:line="240" w:lineRule="auto" w:after="60"/>
              <w:ind w:firstLine="0"/>
            </w:pPr>
            <w:r>
              <w:rPr>
                <w:rFonts w:ascii="Times New Roman" w:hAnsi="Times New Roman"/>
                <w:b w:val="0"/>
                <w:sz w:val="22"/>
              </w:rPr>
              <w:t>18</w:t>
            </w:r>
          </w:p>
        </w:tc>
        <w:tc>
          <w:tcPr>
            <w:tcW w:type="dxa" w:w="1384"/>
          </w:tcPr>
          <w:p>
            <w:pPr>
              <w:spacing w:line="240" w:lineRule="auto" w:after="60"/>
              <w:ind w:firstLine="0"/>
            </w:pPr>
            <w:r>
              <w:rPr>
                <w:rFonts w:ascii="Times New Roman" w:hAnsi="Times New Roman"/>
                <w:b w:val="0"/>
                <w:sz w:val="22"/>
              </w:rPr>
              <w:t>6</w:t>
            </w:r>
          </w:p>
        </w:tc>
        <w:tc>
          <w:tcPr>
            <w:tcW w:type="dxa" w:w="1384"/>
          </w:tcPr>
          <w:p>
            <w:pPr>
              <w:spacing w:line="240" w:lineRule="auto" w:after="60"/>
              <w:ind w:firstLine="0"/>
            </w:pPr>
            <w:r>
              <w:rPr>
                <w:rFonts w:ascii="Times New Roman" w:hAnsi="Times New Roman"/>
                <w:b w:val="0"/>
                <w:sz w:val="22"/>
              </w:rPr>
              <w:t>15</w:t>
            </w:r>
          </w:p>
        </w:tc>
      </w:tr>
      <w:tr>
        <w:trPr>
          <w:cantSplit/>
        </w:trPr>
        <w:tc>
          <w:tcPr>
            <w:tcW w:type="dxa" w:w="1384"/>
          </w:tcPr>
          <w:p>
            <w:pPr>
              <w:spacing w:line="240" w:lineRule="auto" w:after="60"/>
              <w:ind w:firstLine="0"/>
            </w:pPr>
            <w:r>
              <w:rPr>
                <w:rFonts w:ascii="Times New Roman" w:hAnsi="Times New Roman"/>
                <w:b w:val="0"/>
                <w:sz w:val="22"/>
              </w:rPr>
              <w:t>Ю</w:t>
            </w:r>
          </w:p>
        </w:tc>
        <w:tc>
          <w:tcPr>
            <w:tcW w:type="dxa" w:w="1384"/>
          </w:tcPr>
          <w:p>
            <w:pPr>
              <w:spacing w:line="240" w:lineRule="auto" w:after="60"/>
              <w:ind w:firstLine="0"/>
            </w:pPr>
            <w:r>
              <w:rPr>
                <w:rFonts w:ascii="Times New Roman" w:hAnsi="Times New Roman"/>
                <w:b w:val="0"/>
                <w:sz w:val="22"/>
              </w:rPr>
              <w:t>8</w:t>
            </w:r>
          </w:p>
        </w:tc>
        <w:tc>
          <w:tcPr>
            <w:tcW w:type="dxa" w:w="1384"/>
          </w:tcPr>
          <w:p>
            <w:pPr>
              <w:spacing w:line="240" w:lineRule="auto" w:after="60"/>
              <w:ind w:firstLine="0"/>
            </w:pPr>
            <w:r>
              <w:rPr>
                <w:rFonts w:ascii="Times New Roman" w:hAnsi="Times New Roman"/>
                <w:b w:val="0"/>
                <w:sz w:val="22"/>
              </w:rPr>
              <w:t>22</w:t>
            </w:r>
          </w:p>
        </w:tc>
        <w:tc>
          <w:tcPr>
            <w:tcW w:type="dxa" w:w="1384"/>
          </w:tcPr>
          <w:p>
            <w:pPr>
              <w:spacing w:line="240" w:lineRule="auto" w:after="60"/>
              <w:ind w:firstLine="0"/>
            </w:pPr>
            <w:r>
              <w:rPr>
                <w:rFonts w:ascii="Times New Roman" w:hAnsi="Times New Roman"/>
                <w:b w:val="0"/>
                <w:sz w:val="22"/>
              </w:rPr>
              <w:t>4</w:t>
            </w:r>
          </w:p>
        </w:tc>
        <w:tc>
          <w:tcPr>
            <w:tcW w:type="dxa" w:w="1384"/>
          </w:tcPr>
          <w:p>
            <w:pPr>
              <w:spacing w:line="240" w:lineRule="auto" w:after="60"/>
              <w:ind w:firstLine="0"/>
            </w:pPr>
            <w:r>
              <w:rPr>
                <w:rFonts w:ascii="Times New Roman" w:hAnsi="Times New Roman"/>
                <w:b w:val="0"/>
                <w:sz w:val="22"/>
              </w:rPr>
              <w:t>16</w:t>
            </w:r>
          </w:p>
        </w:tc>
        <w:tc>
          <w:tcPr>
            <w:tcW w:type="dxa" w:w="1384"/>
          </w:tcPr>
          <w:p>
            <w:pPr>
              <w:spacing w:line="240" w:lineRule="auto" w:after="60"/>
              <w:ind w:firstLine="0"/>
            </w:pPr>
            <w:r>
              <w:rPr>
                <w:rFonts w:ascii="Times New Roman" w:hAnsi="Times New Roman"/>
                <w:b w:val="0"/>
                <w:sz w:val="22"/>
              </w:rPr>
              <w:t>5</w:t>
            </w:r>
          </w:p>
        </w:tc>
        <w:tc>
          <w:tcPr>
            <w:tcW w:type="dxa" w:w="1384"/>
          </w:tcPr>
          <w:p>
            <w:pPr>
              <w:spacing w:line="240" w:lineRule="auto" w:after="60"/>
              <w:ind w:firstLine="0"/>
            </w:pPr>
            <w:r>
              <w:rPr>
                <w:rFonts w:ascii="Times New Roman" w:hAnsi="Times New Roman"/>
                <w:b w:val="0"/>
                <w:sz w:val="22"/>
              </w:rPr>
              <w:t>20</w:t>
            </w:r>
          </w:p>
        </w:tc>
      </w:tr>
      <w:tr>
        <w:trPr>
          <w:cantSplit/>
        </w:trPr>
        <w:tc>
          <w:tcPr>
            <w:tcW w:type="dxa" w:w="1384"/>
          </w:tcPr>
          <w:p>
            <w:pPr>
              <w:spacing w:line="240" w:lineRule="auto" w:after="60"/>
              <w:ind w:firstLine="0"/>
            </w:pPr>
            <w:r>
              <w:rPr>
                <w:rFonts w:ascii="Times New Roman" w:hAnsi="Times New Roman"/>
                <w:b w:val="0"/>
                <w:sz w:val="22"/>
              </w:rPr>
              <w:t>Я</w:t>
            </w:r>
          </w:p>
        </w:tc>
        <w:tc>
          <w:tcPr>
            <w:tcW w:type="dxa" w:w="1384"/>
          </w:tcPr>
          <w:p>
            <w:pPr>
              <w:spacing w:line="240" w:lineRule="auto" w:after="60"/>
              <w:ind w:firstLine="0"/>
            </w:pPr>
            <w:r>
              <w:rPr>
                <w:rFonts w:ascii="Times New Roman" w:hAnsi="Times New Roman"/>
                <w:b w:val="0"/>
                <w:sz w:val="22"/>
              </w:rPr>
              <w:t>18</w:t>
            </w:r>
          </w:p>
        </w:tc>
        <w:tc>
          <w:tcPr>
            <w:tcW w:type="dxa" w:w="1384"/>
          </w:tcPr>
          <w:p>
            <w:pPr>
              <w:spacing w:line="240" w:lineRule="auto" w:after="60"/>
              <w:ind w:firstLine="0"/>
            </w:pPr>
            <w:r>
              <w:rPr>
                <w:rFonts w:ascii="Times New Roman" w:hAnsi="Times New Roman"/>
                <w:b w:val="0"/>
                <w:sz w:val="22"/>
              </w:rPr>
              <w:t>3</w:t>
            </w:r>
          </w:p>
        </w:tc>
        <w:tc>
          <w:tcPr>
            <w:tcW w:type="dxa" w:w="1384"/>
          </w:tcPr>
          <w:p>
            <w:pPr>
              <w:spacing w:line="240" w:lineRule="auto" w:after="60"/>
              <w:ind w:firstLine="0"/>
            </w:pPr>
            <w:r>
              <w:rPr>
                <w:rFonts w:ascii="Times New Roman" w:hAnsi="Times New Roman"/>
                <w:b w:val="0"/>
                <w:sz w:val="22"/>
              </w:rPr>
              <w:t>17</w:t>
            </w:r>
          </w:p>
        </w:tc>
        <w:tc>
          <w:tcPr>
            <w:tcW w:type="dxa" w:w="1384"/>
          </w:tcPr>
          <w:p>
            <w:pPr>
              <w:spacing w:line="240" w:lineRule="auto" w:after="60"/>
              <w:ind w:firstLine="0"/>
            </w:pPr>
            <w:r>
              <w:rPr>
                <w:rFonts w:ascii="Times New Roman" w:hAnsi="Times New Roman"/>
                <w:b w:val="0"/>
                <w:sz w:val="22"/>
              </w:rPr>
              <w:t>8</w:t>
            </w:r>
          </w:p>
        </w:tc>
        <w:tc>
          <w:tcPr>
            <w:tcW w:type="dxa" w:w="1384"/>
          </w:tcPr>
          <w:p>
            <w:pPr>
              <w:spacing w:line="240" w:lineRule="auto" w:after="60"/>
              <w:ind w:firstLine="0"/>
            </w:pPr>
            <w:r>
              <w:rPr>
                <w:rFonts w:ascii="Times New Roman" w:hAnsi="Times New Roman"/>
                <w:b w:val="0"/>
                <w:sz w:val="22"/>
              </w:rPr>
              <w:t>12</w:t>
            </w:r>
          </w:p>
        </w:tc>
        <w:tc>
          <w:tcPr>
            <w:tcW w:type="dxa" w:w="1384"/>
          </w:tcPr>
          <w:p>
            <w:pPr>
              <w:spacing w:line="240" w:lineRule="auto" w:after="60"/>
              <w:ind w:firstLine="0"/>
            </w:pPr>
            <w:r>
              <w:rPr>
                <w:rFonts w:ascii="Times New Roman" w:hAnsi="Times New Roman"/>
                <w:b w:val="0"/>
                <w:sz w:val="22"/>
              </w:rPr>
              <w:t>1</w:t>
            </w:r>
          </w:p>
        </w:tc>
      </w:tr>
      <w:tr>
        <w:trPr>
          <w:cantSplit/>
        </w:trPr>
        <w:tc>
          <w:tcPr>
            <w:tcW w:type="dxa" w:w="1384"/>
          </w:tcPr>
          <w:p>
            <w:pPr>
              <w:spacing w:line="240" w:lineRule="auto" w:after="60"/>
              <w:ind w:firstLine="0"/>
            </w:pPr>
            <w:r>
              <w:rPr>
                <w:rFonts w:ascii="Times New Roman" w:hAnsi="Times New Roman"/>
                <w:b w:val="0"/>
                <w:sz w:val="22"/>
              </w:rPr>
              <w:t>_</w:t>
            </w:r>
          </w:p>
        </w:tc>
        <w:tc>
          <w:tcPr>
            <w:tcW w:type="dxa" w:w="1384"/>
          </w:tcPr>
          <w:p>
            <w:pPr>
              <w:spacing w:line="240" w:lineRule="auto" w:after="60"/>
              <w:ind w:firstLine="0"/>
            </w:pPr>
            <w:r>
              <w:rPr>
                <w:rFonts w:ascii="Times New Roman" w:hAnsi="Times New Roman"/>
                <w:b w:val="0"/>
                <w:sz w:val="22"/>
              </w:rPr>
              <w:t>18</w:t>
            </w:r>
          </w:p>
        </w:tc>
        <w:tc>
          <w:tcPr>
            <w:tcW w:type="dxa" w:w="1384"/>
          </w:tcPr>
          <w:p>
            <w:pPr>
              <w:spacing w:line="240" w:lineRule="auto" w:after="60"/>
              <w:ind w:firstLine="0"/>
            </w:pPr>
            <w:r>
              <w:rPr>
                <w:rFonts w:ascii="Times New Roman" w:hAnsi="Times New Roman"/>
                <w:b w:val="0"/>
                <w:sz w:val="22"/>
              </w:rPr>
              <w:t>6</w:t>
            </w:r>
          </w:p>
        </w:tc>
        <w:tc>
          <w:tcPr>
            <w:tcW w:type="dxa" w:w="1384"/>
          </w:tcPr>
          <w:p>
            <w:pPr>
              <w:spacing w:line="240" w:lineRule="auto" w:after="60"/>
              <w:ind w:firstLine="0"/>
            </w:pPr>
            <w:r>
              <w:rPr>
                <w:rFonts w:ascii="Times New Roman" w:hAnsi="Times New Roman"/>
                <w:b w:val="0"/>
                <w:sz w:val="22"/>
              </w:rPr>
              <w:t>15</w:t>
            </w:r>
          </w:p>
        </w:tc>
        <w:tc>
          <w:tcPr>
            <w:tcW w:type="dxa" w:w="1384"/>
          </w:tcPr>
          <w:p>
            <w:pPr>
              <w:spacing w:line="240" w:lineRule="auto" w:after="60"/>
              <w:ind w:firstLine="0"/>
            </w:pPr>
            <w:r>
              <w:rPr>
                <w:rFonts w:ascii="Times New Roman" w:hAnsi="Times New Roman"/>
                <w:b w:val="0"/>
                <w:sz w:val="22"/>
              </w:rPr>
              <w:t>13</w:t>
            </w:r>
          </w:p>
        </w:tc>
        <w:tc>
          <w:tcPr>
            <w:tcW w:type="dxa" w:w="1384"/>
          </w:tcPr>
          <w:p>
            <w:pPr>
              <w:spacing w:line="240" w:lineRule="auto" w:after="60"/>
              <w:ind w:firstLine="0"/>
            </w:pPr>
            <w:r>
              <w:rPr>
                <w:rFonts w:ascii="Times New Roman" w:hAnsi="Times New Roman"/>
                <w:b w:val="0"/>
                <w:sz w:val="22"/>
              </w:rPr>
              <w:t>17</w:t>
            </w:r>
          </w:p>
        </w:tc>
        <w:tc>
          <w:tcPr>
            <w:tcW w:type="dxa" w:w="1384"/>
          </w:tcPr>
          <w:p>
            <w:pPr>
              <w:spacing w:line="240" w:lineRule="auto" w:after="60"/>
              <w:ind w:firstLine="0"/>
            </w:pPr>
            <w:r>
              <w:rPr>
                <w:rFonts w:ascii="Times New Roman" w:hAnsi="Times New Roman"/>
                <w:b w:val="0"/>
                <w:sz w:val="22"/>
              </w:rPr>
              <w:t>9</w:t>
            </w:r>
          </w:p>
        </w:tc>
      </w:tr>
      <w:tr>
        <w:trPr>
          <w:cantSplit/>
        </w:trPr>
        <w:tc>
          <w:tcPr>
            <w:tcW w:type="dxa" w:w="1384"/>
          </w:tcPr>
          <w:p>
            <w:pPr>
              <w:spacing w:line="240" w:lineRule="auto" w:after="60"/>
              <w:ind w:firstLine="0"/>
            </w:pPr>
            <w:r>
              <w:rPr>
                <w:rFonts w:ascii="Times New Roman" w:hAnsi="Times New Roman"/>
                <w:b w:val="0"/>
                <w:sz w:val="22"/>
              </w:rPr>
              <w:t>Всего</w:t>
            </w:r>
          </w:p>
        </w:tc>
        <w:tc>
          <w:tcPr>
            <w:tcW w:type="dxa" w:w="1384"/>
          </w:tcPr>
          <w:p>
            <w:pPr>
              <w:spacing w:line="240" w:lineRule="auto" w:after="60"/>
              <w:ind w:firstLine="0"/>
            </w:pPr>
            <w:r>
              <w:rPr>
                <w:rFonts w:ascii="Times New Roman" w:hAnsi="Times New Roman"/>
                <w:b w:val="0"/>
                <w:sz w:val="22"/>
              </w:rPr>
              <w:t>437</w:t>
            </w:r>
          </w:p>
        </w:tc>
        <w:tc>
          <w:tcPr>
            <w:tcW w:type="dxa" w:w="1384"/>
          </w:tcPr>
          <w:p>
            <w:pPr>
              <w:spacing w:line="240" w:lineRule="auto" w:after="60"/>
              <w:ind w:firstLine="0"/>
            </w:pPr>
            <w:r>
              <w:rPr>
                <w:rFonts w:ascii="Times New Roman" w:hAnsi="Times New Roman"/>
                <w:b w:val="0"/>
                <w:sz w:val="22"/>
              </w:rPr>
              <w:t>437</w:t>
            </w:r>
          </w:p>
        </w:tc>
        <w:tc>
          <w:tcPr>
            <w:tcW w:type="dxa" w:w="1384"/>
          </w:tcPr>
          <w:p>
            <w:pPr>
              <w:spacing w:line="240" w:lineRule="auto" w:after="60"/>
              <w:ind w:firstLine="0"/>
            </w:pPr>
            <w:r>
              <w:rPr>
                <w:rFonts w:ascii="Times New Roman" w:hAnsi="Times New Roman"/>
                <w:b w:val="0"/>
                <w:sz w:val="22"/>
              </w:rPr>
              <w:t>437</w:t>
            </w:r>
          </w:p>
        </w:tc>
        <w:tc>
          <w:tcPr>
            <w:tcW w:type="dxa" w:w="1384"/>
          </w:tcPr>
          <w:p>
            <w:pPr>
              <w:spacing w:line="240" w:lineRule="auto" w:after="60"/>
              <w:ind w:firstLine="0"/>
            </w:pPr>
            <w:r>
              <w:rPr>
                <w:rFonts w:ascii="Times New Roman" w:hAnsi="Times New Roman"/>
                <w:b w:val="0"/>
                <w:sz w:val="22"/>
              </w:rPr>
              <w:t>437</w:t>
            </w:r>
          </w:p>
        </w:tc>
        <w:tc>
          <w:tcPr>
            <w:tcW w:type="dxa" w:w="1384"/>
          </w:tcPr>
          <w:p>
            <w:pPr>
              <w:spacing w:line="240" w:lineRule="auto" w:after="60"/>
              <w:ind w:firstLine="0"/>
            </w:pPr>
            <w:r>
              <w:rPr>
                <w:rFonts w:ascii="Times New Roman" w:hAnsi="Times New Roman"/>
                <w:b w:val="0"/>
                <w:sz w:val="22"/>
              </w:rPr>
              <w:t>436</w:t>
            </w:r>
          </w:p>
        </w:tc>
        <w:tc>
          <w:tcPr>
            <w:tcW w:type="dxa" w:w="1384"/>
          </w:tcPr>
          <w:p>
            <w:pPr>
              <w:spacing w:line="240" w:lineRule="auto" w:after="60"/>
              <w:ind w:firstLine="0"/>
            </w:pPr>
            <w:r>
              <w:rPr>
                <w:rFonts w:ascii="Times New Roman" w:hAnsi="Times New Roman"/>
                <w:b w:val="0"/>
                <w:sz w:val="22"/>
              </w:rPr>
              <w:t>436</w:t>
            </w:r>
          </w:p>
        </w:tc>
      </w:tr>
    </w:tbl>
    <w:p/>
    <w:p>
      <w:pPr>
        <w:spacing w:before="240" w:after="120"/>
        <w:ind w:firstLine="0"/>
        <w:jc w:val="center"/>
        <w:keepNext/>
      </w:pPr>
      <w:r>
        <w:rPr>
          <w:rFonts w:ascii="Times New Roman" w:hAnsi="Times New Roman"/>
          <w:b/>
          <w:sz w:val="28"/>
        </w:rPr>
        <w:t>L = 6, столбец 1: полный расчёт IC</w:t>
      </w:r>
    </w:p>
    <w:p>
      <w:pPr>
        <w:jc w:val="both"/>
      </w:pPr>
      <w:r>
        <w:rPr>
          <w:rFonts w:ascii="Times New Roman" w:hAnsi="Times New Roman"/>
          <w:sz w:val="28"/>
        </w:rPr>
        <w:t>Берём частоты в порядке алфавита А, Б, В, Г, Д, Е, Ж, З, И, Й, К, Л, М, Н, О, П, Р, С, Т, У, Ф, Х, Ц, Ч, Ш, Щ, Ъ, Ы, Ь, Э, Ю, Я, _. Число символов N = 437. Для удобства проверки 33 слагаемых числителя разделены на группы по шесть: S₁–S₅ содержат по шесть букв, S₆ — последние три. Ни одно слагаемое не пропущено.</w:t>
      </w:r>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1</m:t>
              </m:r>
            </m:sub>
          </m:sSub>
          <m:r>
            <w:rPr>
              <w:sz w:val="22"/>
            </w:rPr>
            <m:t xml:space="preserve"> = </m:t>
          </m:r>
          <m:r>
            <m:rPr>
              <m:sty m:val="i"/>
            </m:rPr>
            <w:rPr>
              <w:sz w:val="22"/>
            </w:rPr>
            <m:t xml:space="preserve">6·(6−1)</m:t>
          </m:r>
          <m:r>
            <w:rPr>
              <w:sz w:val="22"/>
            </w:rPr>
            <m:t xml:space="preserve"> + </m:t>
          </m:r>
          <m:r>
            <m:rPr>
              <m:sty m:val="i"/>
            </m:rPr>
            <w:rPr>
              <w:sz w:val="22"/>
            </w:rPr>
            <m:t xml:space="preserve">1·(1−1)</m:t>
          </m:r>
          <m:r>
            <w:rPr>
              <w:sz w:val="22"/>
            </w:rPr>
            <m:t xml:space="preserve"> + </m:t>
          </m:r>
          <m:r>
            <m:rPr>
              <m:sty m:val="i"/>
            </m:rPr>
            <w:rPr>
              <w:sz w:val="22"/>
            </w:rPr>
            <m:t xml:space="preserve">3·(3−1)</m:t>
          </m:r>
          <m:r>
            <w:rPr>
              <w:sz w:val="22"/>
            </w:rPr>
            <m:t xml:space="preserve"> + </m:t>
          </m:r>
          <m:r>
            <m:rPr>
              <m:sty m:val="i"/>
            </m:rPr>
            <w:rPr>
              <w:sz w:val="22"/>
            </w:rPr>
            <m:t xml:space="preserve">38·(38−1)</m:t>
          </m:r>
          <m:r>
            <w:rPr>
              <w:sz w:val="22"/>
            </w:rPr>
            <m:t xml:space="preserve"> + </m:t>
          </m:r>
          <m:r>
            <m:rPr>
              <m:sty m:val="i"/>
            </m:rPr>
            <w:rPr>
              <w:sz w:val="22"/>
            </w:rPr>
            <m:t xml:space="preserve">24·(24−1)</m:t>
          </m:r>
          <m:r>
            <w:rPr>
              <w:sz w:val="22"/>
            </w:rPr>
            <m:t xml:space="preserve"> + </m:t>
          </m:r>
          <m:r>
            <m:rPr>
              <m:sty m:val="i"/>
            </m:rPr>
            <w:rPr>
              <w:sz w:val="22"/>
            </w:rPr>
            <m:t xml:space="preserve">5·(5−1)</m:t>
          </m:r>
          <m:r>
            <w:rPr>
              <w:sz w:val="22"/>
            </w:rPr>
            <m:t xml:space="preserve"> = 2014</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2</m:t>
              </m:r>
            </m:sub>
          </m:sSub>
          <m:r>
            <w:rPr>
              <w:sz w:val="22"/>
            </w:rPr>
            <m:t xml:space="preserve"> = </m:t>
          </m:r>
          <m:r>
            <m:rPr>
              <m:sty m:val="i"/>
            </m:rPr>
            <w:rPr>
              <w:sz w:val="22"/>
            </w:rPr>
            <m:t xml:space="preserve">7·(7−1)</m:t>
          </m:r>
          <m:r>
            <w:rPr>
              <w:sz w:val="22"/>
            </w:rPr>
            <m:t xml:space="preserve"> + </m:t>
          </m:r>
          <m:r>
            <m:rPr>
              <m:sty m:val="i"/>
            </m:rPr>
            <w:rPr>
              <w:sz w:val="22"/>
            </w:rPr>
            <m:t xml:space="preserve">2·(2−1)</m:t>
          </m:r>
          <m:r>
            <w:rPr>
              <w:sz w:val="22"/>
            </w:rPr>
            <m:t xml:space="preserve"> + </m:t>
          </m:r>
          <m:r>
            <m:rPr>
              <m:sty m:val="i"/>
            </m:rPr>
            <w:rPr>
              <w:sz w:val="22"/>
            </w:rPr>
            <m:t xml:space="preserve">8·(8−1)</m:t>
          </m:r>
          <m:r>
            <w:rPr>
              <w:sz w:val="22"/>
            </w:rPr>
            <m:t xml:space="preserve"> + </m:t>
          </m:r>
          <m:r>
            <m:rPr>
              <m:sty m:val="i"/>
            </m:rPr>
            <w:rPr>
              <w:sz w:val="22"/>
            </w:rPr>
            <m:t xml:space="preserve">20·(20−1)</m:t>
          </m:r>
          <m:r>
            <w:rPr>
              <w:sz w:val="22"/>
            </w:rPr>
            <m:t xml:space="preserve"> + </m:t>
          </m:r>
          <m:r>
            <m:rPr>
              <m:sty m:val="i"/>
            </m:rPr>
            <w:rPr>
              <w:sz w:val="22"/>
            </w:rPr>
            <m:t xml:space="preserve">4·(4−1)</m:t>
          </m:r>
          <m:r>
            <w:rPr>
              <w:sz w:val="22"/>
            </w:rPr>
            <m:t xml:space="preserve"> + </m:t>
          </m:r>
          <m:r>
            <m:rPr>
              <m:sty m:val="i"/>
            </m:rPr>
            <w:rPr>
              <w:sz w:val="22"/>
            </w:rPr>
            <m:t xml:space="preserve">4·(4−1)</m:t>
          </m:r>
          <m:r>
            <w:rPr>
              <w:sz w:val="22"/>
            </w:rPr>
            <m:t xml:space="preserve"> = 504</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3</m:t>
              </m:r>
            </m:sub>
          </m:sSub>
          <m:r>
            <w:rPr>
              <w:sz w:val="22"/>
            </w:rPr>
            <m:t xml:space="preserve"> = </m:t>
          </m:r>
          <m:r>
            <m:rPr>
              <m:sty m:val="i"/>
            </m:rPr>
            <w:rPr>
              <w:sz w:val="22"/>
            </w:rPr>
            <m:t xml:space="preserve">16·(16−1)</m:t>
          </m:r>
          <m:r>
            <w:rPr>
              <w:sz w:val="22"/>
            </w:rPr>
            <m:t xml:space="preserve"> + </m:t>
          </m:r>
          <m:r>
            <m:rPr>
              <m:sty m:val="i"/>
            </m:rPr>
            <w:rPr>
              <w:sz w:val="22"/>
            </w:rPr>
            <m:t xml:space="preserve">35·(35−1)</m:t>
          </m:r>
          <m:r>
            <w:rPr>
              <w:sz w:val="22"/>
            </w:rPr>
            <m:t xml:space="preserve"> + </m:t>
          </m:r>
          <m:r>
            <m:rPr>
              <m:sty m:val="i"/>
            </m:rPr>
            <w:rPr>
              <w:sz w:val="22"/>
            </w:rPr>
            <m:t xml:space="preserve">31·(31−1)</m:t>
          </m:r>
          <m:r>
            <w:rPr>
              <w:sz w:val="22"/>
            </w:rPr>
            <m:t xml:space="preserve"> + </m:t>
          </m:r>
          <m:r>
            <m:rPr>
              <m:sty m:val="i"/>
            </m:rPr>
            <w:rPr>
              <w:sz w:val="22"/>
            </w:rPr>
            <m:t xml:space="preserve">13·(13−1)</m:t>
          </m:r>
          <m:r>
            <w:rPr>
              <w:sz w:val="22"/>
            </w:rPr>
            <m:t xml:space="preserve"> + </m:t>
          </m:r>
          <m:r>
            <m:rPr>
              <m:sty m:val="i"/>
            </m:rPr>
            <w:rPr>
              <w:sz w:val="22"/>
            </w:rPr>
            <m:t xml:space="preserve">7·(7−1)</m:t>
          </m:r>
          <m:r>
            <w:rPr>
              <w:sz w:val="22"/>
            </w:rPr>
            <m:t xml:space="preserve"> + </m:t>
          </m:r>
          <m:r>
            <m:rPr>
              <m:sty m:val="i"/>
            </m:rPr>
            <w:rPr>
              <w:sz w:val="22"/>
            </w:rPr>
            <m:t xml:space="preserve">10·(10−1)</m:t>
          </m:r>
          <m:r>
            <w:rPr>
              <w:sz w:val="22"/>
            </w:rPr>
            <m:t xml:space="preserve"> = 2648</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4</m:t>
              </m:r>
            </m:sub>
          </m:sSub>
          <m:r>
            <w:rPr>
              <w:sz w:val="22"/>
            </w:rPr>
            <m:t xml:space="preserve"> = </m:t>
          </m:r>
          <m:r>
            <m:rPr>
              <m:sty m:val="i"/>
            </m:rPr>
            <w:rPr>
              <w:sz w:val="22"/>
            </w:rPr>
            <m:t xml:space="preserve">18·(18−1)</m:t>
          </m:r>
          <m:r>
            <w:rPr>
              <w:sz w:val="22"/>
            </w:rPr>
            <m:t xml:space="preserve"> + </m:t>
          </m:r>
          <m:r>
            <m:rPr>
              <m:sty m:val="i"/>
            </m:rPr>
            <w:rPr>
              <w:sz w:val="22"/>
            </w:rPr>
            <m:t xml:space="preserve">22·(22−1)</m:t>
          </m:r>
          <m:r>
            <w:rPr>
              <w:sz w:val="22"/>
            </w:rPr>
            <m:t xml:space="preserve"> + </m:t>
          </m:r>
          <m:r>
            <m:rPr>
              <m:sty m:val="i"/>
            </m:rPr>
            <w:rPr>
              <w:sz w:val="22"/>
            </w:rPr>
            <m:t xml:space="preserve">8·(8−1)</m:t>
          </m:r>
          <m:r>
            <w:rPr>
              <w:sz w:val="22"/>
            </w:rPr>
            <m:t xml:space="preserve"> + </m:t>
          </m:r>
          <m:r>
            <m:rPr>
              <m:sty m:val="i"/>
            </m:rPr>
            <w:rPr>
              <w:sz w:val="22"/>
            </w:rPr>
            <m:t xml:space="preserve">17·(17−1)</m:t>
          </m:r>
          <m:r>
            <w:rPr>
              <w:sz w:val="22"/>
            </w:rPr>
            <m:t xml:space="preserve"> + </m:t>
          </m:r>
          <m:r>
            <m:rPr>
              <m:sty m:val="i"/>
            </m:rPr>
            <w:rPr>
              <w:sz w:val="22"/>
            </w:rPr>
            <m:t xml:space="preserve">19·(19−1)</m:t>
          </m:r>
          <m:r>
            <w:rPr>
              <w:sz w:val="22"/>
            </w:rPr>
            <m:t xml:space="preserve"> + </m:t>
          </m:r>
          <m:r>
            <m:rPr>
              <m:sty m:val="i"/>
            </m:rPr>
            <w:rPr>
              <w:sz w:val="22"/>
            </w:rPr>
            <m:t xml:space="preserve">9·(9−1)</m:t>
          </m:r>
          <m:r>
            <w:rPr>
              <w:sz w:val="22"/>
            </w:rPr>
            <m:t xml:space="preserve"> = 1510</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5</m:t>
              </m:r>
            </m:sub>
          </m:sSub>
          <m:r>
            <w:rPr>
              <w:sz w:val="22"/>
            </w:rPr>
            <m:t xml:space="preserve"> = </m:t>
          </m:r>
          <m:r>
            <m:rPr>
              <m:sty m:val="i"/>
            </m:rPr>
            <w:rPr>
              <w:sz w:val="22"/>
            </w:rPr>
            <m:t xml:space="preserve">11·(11−1)</m:t>
          </m:r>
          <m:r>
            <w:rPr>
              <w:sz w:val="22"/>
            </w:rPr>
            <m:t xml:space="preserve"> + </m:t>
          </m:r>
          <m:r>
            <m:rPr>
              <m:sty m:val="i"/>
            </m:rPr>
            <w:rPr>
              <w:sz w:val="22"/>
            </w:rPr>
            <m:t xml:space="preserve">10·(10−1)</m:t>
          </m:r>
          <m:r>
            <w:rPr>
              <w:sz w:val="22"/>
            </w:rPr>
            <m:t xml:space="preserve"> + </m:t>
          </m:r>
          <m:r>
            <m:rPr>
              <m:sty m:val="i"/>
            </m:rPr>
            <w:rPr>
              <w:sz w:val="22"/>
            </w:rPr>
            <m:t xml:space="preserve">6·(6−1)</m:t>
          </m:r>
          <m:r>
            <w:rPr>
              <w:sz w:val="22"/>
            </w:rPr>
            <m:t xml:space="preserve"> + </m:t>
          </m:r>
          <m:r>
            <m:rPr>
              <m:sty m:val="i"/>
            </m:rPr>
            <w:rPr>
              <w:sz w:val="22"/>
            </w:rPr>
            <m:t xml:space="preserve">14·(14−1)</m:t>
          </m:r>
          <m:r>
            <w:rPr>
              <w:sz w:val="22"/>
            </w:rPr>
            <m:t xml:space="preserve"> + </m:t>
          </m:r>
          <m:r>
            <m:rPr>
              <m:sty m:val="i"/>
            </m:rPr>
            <w:rPr>
              <w:sz w:val="22"/>
            </w:rPr>
            <m:t xml:space="preserve">14·(14−1)</m:t>
          </m:r>
          <m:r>
            <w:rPr>
              <w:sz w:val="22"/>
            </w:rPr>
            <m:t xml:space="preserve"> + </m:t>
          </m:r>
          <m:r>
            <m:rPr>
              <m:sty m:val="i"/>
            </m:rPr>
            <w:rPr>
              <w:sz w:val="22"/>
            </w:rPr>
            <m:t xml:space="preserve">11·(11−1)</m:t>
          </m:r>
          <m:r>
            <w:rPr>
              <w:sz w:val="22"/>
            </w:rPr>
            <m:t xml:space="preserve"> = 704</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6</m:t>
              </m:r>
            </m:sub>
          </m:sSub>
          <m:r>
            <w:rPr>
              <w:sz w:val="22"/>
            </w:rPr>
            <m:t xml:space="preserve"> = </m:t>
          </m:r>
          <m:r>
            <m:rPr>
              <m:sty m:val="i"/>
            </m:rPr>
            <w:rPr>
              <w:sz w:val="22"/>
            </w:rPr>
            <m:t xml:space="preserve">8·(8−1)</m:t>
          </m:r>
          <m:r>
            <w:rPr>
              <w:sz w:val="22"/>
            </w:rPr>
            <m:t xml:space="preserve"> + </m:t>
          </m:r>
          <m:r>
            <m:rPr>
              <m:sty m:val="i"/>
            </m:rPr>
            <w:rPr>
              <w:sz w:val="22"/>
            </w:rPr>
            <m:t xml:space="preserve">18·(18−1)</m:t>
          </m:r>
          <m:r>
            <w:rPr>
              <w:sz w:val="22"/>
            </w:rPr>
            <m:t xml:space="preserve"> + </m:t>
          </m:r>
          <m:r>
            <m:rPr>
              <m:sty m:val="i"/>
            </m:rPr>
            <w:rPr>
              <w:sz w:val="22"/>
            </w:rPr>
            <m:t xml:space="preserve">18·(18−1)</m:t>
          </m:r>
          <m:r>
            <w:rPr>
              <w:sz w:val="22"/>
            </w:rPr>
            <m:t xml:space="preserve"> = 668</m:t>
          </m:r>
        </m:oMath>
      </m:oMathPara>
    </w:p>
    <w:p>
      <w:pPr>
        <w:spacing w:before="60" w:after="60"/>
        <w:ind w:firstLine="0"/>
        <w:jc w:val="center"/>
      </w:pPr>
      <m:oMathPara>
        <m:oMathParaPr>
          <m:jc m:val="center"/>
        </m:oMathParaPr>
        <m:oMath>
          <m:r>
            <m:rPr>
              <m:sty m:val="i"/>
            </m:rPr>
            <w:rPr>
              <w:sz w:val="22"/>
            </w:rPr>
            <m:t xml:space="preserve">S</m:t>
          </m:r>
          <m:r>
            <w:rPr>
              <w:sz w:val="22"/>
            </w:rPr>
            <m:t xml:space="preserve"> = </m:t>
          </m:r>
          <m:r>
            <m:rPr>
              <m:sty m:val="i"/>
            </m:rPr>
            <w:rPr>
              <w:sz w:val="22"/>
            </w:rPr>
            <m:t xml:space="preserve">2014</m:t>
          </m:r>
          <m:r>
            <w:rPr>
              <w:sz w:val="22"/>
            </w:rPr>
            <m:t xml:space="preserve"> + </m:t>
          </m:r>
          <m:r>
            <m:rPr>
              <m:sty m:val="i"/>
            </m:rPr>
            <w:rPr>
              <w:sz w:val="22"/>
            </w:rPr>
            <m:t xml:space="preserve">504</m:t>
          </m:r>
          <m:r>
            <w:rPr>
              <w:sz w:val="22"/>
            </w:rPr>
            <m:t xml:space="preserve"> + </m:t>
          </m:r>
          <m:r>
            <m:rPr>
              <m:sty m:val="i"/>
            </m:rPr>
            <w:rPr>
              <w:sz w:val="22"/>
            </w:rPr>
            <m:t xml:space="preserve">2648</m:t>
          </m:r>
          <m:r>
            <w:rPr>
              <w:sz w:val="22"/>
            </w:rPr>
            <m:t xml:space="preserve"> + </m:t>
          </m:r>
          <m:r>
            <m:rPr>
              <m:sty m:val="i"/>
            </m:rPr>
            <w:rPr>
              <w:sz w:val="22"/>
            </w:rPr>
            <m:t xml:space="preserve">1510</m:t>
          </m:r>
          <m:r>
            <w:rPr>
              <w:sz w:val="22"/>
            </w:rPr>
            <m:t xml:space="preserve"> + </m:t>
          </m:r>
          <m:r>
            <m:rPr>
              <m:sty m:val="i"/>
            </m:rPr>
            <w:rPr>
              <w:sz w:val="22"/>
            </w:rPr>
            <m:t xml:space="preserve">704</m:t>
          </m:r>
          <m:r>
            <w:rPr>
              <w:sz w:val="22"/>
            </w:rPr>
            <m:t xml:space="preserve"> + </m:t>
          </m:r>
          <m:r>
            <m:rPr>
              <m:sty m:val="i"/>
            </m:rPr>
            <w:rPr>
              <w:sz w:val="22"/>
            </w:rPr>
            <m:t xml:space="preserve">668</m:t>
          </m:r>
          <m:r>
            <w:rPr>
              <w:sz w:val="22"/>
            </w:rPr>
            <m:t xml:space="preserve"> = 8048</m:t>
          </m:r>
        </m:oMath>
      </m:oMathPara>
    </w:p>
    <w:p>
      <w:pPr>
        <w:spacing w:before="60" w:after="60"/>
        <w:ind w:firstLine="0"/>
        <w:jc w:val="center"/>
      </w:pPr>
      <m:oMathPara>
        <m:oMathParaPr>
          <m:jc m:val="center"/>
        </m:oMathParaPr>
        <m:oMath>
          <m:r>
            <m:rPr>
              <m:sty m:val="i"/>
            </m:rPr>
            <w:rPr>
              <w:sz w:val="22"/>
            </w:rPr>
            <m:t xml:space="preserve">D = N(N−1) = 437·(437−1) = 190532</m:t>
          </m:r>
        </m:oMath>
      </m:oMathPara>
    </w:p>
    <w:p>
      <w:pPr>
        <w:spacing w:before="60" w:after="60"/>
        <w:ind w:firstLine="0"/>
        <w:jc w:val="center"/>
      </w:pPr>
      <m:oMathPara>
        <m:oMathParaPr>
          <m:jc m:val="center"/>
        </m:oMathParaPr>
        <m:oMath>
          <m:sSub>
            <m:e>
              <m:r>
                <m:rPr>
                  <m:sty m:val="i"/>
                </m:rPr>
                <w:rPr>
                  <w:sz w:val="22"/>
                </w:rPr>
                <m:t xml:space="preserve">IC</m:t>
              </m:r>
            </m:e>
            <m:sub>
              <m:r>
                <m:rPr>
                  <m:sty m:val="i"/>
                </m:rPr>
                <w:rPr>
                  <w:sz w:val="22"/>
                </w:rPr>
                <m:t xml:space="preserve">6;1</m:t>
              </m:r>
            </m:sub>
          </m:sSub>
          <m:r>
            <w:rPr>
              <w:sz w:val="22"/>
            </w:rPr>
            <m:t xml:space="preserve"> = </m:t>
          </m:r>
          <m:f>
            <m:num>
              <m:r>
                <m:rPr>
                  <m:sty m:val="i"/>
                </m:rPr>
                <w:rPr>
                  <w:sz w:val="22"/>
                </w:rPr>
                <m:t xml:space="preserve">8048</m:t>
              </m:r>
            </m:num>
            <m:den>
              <m:r>
                <m:rPr>
                  <m:sty m:val="i"/>
                </m:rPr>
                <w:rPr>
                  <w:sz w:val="22"/>
                </w:rPr>
                <m:t xml:space="preserve">190532</m:t>
              </m:r>
            </m:den>
          </m:f>
          <m:r>
            <w:rPr>
              <w:sz w:val="22"/>
            </w:rPr>
            <m:t xml:space="preserve"> ≈ 0,04223962</m:t>
          </m:r>
        </m:oMath>
      </m:oMathPara>
    </w:p>
    <w:p>
      <w:pPr>
        <w:spacing w:before="240" w:after="120"/>
        <w:ind w:firstLine="0"/>
        <w:jc w:val="center"/>
        <w:keepNext/>
      </w:pPr>
      <w:r>
        <w:rPr>
          <w:rFonts w:ascii="Times New Roman" w:hAnsi="Times New Roman"/>
          <w:b/>
          <w:sz w:val="28"/>
        </w:rPr>
        <w:t>L = 6, столбец 2: полный расчёт IC</w:t>
      </w:r>
    </w:p>
    <w:p>
      <w:pPr>
        <w:jc w:val="both"/>
      </w:pPr>
      <w:r>
        <w:rPr>
          <w:rFonts w:ascii="Times New Roman" w:hAnsi="Times New Roman"/>
          <w:sz w:val="28"/>
        </w:rPr>
        <w:t>Берём частоты в порядке алфавита А, Б, В, Г, Д, Е, Ж, З, И, Й, К, Л, М, Н, О, П, Р, С, Т, У, Ф, Х, Ц, Ч, Ш, Щ, Ъ, Ы, Ь, Э, Ю, Я, _. Число символов N = 437. Для удобства проверки 33 слагаемых числителя разделены на группы по шесть: S₁–S₅ содержат по шесть букв, S₆ — последние три. Ни одно слагаемое не пропущено.</w:t>
      </w:r>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1</m:t>
              </m:r>
            </m:sub>
          </m:sSub>
          <m:r>
            <w:rPr>
              <w:sz w:val="22"/>
            </w:rPr>
            <m:t xml:space="preserve"> = </m:t>
          </m:r>
          <m:r>
            <m:rPr>
              <m:sty m:val="i"/>
            </m:rPr>
            <w:rPr>
              <w:sz w:val="22"/>
            </w:rPr>
            <m:t xml:space="preserve">16·(16−1)</m:t>
          </m:r>
          <m:r>
            <w:rPr>
              <w:sz w:val="22"/>
            </w:rPr>
            <m:t xml:space="preserve"> + </m:t>
          </m:r>
          <m:r>
            <m:rPr>
              <m:sty m:val="i"/>
            </m:rPr>
            <w:rPr>
              <w:sz w:val="22"/>
            </w:rPr>
            <m:t xml:space="preserve">54·(54−1)</m:t>
          </m:r>
          <m:r>
            <w:rPr>
              <w:sz w:val="22"/>
            </w:rPr>
            <m:t xml:space="preserve"> + </m:t>
          </m:r>
          <m:r>
            <m:rPr>
              <m:sty m:val="i"/>
            </m:rPr>
            <w:rPr>
              <w:sz w:val="22"/>
            </w:rPr>
            <m:t xml:space="preserve">30·(30−1)</m:t>
          </m:r>
          <m:r>
            <w:rPr>
              <w:sz w:val="22"/>
            </w:rPr>
            <m:t xml:space="preserve"> + </m:t>
          </m:r>
          <m:r>
            <m:rPr>
              <m:sty m:val="i"/>
            </m:rPr>
            <w:rPr>
              <w:sz w:val="22"/>
            </w:rPr>
            <m:t xml:space="preserve">6·(6−1)</m:t>
          </m:r>
          <m:r>
            <w:rPr>
              <w:sz w:val="22"/>
            </w:rPr>
            <m:t xml:space="preserve"> + </m:t>
          </m:r>
          <m:r>
            <m:rPr>
              <m:sty m:val="i"/>
            </m:rPr>
            <w:rPr>
              <w:sz w:val="22"/>
            </w:rPr>
            <m:t xml:space="preserve">7·(7−1)</m:t>
          </m:r>
          <m:r>
            <w:rPr>
              <w:sz w:val="22"/>
            </w:rPr>
            <m:t xml:space="preserve"> + </m:t>
          </m:r>
          <m:r>
            <m:rPr>
              <m:sty m:val="i"/>
            </m:rPr>
            <w:rPr>
              <w:sz w:val="22"/>
            </w:rPr>
            <m:t xml:space="preserve">3·(3−1)</m:t>
          </m:r>
          <m:r>
            <w:rPr>
              <w:sz w:val="22"/>
            </w:rPr>
            <m:t xml:space="preserve"> = 4050</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2</m:t>
              </m:r>
            </m:sub>
          </m:sSub>
          <m:r>
            <w:rPr>
              <w:sz w:val="22"/>
            </w:rPr>
            <m:t xml:space="preserve"> = </m:t>
          </m:r>
          <m:r>
            <m:rPr>
              <m:sty m:val="i"/>
            </m:rPr>
            <w:rPr>
              <w:sz w:val="22"/>
            </w:rPr>
            <m:t xml:space="preserve">10·(10−1)</m:t>
          </m:r>
          <m:r>
            <w:rPr>
              <w:sz w:val="22"/>
            </w:rPr>
            <m:t xml:space="preserve"> + </m:t>
          </m:r>
          <m:r>
            <m:rPr>
              <m:sty m:val="i"/>
            </m:rPr>
            <w:rPr>
              <w:sz w:val="22"/>
            </w:rPr>
            <m:t xml:space="preserve">14·(14−1)</m:t>
          </m:r>
          <m:r>
            <w:rPr>
              <w:sz w:val="22"/>
            </w:rPr>
            <m:t xml:space="preserve"> + </m:t>
          </m:r>
          <m:r>
            <m:rPr>
              <m:sty m:val="i"/>
            </m:rPr>
            <w:rPr>
              <w:sz w:val="22"/>
            </w:rPr>
            <m:t xml:space="preserve">1·(1−1)</m:t>
          </m:r>
          <m:r>
            <w:rPr>
              <w:sz w:val="22"/>
            </w:rPr>
            <m:t xml:space="preserve"> + </m:t>
          </m:r>
          <m:r>
            <m:rPr>
              <m:sty m:val="i"/>
            </m:rPr>
            <w:rPr>
              <w:sz w:val="22"/>
            </w:rPr>
            <m:t xml:space="preserve">3·(3−1)</m:t>
          </m:r>
          <m:r>
            <w:rPr>
              <w:sz w:val="22"/>
            </w:rPr>
            <m:t xml:space="preserve"> + </m:t>
          </m:r>
          <m:r>
            <m:rPr>
              <m:sty m:val="i"/>
            </m:rPr>
            <w:rPr>
              <w:sz w:val="22"/>
            </w:rPr>
            <m:t xml:space="preserve">12·(12−1)</m:t>
          </m:r>
          <m:r>
            <w:rPr>
              <w:sz w:val="22"/>
            </w:rPr>
            <m:t xml:space="preserve"> + </m:t>
          </m:r>
          <m:r>
            <m:rPr>
              <m:sty m:val="i"/>
            </m:rPr>
            <w:rPr>
              <w:sz w:val="22"/>
            </w:rPr>
            <m:t xml:space="preserve">10·(10−1)</m:t>
          </m:r>
          <m:r>
            <w:rPr>
              <w:sz w:val="22"/>
            </w:rPr>
            <m:t xml:space="preserve"> = 500</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3</m:t>
              </m:r>
            </m:sub>
          </m:sSub>
          <m:r>
            <w:rPr>
              <w:sz w:val="22"/>
            </w:rPr>
            <m:t xml:space="preserve"> = </m:t>
          </m:r>
          <m:r>
            <m:rPr>
              <m:sty m:val="i"/>
            </m:rPr>
            <w:rPr>
              <w:sz w:val="22"/>
            </w:rPr>
            <m:t xml:space="preserve">7·(7−1)</m:t>
          </m:r>
          <m:r>
            <w:rPr>
              <w:sz w:val="22"/>
            </w:rPr>
            <m:t xml:space="preserve"> + </m:t>
          </m:r>
          <m:r>
            <m:rPr>
              <m:sty m:val="i"/>
            </m:rPr>
            <w:rPr>
              <w:sz w:val="22"/>
            </w:rPr>
            <m:t xml:space="preserve">8·(8−1)</m:t>
          </m:r>
          <m:r>
            <w:rPr>
              <w:sz w:val="22"/>
            </w:rPr>
            <m:t xml:space="preserve"> + </m:t>
          </m:r>
          <m:r>
            <m:rPr>
              <m:sty m:val="i"/>
            </m:rPr>
            <w:rPr>
              <w:sz w:val="22"/>
            </w:rPr>
            <m:t xml:space="preserve">13·(13−1)</m:t>
          </m:r>
          <m:r>
            <w:rPr>
              <w:sz w:val="22"/>
            </w:rPr>
            <m:t xml:space="preserve"> + </m:t>
          </m:r>
          <m:r>
            <m:rPr>
              <m:sty m:val="i"/>
            </m:rPr>
            <w:rPr>
              <w:sz w:val="22"/>
            </w:rPr>
            <m:t xml:space="preserve">41·(41−1)</m:t>
          </m:r>
          <m:r>
            <w:rPr>
              <w:sz w:val="22"/>
            </w:rPr>
            <m:t xml:space="preserve"> + </m:t>
          </m:r>
          <m:r>
            <m:rPr>
              <m:sty m:val="i"/>
            </m:rPr>
            <w:rPr>
              <w:sz w:val="22"/>
            </w:rPr>
            <m:t xml:space="preserve">48·(48−1)</m:t>
          </m:r>
          <m:r>
            <w:rPr>
              <w:sz w:val="22"/>
            </w:rPr>
            <m:t xml:space="preserve"> + </m:t>
          </m:r>
          <m:r>
            <m:rPr>
              <m:sty m:val="i"/>
            </m:rPr>
            <w:rPr>
              <w:sz w:val="22"/>
            </w:rPr>
            <m:t xml:space="preserve">9·(9−1)</m:t>
          </m:r>
          <m:r>
            <w:rPr>
              <w:sz w:val="22"/>
            </w:rPr>
            <m:t xml:space="preserve"> = 4222</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4</m:t>
              </m:r>
            </m:sub>
          </m:sSub>
          <m:r>
            <w:rPr>
              <w:sz w:val="22"/>
            </w:rPr>
            <m:t xml:space="preserve"> = </m:t>
          </m:r>
          <m:r>
            <m:rPr>
              <m:sty m:val="i"/>
            </m:rPr>
            <w:rPr>
              <w:sz w:val="22"/>
            </w:rPr>
            <m:t xml:space="preserve">9·(9−1)</m:t>
          </m:r>
          <m:r>
            <w:rPr>
              <w:sz w:val="22"/>
            </w:rPr>
            <m:t xml:space="preserve"> + </m:t>
          </m:r>
          <m:r>
            <m:rPr>
              <m:sty m:val="i"/>
            </m:rPr>
            <w:rPr>
              <w:sz w:val="22"/>
            </w:rPr>
            <m:t xml:space="preserve">15·(15−1)</m:t>
          </m:r>
          <m:r>
            <w:rPr>
              <w:sz w:val="22"/>
            </w:rPr>
            <m:t xml:space="preserve"> + </m:t>
          </m:r>
          <m:r>
            <m:rPr>
              <m:sty m:val="i"/>
            </m:rPr>
            <w:rPr>
              <w:sz w:val="22"/>
            </w:rPr>
            <m:t xml:space="preserve">16·(16−1)</m:t>
          </m:r>
          <m:r>
            <w:rPr>
              <w:sz w:val="22"/>
            </w:rPr>
            <m:t xml:space="preserve"> + </m:t>
          </m:r>
          <m:r>
            <m:rPr>
              <m:sty m:val="i"/>
            </m:rPr>
            <w:rPr>
              <w:sz w:val="22"/>
            </w:rPr>
            <m:t xml:space="preserve">13·(13−1)</m:t>
          </m:r>
          <m:r>
            <w:rPr>
              <w:sz w:val="22"/>
            </w:rPr>
            <m:t xml:space="preserve"> + </m:t>
          </m:r>
          <m:r>
            <m:rPr>
              <m:sty m:val="i"/>
            </m:rPr>
            <w:rPr>
              <w:sz w:val="22"/>
            </w:rPr>
            <m:t xml:space="preserve">2·(2−1)</m:t>
          </m:r>
          <m:r>
            <w:rPr>
              <w:sz w:val="22"/>
            </w:rPr>
            <m:t xml:space="preserve"> + </m:t>
          </m:r>
          <m:r>
            <m:rPr>
              <m:sty m:val="i"/>
            </m:rPr>
            <w:rPr>
              <w:sz w:val="22"/>
            </w:rPr>
            <m:t xml:space="preserve">3·(3−1)</m:t>
          </m:r>
          <m:r>
            <w:rPr>
              <w:sz w:val="22"/>
            </w:rPr>
            <m:t xml:space="preserve"> = 686</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5</m:t>
              </m:r>
            </m:sub>
          </m:sSub>
          <m:r>
            <w:rPr>
              <w:sz w:val="22"/>
            </w:rPr>
            <m:t xml:space="preserve"> = </m:t>
          </m:r>
          <m:r>
            <m:rPr>
              <m:sty m:val="i"/>
            </m:rPr>
            <w:rPr>
              <w:sz w:val="22"/>
            </w:rPr>
            <m:t xml:space="preserve">7·(7−1)</m:t>
          </m:r>
          <m:r>
            <w:rPr>
              <w:sz w:val="22"/>
            </w:rPr>
            <m:t xml:space="preserve"> + </m:t>
          </m:r>
          <m:r>
            <m:rPr>
              <m:sty m:val="i"/>
            </m:rPr>
            <w:rPr>
              <w:sz w:val="22"/>
            </w:rPr>
            <m:t xml:space="preserve">4·(4−1)</m:t>
          </m:r>
          <m:r>
            <w:rPr>
              <w:sz w:val="22"/>
            </w:rPr>
            <m:t xml:space="preserve"> + </m:t>
          </m:r>
          <m:r>
            <m:rPr>
              <m:sty m:val="i"/>
            </m:rPr>
            <w:rPr>
              <w:sz w:val="22"/>
            </w:rPr>
            <m:t xml:space="preserve">7·(7−1)</m:t>
          </m:r>
          <m:r>
            <w:rPr>
              <w:sz w:val="22"/>
            </w:rPr>
            <m:t xml:space="preserve"> + </m:t>
          </m:r>
          <m:r>
            <m:rPr>
              <m:sty m:val="i"/>
            </m:rPr>
            <w:rPr>
              <w:sz w:val="22"/>
            </w:rPr>
            <m:t xml:space="preserve">17·(17−1)</m:t>
          </m:r>
          <m:r>
            <w:rPr>
              <w:sz w:val="22"/>
            </w:rPr>
            <m:t xml:space="preserve"> + </m:t>
          </m:r>
          <m:r>
            <m:rPr>
              <m:sty m:val="i"/>
            </m:rPr>
            <w:rPr>
              <w:sz w:val="22"/>
            </w:rPr>
            <m:t xml:space="preserve">4·(4−1)</m:t>
          </m:r>
          <m:r>
            <w:rPr>
              <w:sz w:val="22"/>
            </w:rPr>
            <m:t xml:space="preserve"> + </m:t>
          </m:r>
          <m:r>
            <m:rPr>
              <m:sty m:val="i"/>
            </m:rPr>
            <w:rPr>
              <w:sz w:val="22"/>
            </w:rPr>
            <m:t xml:space="preserve">17·(17−1)</m:t>
          </m:r>
          <m:r>
            <w:rPr>
              <w:sz w:val="22"/>
            </w:rPr>
            <m:t xml:space="preserve"> = 652</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6</m:t>
              </m:r>
            </m:sub>
          </m:sSub>
          <m:r>
            <w:rPr>
              <w:sz w:val="22"/>
            </w:rPr>
            <m:t xml:space="preserve"> = </m:t>
          </m:r>
          <m:r>
            <m:rPr>
              <m:sty m:val="i"/>
            </m:rPr>
            <w:rPr>
              <w:sz w:val="22"/>
            </w:rPr>
            <m:t xml:space="preserve">22·(22−1)</m:t>
          </m:r>
          <m:r>
            <w:rPr>
              <w:sz w:val="22"/>
            </w:rPr>
            <m:t xml:space="preserve"> + </m:t>
          </m:r>
          <m:r>
            <m:rPr>
              <m:sty m:val="i"/>
            </m:rPr>
            <w:rPr>
              <w:sz w:val="22"/>
            </w:rPr>
            <m:t xml:space="preserve">3·(3−1)</m:t>
          </m:r>
          <m:r>
            <w:rPr>
              <w:sz w:val="22"/>
            </w:rPr>
            <m:t xml:space="preserve"> + </m:t>
          </m:r>
          <m:r>
            <m:rPr>
              <m:sty m:val="i"/>
            </m:rPr>
            <w:rPr>
              <w:sz w:val="22"/>
            </w:rPr>
            <m:t xml:space="preserve">6·(6−1)</m:t>
          </m:r>
          <m:r>
            <w:rPr>
              <w:sz w:val="22"/>
            </w:rPr>
            <m:t xml:space="preserve"> = 498</m:t>
          </m:r>
        </m:oMath>
      </m:oMathPara>
    </w:p>
    <w:p>
      <w:pPr>
        <w:spacing w:before="60" w:after="60"/>
        <w:ind w:firstLine="0"/>
        <w:jc w:val="center"/>
      </w:pPr>
      <m:oMathPara>
        <m:oMathParaPr>
          <m:jc m:val="center"/>
        </m:oMathParaPr>
        <m:oMath>
          <m:r>
            <m:rPr>
              <m:sty m:val="i"/>
            </m:rPr>
            <w:rPr>
              <w:sz w:val="22"/>
            </w:rPr>
            <m:t xml:space="preserve">S</m:t>
          </m:r>
          <m:r>
            <w:rPr>
              <w:sz w:val="22"/>
            </w:rPr>
            <m:t xml:space="preserve"> = </m:t>
          </m:r>
          <m:r>
            <m:rPr>
              <m:sty m:val="i"/>
            </m:rPr>
            <w:rPr>
              <w:sz w:val="22"/>
            </w:rPr>
            <m:t xml:space="preserve">4050</m:t>
          </m:r>
          <m:r>
            <w:rPr>
              <w:sz w:val="22"/>
            </w:rPr>
            <m:t xml:space="preserve"> + </m:t>
          </m:r>
          <m:r>
            <m:rPr>
              <m:sty m:val="i"/>
            </m:rPr>
            <w:rPr>
              <w:sz w:val="22"/>
            </w:rPr>
            <m:t xml:space="preserve">500</m:t>
          </m:r>
          <m:r>
            <w:rPr>
              <w:sz w:val="22"/>
            </w:rPr>
            <m:t xml:space="preserve"> + </m:t>
          </m:r>
          <m:r>
            <m:rPr>
              <m:sty m:val="i"/>
            </m:rPr>
            <w:rPr>
              <w:sz w:val="22"/>
            </w:rPr>
            <m:t xml:space="preserve">4222</m:t>
          </m:r>
          <m:r>
            <w:rPr>
              <w:sz w:val="22"/>
            </w:rPr>
            <m:t xml:space="preserve"> + </m:t>
          </m:r>
          <m:r>
            <m:rPr>
              <m:sty m:val="i"/>
            </m:rPr>
            <w:rPr>
              <w:sz w:val="22"/>
            </w:rPr>
            <m:t xml:space="preserve">686</m:t>
          </m:r>
          <m:r>
            <w:rPr>
              <w:sz w:val="22"/>
            </w:rPr>
            <m:t xml:space="preserve"> + </m:t>
          </m:r>
          <m:r>
            <m:rPr>
              <m:sty m:val="i"/>
            </m:rPr>
            <w:rPr>
              <w:sz w:val="22"/>
            </w:rPr>
            <m:t xml:space="preserve">652</m:t>
          </m:r>
          <m:r>
            <w:rPr>
              <w:sz w:val="22"/>
            </w:rPr>
            <m:t xml:space="preserve"> + </m:t>
          </m:r>
          <m:r>
            <m:rPr>
              <m:sty m:val="i"/>
            </m:rPr>
            <w:rPr>
              <w:sz w:val="22"/>
            </w:rPr>
            <m:t xml:space="preserve">498</m:t>
          </m:r>
          <m:r>
            <w:rPr>
              <w:sz w:val="22"/>
            </w:rPr>
            <m:t xml:space="preserve"> = 10608</m:t>
          </m:r>
        </m:oMath>
      </m:oMathPara>
    </w:p>
    <w:p>
      <w:pPr>
        <w:spacing w:before="60" w:after="60"/>
        <w:ind w:firstLine="0"/>
        <w:jc w:val="center"/>
      </w:pPr>
      <m:oMathPara>
        <m:oMathParaPr>
          <m:jc m:val="center"/>
        </m:oMathParaPr>
        <m:oMath>
          <m:r>
            <m:rPr>
              <m:sty m:val="i"/>
            </m:rPr>
            <w:rPr>
              <w:sz w:val="22"/>
            </w:rPr>
            <m:t xml:space="preserve">D = N(N−1) = 437·(437−1) = 190532</m:t>
          </m:r>
        </m:oMath>
      </m:oMathPara>
    </w:p>
    <w:p>
      <w:pPr>
        <w:spacing w:before="60" w:after="60"/>
        <w:ind w:firstLine="0"/>
        <w:jc w:val="center"/>
      </w:pPr>
      <m:oMathPara>
        <m:oMathParaPr>
          <m:jc m:val="center"/>
        </m:oMathParaPr>
        <m:oMath>
          <m:sSub>
            <m:e>
              <m:r>
                <m:rPr>
                  <m:sty m:val="i"/>
                </m:rPr>
                <w:rPr>
                  <w:sz w:val="22"/>
                </w:rPr>
                <m:t xml:space="preserve">IC</m:t>
              </m:r>
            </m:e>
            <m:sub>
              <m:r>
                <m:rPr>
                  <m:sty m:val="i"/>
                </m:rPr>
                <w:rPr>
                  <w:sz w:val="22"/>
                </w:rPr>
                <m:t xml:space="preserve">6;2</m:t>
              </m:r>
            </m:sub>
          </m:sSub>
          <m:r>
            <w:rPr>
              <w:sz w:val="22"/>
            </w:rPr>
            <m:t xml:space="preserve"> = </m:t>
          </m:r>
          <m:f>
            <m:num>
              <m:r>
                <m:rPr>
                  <m:sty m:val="i"/>
                </m:rPr>
                <w:rPr>
                  <w:sz w:val="22"/>
                </w:rPr>
                <m:t xml:space="preserve">10608</m:t>
              </m:r>
            </m:num>
            <m:den>
              <m:r>
                <m:rPr>
                  <m:sty m:val="i"/>
                </m:rPr>
                <w:rPr>
                  <w:sz w:val="22"/>
                </w:rPr>
                <m:t xml:space="preserve">190532</m:t>
              </m:r>
            </m:den>
          </m:f>
          <m:r>
            <w:rPr>
              <w:sz w:val="22"/>
            </w:rPr>
            <m:t xml:space="preserve"> ≈ 0,05567569</m:t>
          </m:r>
        </m:oMath>
      </m:oMathPara>
    </w:p>
    <w:p>
      <w:pPr>
        <w:spacing w:before="240" w:after="120"/>
        <w:ind w:firstLine="0"/>
        <w:jc w:val="center"/>
        <w:keepNext/>
      </w:pPr>
      <w:r>
        <w:rPr>
          <w:rFonts w:ascii="Times New Roman" w:hAnsi="Times New Roman"/>
          <w:b/>
          <w:sz w:val="28"/>
        </w:rPr>
        <w:t>L = 6, столбец 3: полный расчёт IC</w:t>
      </w:r>
    </w:p>
    <w:p>
      <w:pPr>
        <w:jc w:val="both"/>
      </w:pPr>
      <w:r>
        <w:rPr>
          <w:rFonts w:ascii="Times New Roman" w:hAnsi="Times New Roman"/>
          <w:sz w:val="28"/>
        </w:rPr>
        <w:t>Берём частоты в порядке алфавита А, Б, В, Г, Д, Е, Ж, З, И, Й, К, Л, М, Н, О, П, Р, С, Т, У, Ф, Х, Ц, Ч, Ш, Щ, Ъ, Ы, Ь, Э, Ю, Я, _. Число символов N = 437. Для удобства проверки 33 слагаемых числителя разделены на группы по шесть: S₁–S₅ содержат по шесть букв, S₆ — последние три. Ни одно слагаемое не пропущено.</w:t>
      </w:r>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1</m:t>
              </m:r>
            </m:sub>
          </m:sSub>
          <m:r>
            <w:rPr>
              <w:sz w:val="22"/>
            </w:rPr>
            <m:t xml:space="preserve"> = </m:t>
          </m:r>
          <m:r>
            <m:rPr>
              <m:sty m:val="i"/>
            </m:rPr>
            <w:rPr>
              <w:sz w:val="22"/>
            </w:rPr>
            <m:t xml:space="preserve">5·(5−1)</m:t>
          </m:r>
          <m:r>
            <w:rPr>
              <w:sz w:val="22"/>
            </w:rPr>
            <m:t xml:space="preserve"> + </m:t>
          </m:r>
          <m:r>
            <m:rPr>
              <m:sty m:val="i"/>
            </m:rPr>
            <w:rPr>
              <w:sz w:val="22"/>
            </w:rPr>
            <m:t xml:space="preserve">4·(4−1)</m:t>
          </m:r>
          <m:r>
            <w:rPr>
              <w:sz w:val="22"/>
            </w:rPr>
            <m:t xml:space="preserve"> + </m:t>
          </m:r>
          <m:r>
            <m:rPr>
              <m:sty m:val="i"/>
            </m:rPr>
            <w:rPr>
              <w:sz w:val="22"/>
            </w:rPr>
            <m:t xml:space="preserve">6·(6−1)</m:t>
          </m:r>
          <m:r>
            <w:rPr>
              <w:sz w:val="22"/>
            </w:rPr>
            <m:t xml:space="preserve"> + </m:t>
          </m:r>
          <m:r>
            <m:rPr>
              <m:sty m:val="i"/>
            </m:rPr>
            <w:rPr>
              <w:sz w:val="22"/>
            </w:rPr>
            <m:t xml:space="preserve">42·(42−1)</m:t>
          </m:r>
          <m:r>
            <w:rPr>
              <w:sz w:val="22"/>
            </w:rPr>
            <m:t xml:space="preserve"> + </m:t>
          </m:r>
          <m:r>
            <m:rPr>
              <m:sty m:val="i"/>
            </m:rPr>
            <w:rPr>
              <w:sz w:val="22"/>
            </w:rPr>
            <m:t xml:space="preserve">15·(15−1)</m:t>
          </m:r>
          <m:r>
            <w:rPr>
              <w:sz w:val="22"/>
            </w:rPr>
            <m:t xml:space="preserve"> + </m:t>
          </m:r>
          <m:r>
            <m:rPr>
              <m:sty m:val="i"/>
            </m:rPr>
            <w:rPr>
              <w:sz w:val="22"/>
            </w:rPr>
            <m:t xml:space="preserve">6·(6−1)</m:t>
          </m:r>
          <m:r>
            <w:rPr>
              <w:sz w:val="22"/>
            </w:rPr>
            <m:t xml:space="preserve"> = 2024</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2</m:t>
              </m:r>
            </m:sub>
          </m:sSub>
          <m:r>
            <w:rPr>
              <w:sz w:val="22"/>
            </w:rPr>
            <m:t xml:space="preserve"> = </m:t>
          </m:r>
          <m:r>
            <m:rPr>
              <m:sty m:val="i"/>
            </m:rPr>
            <w:rPr>
              <w:sz w:val="22"/>
            </w:rPr>
            <m:t xml:space="preserve">5·(5−1)</m:t>
          </m:r>
          <m:r>
            <w:rPr>
              <w:sz w:val="22"/>
            </w:rPr>
            <m:t xml:space="preserve"> + </m:t>
          </m:r>
          <m:r>
            <m:rPr>
              <m:sty m:val="i"/>
            </m:rPr>
            <w:rPr>
              <w:sz w:val="22"/>
            </w:rPr>
            <m:t xml:space="preserve">5·(5−1)</m:t>
          </m:r>
          <m:r>
            <w:rPr>
              <w:sz w:val="22"/>
            </w:rPr>
            <m:t xml:space="preserve"> + </m:t>
          </m:r>
          <m:r>
            <m:rPr>
              <m:sty m:val="i"/>
            </m:rPr>
            <w:rPr>
              <w:sz w:val="22"/>
            </w:rPr>
            <m:t xml:space="preserve">8·(8−1)</m:t>
          </m:r>
          <m:r>
            <w:rPr>
              <w:sz w:val="22"/>
            </w:rPr>
            <m:t xml:space="preserve"> + </m:t>
          </m:r>
          <m:r>
            <m:rPr>
              <m:sty m:val="i"/>
            </m:rPr>
            <w:rPr>
              <w:sz w:val="22"/>
            </w:rPr>
            <m:t xml:space="preserve">14·(14−1)</m:t>
          </m:r>
          <m:r>
            <w:rPr>
              <w:sz w:val="22"/>
            </w:rPr>
            <m:t xml:space="preserve"> + </m:t>
          </m:r>
          <m:r>
            <m:rPr>
              <m:sty m:val="i"/>
            </m:rPr>
            <w:rPr>
              <w:sz w:val="22"/>
            </w:rPr>
            <m:t xml:space="preserve">3·(3−1)</m:t>
          </m:r>
          <m:r>
            <w:rPr>
              <w:sz w:val="22"/>
            </w:rPr>
            <m:t xml:space="preserve"> + </m:t>
          </m:r>
          <m:r>
            <m:rPr>
              <m:sty m:val="i"/>
            </m:rPr>
            <w:rPr>
              <w:sz w:val="22"/>
            </w:rPr>
            <m:t xml:space="preserve">3·(3−1)</m:t>
          </m:r>
          <m:r>
            <w:rPr>
              <w:sz w:val="22"/>
            </w:rPr>
            <m:t xml:space="preserve"> = 290</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3</m:t>
              </m:r>
            </m:sub>
          </m:sSub>
          <m:r>
            <w:rPr>
              <w:sz w:val="22"/>
            </w:rPr>
            <m:t xml:space="preserve"> = </m:t>
          </m:r>
          <m:r>
            <m:rPr>
              <m:sty m:val="i"/>
            </m:rPr>
            <w:rPr>
              <w:sz w:val="22"/>
            </w:rPr>
            <m:t xml:space="preserve">14·(14−1)</m:t>
          </m:r>
          <m:r>
            <w:rPr>
              <w:sz w:val="22"/>
            </w:rPr>
            <m:t xml:space="preserve"> + </m:t>
          </m:r>
          <m:r>
            <m:rPr>
              <m:sty m:val="i"/>
            </m:rPr>
            <w:rPr>
              <w:sz w:val="22"/>
            </w:rPr>
            <m:t xml:space="preserve">45·(45−1)</m:t>
          </m:r>
          <m:r>
            <w:rPr>
              <w:sz w:val="22"/>
            </w:rPr>
            <m:t xml:space="preserve"> + </m:t>
          </m:r>
          <m:r>
            <m:rPr>
              <m:sty m:val="i"/>
            </m:rPr>
            <w:rPr>
              <w:sz w:val="22"/>
            </w:rPr>
            <m:t xml:space="preserve">26·(26−1)</m:t>
          </m:r>
          <m:r>
            <w:rPr>
              <w:sz w:val="22"/>
            </w:rPr>
            <m:t xml:space="preserve"> + </m:t>
          </m:r>
          <m:r>
            <m:rPr>
              <m:sty m:val="i"/>
            </m:rPr>
            <w:rPr>
              <w:sz w:val="22"/>
            </w:rPr>
            <m:t xml:space="preserve">10·(10−1)</m:t>
          </m:r>
          <m:r>
            <w:rPr>
              <w:sz w:val="22"/>
            </w:rPr>
            <m:t xml:space="preserve"> + </m:t>
          </m:r>
          <m:r>
            <m:rPr>
              <m:sty m:val="i"/>
            </m:rPr>
            <w:rPr>
              <w:sz w:val="22"/>
            </w:rPr>
            <m:t xml:space="preserve">13·(13−1)</m:t>
          </m:r>
          <m:r>
            <w:rPr>
              <w:sz w:val="22"/>
            </w:rPr>
            <m:t xml:space="preserve"> + </m:t>
          </m:r>
          <m:r>
            <m:rPr>
              <m:sty m:val="i"/>
            </m:rPr>
            <w:rPr>
              <w:sz w:val="22"/>
            </w:rPr>
            <m:t xml:space="preserve">13·(13−1)</m:t>
          </m:r>
          <m:r>
            <w:rPr>
              <w:sz w:val="22"/>
            </w:rPr>
            <m:t xml:space="preserve"> = 3214</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4</m:t>
              </m:r>
            </m:sub>
          </m:sSub>
          <m:r>
            <w:rPr>
              <w:sz w:val="22"/>
            </w:rPr>
            <m:t xml:space="preserve"> = </m:t>
          </m:r>
          <m:r>
            <m:rPr>
              <m:sty m:val="i"/>
            </m:rPr>
            <w:rPr>
              <w:sz w:val="22"/>
            </w:rPr>
            <m:t xml:space="preserve">23·(23−1)</m:t>
          </m:r>
          <m:r>
            <w:rPr>
              <w:sz w:val="22"/>
            </w:rPr>
            <m:t xml:space="preserve"> + </m:t>
          </m:r>
          <m:r>
            <m:rPr>
              <m:sty m:val="i"/>
            </m:rPr>
            <w:rPr>
              <w:sz w:val="22"/>
            </w:rPr>
            <m:t xml:space="preserve">14·(14−1)</m:t>
          </m:r>
          <m:r>
            <w:rPr>
              <w:sz w:val="22"/>
            </w:rPr>
            <m:t xml:space="preserve"> + </m:t>
          </m:r>
          <m:r>
            <m:rPr>
              <m:sty m:val="i"/>
            </m:rPr>
            <w:rPr>
              <w:sz w:val="22"/>
            </w:rPr>
            <m:t xml:space="preserve">8·(8−1)</m:t>
          </m:r>
          <m:r>
            <w:rPr>
              <w:sz w:val="22"/>
            </w:rPr>
            <m:t xml:space="preserve"> + </m:t>
          </m:r>
          <m:r>
            <m:rPr>
              <m:sty m:val="i"/>
            </m:rPr>
            <w:rPr>
              <w:sz w:val="22"/>
            </w:rPr>
            <m:t xml:space="preserve">17·(17−1)</m:t>
          </m:r>
          <m:r>
            <w:rPr>
              <w:sz w:val="22"/>
            </w:rPr>
            <m:t xml:space="preserve"> + </m:t>
          </m:r>
          <m:r>
            <m:rPr>
              <m:sty m:val="i"/>
            </m:rPr>
            <w:rPr>
              <w:sz w:val="22"/>
            </w:rPr>
            <m:t xml:space="preserve">31·(31−1)</m:t>
          </m:r>
          <m:r>
            <w:rPr>
              <w:sz w:val="22"/>
            </w:rPr>
            <m:t xml:space="preserve"> + </m:t>
          </m:r>
          <m:r>
            <m:rPr>
              <m:sty m:val="i"/>
            </m:rPr>
            <w:rPr>
              <w:sz w:val="22"/>
            </w:rPr>
            <m:t xml:space="preserve">10·(10−1)</m:t>
          </m:r>
          <m:r>
            <w:rPr>
              <w:sz w:val="22"/>
            </w:rPr>
            <m:t xml:space="preserve"> = 2036</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5</m:t>
              </m:r>
            </m:sub>
          </m:sSub>
          <m:r>
            <w:rPr>
              <w:sz w:val="22"/>
            </w:rPr>
            <m:t xml:space="preserve"> = </m:t>
          </m:r>
          <m:r>
            <m:rPr>
              <m:sty m:val="i"/>
            </m:rPr>
            <w:rPr>
              <w:sz w:val="22"/>
            </w:rPr>
            <m:t xml:space="preserve">11·(11−1)</m:t>
          </m:r>
          <m:r>
            <w:rPr>
              <w:sz w:val="22"/>
            </w:rPr>
            <m:t xml:space="preserve"> + </m:t>
          </m:r>
          <m:r>
            <m:rPr>
              <m:sty m:val="i"/>
            </m:rPr>
            <w:rPr>
              <w:sz w:val="22"/>
            </w:rPr>
            <m:t xml:space="preserve">12·(12−1)</m:t>
          </m:r>
          <m:r>
            <w:rPr>
              <w:sz w:val="22"/>
            </w:rPr>
            <m:t xml:space="preserve"> + </m:t>
          </m:r>
          <m:r>
            <m:rPr>
              <m:sty m:val="i"/>
            </m:rPr>
            <w:rPr>
              <w:sz w:val="22"/>
            </w:rPr>
            <m:t xml:space="preserve">6·(6−1)</m:t>
          </m:r>
          <m:r>
            <w:rPr>
              <w:sz w:val="22"/>
            </w:rPr>
            <m:t xml:space="preserve"> + </m:t>
          </m:r>
          <m:r>
            <m:rPr>
              <m:sty m:val="i"/>
            </m:rPr>
            <w:rPr>
              <w:sz w:val="22"/>
            </w:rPr>
            <m:t xml:space="preserve">12·(12−1)</m:t>
          </m:r>
          <m:r>
            <w:rPr>
              <w:sz w:val="22"/>
            </w:rPr>
            <m:t xml:space="preserve"> + </m:t>
          </m:r>
          <m:r>
            <m:rPr>
              <m:sty m:val="i"/>
            </m:rPr>
            <w:rPr>
              <w:sz w:val="22"/>
            </w:rPr>
            <m:t xml:space="preserve">17·(17−1)</m:t>
          </m:r>
          <m:r>
            <w:rPr>
              <w:sz w:val="22"/>
            </w:rPr>
            <m:t xml:space="preserve"> + </m:t>
          </m:r>
          <m:r>
            <m:rPr>
              <m:sty m:val="i"/>
            </m:rPr>
            <w:rPr>
              <w:sz w:val="22"/>
            </w:rPr>
            <m:t xml:space="preserve">3·(3−1)</m:t>
          </m:r>
          <m:r>
            <w:rPr>
              <w:sz w:val="22"/>
            </w:rPr>
            <m:t xml:space="preserve"> = 682</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6</m:t>
              </m:r>
            </m:sub>
          </m:sSub>
          <m:r>
            <w:rPr>
              <w:sz w:val="22"/>
            </w:rPr>
            <m:t xml:space="preserve"> = </m:t>
          </m:r>
          <m:r>
            <m:rPr>
              <m:sty m:val="i"/>
            </m:rPr>
            <w:rPr>
              <w:sz w:val="22"/>
            </w:rPr>
            <m:t xml:space="preserve">4·(4−1)</m:t>
          </m:r>
          <m:r>
            <w:rPr>
              <w:sz w:val="22"/>
            </w:rPr>
            <m:t xml:space="preserve"> + </m:t>
          </m:r>
          <m:r>
            <m:rPr>
              <m:sty m:val="i"/>
            </m:rPr>
            <w:rPr>
              <w:sz w:val="22"/>
            </w:rPr>
            <m:t xml:space="preserve">17·(17−1)</m:t>
          </m:r>
          <m:r>
            <w:rPr>
              <w:sz w:val="22"/>
            </w:rPr>
            <m:t xml:space="preserve"> + </m:t>
          </m:r>
          <m:r>
            <m:rPr>
              <m:sty m:val="i"/>
            </m:rPr>
            <w:rPr>
              <w:sz w:val="22"/>
            </w:rPr>
            <m:t xml:space="preserve">15·(15−1)</m:t>
          </m:r>
          <m:r>
            <w:rPr>
              <w:sz w:val="22"/>
            </w:rPr>
            <m:t xml:space="preserve"> = 494</m:t>
          </m:r>
        </m:oMath>
      </m:oMathPara>
    </w:p>
    <w:p>
      <w:pPr>
        <w:spacing w:before="60" w:after="60"/>
        <w:ind w:firstLine="0"/>
        <w:jc w:val="center"/>
      </w:pPr>
      <m:oMathPara>
        <m:oMathParaPr>
          <m:jc m:val="center"/>
        </m:oMathParaPr>
        <m:oMath>
          <m:r>
            <m:rPr>
              <m:sty m:val="i"/>
            </m:rPr>
            <w:rPr>
              <w:sz w:val="22"/>
            </w:rPr>
            <m:t xml:space="preserve">S</m:t>
          </m:r>
          <m:r>
            <w:rPr>
              <w:sz w:val="22"/>
            </w:rPr>
            <m:t xml:space="preserve"> = </m:t>
          </m:r>
          <m:r>
            <m:rPr>
              <m:sty m:val="i"/>
            </m:rPr>
            <w:rPr>
              <w:sz w:val="22"/>
            </w:rPr>
            <m:t xml:space="preserve">2024</m:t>
          </m:r>
          <m:r>
            <w:rPr>
              <w:sz w:val="22"/>
            </w:rPr>
            <m:t xml:space="preserve"> + </m:t>
          </m:r>
          <m:r>
            <m:rPr>
              <m:sty m:val="i"/>
            </m:rPr>
            <w:rPr>
              <w:sz w:val="22"/>
            </w:rPr>
            <m:t xml:space="preserve">290</m:t>
          </m:r>
          <m:r>
            <w:rPr>
              <w:sz w:val="22"/>
            </w:rPr>
            <m:t xml:space="preserve"> + </m:t>
          </m:r>
          <m:r>
            <m:rPr>
              <m:sty m:val="i"/>
            </m:rPr>
            <w:rPr>
              <w:sz w:val="22"/>
            </w:rPr>
            <m:t xml:space="preserve">3214</m:t>
          </m:r>
          <m:r>
            <w:rPr>
              <w:sz w:val="22"/>
            </w:rPr>
            <m:t xml:space="preserve"> + </m:t>
          </m:r>
          <m:r>
            <m:rPr>
              <m:sty m:val="i"/>
            </m:rPr>
            <w:rPr>
              <w:sz w:val="22"/>
            </w:rPr>
            <m:t xml:space="preserve">2036</m:t>
          </m:r>
          <m:r>
            <w:rPr>
              <w:sz w:val="22"/>
            </w:rPr>
            <m:t xml:space="preserve"> + </m:t>
          </m:r>
          <m:r>
            <m:rPr>
              <m:sty m:val="i"/>
            </m:rPr>
            <w:rPr>
              <w:sz w:val="22"/>
            </w:rPr>
            <m:t xml:space="preserve">682</m:t>
          </m:r>
          <m:r>
            <w:rPr>
              <w:sz w:val="22"/>
            </w:rPr>
            <m:t xml:space="preserve"> + </m:t>
          </m:r>
          <m:r>
            <m:rPr>
              <m:sty m:val="i"/>
            </m:rPr>
            <w:rPr>
              <w:sz w:val="22"/>
            </w:rPr>
            <m:t xml:space="preserve">494</m:t>
          </m:r>
          <m:r>
            <w:rPr>
              <w:sz w:val="22"/>
            </w:rPr>
            <m:t xml:space="preserve"> = 8740</m:t>
          </m:r>
        </m:oMath>
      </m:oMathPara>
    </w:p>
    <w:p>
      <w:pPr>
        <w:spacing w:before="60" w:after="60"/>
        <w:ind w:firstLine="0"/>
        <w:jc w:val="center"/>
      </w:pPr>
      <m:oMathPara>
        <m:oMathParaPr>
          <m:jc m:val="center"/>
        </m:oMathParaPr>
        <m:oMath>
          <m:r>
            <m:rPr>
              <m:sty m:val="i"/>
            </m:rPr>
            <w:rPr>
              <w:sz w:val="22"/>
            </w:rPr>
            <m:t xml:space="preserve">D = N(N−1) = 437·(437−1) = 190532</m:t>
          </m:r>
        </m:oMath>
      </m:oMathPara>
    </w:p>
    <w:p>
      <w:pPr>
        <w:spacing w:before="60" w:after="60"/>
        <w:ind w:firstLine="0"/>
        <w:jc w:val="center"/>
      </w:pPr>
      <m:oMathPara>
        <m:oMathParaPr>
          <m:jc m:val="center"/>
        </m:oMathParaPr>
        <m:oMath>
          <m:sSub>
            <m:e>
              <m:r>
                <m:rPr>
                  <m:sty m:val="i"/>
                </m:rPr>
                <w:rPr>
                  <w:sz w:val="22"/>
                </w:rPr>
                <m:t xml:space="preserve">IC</m:t>
              </m:r>
            </m:e>
            <m:sub>
              <m:r>
                <m:rPr>
                  <m:sty m:val="i"/>
                </m:rPr>
                <w:rPr>
                  <w:sz w:val="22"/>
                </w:rPr>
                <m:t xml:space="preserve">6;3</m:t>
              </m:r>
            </m:sub>
          </m:sSub>
          <m:r>
            <w:rPr>
              <w:sz w:val="22"/>
            </w:rPr>
            <m:t xml:space="preserve"> = </m:t>
          </m:r>
          <m:f>
            <m:num>
              <m:r>
                <m:rPr>
                  <m:sty m:val="i"/>
                </m:rPr>
                <w:rPr>
                  <w:sz w:val="22"/>
                </w:rPr>
                <m:t xml:space="preserve">8740</m:t>
              </m:r>
            </m:num>
            <m:den>
              <m:r>
                <m:rPr>
                  <m:sty m:val="i"/>
                </m:rPr>
                <w:rPr>
                  <w:sz w:val="22"/>
                </w:rPr>
                <m:t xml:space="preserve">190532</m:t>
              </m:r>
            </m:den>
          </m:f>
          <m:r>
            <w:rPr>
              <w:sz w:val="22"/>
            </w:rPr>
            <m:t xml:space="preserve"> ≈ 0,04587156</m:t>
          </m:r>
        </m:oMath>
      </m:oMathPara>
    </w:p>
    <w:p>
      <w:pPr>
        <w:spacing w:before="240" w:after="120"/>
        <w:ind w:firstLine="0"/>
        <w:jc w:val="center"/>
        <w:keepNext/>
      </w:pPr>
      <w:r>
        <w:rPr>
          <w:rFonts w:ascii="Times New Roman" w:hAnsi="Times New Roman"/>
          <w:b/>
          <w:sz w:val="28"/>
        </w:rPr>
        <w:t>L = 6, столбец 4: полный расчёт IC</w:t>
      </w:r>
    </w:p>
    <w:p>
      <w:pPr>
        <w:jc w:val="both"/>
      </w:pPr>
      <w:r>
        <w:rPr>
          <w:rFonts w:ascii="Times New Roman" w:hAnsi="Times New Roman"/>
          <w:sz w:val="28"/>
        </w:rPr>
        <w:t>Берём частоты в порядке алфавита А, Б, В, Г, Д, Е, Ж, З, И, Й, К, Л, М, Н, О, П, Р, С, Т, У, Ф, Х, Ц, Ч, Ш, Щ, Ъ, Ы, Ь, Э, Ю, Я, _. Число символов N = 437. Для удобства проверки 33 слагаемых числителя разделены на группы по шесть: S₁–S₅ содержат по шесть букв, S₆ — последние три. Ни одно слагаемое не пропущено.</w:t>
      </w:r>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1</m:t>
              </m:r>
            </m:sub>
          </m:sSub>
          <m:r>
            <w:rPr>
              <w:sz w:val="22"/>
            </w:rPr>
            <m:t xml:space="preserve"> = </m:t>
          </m:r>
          <m:r>
            <m:rPr>
              <m:sty m:val="i"/>
            </m:rPr>
            <w:rPr>
              <w:sz w:val="22"/>
            </w:rPr>
            <m:t xml:space="preserve">10·(10−1)</m:t>
          </m:r>
          <m:r>
            <w:rPr>
              <w:sz w:val="22"/>
            </w:rPr>
            <m:t xml:space="preserve"> + </m:t>
          </m:r>
          <m:r>
            <m:rPr>
              <m:sty m:val="i"/>
            </m:rPr>
            <w:rPr>
              <w:sz w:val="22"/>
            </w:rPr>
            <m:t xml:space="preserve">51·(51−1)</m:t>
          </m:r>
          <m:r>
            <w:rPr>
              <w:sz w:val="22"/>
            </w:rPr>
            <m:t xml:space="preserve"> + </m:t>
          </m:r>
          <m:r>
            <m:rPr>
              <m:sty m:val="i"/>
            </m:rPr>
            <w:rPr>
              <w:sz w:val="22"/>
            </w:rPr>
            <m:t xml:space="preserve">18·(18−1)</m:t>
          </m:r>
          <m:r>
            <w:rPr>
              <w:sz w:val="22"/>
            </w:rPr>
            <m:t xml:space="preserve"> + </m:t>
          </m:r>
          <m:r>
            <m:rPr>
              <m:sty m:val="i"/>
            </m:rPr>
            <w:rPr>
              <w:sz w:val="22"/>
            </w:rPr>
            <m:t xml:space="preserve">1·(1−1)</m:t>
          </m:r>
          <m:r>
            <w:rPr>
              <w:sz w:val="22"/>
            </w:rPr>
            <m:t xml:space="preserve"> + </m:t>
          </m:r>
          <m:r>
            <m:rPr>
              <m:sty m:val="i"/>
            </m:rPr>
            <w:rPr>
              <w:sz w:val="22"/>
            </w:rPr>
            <m:t xml:space="preserve">7·(7−1)</m:t>
          </m:r>
          <m:r>
            <w:rPr>
              <w:sz w:val="22"/>
            </w:rPr>
            <m:t xml:space="preserve"> + </m:t>
          </m:r>
          <m:r>
            <m:rPr>
              <m:sty m:val="i"/>
            </m:rPr>
            <w:rPr>
              <w:sz w:val="22"/>
            </w:rPr>
            <m:t xml:space="preserve">2·(2−1)</m:t>
          </m:r>
          <m:r>
            <w:rPr>
              <w:sz w:val="22"/>
            </w:rPr>
            <m:t xml:space="preserve"> = 2990</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2</m:t>
              </m:r>
            </m:sub>
          </m:sSub>
          <m:r>
            <w:rPr>
              <w:sz w:val="22"/>
            </w:rPr>
            <m:t xml:space="preserve"> = </m:t>
          </m:r>
          <m:r>
            <m:rPr>
              <m:sty m:val="i"/>
            </m:rPr>
            <w:rPr>
              <w:sz w:val="22"/>
            </w:rPr>
            <m:t xml:space="preserve">9·(9−1)</m:t>
          </m:r>
          <m:r>
            <w:rPr>
              <w:sz w:val="22"/>
            </w:rPr>
            <m:t xml:space="preserve"> + </m:t>
          </m:r>
          <m:r>
            <m:rPr>
              <m:sty m:val="i"/>
            </m:rPr>
            <w:rPr>
              <w:sz w:val="22"/>
            </w:rPr>
            <m:t xml:space="preserve">13·(13−1)</m:t>
          </m:r>
          <m:r>
            <w:rPr>
              <w:sz w:val="22"/>
            </w:rPr>
            <m:t xml:space="preserve"> + </m:t>
          </m:r>
          <m:r>
            <m:rPr>
              <m:sty m:val="i"/>
            </m:rPr>
            <w:rPr>
              <w:sz w:val="22"/>
            </w:rPr>
            <m:t xml:space="preserve">1·(1−1)</m:t>
          </m:r>
          <m:r>
            <w:rPr>
              <w:sz w:val="22"/>
            </w:rPr>
            <m:t xml:space="preserve"> + </m:t>
          </m:r>
          <m:r>
            <m:rPr>
              <m:sty m:val="i"/>
            </m:rPr>
            <w:rPr>
              <w:sz w:val="22"/>
            </w:rPr>
            <m:t xml:space="preserve">4·(4−1)</m:t>
          </m:r>
          <m:r>
            <w:rPr>
              <w:sz w:val="22"/>
            </w:rPr>
            <m:t xml:space="preserve"> + </m:t>
          </m:r>
          <m:r>
            <m:rPr>
              <m:sty m:val="i"/>
            </m:rPr>
            <w:rPr>
              <w:sz w:val="22"/>
            </w:rPr>
            <m:t xml:space="preserve">17·(17−1)</m:t>
          </m:r>
          <m:r>
            <w:rPr>
              <w:sz w:val="22"/>
            </w:rPr>
            <m:t xml:space="preserve"> + </m:t>
          </m:r>
          <m:r>
            <m:rPr>
              <m:sty m:val="i"/>
            </m:rPr>
            <w:rPr>
              <w:sz w:val="22"/>
            </w:rPr>
            <m:t xml:space="preserve">4·(4−1)</m:t>
          </m:r>
          <m:r>
            <w:rPr>
              <w:sz w:val="22"/>
            </w:rPr>
            <m:t xml:space="preserve"> = 524</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3</m:t>
              </m:r>
            </m:sub>
          </m:sSub>
          <m:r>
            <w:rPr>
              <w:sz w:val="22"/>
            </w:rPr>
            <m:t xml:space="preserve"> = </m:t>
          </m:r>
          <m:r>
            <m:rPr>
              <m:sty m:val="i"/>
            </m:rPr>
            <w:rPr>
              <w:sz w:val="22"/>
            </w:rPr>
            <m:t xml:space="preserve">5·(5−1)</m:t>
          </m:r>
          <m:r>
            <w:rPr>
              <w:sz w:val="22"/>
            </w:rPr>
            <m:t xml:space="preserve"> + </m:t>
          </m:r>
          <m:r>
            <m:rPr>
              <m:sty m:val="i"/>
            </m:rPr>
            <w:rPr>
              <w:sz w:val="22"/>
            </w:rPr>
            <m:t xml:space="preserve">11·(11−1)</m:t>
          </m:r>
          <m:r>
            <w:rPr>
              <w:sz w:val="22"/>
            </w:rPr>
            <m:t xml:space="preserve"> + </m:t>
          </m:r>
          <m:r>
            <m:rPr>
              <m:sty m:val="i"/>
            </m:rPr>
            <w:rPr>
              <w:sz w:val="22"/>
            </w:rPr>
            <m:t xml:space="preserve">6·(6−1)</m:t>
          </m:r>
          <m:r>
            <w:rPr>
              <w:sz w:val="22"/>
            </w:rPr>
            <m:t xml:space="preserve"> + </m:t>
          </m:r>
          <m:r>
            <m:rPr>
              <m:sty m:val="i"/>
            </m:rPr>
            <w:rPr>
              <w:sz w:val="22"/>
            </w:rPr>
            <m:t xml:space="preserve">56·(56−1)</m:t>
          </m:r>
          <m:r>
            <w:rPr>
              <w:sz w:val="22"/>
            </w:rPr>
            <m:t xml:space="preserve"> + </m:t>
          </m:r>
          <m:r>
            <m:rPr>
              <m:sty m:val="i"/>
            </m:rPr>
            <w:rPr>
              <w:sz w:val="22"/>
            </w:rPr>
            <m:t xml:space="preserve">39·(39−1)</m:t>
          </m:r>
          <m:r>
            <w:rPr>
              <w:sz w:val="22"/>
            </w:rPr>
            <m:t xml:space="preserve"> + </m:t>
          </m:r>
          <m:r>
            <m:rPr>
              <m:sty m:val="i"/>
            </m:rPr>
            <w:rPr>
              <w:sz w:val="22"/>
            </w:rPr>
            <m:t xml:space="preserve">5·(5−1)</m:t>
          </m:r>
          <m:r>
            <w:rPr>
              <w:sz w:val="22"/>
            </w:rPr>
            <m:t xml:space="preserve"> = 4742</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4</m:t>
              </m:r>
            </m:sub>
          </m:sSub>
          <m:r>
            <w:rPr>
              <w:sz w:val="22"/>
            </w:rPr>
            <m:t xml:space="preserve"> = </m:t>
          </m:r>
          <m:r>
            <m:rPr>
              <m:sty m:val="i"/>
            </m:rPr>
            <w:rPr>
              <w:sz w:val="22"/>
            </w:rPr>
            <m:t xml:space="preserve">19·(19−1)</m:t>
          </m:r>
          <m:r>
            <w:rPr>
              <w:sz w:val="22"/>
            </w:rPr>
            <m:t xml:space="preserve"> + </m:t>
          </m:r>
          <m:r>
            <m:rPr>
              <m:sty m:val="i"/>
            </m:rPr>
            <w:rPr>
              <w:sz w:val="22"/>
            </w:rPr>
            <m:t xml:space="preserve">13·(13−1)</m:t>
          </m:r>
          <m:r>
            <w:rPr>
              <w:sz w:val="22"/>
            </w:rPr>
            <m:t xml:space="preserve"> + </m:t>
          </m:r>
          <m:r>
            <m:rPr>
              <m:sty m:val="i"/>
            </m:rPr>
            <w:rPr>
              <w:sz w:val="22"/>
            </w:rPr>
            <m:t xml:space="preserve">18·(18−1)</m:t>
          </m:r>
          <m:r>
            <w:rPr>
              <w:sz w:val="22"/>
            </w:rPr>
            <m:t xml:space="preserve"> + </m:t>
          </m:r>
          <m:r>
            <m:rPr>
              <m:sty m:val="i"/>
            </m:rPr>
            <w:rPr>
              <w:sz w:val="22"/>
            </w:rPr>
            <m:t xml:space="preserve">19·(19−1)</m:t>
          </m:r>
          <m:r>
            <w:rPr>
              <w:sz w:val="22"/>
            </w:rPr>
            <m:t xml:space="preserve"> + </m:t>
          </m:r>
          <m:r>
            <m:rPr>
              <m:sty m:val="i"/>
            </m:rPr>
            <w:rPr>
              <w:sz w:val="22"/>
            </w:rPr>
            <m:t xml:space="preserve">1·(1−1)</m:t>
          </m:r>
          <m:r>
            <w:rPr>
              <w:sz w:val="22"/>
            </w:rPr>
            <m:t xml:space="preserve"> + </m:t>
          </m:r>
          <m:r>
            <m:rPr>
              <m:sty m:val="i"/>
            </m:rPr>
            <w:rPr>
              <w:sz w:val="22"/>
            </w:rPr>
            <m:t xml:space="preserve">3·(3−1)</m:t>
          </m:r>
          <m:r>
            <w:rPr>
              <w:sz w:val="22"/>
            </w:rPr>
            <m:t xml:space="preserve"> = 1152</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5</m:t>
              </m:r>
            </m:sub>
          </m:sSub>
          <m:r>
            <w:rPr>
              <w:sz w:val="22"/>
            </w:rPr>
            <m:t xml:space="preserve"> = </m:t>
          </m:r>
          <m:r>
            <m:rPr>
              <m:sty m:val="i"/>
            </m:rPr>
            <w:rPr>
              <w:sz w:val="22"/>
            </w:rPr>
            <m:t xml:space="preserve">11·(11−1)</m:t>
          </m:r>
          <m:r>
            <w:rPr>
              <w:sz w:val="22"/>
            </w:rPr>
            <m:t xml:space="preserve"> + </m:t>
          </m:r>
          <m:r>
            <m:rPr>
              <m:sty m:val="i"/>
            </m:rPr>
            <w:rPr>
              <w:sz w:val="22"/>
            </w:rPr>
            <m:t xml:space="preserve">11·(11−1)</m:t>
          </m:r>
          <m:r>
            <w:rPr>
              <w:sz w:val="22"/>
            </w:rPr>
            <m:t xml:space="preserve"> + </m:t>
          </m:r>
          <m:r>
            <m:rPr>
              <m:sty m:val="i"/>
            </m:rPr>
            <w:rPr>
              <w:sz w:val="22"/>
            </w:rPr>
            <m:t xml:space="preserve">15·(15−1)</m:t>
          </m:r>
          <m:r>
            <w:rPr>
              <w:sz w:val="22"/>
            </w:rPr>
            <m:t xml:space="preserve"> + </m:t>
          </m:r>
          <m:r>
            <m:rPr>
              <m:sty m:val="i"/>
            </m:rPr>
            <w:rPr>
              <w:sz w:val="22"/>
            </w:rPr>
            <m:t xml:space="preserve">7·(7−1)</m:t>
          </m:r>
          <m:r>
            <w:rPr>
              <w:sz w:val="22"/>
            </w:rPr>
            <m:t xml:space="preserve"> + </m:t>
          </m:r>
          <m:r>
            <m:rPr>
              <m:sty m:val="i"/>
            </m:rPr>
            <w:rPr>
              <w:sz w:val="22"/>
            </w:rPr>
            <m:t xml:space="preserve">6·(6−1)</m:t>
          </m:r>
          <m:r>
            <w:rPr>
              <w:sz w:val="22"/>
            </w:rPr>
            <m:t xml:space="preserve"> + </m:t>
          </m:r>
          <m:r>
            <m:rPr>
              <m:sty m:val="i"/>
            </m:rPr>
            <w:rPr>
              <w:sz w:val="22"/>
            </w:rPr>
            <m:t xml:space="preserve">18·(18−1)</m:t>
          </m:r>
          <m:r>
            <w:rPr>
              <w:sz w:val="22"/>
            </w:rPr>
            <m:t xml:space="preserve"> = 808</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6</m:t>
              </m:r>
            </m:sub>
          </m:sSub>
          <m:r>
            <w:rPr>
              <w:sz w:val="22"/>
            </w:rPr>
            <m:t xml:space="preserve"> = </m:t>
          </m:r>
          <m:r>
            <m:rPr>
              <m:sty m:val="i"/>
            </m:rPr>
            <w:rPr>
              <w:sz w:val="22"/>
            </w:rPr>
            <m:t xml:space="preserve">16·(16−1)</m:t>
          </m:r>
          <m:r>
            <w:rPr>
              <w:sz w:val="22"/>
            </w:rPr>
            <m:t xml:space="preserve"> + </m:t>
          </m:r>
          <m:r>
            <m:rPr>
              <m:sty m:val="i"/>
            </m:rPr>
            <w:rPr>
              <w:sz w:val="22"/>
            </w:rPr>
            <m:t xml:space="preserve">8·(8−1)</m:t>
          </m:r>
          <m:r>
            <w:rPr>
              <w:sz w:val="22"/>
            </w:rPr>
            <m:t xml:space="preserve"> + </m:t>
          </m:r>
          <m:r>
            <m:rPr>
              <m:sty m:val="i"/>
            </m:rPr>
            <w:rPr>
              <w:sz w:val="22"/>
            </w:rPr>
            <m:t xml:space="preserve">13·(13−1)</m:t>
          </m:r>
          <m:r>
            <w:rPr>
              <w:sz w:val="22"/>
            </w:rPr>
            <m:t xml:space="preserve"> = 452</m:t>
          </m:r>
        </m:oMath>
      </m:oMathPara>
    </w:p>
    <w:p>
      <w:pPr>
        <w:spacing w:before="60" w:after="60"/>
        <w:ind w:firstLine="0"/>
        <w:jc w:val="center"/>
      </w:pPr>
      <m:oMathPara>
        <m:oMathParaPr>
          <m:jc m:val="center"/>
        </m:oMathParaPr>
        <m:oMath>
          <m:r>
            <m:rPr>
              <m:sty m:val="i"/>
            </m:rPr>
            <w:rPr>
              <w:sz w:val="22"/>
            </w:rPr>
            <m:t xml:space="preserve">S</m:t>
          </m:r>
          <m:r>
            <w:rPr>
              <w:sz w:val="22"/>
            </w:rPr>
            <m:t xml:space="preserve"> = </m:t>
          </m:r>
          <m:r>
            <m:rPr>
              <m:sty m:val="i"/>
            </m:rPr>
            <w:rPr>
              <w:sz w:val="22"/>
            </w:rPr>
            <m:t xml:space="preserve">2990</m:t>
          </m:r>
          <m:r>
            <w:rPr>
              <w:sz w:val="22"/>
            </w:rPr>
            <m:t xml:space="preserve"> + </m:t>
          </m:r>
          <m:r>
            <m:rPr>
              <m:sty m:val="i"/>
            </m:rPr>
            <w:rPr>
              <w:sz w:val="22"/>
            </w:rPr>
            <m:t xml:space="preserve">524</m:t>
          </m:r>
          <m:r>
            <w:rPr>
              <w:sz w:val="22"/>
            </w:rPr>
            <m:t xml:space="preserve"> + </m:t>
          </m:r>
          <m:r>
            <m:rPr>
              <m:sty m:val="i"/>
            </m:rPr>
            <w:rPr>
              <w:sz w:val="22"/>
            </w:rPr>
            <m:t xml:space="preserve">4742</m:t>
          </m:r>
          <m:r>
            <w:rPr>
              <w:sz w:val="22"/>
            </w:rPr>
            <m:t xml:space="preserve"> + </m:t>
          </m:r>
          <m:r>
            <m:rPr>
              <m:sty m:val="i"/>
            </m:rPr>
            <w:rPr>
              <w:sz w:val="22"/>
            </w:rPr>
            <m:t xml:space="preserve">1152</m:t>
          </m:r>
          <m:r>
            <w:rPr>
              <w:sz w:val="22"/>
            </w:rPr>
            <m:t xml:space="preserve"> + </m:t>
          </m:r>
          <m:r>
            <m:rPr>
              <m:sty m:val="i"/>
            </m:rPr>
            <w:rPr>
              <w:sz w:val="22"/>
            </w:rPr>
            <m:t xml:space="preserve">808</m:t>
          </m:r>
          <m:r>
            <w:rPr>
              <w:sz w:val="22"/>
            </w:rPr>
            <m:t xml:space="preserve"> + </m:t>
          </m:r>
          <m:r>
            <m:rPr>
              <m:sty m:val="i"/>
            </m:rPr>
            <w:rPr>
              <w:sz w:val="22"/>
            </w:rPr>
            <m:t xml:space="preserve">452</m:t>
          </m:r>
          <m:r>
            <w:rPr>
              <w:sz w:val="22"/>
            </w:rPr>
            <m:t xml:space="preserve"> = 10668</m:t>
          </m:r>
        </m:oMath>
      </m:oMathPara>
    </w:p>
    <w:p>
      <w:pPr>
        <w:spacing w:before="60" w:after="60"/>
        <w:ind w:firstLine="0"/>
        <w:jc w:val="center"/>
      </w:pPr>
      <m:oMathPara>
        <m:oMathParaPr>
          <m:jc m:val="center"/>
        </m:oMathParaPr>
        <m:oMath>
          <m:r>
            <m:rPr>
              <m:sty m:val="i"/>
            </m:rPr>
            <w:rPr>
              <w:sz w:val="22"/>
            </w:rPr>
            <m:t xml:space="preserve">D = N(N−1) = 437·(437−1) = 190532</m:t>
          </m:r>
        </m:oMath>
      </m:oMathPara>
    </w:p>
    <w:p>
      <w:pPr>
        <w:spacing w:before="60" w:after="60"/>
        <w:ind w:firstLine="0"/>
        <w:jc w:val="center"/>
      </w:pPr>
      <m:oMathPara>
        <m:oMathParaPr>
          <m:jc m:val="center"/>
        </m:oMathParaPr>
        <m:oMath>
          <m:sSub>
            <m:e>
              <m:r>
                <m:rPr>
                  <m:sty m:val="i"/>
                </m:rPr>
                <w:rPr>
                  <w:sz w:val="22"/>
                </w:rPr>
                <m:t xml:space="preserve">IC</m:t>
              </m:r>
            </m:e>
            <m:sub>
              <m:r>
                <m:rPr>
                  <m:sty m:val="i"/>
                </m:rPr>
                <w:rPr>
                  <w:sz w:val="22"/>
                </w:rPr>
                <m:t xml:space="preserve">6;4</m:t>
              </m:r>
            </m:sub>
          </m:sSub>
          <m:r>
            <w:rPr>
              <w:sz w:val="22"/>
            </w:rPr>
            <m:t xml:space="preserve"> = </m:t>
          </m:r>
          <m:f>
            <m:num>
              <m:r>
                <m:rPr>
                  <m:sty m:val="i"/>
                </m:rPr>
                <w:rPr>
                  <w:sz w:val="22"/>
                </w:rPr>
                <m:t xml:space="preserve">10668</m:t>
              </m:r>
            </m:num>
            <m:den>
              <m:r>
                <m:rPr>
                  <m:sty m:val="i"/>
                </m:rPr>
                <w:rPr>
                  <w:sz w:val="22"/>
                </w:rPr>
                <m:t xml:space="preserve">190532</m:t>
              </m:r>
            </m:den>
          </m:f>
          <m:r>
            <w:rPr>
              <w:sz w:val="22"/>
            </w:rPr>
            <m:t xml:space="preserve"> ≈ 0,05599059</m:t>
          </m:r>
        </m:oMath>
      </m:oMathPara>
    </w:p>
    <w:p>
      <w:pPr>
        <w:spacing w:before="240" w:after="120"/>
        <w:ind w:firstLine="0"/>
        <w:jc w:val="center"/>
        <w:keepNext/>
      </w:pPr>
      <w:r>
        <w:rPr>
          <w:rFonts w:ascii="Times New Roman" w:hAnsi="Times New Roman"/>
          <w:b/>
          <w:sz w:val="28"/>
        </w:rPr>
        <w:t>L = 6, столбец 5: полный расчёт IC</w:t>
      </w:r>
    </w:p>
    <w:p>
      <w:pPr>
        <w:jc w:val="both"/>
      </w:pPr>
      <w:r>
        <w:rPr>
          <w:rFonts w:ascii="Times New Roman" w:hAnsi="Times New Roman"/>
          <w:sz w:val="28"/>
        </w:rPr>
        <w:t>Берём частоты в порядке алфавита А, Б, В, Г, Д, Е, Ж, З, И, Й, К, Л, М, Н, О, П, Р, С, Т, У, Ф, Х, Ц, Ч, Ш, Щ, Ъ, Ы, Ь, Э, Ю, Я, _. Число символов N = 436. Для удобства проверки 33 слагаемых числителя разделены на группы по шесть: S₁–S₅ содержат по шесть букв, S₆ — последние три. Ни одно слагаемое не пропущено.</w:t>
      </w:r>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1</m:t>
              </m:r>
            </m:sub>
          </m:sSub>
          <m:r>
            <w:rPr>
              <w:sz w:val="22"/>
            </w:rPr>
            <m:t xml:space="preserve"> = </m:t>
          </m:r>
          <m:r>
            <m:rPr>
              <m:sty m:val="i"/>
            </m:rPr>
            <w:rPr>
              <w:sz w:val="22"/>
            </w:rPr>
            <m:t xml:space="preserve">11·(11−1)</m:t>
          </m:r>
          <m:r>
            <w:rPr>
              <w:sz w:val="22"/>
            </w:rPr>
            <m:t xml:space="preserve"> + </m:t>
          </m:r>
          <m:r>
            <m:rPr>
              <m:sty m:val="i"/>
            </m:rPr>
            <w:rPr>
              <w:sz w:val="22"/>
            </w:rPr>
            <m:t xml:space="preserve">3·(3−1)</m:t>
          </m:r>
          <m:r>
            <w:rPr>
              <w:sz w:val="22"/>
            </w:rPr>
            <m:t xml:space="preserve"> + </m:t>
          </m:r>
          <m:r>
            <m:rPr>
              <m:sty m:val="i"/>
            </m:rPr>
            <w:rPr>
              <w:sz w:val="22"/>
            </w:rPr>
            <m:t xml:space="preserve">3·(3−1)</m:t>
          </m:r>
          <m:r>
            <w:rPr>
              <w:sz w:val="22"/>
            </w:rPr>
            <m:t xml:space="preserve"> + </m:t>
          </m:r>
          <m:r>
            <m:rPr>
              <m:sty m:val="i"/>
            </m:rPr>
            <w:rPr>
              <w:sz w:val="22"/>
            </w:rPr>
            <m:t xml:space="preserve">38·(38−1)</m:t>
          </m:r>
          <m:r>
            <w:rPr>
              <w:sz w:val="22"/>
            </w:rPr>
            <m:t xml:space="preserve"> + </m:t>
          </m:r>
          <m:r>
            <m:rPr>
              <m:sty m:val="i"/>
            </m:rPr>
            <w:rPr>
              <w:sz w:val="22"/>
            </w:rPr>
            <m:t xml:space="preserve">30·(30−1)</m:t>
          </m:r>
          <m:r>
            <w:rPr>
              <w:sz w:val="22"/>
            </w:rPr>
            <m:t xml:space="preserve"> + </m:t>
          </m:r>
          <m:r>
            <m:rPr>
              <m:sty m:val="i"/>
            </m:rPr>
            <w:rPr>
              <w:sz w:val="22"/>
            </w:rPr>
            <m:t xml:space="preserve">7·(7−1)</m:t>
          </m:r>
          <m:r>
            <w:rPr>
              <w:sz w:val="22"/>
            </w:rPr>
            <m:t xml:space="preserve"> = 2440</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2</m:t>
              </m:r>
            </m:sub>
          </m:sSub>
          <m:r>
            <w:rPr>
              <w:sz w:val="22"/>
            </w:rPr>
            <m:t xml:space="preserve"> = </m:t>
          </m:r>
          <m:r>
            <m:rPr>
              <m:sty m:val="i"/>
            </m:rPr>
            <w:rPr>
              <w:sz w:val="22"/>
            </w:rPr>
            <m:t xml:space="preserve">7·(7−1)</m:t>
          </m:r>
          <m:r>
            <w:rPr>
              <w:sz w:val="22"/>
            </w:rPr>
            <m:t xml:space="preserve"> + </m:t>
          </m:r>
          <m:r>
            <m:rPr>
              <m:sty m:val="i"/>
            </m:rPr>
            <w:rPr>
              <w:sz w:val="22"/>
            </w:rPr>
            <m:t xml:space="preserve">5·(5−1)</m:t>
          </m:r>
          <m:r>
            <w:rPr>
              <w:sz w:val="22"/>
            </w:rPr>
            <m:t xml:space="preserve"> + </m:t>
          </m:r>
          <m:r>
            <m:rPr>
              <m:sty m:val="i"/>
            </m:rPr>
            <w:rPr>
              <w:sz w:val="22"/>
            </w:rPr>
            <m:t xml:space="preserve">11·(11−1)</m:t>
          </m:r>
          <m:r>
            <w:rPr>
              <w:sz w:val="22"/>
            </w:rPr>
            <m:t xml:space="preserve"> + </m:t>
          </m:r>
          <m:r>
            <m:rPr>
              <m:sty m:val="i"/>
            </m:rPr>
            <w:rPr>
              <w:sz w:val="22"/>
            </w:rPr>
            <m:t xml:space="preserve">18·(18−1)</m:t>
          </m:r>
          <m:r>
            <w:rPr>
              <w:sz w:val="22"/>
            </w:rPr>
            <m:t xml:space="preserve"> + </m:t>
          </m:r>
          <m:r>
            <m:rPr>
              <m:sty m:val="i"/>
            </m:rPr>
            <w:rPr>
              <w:sz w:val="22"/>
            </w:rPr>
            <m:t xml:space="preserve">3·(3−1)</m:t>
          </m:r>
          <m:r>
            <w:rPr>
              <w:sz w:val="22"/>
            </w:rPr>
            <m:t xml:space="preserve"> + </m:t>
          </m:r>
          <m:r>
            <m:rPr>
              <m:sty m:val="i"/>
            </m:rPr>
            <w:rPr>
              <w:sz w:val="22"/>
            </w:rPr>
            <m:t xml:space="preserve">4·(4−1)</m:t>
          </m:r>
          <m:r>
            <w:rPr>
              <w:sz w:val="22"/>
            </w:rPr>
            <m:t xml:space="preserve"> = 496</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3</m:t>
              </m:r>
            </m:sub>
          </m:sSub>
          <m:r>
            <w:rPr>
              <w:sz w:val="22"/>
            </w:rPr>
            <m:t xml:space="preserve"> = </m:t>
          </m:r>
          <m:r>
            <m:rPr>
              <m:sty m:val="i"/>
            </m:rPr>
            <w:rPr>
              <w:sz w:val="22"/>
            </w:rPr>
            <m:t xml:space="preserve">15·(15−1)</m:t>
          </m:r>
          <m:r>
            <w:rPr>
              <w:sz w:val="22"/>
            </w:rPr>
            <m:t xml:space="preserve"> + </m:t>
          </m:r>
          <m:r>
            <m:rPr>
              <m:sty m:val="i"/>
            </m:rPr>
            <w:rPr>
              <w:sz w:val="22"/>
            </w:rPr>
            <m:t xml:space="preserve">34·(34−1)</m:t>
          </m:r>
          <m:r>
            <w:rPr>
              <w:sz w:val="22"/>
            </w:rPr>
            <m:t xml:space="preserve"> + </m:t>
          </m:r>
          <m:r>
            <m:rPr>
              <m:sty m:val="i"/>
            </m:rPr>
            <w:rPr>
              <w:sz w:val="22"/>
            </w:rPr>
            <m:t xml:space="preserve">37·(37−1)</m:t>
          </m:r>
          <m:r>
            <w:rPr>
              <w:sz w:val="22"/>
            </w:rPr>
            <m:t xml:space="preserve"> + </m:t>
          </m:r>
          <m:r>
            <m:rPr>
              <m:sty m:val="i"/>
            </m:rPr>
            <w:rPr>
              <w:sz w:val="22"/>
            </w:rPr>
            <m:t xml:space="preserve">8·(8−1)</m:t>
          </m:r>
          <m:r>
            <w:rPr>
              <w:sz w:val="22"/>
            </w:rPr>
            <m:t xml:space="preserve"> + </m:t>
          </m:r>
          <m:r>
            <m:rPr>
              <m:sty m:val="i"/>
            </m:rPr>
            <w:rPr>
              <w:sz w:val="22"/>
            </w:rPr>
            <m:t xml:space="preserve">12·(12−1)</m:t>
          </m:r>
          <m:r>
            <w:rPr>
              <w:sz w:val="22"/>
            </w:rPr>
            <m:t xml:space="preserve"> + </m:t>
          </m:r>
          <m:r>
            <m:rPr>
              <m:sty m:val="i"/>
            </m:rPr>
            <w:rPr>
              <w:sz w:val="22"/>
            </w:rPr>
            <m:t xml:space="preserve">13·(13−1)</m:t>
          </m:r>
          <m:r>
            <w:rPr>
              <w:sz w:val="22"/>
            </w:rPr>
            <m:t xml:space="preserve"> = 3008</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4</m:t>
              </m:r>
            </m:sub>
          </m:sSub>
          <m:r>
            <w:rPr>
              <w:sz w:val="22"/>
            </w:rPr>
            <m:t xml:space="preserve"> = </m:t>
          </m:r>
          <m:r>
            <m:rPr>
              <m:sty m:val="i"/>
            </m:rPr>
            <w:rPr>
              <w:sz w:val="22"/>
            </w:rPr>
            <m:t xml:space="preserve">21·(21−1)</m:t>
          </m:r>
          <m:r>
            <w:rPr>
              <w:sz w:val="22"/>
            </w:rPr>
            <m:t xml:space="preserve"> + </m:t>
          </m:r>
          <m:r>
            <m:rPr>
              <m:sty m:val="i"/>
            </m:rPr>
            <w:rPr>
              <w:sz w:val="22"/>
            </w:rPr>
            <m:t xml:space="preserve">20·(20−1)</m:t>
          </m:r>
          <m:r>
            <w:rPr>
              <w:sz w:val="22"/>
            </w:rPr>
            <m:t xml:space="preserve"> + </m:t>
          </m:r>
          <m:r>
            <m:rPr>
              <m:sty m:val="i"/>
            </m:rPr>
            <w:rPr>
              <w:sz w:val="22"/>
            </w:rPr>
            <m:t xml:space="preserve">6·(6−1)</m:t>
          </m:r>
          <m:r>
            <w:rPr>
              <w:sz w:val="22"/>
            </w:rPr>
            <m:t xml:space="preserve"> + </m:t>
          </m:r>
          <m:r>
            <m:rPr>
              <m:sty m:val="i"/>
            </m:rPr>
            <w:rPr>
              <w:sz w:val="22"/>
            </w:rPr>
            <m:t xml:space="preserve">8·(8−1)</m:t>
          </m:r>
          <m:r>
            <w:rPr>
              <w:sz w:val="22"/>
            </w:rPr>
            <m:t xml:space="preserve"> + </m:t>
          </m:r>
          <m:r>
            <m:rPr>
              <m:sty m:val="i"/>
            </m:rPr>
            <w:rPr>
              <w:sz w:val="22"/>
            </w:rPr>
            <m:t xml:space="preserve">19·(19−1)</m:t>
          </m:r>
          <m:r>
            <w:rPr>
              <w:sz w:val="22"/>
            </w:rPr>
            <m:t xml:space="preserve"> + </m:t>
          </m:r>
          <m:r>
            <m:rPr>
              <m:sty m:val="i"/>
            </m:rPr>
            <w:rPr>
              <w:sz w:val="22"/>
            </w:rPr>
            <m:t xml:space="preserve">4·(4−1)</m:t>
          </m:r>
          <m:r>
            <w:rPr>
              <w:sz w:val="22"/>
            </w:rPr>
            <m:t xml:space="preserve"> = 1240</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5</m:t>
              </m:r>
            </m:sub>
          </m:sSub>
          <m:r>
            <w:rPr>
              <w:sz w:val="22"/>
            </w:rPr>
            <m:t xml:space="preserve"> = </m:t>
          </m:r>
          <m:r>
            <m:rPr>
              <m:sty m:val="i"/>
            </m:rPr>
            <w:rPr>
              <w:sz w:val="22"/>
            </w:rPr>
            <m:t xml:space="preserve">14·(14−1)</m:t>
          </m:r>
          <m:r>
            <w:rPr>
              <w:sz w:val="22"/>
            </w:rPr>
            <m:t xml:space="preserve"> + </m:t>
          </m:r>
          <m:r>
            <m:rPr>
              <m:sty m:val="i"/>
            </m:rPr>
            <w:rPr>
              <w:sz w:val="22"/>
            </w:rPr>
            <m:t xml:space="preserve">9·(9−1)</m:t>
          </m:r>
          <m:r>
            <w:rPr>
              <w:sz w:val="22"/>
            </w:rPr>
            <m:t xml:space="preserve"> + </m:t>
          </m:r>
          <m:r>
            <m:rPr>
              <m:sty m:val="i"/>
            </m:rPr>
            <w:rPr>
              <w:sz w:val="22"/>
            </w:rPr>
            <m:t xml:space="preserve">6·(6−1)</m:t>
          </m:r>
          <m:r>
            <w:rPr>
              <w:sz w:val="22"/>
            </w:rPr>
            <m:t xml:space="preserve"> + </m:t>
          </m:r>
          <m:r>
            <m:rPr>
              <m:sty m:val="i"/>
            </m:rPr>
            <w:rPr>
              <w:sz w:val="22"/>
            </w:rPr>
            <m:t xml:space="preserve">12·(12−1)</m:t>
          </m:r>
          <m:r>
            <w:rPr>
              <w:sz w:val="22"/>
            </w:rPr>
            <m:t xml:space="preserve"> + </m:t>
          </m:r>
          <m:r>
            <m:rPr>
              <m:sty m:val="i"/>
            </m:rPr>
            <w:rPr>
              <w:sz w:val="22"/>
            </w:rPr>
            <m:t xml:space="preserve">18·(18−1)</m:t>
          </m:r>
          <m:r>
            <w:rPr>
              <w:sz w:val="22"/>
            </w:rPr>
            <m:t xml:space="preserve"> + </m:t>
          </m:r>
          <m:r>
            <m:rPr>
              <m:sty m:val="i"/>
            </m:rPr>
            <w:rPr>
              <w:sz w:val="22"/>
            </w:rPr>
            <m:t xml:space="preserve">6·(6−1)</m:t>
          </m:r>
          <m:r>
            <w:rPr>
              <w:sz w:val="22"/>
            </w:rPr>
            <m:t xml:space="preserve"> = 752</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6</m:t>
              </m:r>
            </m:sub>
          </m:sSub>
          <m:r>
            <w:rPr>
              <w:sz w:val="22"/>
            </w:rPr>
            <m:t xml:space="preserve"> = </m:t>
          </m:r>
          <m:r>
            <m:rPr>
              <m:sty m:val="i"/>
            </m:rPr>
            <w:rPr>
              <w:sz w:val="22"/>
            </w:rPr>
            <m:t xml:space="preserve">5·(5−1)</m:t>
          </m:r>
          <m:r>
            <w:rPr>
              <w:sz w:val="22"/>
            </w:rPr>
            <m:t xml:space="preserve"> + </m:t>
          </m:r>
          <m:r>
            <m:rPr>
              <m:sty m:val="i"/>
            </m:rPr>
            <w:rPr>
              <w:sz w:val="22"/>
            </w:rPr>
            <m:t xml:space="preserve">12·(12−1)</m:t>
          </m:r>
          <m:r>
            <w:rPr>
              <w:sz w:val="22"/>
            </w:rPr>
            <m:t xml:space="preserve"> + </m:t>
          </m:r>
          <m:r>
            <m:rPr>
              <m:sty m:val="i"/>
            </m:rPr>
            <w:rPr>
              <w:sz w:val="22"/>
            </w:rPr>
            <m:t xml:space="preserve">17·(17−1)</m:t>
          </m:r>
          <m:r>
            <w:rPr>
              <w:sz w:val="22"/>
            </w:rPr>
            <m:t xml:space="preserve"> = 424</m:t>
          </m:r>
        </m:oMath>
      </m:oMathPara>
    </w:p>
    <w:p>
      <w:pPr>
        <w:spacing w:before="60" w:after="60"/>
        <w:ind w:firstLine="0"/>
        <w:jc w:val="center"/>
      </w:pPr>
      <m:oMathPara>
        <m:oMathParaPr>
          <m:jc m:val="center"/>
        </m:oMathParaPr>
        <m:oMath>
          <m:r>
            <m:rPr>
              <m:sty m:val="i"/>
            </m:rPr>
            <w:rPr>
              <w:sz w:val="22"/>
            </w:rPr>
            <m:t xml:space="preserve">S</m:t>
          </m:r>
          <m:r>
            <w:rPr>
              <w:sz w:val="22"/>
            </w:rPr>
            <m:t xml:space="preserve"> = </m:t>
          </m:r>
          <m:r>
            <m:rPr>
              <m:sty m:val="i"/>
            </m:rPr>
            <w:rPr>
              <w:sz w:val="22"/>
            </w:rPr>
            <m:t xml:space="preserve">2440</m:t>
          </m:r>
          <m:r>
            <w:rPr>
              <w:sz w:val="22"/>
            </w:rPr>
            <m:t xml:space="preserve"> + </m:t>
          </m:r>
          <m:r>
            <m:rPr>
              <m:sty m:val="i"/>
            </m:rPr>
            <w:rPr>
              <w:sz w:val="22"/>
            </w:rPr>
            <m:t xml:space="preserve">496</m:t>
          </m:r>
          <m:r>
            <w:rPr>
              <w:sz w:val="22"/>
            </w:rPr>
            <m:t xml:space="preserve"> + </m:t>
          </m:r>
          <m:r>
            <m:rPr>
              <m:sty m:val="i"/>
            </m:rPr>
            <w:rPr>
              <w:sz w:val="22"/>
            </w:rPr>
            <m:t xml:space="preserve">3008</m:t>
          </m:r>
          <m:r>
            <w:rPr>
              <w:sz w:val="22"/>
            </w:rPr>
            <m:t xml:space="preserve"> + </m:t>
          </m:r>
          <m:r>
            <m:rPr>
              <m:sty m:val="i"/>
            </m:rPr>
            <w:rPr>
              <w:sz w:val="22"/>
            </w:rPr>
            <m:t xml:space="preserve">1240</m:t>
          </m:r>
          <m:r>
            <w:rPr>
              <w:sz w:val="22"/>
            </w:rPr>
            <m:t xml:space="preserve"> + </m:t>
          </m:r>
          <m:r>
            <m:rPr>
              <m:sty m:val="i"/>
            </m:rPr>
            <w:rPr>
              <w:sz w:val="22"/>
            </w:rPr>
            <m:t xml:space="preserve">752</m:t>
          </m:r>
          <m:r>
            <w:rPr>
              <w:sz w:val="22"/>
            </w:rPr>
            <m:t xml:space="preserve"> + </m:t>
          </m:r>
          <m:r>
            <m:rPr>
              <m:sty m:val="i"/>
            </m:rPr>
            <w:rPr>
              <w:sz w:val="22"/>
            </w:rPr>
            <m:t xml:space="preserve">424</m:t>
          </m:r>
          <m:r>
            <w:rPr>
              <w:sz w:val="22"/>
            </w:rPr>
            <m:t xml:space="preserve"> = 8360</m:t>
          </m:r>
        </m:oMath>
      </m:oMathPara>
    </w:p>
    <w:p>
      <w:pPr>
        <w:spacing w:before="60" w:after="60"/>
        <w:ind w:firstLine="0"/>
        <w:jc w:val="center"/>
      </w:pPr>
      <m:oMathPara>
        <m:oMathParaPr>
          <m:jc m:val="center"/>
        </m:oMathParaPr>
        <m:oMath>
          <m:r>
            <m:rPr>
              <m:sty m:val="i"/>
            </m:rPr>
            <w:rPr>
              <w:sz w:val="22"/>
            </w:rPr>
            <m:t xml:space="preserve">D = N(N−1) = 436·(436−1) = 189660</m:t>
          </m:r>
        </m:oMath>
      </m:oMathPara>
    </w:p>
    <w:p>
      <w:pPr>
        <w:spacing w:before="60" w:after="60"/>
        <w:ind w:firstLine="0"/>
        <w:jc w:val="center"/>
      </w:pPr>
      <m:oMathPara>
        <m:oMathParaPr>
          <m:jc m:val="center"/>
        </m:oMathParaPr>
        <m:oMath>
          <m:sSub>
            <m:e>
              <m:r>
                <m:rPr>
                  <m:sty m:val="i"/>
                </m:rPr>
                <w:rPr>
                  <w:sz w:val="22"/>
                </w:rPr>
                <m:t xml:space="preserve">IC</m:t>
              </m:r>
            </m:e>
            <m:sub>
              <m:r>
                <m:rPr>
                  <m:sty m:val="i"/>
                </m:rPr>
                <w:rPr>
                  <w:sz w:val="22"/>
                </w:rPr>
                <m:t xml:space="preserve">6;5</m:t>
              </m:r>
            </m:sub>
          </m:sSub>
          <m:r>
            <w:rPr>
              <w:sz w:val="22"/>
            </w:rPr>
            <m:t xml:space="preserve"> = </m:t>
          </m:r>
          <m:f>
            <m:num>
              <m:r>
                <m:rPr>
                  <m:sty m:val="i"/>
                </m:rPr>
                <w:rPr>
                  <w:sz w:val="22"/>
                </w:rPr>
                <m:t xml:space="preserve">8360</m:t>
              </m:r>
            </m:num>
            <m:den>
              <m:r>
                <m:rPr>
                  <m:sty m:val="i"/>
                </m:rPr>
                <w:rPr>
                  <w:sz w:val="22"/>
                </w:rPr>
                <m:t xml:space="preserve">189660</m:t>
              </m:r>
            </m:den>
          </m:f>
          <m:r>
            <w:rPr>
              <w:sz w:val="22"/>
            </w:rPr>
            <m:t xml:space="preserve"> ≈ 0,04407888</m:t>
          </m:r>
        </m:oMath>
      </m:oMathPara>
    </w:p>
    <w:p>
      <w:pPr>
        <w:spacing w:before="240" w:after="120"/>
        <w:ind w:firstLine="0"/>
        <w:jc w:val="center"/>
        <w:keepNext/>
      </w:pPr>
      <w:r>
        <w:rPr>
          <w:rFonts w:ascii="Times New Roman" w:hAnsi="Times New Roman"/>
          <w:b/>
          <w:sz w:val="28"/>
        </w:rPr>
        <w:t>L = 6, столбец 6: полный расчёт IC</w:t>
      </w:r>
    </w:p>
    <w:p>
      <w:pPr>
        <w:jc w:val="both"/>
      </w:pPr>
      <w:r>
        <w:rPr>
          <w:rFonts w:ascii="Times New Roman" w:hAnsi="Times New Roman"/>
          <w:sz w:val="28"/>
        </w:rPr>
        <w:t>Берём частоты в порядке алфавита А, Б, В, Г, Д, Е, Ж, З, И, Й, К, Л, М, Н, О, П, Р, С, Т, У, Ф, Х, Ц, Ч, Ш, Щ, Ъ, Ы, Ь, Э, Ю, Я, _. Число символов N = 436. Для удобства проверки 33 слагаемых числителя разделены на группы по шесть: S₁–S₅ содержат по шесть букв, S₆ — последние три. Ни одно слагаемое не пропущено.</w:t>
      </w:r>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1</m:t>
              </m:r>
            </m:sub>
          </m:sSub>
          <m:r>
            <w:rPr>
              <w:sz w:val="22"/>
            </w:rPr>
            <m:t xml:space="preserve"> = </m:t>
          </m:r>
          <m:r>
            <m:rPr>
              <m:sty m:val="i"/>
            </m:rPr>
            <w:rPr>
              <w:sz w:val="22"/>
            </w:rPr>
            <m:t xml:space="preserve">17·(17−1)</m:t>
          </m:r>
          <m:r>
            <w:rPr>
              <w:sz w:val="22"/>
            </w:rPr>
            <m:t xml:space="preserve"> + </m:t>
          </m:r>
          <m:r>
            <m:rPr>
              <m:sty m:val="i"/>
            </m:rPr>
            <w:rPr>
              <w:sz w:val="22"/>
            </w:rPr>
            <m:t xml:space="preserve">46·(46−1)</m:t>
          </m:r>
          <m:r>
            <w:rPr>
              <w:sz w:val="22"/>
            </w:rPr>
            <m:t xml:space="preserve"> + </m:t>
          </m:r>
          <m:r>
            <m:rPr>
              <m:sty m:val="i"/>
            </m:rPr>
            <w:rPr>
              <w:sz w:val="22"/>
            </w:rPr>
            <m:t xml:space="preserve">30·(30−1)</m:t>
          </m:r>
          <m:r>
            <w:rPr>
              <w:sz w:val="22"/>
            </w:rPr>
            <m:t xml:space="preserve"> + </m:t>
          </m:r>
          <m:r>
            <m:rPr>
              <m:sty m:val="i"/>
            </m:rPr>
            <w:rPr>
              <w:sz w:val="22"/>
            </w:rPr>
            <m:t xml:space="preserve">7·(7−1)</m:t>
          </m:r>
          <m:r>
            <w:rPr>
              <w:sz w:val="22"/>
            </w:rPr>
            <m:t xml:space="preserve"> + </m:t>
          </m:r>
          <m:r>
            <m:rPr>
              <m:sty m:val="i"/>
            </m:rPr>
            <w:rPr>
              <w:sz w:val="22"/>
            </w:rPr>
            <m:t xml:space="preserve">9·(9−1)</m:t>
          </m:r>
          <m:r>
            <w:rPr>
              <w:sz w:val="22"/>
            </w:rPr>
            <m:t xml:space="preserve"> + </m:t>
          </m:r>
          <m:r>
            <m:rPr>
              <m:sty m:val="i"/>
            </m:rPr>
            <w:rPr>
              <w:sz w:val="22"/>
            </w:rPr>
            <m:t xml:space="preserve">3·(3−1)</m:t>
          </m:r>
          <m:r>
            <w:rPr>
              <w:sz w:val="22"/>
            </w:rPr>
            <m:t xml:space="preserve"> = 3332</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2</m:t>
              </m:r>
            </m:sub>
          </m:sSub>
          <m:r>
            <w:rPr>
              <w:sz w:val="22"/>
            </w:rPr>
            <m:t xml:space="preserve"> = </m:t>
          </m:r>
          <m:r>
            <m:rPr>
              <m:sty m:val="i"/>
            </m:rPr>
            <w:rPr>
              <w:sz w:val="22"/>
            </w:rPr>
            <m:t xml:space="preserve">12·(12−1)</m:t>
          </m:r>
          <m:r>
            <w:rPr>
              <w:sz w:val="22"/>
            </w:rPr>
            <m:t xml:space="preserve"> + </m:t>
          </m:r>
          <m:r>
            <m:rPr>
              <m:sty m:val="i"/>
            </m:rPr>
            <w:rPr>
              <w:sz w:val="22"/>
            </w:rPr>
            <m:t xml:space="preserve">13·(13−1)</m:t>
          </m:r>
          <m:r>
            <w:rPr>
              <w:sz w:val="22"/>
            </w:rPr>
            <m:t xml:space="preserve"> + </m:t>
          </m:r>
          <m:r>
            <m:rPr>
              <m:sty m:val="i"/>
            </m:rPr>
            <w:rPr>
              <w:sz w:val="22"/>
            </w:rPr>
            <m:t xml:space="preserve">0·(0−1)</m:t>
          </m:r>
          <m:r>
            <w:rPr>
              <w:sz w:val="22"/>
            </w:rPr>
            <m:t xml:space="preserve"> + </m:t>
          </m:r>
          <m:r>
            <m:rPr>
              <m:sty m:val="i"/>
            </m:rPr>
            <w:rPr>
              <w:sz w:val="22"/>
            </w:rPr>
            <m:t xml:space="preserve">7·(7−1)</m:t>
          </m:r>
          <m:r>
            <w:rPr>
              <w:sz w:val="22"/>
            </w:rPr>
            <m:t xml:space="preserve"> + </m:t>
          </m:r>
          <m:r>
            <m:rPr>
              <m:sty m:val="i"/>
            </m:rPr>
            <w:rPr>
              <w:sz w:val="22"/>
            </w:rPr>
            <m:t xml:space="preserve">15·(15−1)</m:t>
          </m:r>
          <m:r>
            <w:rPr>
              <w:sz w:val="22"/>
            </w:rPr>
            <m:t xml:space="preserve"> + </m:t>
          </m:r>
          <m:r>
            <m:rPr>
              <m:sty m:val="i"/>
            </m:rPr>
            <w:rPr>
              <w:sz w:val="22"/>
            </w:rPr>
            <m:t xml:space="preserve">3·(3−1)</m:t>
          </m:r>
          <m:r>
            <w:rPr>
              <w:sz w:val="22"/>
            </w:rPr>
            <m:t xml:space="preserve"> = 546</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3</m:t>
              </m:r>
            </m:sub>
          </m:sSub>
          <m:r>
            <w:rPr>
              <w:sz w:val="22"/>
            </w:rPr>
            <m:t xml:space="preserve"> = </m:t>
          </m:r>
          <m:r>
            <m:rPr>
              <m:sty m:val="i"/>
            </m:rPr>
            <w:rPr>
              <w:sz w:val="22"/>
            </w:rPr>
            <m:t xml:space="preserve">8·(8−1)</m:t>
          </m:r>
          <m:r>
            <w:rPr>
              <w:sz w:val="22"/>
            </w:rPr>
            <m:t xml:space="preserve"> + </m:t>
          </m:r>
          <m:r>
            <m:rPr>
              <m:sty m:val="i"/>
            </m:rPr>
            <w:rPr>
              <w:sz w:val="22"/>
            </w:rPr>
            <m:t xml:space="preserve">8·(8−1)</m:t>
          </m:r>
          <m:r>
            <w:rPr>
              <w:sz w:val="22"/>
            </w:rPr>
            <m:t xml:space="preserve"> + </m:t>
          </m:r>
          <m:r>
            <m:rPr>
              <m:sty m:val="i"/>
            </m:rPr>
            <w:rPr>
              <w:sz w:val="22"/>
            </w:rPr>
            <m:t xml:space="preserve">6·(6−1)</m:t>
          </m:r>
          <m:r>
            <w:rPr>
              <w:sz w:val="22"/>
            </w:rPr>
            <m:t xml:space="preserve"> + </m:t>
          </m:r>
          <m:r>
            <m:rPr>
              <m:sty m:val="i"/>
            </m:rPr>
            <w:rPr>
              <w:sz w:val="22"/>
            </w:rPr>
            <m:t xml:space="preserve">57·(57−1)</m:t>
          </m:r>
          <m:r>
            <w:rPr>
              <w:sz w:val="22"/>
            </w:rPr>
            <m:t xml:space="preserve"> + </m:t>
          </m:r>
          <m:r>
            <m:rPr>
              <m:sty m:val="i"/>
            </m:rPr>
            <w:rPr>
              <w:sz w:val="22"/>
            </w:rPr>
            <m:t xml:space="preserve">40·(40−1)</m:t>
          </m:r>
          <m:r>
            <w:rPr>
              <w:sz w:val="22"/>
            </w:rPr>
            <m:t xml:space="preserve"> + </m:t>
          </m:r>
          <m:r>
            <m:rPr>
              <m:sty m:val="i"/>
            </m:rPr>
            <w:rPr>
              <w:sz w:val="22"/>
            </w:rPr>
            <m:t xml:space="preserve">6·(6−1)</m:t>
          </m:r>
          <m:r>
            <w:rPr>
              <w:sz w:val="22"/>
            </w:rPr>
            <m:t xml:space="preserve"> = 4924</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4</m:t>
              </m:r>
            </m:sub>
          </m:sSub>
          <m:r>
            <w:rPr>
              <w:sz w:val="22"/>
            </w:rPr>
            <m:t xml:space="preserve"> = </m:t>
          </m:r>
          <m:r>
            <m:rPr>
              <m:sty m:val="i"/>
            </m:rPr>
            <w:rPr>
              <w:sz w:val="22"/>
            </w:rPr>
            <m:t xml:space="preserve">19·(19−1)</m:t>
          </m:r>
          <m:r>
            <w:rPr>
              <w:sz w:val="22"/>
            </w:rPr>
            <m:t xml:space="preserve"> + </m:t>
          </m:r>
          <m:r>
            <m:rPr>
              <m:sty m:val="i"/>
            </m:rPr>
            <w:rPr>
              <w:sz w:val="22"/>
            </w:rPr>
            <m:t xml:space="preserve">8·(8−1)</m:t>
          </m:r>
          <m:r>
            <w:rPr>
              <w:sz w:val="22"/>
            </w:rPr>
            <m:t xml:space="preserve"> + </m:t>
          </m:r>
          <m:r>
            <m:rPr>
              <m:sty m:val="i"/>
            </m:rPr>
            <w:rPr>
              <w:sz w:val="22"/>
            </w:rPr>
            <m:t xml:space="preserve">11·(11−1)</m:t>
          </m:r>
          <m:r>
            <w:rPr>
              <w:sz w:val="22"/>
            </w:rPr>
            <m:t xml:space="preserve"> + </m:t>
          </m:r>
          <m:r>
            <m:rPr>
              <m:sty m:val="i"/>
            </m:rPr>
            <w:rPr>
              <w:sz w:val="22"/>
            </w:rPr>
            <m:t xml:space="preserve">14·(14−1)</m:t>
          </m:r>
          <m:r>
            <w:rPr>
              <w:sz w:val="22"/>
            </w:rPr>
            <m:t xml:space="preserve"> + </m:t>
          </m:r>
          <m:r>
            <m:rPr>
              <m:sty m:val="i"/>
            </m:rPr>
            <w:rPr>
              <w:sz w:val="22"/>
            </w:rPr>
            <m:t xml:space="preserve">4·(4−1)</m:t>
          </m:r>
          <m:r>
            <w:rPr>
              <w:sz w:val="22"/>
            </w:rPr>
            <m:t xml:space="preserve"> + </m:t>
          </m:r>
          <m:r>
            <m:rPr>
              <m:sty m:val="i"/>
            </m:rPr>
            <w:rPr>
              <w:sz w:val="22"/>
            </w:rPr>
            <m:t xml:space="preserve">1·(1−1)</m:t>
          </m:r>
          <m:r>
            <w:rPr>
              <w:sz w:val="22"/>
            </w:rPr>
            <m:t xml:space="preserve"> = 702</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5</m:t>
              </m:r>
            </m:sub>
          </m:sSub>
          <m:r>
            <w:rPr>
              <w:sz w:val="22"/>
            </w:rPr>
            <m:t xml:space="preserve"> = </m:t>
          </m:r>
          <m:r>
            <m:rPr>
              <m:sty m:val="i"/>
            </m:rPr>
            <w:rPr>
              <w:sz w:val="22"/>
            </w:rPr>
            <m:t xml:space="preserve">12·(12−1)</m:t>
          </m:r>
          <m:r>
            <w:rPr>
              <w:sz w:val="22"/>
            </w:rPr>
            <m:t xml:space="preserve"> + </m:t>
          </m:r>
          <m:r>
            <m:rPr>
              <m:sty m:val="i"/>
            </m:rPr>
            <w:rPr>
              <w:sz w:val="22"/>
            </w:rPr>
            <m:t xml:space="preserve">5·(5−1)</m:t>
          </m:r>
          <m:r>
            <w:rPr>
              <w:sz w:val="22"/>
            </w:rPr>
            <m:t xml:space="preserve"> + </m:t>
          </m:r>
          <m:r>
            <m:rPr>
              <m:sty m:val="i"/>
            </m:rPr>
            <w:rPr>
              <w:sz w:val="22"/>
            </w:rPr>
            <m:t xml:space="preserve">10·(10−1)</m:t>
          </m:r>
          <m:r>
            <w:rPr>
              <w:sz w:val="22"/>
            </w:rPr>
            <m:t xml:space="preserve"> + </m:t>
          </m:r>
          <m:r>
            <m:rPr>
              <m:sty m:val="i"/>
            </m:rPr>
            <w:rPr>
              <w:sz w:val="22"/>
            </w:rPr>
            <m:t xml:space="preserve">12·(12−1)</m:t>
          </m:r>
          <m:r>
            <w:rPr>
              <w:sz w:val="22"/>
            </w:rPr>
            <m:t xml:space="preserve"> + </m:t>
          </m:r>
          <m:r>
            <m:rPr>
              <m:sty m:val="i"/>
            </m:rPr>
            <w:rPr>
              <w:sz w:val="22"/>
            </w:rPr>
            <m:t xml:space="preserve">8·(8−1)</m:t>
          </m:r>
          <m:r>
            <w:rPr>
              <w:sz w:val="22"/>
            </w:rPr>
            <m:t xml:space="preserve"> + </m:t>
          </m:r>
          <m:r>
            <m:rPr>
              <m:sty m:val="i"/>
            </m:rPr>
            <w:rPr>
              <w:sz w:val="22"/>
            </w:rPr>
            <m:t xml:space="preserve">15·(15−1)</m:t>
          </m:r>
          <m:r>
            <w:rPr>
              <w:sz w:val="22"/>
            </w:rPr>
            <m:t xml:space="preserve"> = 640</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6</m:t>
              </m:r>
            </m:sub>
          </m:sSub>
          <m:r>
            <w:rPr>
              <w:sz w:val="22"/>
            </w:rPr>
            <m:t xml:space="preserve"> = </m:t>
          </m:r>
          <m:r>
            <m:rPr>
              <m:sty m:val="i"/>
            </m:rPr>
            <w:rPr>
              <w:sz w:val="22"/>
            </w:rPr>
            <m:t xml:space="preserve">20·(20−1)</m:t>
          </m:r>
          <m:r>
            <w:rPr>
              <w:sz w:val="22"/>
            </w:rPr>
            <m:t xml:space="preserve"> + </m:t>
          </m:r>
          <m:r>
            <m:rPr>
              <m:sty m:val="i"/>
            </m:rPr>
            <w:rPr>
              <w:sz w:val="22"/>
            </w:rPr>
            <m:t xml:space="preserve">1·(1−1)</m:t>
          </m:r>
          <m:r>
            <w:rPr>
              <w:sz w:val="22"/>
            </w:rPr>
            <m:t xml:space="preserve"> + </m:t>
          </m:r>
          <m:r>
            <m:rPr>
              <m:sty m:val="i"/>
            </m:rPr>
            <w:rPr>
              <w:sz w:val="22"/>
            </w:rPr>
            <m:t xml:space="preserve">9·(9−1)</m:t>
          </m:r>
          <m:r>
            <w:rPr>
              <w:sz w:val="22"/>
            </w:rPr>
            <m:t xml:space="preserve"> = 452</m:t>
          </m:r>
        </m:oMath>
      </m:oMathPara>
    </w:p>
    <w:p>
      <w:pPr>
        <w:spacing w:before="60" w:after="60"/>
        <w:ind w:firstLine="0"/>
        <w:jc w:val="center"/>
      </w:pPr>
      <m:oMathPara>
        <m:oMathParaPr>
          <m:jc m:val="center"/>
        </m:oMathParaPr>
        <m:oMath>
          <m:r>
            <m:rPr>
              <m:sty m:val="i"/>
            </m:rPr>
            <w:rPr>
              <w:sz w:val="22"/>
            </w:rPr>
            <m:t xml:space="preserve">S</m:t>
          </m:r>
          <m:r>
            <w:rPr>
              <w:sz w:val="22"/>
            </w:rPr>
            <m:t xml:space="preserve"> = </m:t>
          </m:r>
          <m:r>
            <m:rPr>
              <m:sty m:val="i"/>
            </m:rPr>
            <w:rPr>
              <w:sz w:val="22"/>
            </w:rPr>
            <m:t xml:space="preserve">3332</m:t>
          </m:r>
          <m:r>
            <w:rPr>
              <w:sz w:val="22"/>
            </w:rPr>
            <m:t xml:space="preserve"> + </m:t>
          </m:r>
          <m:r>
            <m:rPr>
              <m:sty m:val="i"/>
            </m:rPr>
            <w:rPr>
              <w:sz w:val="22"/>
            </w:rPr>
            <m:t xml:space="preserve">546</m:t>
          </m:r>
          <m:r>
            <w:rPr>
              <w:sz w:val="22"/>
            </w:rPr>
            <m:t xml:space="preserve"> + </m:t>
          </m:r>
          <m:r>
            <m:rPr>
              <m:sty m:val="i"/>
            </m:rPr>
            <w:rPr>
              <w:sz w:val="22"/>
            </w:rPr>
            <m:t xml:space="preserve">4924</m:t>
          </m:r>
          <m:r>
            <w:rPr>
              <w:sz w:val="22"/>
            </w:rPr>
            <m:t xml:space="preserve"> + </m:t>
          </m:r>
          <m:r>
            <m:rPr>
              <m:sty m:val="i"/>
            </m:rPr>
            <w:rPr>
              <w:sz w:val="22"/>
            </w:rPr>
            <m:t xml:space="preserve">702</m:t>
          </m:r>
          <m:r>
            <w:rPr>
              <w:sz w:val="22"/>
            </w:rPr>
            <m:t xml:space="preserve"> + </m:t>
          </m:r>
          <m:r>
            <m:rPr>
              <m:sty m:val="i"/>
            </m:rPr>
            <w:rPr>
              <w:sz w:val="22"/>
            </w:rPr>
            <m:t xml:space="preserve">640</m:t>
          </m:r>
          <m:r>
            <w:rPr>
              <w:sz w:val="22"/>
            </w:rPr>
            <m:t xml:space="preserve"> + </m:t>
          </m:r>
          <m:r>
            <m:rPr>
              <m:sty m:val="i"/>
            </m:rPr>
            <w:rPr>
              <w:sz w:val="22"/>
            </w:rPr>
            <m:t xml:space="preserve">452</m:t>
          </m:r>
          <m:r>
            <w:rPr>
              <w:sz w:val="22"/>
            </w:rPr>
            <m:t xml:space="preserve"> = 10596</m:t>
          </m:r>
        </m:oMath>
      </m:oMathPara>
    </w:p>
    <w:p>
      <w:pPr>
        <w:spacing w:before="60" w:after="60"/>
        <w:ind w:firstLine="0"/>
        <w:jc w:val="center"/>
      </w:pPr>
      <m:oMathPara>
        <m:oMathParaPr>
          <m:jc m:val="center"/>
        </m:oMathParaPr>
        <m:oMath>
          <m:r>
            <m:rPr>
              <m:sty m:val="i"/>
            </m:rPr>
            <w:rPr>
              <w:sz w:val="22"/>
            </w:rPr>
            <m:t xml:space="preserve">D = N(N−1) = 436·(436−1) = 189660</m:t>
          </m:r>
        </m:oMath>
      </m:oMathPara>
    </w:p>
    <w:p>
      <w:pPr>
        <w:spacing w:before="60" w:after="60"/>
        <w:ind w:firstLine="0"/>
        <w:jc w:val="center"/>
      </w:pPr>
      <m:oMathPara>
        <m:oMathParaPr>
          <m:jc m:val="center"/>
        </m:oMathParaPr>
        <m:oMath>
          <m:sSub>
            <m:e>
              <m:r>
                <m:rPr>
                  <m:sty m:val="i"/>
                </m:rPr>
                <w:rPr>
                  <w:sz w:val="22"/>
                </w:rPr>
                <m:t xml:space="preserve">IC</m:t>
              </m:r>
            </m:e>
            <m:sub>
              <m:r>
                <m:rPr>
                  <m:sty m:val="i"/>
                </m:rPr>
                <w:rPr>
                  <w:sz w:val="22"/>
                </w:rPr>
                <m:t xml:space="preserve">6;6</m:t>
              </m:r>
            </m:sub>
          </m:sSub>
          <m:r>
            <w:rPr>
              <w:sz w:val="22"/>
            </w:rPr>
            <m:t xml:space="preserve"> = </m:t>
          </m:r>
          <m:f>
            <m:num>
              <m:r>
                <m:rPr>
                  <m:sty m:val="i"/>
                </m:rPr>
                <w:rPr>
                  <w:sz w:val="22"/>
                </w:rPr>
                <m:t xml:space="preserve">10596</m:t>
              </m:r>
            </m:num>
            <m:den>
              <m:r>
                <m:rPr>
                  <m:sty m:val="i"/>
                </m:rPr>
                <w:rPr>
                  <w:sz w:val="22"/>
                </w:rPr>
                <m:t xml:space="preserve">189660</m:t>
              </m:r>
            </m:den>
          </m:f>
          <m:r>
            <w:rPr>
              <w:sz w:val="22"/>
            </w:rPr>
            <m:t xml:space="preserve"> ≈ 0,05586840</m:t>
          </m:r>
        </m:oMath>
      </m:oMathPara>
    </w:p>
    <w:p>
      <w:pPr>
        <w:jc w:val="both"/>
      </w:pPr>
      <w:r>
        <w:rPr>
          <w:rFonts w:ascii="Times New Roman" w:hAnsi="Times New Roman"/>
          <w:sz w:val="28"/>
        </w:rPr>
        <w:t>Среднее вычисляется по неокруглённым дробям выше. Числа в следующей подстановке округлены только для показа; итог взят из точного расчёта.</w:t>
      </w:r>
    </w:p>
    <w:p>
      <w:pPr>
        <w:spacing w:before="60" w:after="60"/>
        <w:ind w:firstLine="0"/>
        <w:jc w:val="center"/>
      </w:pPr>
      <m:oMathPara>
        <m:oMathParaPr>
          <m:jc m:val="center"/>
        </m:oMathParaPr>
        <m:oMath>
          <m:sSub>
            <m:e>
              <m:r>
                <m:rPr>
                  <m:sty m:val="i"/>
                </m:rPr>
                <w:rPr>
                  <w:sz w:val="22"/>
                </w:rPr>
                <m:t xml:space="preserve">T</m:t>
              </m:r>
            </m:e>
            <m:sub>
              <m:r>
                <m:rPr>
                  <m:sty m:val="i"/>
                </m:rPr>
                <w:rPr>
                  <w:sz w:val="22"/>
                </w:rPr>
                <m:t xml:space="preserve">1</m:t>
              </m:r>
            </m:sub>
          </m:sSub>
          <m:r>
            <w:rPr>
              <w:sz w:val="22"/>
            </w:rPr>
            <m:t xml:space="preserve"> ≈ </m:t>
          </m:r>
          <m:r>
            <m:rPr>
              <m:sty m:val="i"/>
            </m:rPr>
            <w:rPr>
              <w:sz w:val="22"/>
            </w:rPr>
            <m:t xml:space="preserve">0,04223962 + 0,05567569 + 0,04587156 + 0,05599059</m:t>
          </m:r>
          <m:r>
            <w:rPr>
              <w:sz w:val="22"/>
            </w:rPr>
            <m:t xml:space="preserve"> ≈ 0,19977747</m:t>
          </m:r>
        </m:oMath>
      </m:oMathPara>
    </w:p>
    <w:p>
      <w:pPr>
        <w:spacing w:before="60" w:after="60"/>
        <w:ind w:firstLine="0"/>
        <w:jc w:val="center"/>
      </w:pPr>
      <m:oMathPara>
        <m:oMathParaPr>
          <m:jc m:val="center"/>
        </m:oMathParaPr>
        <m:oMath>
          <m:sSub>
            <m:e>
              <m:r>
                <m:rPr>
                  <m:sty m:val="i"/>
                </m:rPr>
                <w:rPr>
                  <w:sz w:val="22"/>
                </w:rPr>
                <m:t xml:space="preserve">T</m:t>
              </m:r>
            </m:e>
            <m:sub>
              <m:r>
                <m:rPr>
                  <m:sty m:val="i"/>
                </m:rPr>
                <w:rPr>
                  <w:sz w:val="22"/>
                </w:rPr>
                <m:t xml:space="preserve">2</m:t>
              </m:r>
            </m:sub>
          </m:sSub>
          <m:r>
            <w:rPr>
              <w:sz w:val="22"/>
            </w:rPr>
            <m:t xml:space="preserve"> ≈ </m:t>
          </m:r>
          <m:r>
            <m:rPr>
              <m:sty m:val="i"/>
            </m:rPr>
            <w:rPr>
              <w:sz w:val="22"/>
            </w:rPr>
            <m:t xml:space="preserve">0,04407888 + 0,05586840</m:t>
          </m:r>
          <m:r>
            <w:rPr>
              <w:sz w:val="22"/>
            </w:rPr>
            <m:t xml:space="preserve"> ≈ 0,09994727</m:t>
          </m:r>
        </m:oMath>
      </m:oMathPara>
    </w:p>
    <w:p>
      <w:pPr>
        <w:spacing w:before="60" w:after="60"/>
        <w:ind w:firstLine="0"/>
        <w:jc w:val="center"/>
      </w:pPr>
      <m:oMathPara>
        <m:oMathParaPr>
          <m:jc m:val="center"/>
        </m:oMathParaPr>
        <m:oMath>
          <m:sSub>
            <m:e>
              <m:r>
                <m:rPr>
                  <m:sty m:val="i"/>
                </m:rPr>
                <w:rPr>
                  <w:sz w:val="22"/>
                </w:rPr>
                <m:t xml:space="preserve">ICср</m:t>
              </m:r>
            </m:e>
            <m:sub>
              <m:r>
                <m:rPr>
                  <m:sty m:val="i"/>
                </m:rPr>
                <w:rPr>
                  <w:sz w:val="22"/>
                </w:rPr>
                <m:t xml:space="preserve">6</m:t>
              </m:r>
            </m:sub>
          </m:sSub>
          <m:r>
            <w:rPr>
              <w:sz w:val="22"/>
            </w:rPr>
            <m:t xml:space="preserve"> = </m:t>
          </m:r>
          <m:f>
            <m:num>
              <m:sSub>
                <m:e>
                  <m:r>
                    <m:rPr>
                      <m:sty m:val="i"/>
                    </m:rPr>
                    <w:rPr>
                      <w:sz w:val="22"/>
                    </w:rPr>
                    <m:t xml:space="preserve">T</m:t>
                  </m:r>
                </m:e>
                <m:sub>
                  <m:r>
                    <m:rPr>
                      <m:sty m:val="i"/>
                    </m:rPr>
                    <w:rPr>
                      <w:sz w:val="22"/>
                    </w:rPr>
                    <m:t xml:space="preserve">1</m:t>
                  </m:r>
                </m:sub>
              </m:sSub>
              <m:r>
                <w:rPr>
                  <w:sz w:val="22"/>
                </w:rPr>
                <m:t xml:space="preserve"> + </m:t>
              </m:r>
              <m:sSub>
                <m:e>
                  <m:r>
                    <m:rPr>
                      <m:sty m:val="i"/>
                    </m:rPr>
                    <w:rPr>
                      <w:sz w:val="22"/>
                    </w:rPr>
                    <m:t xml:space="preserve">T</m:t>
                  </m:r>
                </m:e>
                <m:sub>
                  <m:r>
                    <m:rPr>
                      <m:sty m:val="i"/>
                    </m:rPr>
                    <w:rPr>
                      <w:sz w:val="22"/>
                    </w:rPr>
                    <m:t xml:space="preserve">2</m:t>
                  </m:r>
                </m:sub>
              </m:sSub>
            </m:num>
            <m:den>
              <m:r>
                <m:rPr>
                  <m:sty m:val="i"/>
                </m:rPr>
                <w:rPr>
                  <w:sz w:val="22"/>
                </w:rPr>
                <m:t xml:space="preserve">6</m:t>
              </m:r>
            </m:den>
          </m:f>
          <m:r>
            <w:rPr>
              <w:sz w:val="22"/>
            </w:rPr>
            <m:t xml:space="preserve"> ≈ 0,04995412</m:t>
          </m:r>
        </m:oMath>
      </m:oMathPara>
    </w:p>
    <w:p>
      <w:pPr>
        <w:spacing w:before="240" w:after="120"/>
        <w:ind w:firstLine="0"/>
        <w:jc w:val="center"/>
        <w:keepNext/>
      </w:pPr>
      <w:r>
        <w:rPr>
          <w:rFonts w:ascii="Times New Roman" w:hAnsi="Times New Roman"/>
          <w:b/>
          <w:sz w:val="28"/>
        </w:rPr>
        <w:t>Д.7. Проверка длины L = 7</w:t>
      </w:r>
    </w:p>
    <w:p>
      <w:pPr>
        <w:spacing w:before="60" w:after="60"/>
        <w:ind w:firstLine="0"/>
        <w:jc w:val="center"/>
      </w:pPr>
      <m:oMathPara>
        <m:oMathParaPr>
          <m:jc m:val="center"/>
        </m:oMathParaPr>
        <m:oMath>
          <m:r>
            <m:rPr>
              <m:sty m:val="i"/>
            </m:rPr>
            <w:rPr>
              <w:sz w:val="22"/>
            </w:rPr>
            <m:t xml:space="preserve">2620 = 7·374 + 2</m:t>
          </m:r>
        </m:oMath>
      </m:oMathPara>
    </w:p>
    <w:p>
      <w:pPr>
        <w:jc w:val="both"/>
      </w:pPr>
      <w:r>
        <w:rPr>
          <w:rFonts w:ascii="Times New Roman" w:hAnsi="Times New Roman"/>
          <w:sz w:val="28"/>
        </w:rPr>
        <w:t>Первые 2 столбцов имеют по 375 символов, остальные — по 374.</w:t>
      </w:r>
    </w:p>
    <w:p>
      <w:pPr>
        <w:keepNext/>
        <w:ind w:firstLine="0"/>
        <w:jc w:val="both"/>
      </w:pPr>
      <w:r>
        <w:rPr>
          <w:rFonts w:ascii="Times New Roman" w:hAnsi="Times New Roman"/>
          <w:sz w:val="28"/>
        </w:rPr>
        <w:t>Таблица Д.7.1 — первые восемь строк при L = 7</w:t>
      </w:r>
    </w:p>
    <w:tbl>
      <w:tblPr>
        <w:tblStyle w:val="TableGrid"/>
        <w:tblW w:type="auto" w:w="0"/>
        <w:tblLayout w:type="fixed"/>
        <w:tblLook w:firstColumn="1" w:firstRow="1" w:lastColumn="0" w:lastRow="0" w:noHBand="0" w:noVBand="1" w:val="04A0"/>
      </w:tblPr>
      <w:tblGrid>
        <w:gridCol w:w="1211"/>
        <w:gridCol w:w="1211"/>
        <w:gridCol w:w="1211"/>
        <w:gridCol w:w="1211"/>
        <w:gridCol w:w="1211"/>
        <w:gridCol w:w="1211"/>
        <w:gridCol w:w="1211"/>
        <w:gridCol w:w="1211"/>
      </w:tblGrid>
      <w:tr>
        <w:trPr>
          <w:tblHeader/>
          <w:cantSplit/>
        </w:trPr>
        <w:tc>
          <w:tcPr>
            <w:tcW w:type="dxa" w:w="1169"/>
          </w:tcPr>
          <w:p>
            <w:pPr>
              <w:spacing w:line="240" w:lineRule="auto" w:after="60"/>
              <w:ind w:firstLine="0"/>
            </w:pPr>
            <w:r>
              <w:rPr>
                <w:rFonts w:ascii="Times New Roman" w:hAnsi="Times New Roman"/>
                <w:b/>
                <w:sz w:val="22"/>
              </w:rPr>
              <w:t>Строка</w:t>
            </w:r>
          </w:p>
        </w:tc>
        <w:tc>
          <w:tcPr>
            <w:tcW w:type="dxa" w:w="1169"/>
          </w:tcPr>
          <w:p>
            <w:pPr>
              <w:spacing w:line="240" w:lineRule="auto" w:after="60"/>
              <w:ind w:firstLine="0"/>
            </w:pPr>
            <w:r>
              <w:rPr>
                <w:rFonts w:ascii="Times New Roman" w:hAnsi="Times New Roman"/>
                <w:b/>
                <w:sz w:val="22"/>
              </w:rPr>
              <w:t>1</w:t>
            </w:r>
          </w:p>
        </w:tc>
        <w:tc>
          <w:tcPr>
            <w:tcW w:type="dxa" w:w="1169"/>
          </w:tcPr>
          <w:p>
            <w:pPr>
              <w:spacing w:line="240" w:lineRule="auto" w:after="60"/>
              <w:ind w:firstLine="0"/>
            </w:pPr>
            <w:r>
              <w:rPr>
                <w:rFonts w:ascii="Times New Roman" w:hAnsi="Times New Roman"/>
                <w:b/>
                <w:sz w:val="22"/>
              </w:rPr>
              <w:t>2</w:t>
            </w:r>
          </w:p>
        </w:tc>
        <w:tc>
          <w:tcPr>
            <w:tcW w:type="dxa" w:w="1169"/>
          </w:tcPr>
          <w:p>
            <w:pPr>
              <w:spacing w:line="240" w:lineRule="auto" w:after="60"/>
              <w:ind w:firstLine="0"/>
            </w:pPr>
            <w:r>
              <w:rPr>
                <w:rFonts w:ascii="Times New Roman" w:hAnsi="Times New Roman"/>
                <w:b/>
                <w:sz w:val="22"/>
              </w:rPr>
              <w:t>3</w:t>
            </w:r>
          </w:p>
        </w:tc>
        <w:tc>
          <w:tcPr>
            <w:tcW w:type="dxa" w:w="1169"/>
          </w:tcPr>
          <w:p>
            <w:pPr>
              <w:spacing w:line="240" w:lineRule="auto" w:after="60"/>
              <w:ind w:firstLine="0"/>
            </w:pPr>
            <w:r>
              <w:rPr>
                <w:rFonts w:ascii="Times New Roman" w:hAnsi="Times New Roman"/>
                <w:b/>
                <w:sz w:val="22"/>
              </w:rPr>
              <w:t>4</w:t>
            </w:r>
          </w:p>
        </w:tc>
        <w:tc>
          <w:tcPr>
            <w:tcW w:type="dxa" w:w="1169"/>
          </w:tcPr>
          <w:p>
            <w:pPr>
              <w:spacing w:line="240" w:lineRule="auto" w:after="60"/>
              <w:ind w:firstLine="0"/>
            </w:pPr>
            <w:r>
              <w:rPr>
                <w:rFonts w:ascii="Times New Roman" w:hAnsi="Times New Roman"/>
                <w:b/>
                <w:sz w:val="22"/>
              </w:rPr>
              <w:t>5</w:t>
            </w:r>
          </w:p>
        </w:tc>
        <w:tc>
          <w:tcPr>
            <w:tcW w:type="dxa" w:w="1169"/>
          </w:tcPr>
          <w:p>
            <w:pPr>
              <w:spacing w:line="240" w:lineRule="auto" w:after="60"/>
              <w:ind w:firstLine="0"/>
            </w:pPr>
            <w:r>
              <w:rPr>
                <w:rFonts w:ascii="Times New Roman" w:hAnsi="Times New Roman"/>
                <w:b/>
                <w:sz w:val="22"/>
              </w:rPr>
              <w:t>6</w:t>
            </w:r>
          </w:p>
        </w:tc>
        <w:tc>
          <w:tcPr>
            <w:tcW w:type="dxa" w:w="1169"/>
          </w:tcPr>
          <w:p>
            <w:pPr>
              <w:spacing w:line="240" w:lineRule="auto" w:after="60"/>
              <w:ind w:firstLine="0"/>
            </w:pPr>
            <w:r>
              <w:rPr>
                <w:rFonts w:ascii="Times New Roman" w:hAnsi="Times New Roman"/>
                <w:b/>
                <w:sz w:val="22"/>
              </w:rPr>
              <w:t>7</w:t>
            </w:r>
          </w:p>
        </w:tc>
      </w:tr>
      <w:tr>
        <w:trPr>
          <w:cantSplit/>
        </w:trPr>
        <w:tc>
          <w:tcPr>
            <w:tcW w:type="dxa" w:w="1211"/>
          </w:tcPr>
          <w:p>
            <w:pPr>
              <w:spacing w:line="240" w:lineRule="auto" w:after="60"/>
              <w:ind w:firstLine="0"/>
            </w:pPr>
            <w:r>
              <w:rPr>
                <w:rFonts w:ascii="Times New Roman" w:hAnsi="Times New Roman"/>
                <w:b w:val="0"/>
                <w:sz w:val="22"/>
              </w:rPr>
              <w:t>1</w:t>
            </w:r>
          </w:p>
        </w:tc>
        <w:tc>
          <w:tcPr>
            <w:tcW w:type="dxa" w:w="1211"/>
          </w:tcPr>
          <w:p>
            <w:pPr>
              <w:spacing w:line="240" w:lineRule="auto" w:after="60"/>
              <w:ind w:firstLine="0"/>
            </w:pPr>
            <w:r>
              <w:rPr>
                <w:rFonts w:ascii="Times New Roman" w:hAnsi="Times New Roman"/>
                <w:b w:val="0"/>
                <w:sz w:val="22"/>
              </w:rPr>
              <w:t>Ж</w:t>
            </w:r>
          </w:p>
        </w:tc>
        <w:tc>
          <w:tcPr>
            <w:tcW w:type="dxa" w:w="1211"/>
          </w:tcPr>
          <w:p>
            <w:pPr>
              <w:spacing w:line="240" w:lineRule="auto" w:after="60"/>
              <w:ind w:firstLine="0"/>
            </w:pPr>
            <w:r>
              <w:rPr>
                <w:rFonts w:ascii="Times New Roman" w:hAnsi="Times New Roman"/>
                <w:b w:val="0"/>
                <w:sz w:val="22"/>
              </w:rPr>
              <w:t>В</w:t>
            </w:r>
          </w:p>
        </w:tc>
        <w:tc>
          <w:tcPr>
            <w:tcW w:type="dxa" w:w="1211"/>
          </w:tcPr>
          <w:p>
            <w:pPr>
              <w:spacing w:line="240" w:lineRule="auto" w:after="60"/>
              <w:ind w:firstLine="0"/>
            </w:pPr>
            <w:r>
              <w:rPr>
                <w:rFonts w:ascii="Times New Roman" w:hAnsi="Times New Roman"/>
                <w:b w:val="0"/>
                <w:sz w:val="22"/>
              </w:rPr>
              <w:t>Я</w:t>
            </w:r>
          </w:p>
        </w:tc>
        <w:tc>
          <w:tcPr>
            <w:tcW w:type="dxa" w:w="1211"/>
          </w:tcPr>
          <w:p>
            <w:pPr>
              <w:spacing w:line="240" w:lineRule="auto" w:after="60"/>
              <w:ind w:firstLine="0"/>
            </w:pPr>
            <w:r>
              <w:rPr>
                <w:rFonts w:ascii="Times New Roman" w:hAnsi="Times New Roman"/>
                <w:b w:val="0"/>
                <w:sz w:val="22"/>
              </w:rPr>
              <w:t>Ш</w:t>
            </w:r>
          </w:p>
        </w:tc>
        <w:tc>
          <w:tcPr>
            <w:tcW w:type="dxa" w:w="1211"/>
          </w:tcPr>
          <w:p>
            <w:pPr>
              <w:spacing w:line="240" w:lineRule="auto" w:after="60"/>
              <w:ind w:firstLine="0"/>
            </w:pPr>
            <w:r>
              <w:rPr>
                <w:rFonts w:ascii="Times New Roman" w:hAnsi="Times New Roman"/>
                <w:b w:val="0"/>
                <w:sz w:val="22"/>
              </w:rPr>
              <w:t>П</w:t>
            </w:r>
          </w:p>
        </w:tc>
        <w:tc>
          <w:tcPr>
            <w:tcW w:type="dxa" w:w="1211"/>
          </w:tcPr>
          <w:p>
            <w:pPr>
              <w:spacing w:line="240" w:lineRule="auto" w:after="60"/>
              <w:ind w:firstLine="0"/>
            </w:pPr>
            <w:r>
              <w:rPr>
                <w:rFonts w:ascii="Times New Roman" w:hAnsi="Times New Roman"/>
                <w:b w:val="0"/>
                <w:sz w:val="22"/>
              </w:rPr>
              <w:t>К</w:t>
            </w:r>
          </w:p>
        </w:tc>
        <w:tc>
          <w:tcPr>
            <w:tcW w:type="dxa" w:w="1211"/>
          </w:tcPr>
          <w:p>
            <w:pPr>
              <w:spacing w:line="240" w:lineRule="auto" w:after="60"/>
              <w:ind w:firstLine="0"/>
            </w:pPr>
            <w:r>
              <w:rPr>
                <w:rFonts w:ascii="Times New Roman" w:hAnsi="Times New Roman"/>
                <w:b w:val="0"/>
                <w:sz w:val="22"/>
              </w:rPr>
              <w:t>Я</w:t>
            </w:r>
          </w:p>
        </w:tc>
      </w:tr>
      <w:tr>
        <w:trPr>
          <w:cantSplit/>
        </w:trPr>
        <w:tc>
          <w:tcPr>
            <w:tcW w:type="dxa" w:w="1211"/>
          </w:tcPr>
          <w:p>
            <w:pPr>
              <w:spacing w:line="240" w:lineRule="auto" w:after="60"/>
              <w:ind w:firstLine="0"/>
            </w:pPr>
            <w:r>
              <w:rPr>
                <w:rFonts w:ascii="Times New Roman" w:hAnsi="Times New Roman"/>
                <w:b w:val="0"/>
                <w:sz w:val="22"/>
              </w:rPr>
              <w:t>2</w:t>
            </w:r>
          </w:p>
        </w:tc>
        <w:tc>
          <w:tcPr>
            <w:tcW w:type="dxa" w:w="1211"/>
          </w:tcPr>
          <w:p>
            <w:pPr>
              <w:spacing w:line="240" w:lineRule="auto" w:after="60"/>
              <w:ind w:firstLine="0"/>
            </w:pPr>
            <w:r>
              <w:rPr>
                <w:rFonts w:ascii="Times New Roman" w:hAnsi="Times New Roman"/>
                <w:b w:val="0"/>
                <w:sz w:val="22"/>
              </w:rPr>
              <w:t>Р</w:t>
            </w:r>
          </w:p>
        </w:tc>
        <w:tc>
          <w:tcPr>
            <w:tcW w:type="dxa" w:w="1211"/>
          </w:tcPr>
          <w:p>
            <w:pPr>
              <w:spacing w:line="240" w:lineRule="auto" w:after="60"/>
              <w:ind w:firstLine="0"/>
            </w:pPr>
            <w:r>
              <w:rPr>
                <w:rFonts w:ascii="Times New Roman" w:hAnsi="Times New Roman"/>
                <w:b w:val="0"/>
                <w:sz w:val="22"/>
              </w:rPr>
              <w:t>Г</w:t>
            </w:r>
          </w:p>
        </w:tc>
        <w:tc>
          <w:tcPr>
            <w:tcW w:type="dxa" w:w="1211"/>
          </w:tcPr>
          <w:p>
            <w:pPr>
              <w:spacing w:line="240" w:lineRule="auto" w:after="60"/>
              <w:ind w:firstLine="0"/>
            </w:pPr>
            <w:r>
              <w:rPr>
                <w:rFonts w:ascii="Times New Roman" w:hAnsi="Times New Roman"/>
                <w:b w:val="0"/>
                <w:sz w:val="22"/>
              </w:rPr>
              <w:t>З</w:t>
            </w:r>
          </w:p>
        </w:tc>
        <w:tc>
          <w:tcPr>
            <w:tcW w:type="dxa" w:w="1211"/>
          </w:tcPr>
          <w:p>
            <w:pPr>
              <w:spacing w:line="240" w:lineRule="auto" w:after="60"/>
              <w:ind w:firstLine="0"/>
            </w:pPr>
            <w:r>
              <w:rPr>
                <w:rFonts w:ascii="Times New Roman" w:hAnsi="Times New Roman"/>
                <w:b w:val="0"/>
                <w:sz w:val="22"/>
              </w:rPr>
              <w:t>С</w:t>
            </w:r>
          </w:p>
        </w:tc>
        <w:tc>
          <w:tcPr>
            <w:tcW w:type="dxa" w:w="1211"/>
          </w:tcPr>
          <w:p>
            <w:pPr>
              <w:spacing w:line="240" w:lineRule="auto" w:after="60"/>
              <w:ind w:firstLine="0"/>
            </w:pPr>
            <w:r>
              <w:rPr>
                <w:rFonts w:ascii="Times New Roman" w:hAnsi="Times New Roman"/>
                <w:b w:val="0"/>
                <w:sz w:val="22"/>
              </w:rPr>
              <w:t>Ю</w:t>
            </w:r>
          </w:p>
        </w:tc>
        <w:tc>
          <w:tcPr>
            <w:tcW w:type="dxa" w:w="1211"/>
          </w:tcPr>
          <w:p>
            <w:pPr>
              <w:spacing w:line="240" w:lineRule="auto" w:after="60"/>
              <w:ind w:firstLine="0"/>
            </w:pPr>
            <w:r>
              <w:rPr>
                <w:rFonts w:ascii="Times New Roman" w:hAnsi="Times New Roman"/>
                <w:b w:val="0"/>
                <w:sz w:val="22"/>
              </w:rPr>
              <w:t>Ф</w:t>
            </w:r>
          </w:p>
        </w:tc>
        <w:tc>
          <w:tcPr>
            <w:tcW w:type="dxa" w:w="1211"/>
          </w:tcPr>
          <w:p>
            <w:pPr>
              <w:spacing w:line="240" w:lineRule="auto" w:after="60"/>
              <w:ind w:firstLine="0"/>
            </w:pPr>
            <w:r>
              <w:rPr>
                <w:rFonts w:ascii="Times New Roman" w:hAnsi="Times New Roman"/>
                <w:b w:val="0"/>
                <w:sz w:val="22"/>
              </w:rPr>
              <w:t>Р</w:t>
            </w:r>
          </w:p>
        </w:tc>
      </w:tr>
      <w:tr>
        <w:trPr>
          <w:cantSplit/>
        </w:trPr>
        <w:tc>
          <w:tcPr>
            <w:tcW w:type="dxa" w:w="1211"/>
          </w:tcPr>
          <w:p>
            <w:pPr>
              <w:spacing w:line="240" w:lineRule="auto" w:after="60"/>
              <w:ind w:firstLine="0"/>
            </w:pPr>
            <w:r>
              <w:rPr>
                <w:rFonts w:ascii="Times New Roman" w:hAnsi="Times New Roman"/>
                <w:b w:val="0"/>
                <w:sz w:val="22"/>
              </w:rPr>
              <w:t>3</w:t>
            </w:r>
          </w:p>
        </w:tc>
        <w:tc>
          <w:tcPr>
            <w:tcW w:type="dxa" w:w="1211"/>
          </w:tcPr>
          <w:p>
            <w:pPr>
              <w:spacing w:line="240" w:lineRule="auto" w:after="60"/>
              <w:ind w:firstLine="0"/>
            </w:pPr>
            <w:r>
              <w:rPr>
                <w:rFonts w:ascii="Times New Roman" w:hAnsi="Times New Roman"/>
                <w:b w:val="0"/>
                <w:sz w:val="22"/>
              </w:rPr>
              <w:t>Р</w:t>
            </w:r>
          </w:p>
        </w:tc>
        <w:tc>
          <w:tcPr>
            <w:tcW w:type="dxa" w:w="1211"/>
          </w:tcPr>
          <w:p>
            <w:pPr>
              <w:spacing w:line="240" w:lineRule="auto" w:after="60"/>
              <w:ind w:firstLine="0"/>
            </w:pPr>
            <w:r>
              <w:rPr>
                <w:rFonts w:ascii="Times New Roman" w:hAnsi="Times New Roman"/>
                <w:b w:val="0"/>
                <w:sz w:val="22"/>
              </w:rPr>
              <w:t>Э</w:t>
            </w:r>
          </w:p>
        </w:tc>
        <w:tc>
          <w:tcPr>
            <w:tcW w:type="dxa" w:w="1211"/>
          </w:tcPr>
          <w:p>
            <w:pPr>
              <w:spacing w:line="240" w:lineRule="auto" w:after="60"/>
              <w:ind w:firstLine="0"/>
            </w:pPr>
            <w:r>
              <w:rPr>
                <w:rFonts w:ascii="Times New Roman" w:hAnsi="Times New Roman"/>
                <w:b w:val="0"/>
                <w:sz w:val="22"/>
              </w:rPr>
              <w:t>Д</w:t>
            </w:r>
          </w:p>
        </w:tc>
        <w:tc>
          <w:tcPr>
            <w:tcW w:type="dxa" w:w="1211"/>
          </w:tcPr>
          <w:p>
            <w:pPr>
              <w:spacing w:line="240" w:lineRule="auto" w:after="60"/>
              <w:ind w:firstLine="0"/>
            </w:pPr>
            <w:r>
              <w:rPr>
                <w:rFonts w:ascii="Times New Roman" w:hAnsi="Times New Roman"/>
                <w:b w:val="0"/>
                <w:sz w:val="22"/>
              </w:rPr>
              <w:t>Б</w:t>
            </w:r>
          </w:p>
        </w:tc>
        <w:tc>
          <w:tcPr>
            <w:tcW w:type="dxa" w:w="1211"/>
          </w:tcPr>
          <w:p>
            <w:pPr>
              <w:spacing w:line="240" w:lineRule="auto" w:after="60"/>
              <w:ind w:firstLine="0"/>
            </w:pPr>
            <w:r>
              <w:rPr>
                <w:rFonts w:ascii="Times New Roman" w:hAnsi="Times New Roman"/>
                <w:b w:val="0"/>
                <w:sz w:val="22"/>
              </w:rPr>
              <w:t>Э</w:t>
            </w:r>
          </w:p>
        </w:tc>
        <w:tc>
          <w:tcPr>
            <w:tcW w:type="dxa" w:w="1211"/>
          </w:tcPr>
          <w:p>
            <w:pPr>
              <w:spacing w:line="240" w:lineRule="auto" w:after="60"/>
              <w:ind w:firstLine="0"/>
            </w:pPr>
            <w:r>
              <w:rPr>
                <w:rFonts w:ascii="Times New Roman" w:hAnsi="Times New Roman"/>
                <w:b w:val="0"/>
                <w:sz w:val="22"/>
              </w:rPr>
              <w:t>_</w:t>
            </w:r>
          </w:p>
        </w:tc>
        <w:tc>
          <w:tcPr>
            <w:tcW w:type="dxa" w:w="1211"/>
          </w:tcPr>
          <w:p>
            <w:pPr>
              <w:spacing w:line="240" w:lineRule="auto" w:after="60"/>
              <w:ind w:firstLine="0"/>
            </w:pPr>
            <w:r>
              <w:rPr>
                <w:rFonts w:ascii="Times New Roman" w:hAnsi="Times New Roman"/>
                <w:b w:val="0"/>
                <w:sz w:val="22"/>
              </w:rPr>
              <w:t>М</w:t>
            </w:r>
          </w:p>
        </w:tc>
      </w:tr>
      <w:tr>
        <w:trPr>
          <w:cantSplit/>
        </w:trPr>
        <w:tc>
          <w:tcPr>
            <w:tcW w:type="dxa" w:w="1211"/>
          </w:tcPr>
          <w:p>
            <w:pPr>
              <w:spacing w:line="240" w:lineRule="auto" w:after="60"/>
              <w:ind w:firstLine="0"/>
            </w:pPr>
            <w:r>
              <w:rPr>
                <w:rFonts w:ascii="Times New Roman" w:hAnsi="Times New Roman"/>
                <w:b w:val="0"/>
                <w:sz w:val="22"/>
              </w:rPr>
              <w:t>4</w:t>
            </w:r>
          </w:p>
        </w:tc>
        <w:tc>
          <w:tcPr>
            <w:tcW w:type="dxa" w:w="1211"/>
          </w:tcPr>
          <w:p>
            <w:pPr>
              <w:spacing w:line="240" w:lineRule="auto" w:after="60"/>
              <w:ind w:firstLine="0"/>
            </w:pPr>
            <w:r>
              <w:rPr>
                <w:rFonts w:ascii="Times New Roman" w:hAnsi="Times New Roman"/>
                <w:b w:val="0"/>
                <w:sz w:val="22"/>
              </w:rPr>
              <w:t>П</w:t>
            </w:r>
          </w:p>
        </w:tc>
        <w:tc>
          <w:tcPr>
            <w:tcW w:type="dxa" w:w="1211"/>
          </w:tcPr>
          <w:p>
            <w:pPr>
              <w:spacing w:line="240" w:lineRule="auto" w:after="60"/>
              <w:ind w:firstLine="0"/>
            </w:pPr>
            <w:r>
              <w:rPr>
                <w:rFonts w:ascii="Times New Roman" w:hAnsi="Times New Roman"/>
                <w:b w:val="0"/>
                <w:sz w:val="22"/>
              </w:rPr>
              <w:t>М</w:t>
            </w:r>
          </w:p>
        </w:tc>
        <w:tc>
          <w:tcPr>
            <w:tcW w:type="dxa" w:w="1211"/>
          </w:tcPr>
          <w:p>
            <w:pPr>
              <w:spacing w:line="240" w:lineRule="auto" w:after="60"/>
              <w:ind w:firstLine="0"/>
            </w:pPr>
            <w:r>
              <w:rPr>
                <w:rFonts w:ascii="Times New Roman" w:hAnsi="Times New Roman"/>
                <w:b w:val="0"/>
                <w:sz w:val="22"/>
              </w:rPr>
              <w:t>Ы</w:t>
            </w:r>
          </w:p>
        </w:tc>
        <w:tc>
          <w:tcPr>
            <w:tcW w:type="dxa" w:w="1211"/>
          </w:tcPr>
          <w:p>
            <w:pPr>
              <w:spacing w:line="240" w:lineRule="auto" w:after="60"/>
              <w:ind w:firstLine="0"/>
            </w:pPr>
            <w:r>
              <w:rPr>
                <w:rFonts w:ascii="Times New Roman" w:hAnsi="Times New Roman"/>
                <w:b w:val="0"/>
                <w:sz w:val="22"/>
              </w:rPr>
              <w:t>Д</w:t>
            </w:r>
          </w:p>
        </w:tc>
        <w:tc>
          <w:tcPr>
            <w:tcW w:type="dxa" w:w="1211"/>
          </w:tcPr>
          <w:p>
            <w:pPr>
              <w:spacing w:line="240" w:lineRule="auto" w:after="60"/>
              <w:ind w:firstLine="0"/>
            </w:pPr>
            <w:r>
              <w:rPr>
                <w:rFonts w:ascii="Times New Roman" w:hAnsi="Times New Roman"/>
                <w:b w:val="0"/>
                <w:sz w:val="22"/>
              </w:rPr>
              <w:t>Б</w:t>
            </w:r>
          </w:p>
        </w:tc>
        <w:tc>
          <w:tcPr>
            <w:tcW w:type="dxa" w:w="1211"/>
          </w:tcPr>
          <w:p>
            <w:pPr>
              <w:spacing w:line="240" w:lineRule="auto" w:after="60"/>
              <w:ind w:firstLine="0"/>
            </w:pPr>
            <w:r>
              <w:rPr>
                <w:rFonts w:ascii="Times New Roman" w:hAnsi="Times New Roman"/>
                <w:b w:val="0"/>
                <w:sz w:val="22"/>
              </w:rPr>
              <w:t>Ы</w:t>
            </w:r>
          </w:p>
        </w:tc>
        <w:tc>
          <w:tcPr>
            <w:tcW w:type="dxa" w:w="1211"/>
          </w:tcPr>
          <w:p>
            <w:pPr>
              <w:spacing w:line="240" w:lineRule="auto" w:after="60"/>
              <w:ind w:firstLine="0"/>
            </w:pPr>
            <w:r>
              <w:rPr>
                <w:rFonts w:ascii="Times New Roman" w:hAnsi="Times New Roman"/>
                <w:b w:val="0"/>
                <w:sz w:val="22"/>
              </w:rPr>
              <w:t>Р</w:t>
            </w:r>
          </w:p>
        </w:tc>
      </w:tr>
      <w:tr>
        <w:trPr>
          <w:cantSplit/>
        </w:trPr>
        <w:tc>
          <w:tcPr>
            <w:tcW w:type="dxa" w:w="1211"/>
          </w:tcPr>
          <w:p>
            <w:pPr>
              <w:spacing w:line="240" w:lineRule="auto" w:after="60"/>
              <w:ind w:firstLine="0"/>
            </w:pPr>
            <w:r>
              <w:rPr>
                <w:rFonts w:ascii="Times New Roman" w:hAnsi="Times New Roman"/>
                <w:b w:val="0"/>
                <w:sz w:val="22"/>
              </w:rPr>
              <w:t>5</w:t>
            </w:r>
          </w:p>
        </w:tc>
        <w:tc>
          <w:tcPr>
            <w:tcW w:type="dxa" w:w="1211"/>
          </w:tcPr>
          <w:p>
            <w:pPr>
              <w:spacing w:line="240" w:lineRule="auto" w:after="60"/>
              <w:ind w:firstLine="0"/>
            </w:pPr>
            <w:r>
              <w:rPr>
                <w:rFonts w:ascii="Times New Roman" w:hAnsi="Times New Roman"/>
                <w:b w:val="0"/>
                <w:sz w:val="22"/>
              </w:rPr>
              <w:t>Х</w:t>
            </w:r>
          </w:p>
        </w:tc>
        <w:tc>
          <w:tcPr>
            <w:tcW w:type="dxa" w:w="1211"/>
          </w:tcPr>
          <w:p>
            <w:pPr>
              <w:spacing w:line="240" w:lineRule="auto" w:after="60"/>
              <w:ind w:firstLine="0"/>
            </w:pPr>
            <w:r>
              <w:rPr>
                <w:rFonts w:ascii="Times New Roman" w:hAnsi="Times New Roman"/>
                <w:b w:val="0"/>
                <w:sz w:val="22"/>
              </w:rPr>
              <w:t>Б</w:t>
            </w:r>
          </w:p>
        </w:tc>
        <w:tc>
          <w:tcPr>
            <w:tcW w:type="dxa" w:w="1211"/>
          </w:tcPr>
          <w:p>
            <w:pPr>
              <w:spacing w:line="240" w:lineRule="auto" w:after="60"/>
              <w:ind w:firstLine="0"/>
            </w:pPr>
            <w:r>
              <w:rPr>
                <w:rFonts w:ascii="Times New Roman" w:hAnsi="Times New Roman"/>
                <w:b w:val="0"/>
                <w:sz w:val="22"/>
              </w:rPr>
              <w:t>Х</w:t>
            </w:r>
          </w:p>
        </w:tc>
        <w:tc>
          <w:tcPr>
            <w:tcW w:type="dxa" w:w="1211"/>
          </w:tcPr>
          <w:p>
            <w:pPr>
              <w:spacing w:line="240" w:lineRule="auto" w:after="60"/>
              <w:ind w:firstLine="0"/>
            </w:pPr>
            <w:r>
              <w:rPr>
                <w:rFonts w:ascii="Times New Roman" w:hAnsi="Times New Roman"/>
                <w:b w:val="0"/>
                <w:sz w:val="22"/>
              </w:rPr>
              <w:t>Р</w:t>
            </w:r>
          </w:p>
        </w:tc>
        <w:tc>
          <w:tcPr>
            <w:tcW w:type="dxa" w:w="1211"/>
          </w:tcPr>
          <w:p>
            <w:pPr>
              <w:spacing w:line="240" w:lineRule="auto" w:after="60"/>
              <w:ind w:firstLine="0"/>
            </w:pPr>
            <w:r>
              <w:rPr>
                <w:rFonts w:ascii="Times New Roman" w:hAnsi="Times New Roman"/>
                <w:b w:val="0"/>
                <w:sz w:val="22"/>
              </w:rPr>
              <w:t>У</w:t>
            </w:r>
          </w:p>
        </w:tc>
        <w:tc>
          <w:tcPr>
            <w:tcW w:type="dxa" w:w="1211"/>
          </w:tcPr>
          <w:p>
            <w:pPr>
              <w:spacing w:line="240" w:lineRule="auto" w:after="60"/>
              <w:ind w:firstLine="0"/>
            </w:pPr>
            <w:r>
              <w:rPr>
                <w:rFonts w:ascii="Times New Roman" w:hAnsi="Times New Roman"/>
                <w:b w:val="0"/>
                <w:sz w:val="22"/>
              </w:rPr>
              <w:t>Т</w:t>
            </w:r>
          </w:p>
        </w:tc>
        <w:tc>
          <w:tcPr>
            <w:tcW w:type="dxa" w:w="1211"/>
          </w:tcPr>
          <w:p>
            <w:pPr>
              <w:spacing w:line="240" w:lineRule="auto" w:after="60"/>
              <w:ind w:firstLine="0"/>
            </w:pPr>
            <w:r>
              <w:rPr>
                <w:rFonts w:ascii="Times New Roman" w:hAnsi="Times New Roman"/>
                <w:b w:val="0"/>
                <w:sz w:val="22"/>
              </w:rPr>
              <w:t>Ь</w:t>
            </w:r>
          </w:p>
        </w:tc>
      </w:tr>
      <w:tr>
        <w:trPr>
          <w:cantSplit/>
        </w:trPr>
        <w:tc>
          <w:tcPr>
            <w:tcW w:type="dxa" w:w="1211"/>
          </w:tcPr>
          <w:p>
            <w:pPr>
              <w:spacing w:line="240" w:lineRule="auto" w:after="60"/>
              <w:ind w:firstLine="0"/>
            </w:pPr>
            <w:r>
              <w:rPr>
                <w:rFonts w:ascii="Times New Roman" w:hAnsi="Times New Roman"/>
                <w:b w:val="0"/>
                <w:sz w:val="22"/>
              </w:rPr>
              <w:t>6</w:t>
            </w:r>
          </w:p>
        </w:tc>
        <w:tc>
          <w:tcPr>
            <w:tcW w:type="dxa" w:w="1211"/>
          </w:tcPr>
          <w:p>
            <w:pPr>
              <w:spacing w:line="240" w:lineRule="auto" w:after="60"/>
              <w:ind w:firstLine="0"/>
            </w:pPr>
            <w:r>
              <w:rPr>
                <w:rFonts w:ascii="Times New Roman" w:hAnsi="Times New Roman"/>
                <w:b w:val="0"/>
                <w:sz w:val="22"/>
              </w:rPr>
              <w:t>А</w:t>
            </w:r>
          </w:p>
        </w:tc>
        <w:tc>
          <w:tcPr>
            <w:tcW w:type="dxa" w:w="1211"/>
          </w:tcPr>
          <w:p>
            <w:pPr>
              <w:spacing w:line="240" w:lineRule="auto" w:after="60"/>
              <w:ind w:firstLine="0"/>
            </w:pPr>
            <w:r>
              <w:rPr>
                <w:rFonts w:ascii="Times New Roman" w:hAnsi="Times New Roman"/>
                <w:b w:val="0"/>
                <w:sz w:val="22"/>
              </w:rPr>
              <w:t>Ц</w:t>
            </w:r>
          </w:p>
        </w:tc>
        <w:tc>
          <w:tcPr>
            <w:tcW w:type="dxa" w:w="1211"/>
          </w:tcPr>
          <w:p>
            <w:pPr>
              <w:spacing w:line="240" w:lineRule="auto" w:after="60"/>
              <w:ind w:firstLine="0"/>
            </w:pPr>
            <w:r>
              <w:rPr>
                <w:rFonts w:ascii="Times New Roman" w:hAnsi="Times New Roman"/>
                <w:b w:val="0"/>
                <w:sz w:val="22"/>
              </w:rPr>
              <w:t>Р</w:t>
            </w:r>
          </w:p>
        </w:tc>
        <w:tc>
          <w:tcPr>
            <w:tcW w:type="dxa" w:w="1211"/>
          </w:tcPr>
          <w:p>
            <w:pPr>
              <w:spacing w:line="240" w:lineRule="auto" w:after="60"/>
              <w:ind w:firstLine="0"/>
            </w:pPr>
            <w:r>
              <w:rPr>
                <w:rFonts w:ascii="Times New Roman" w:hAnsi="Times New Roman"/>
                <w:b w:val="0"/>
                <w:sz w:val="22"/>
              </w:rPr>
              <w:t>Н</w:t>
            </w:r>
          </w:p>
        </w:tc>
        <w:tc>
          <w:tcPr>
            <w:tcW w:type="dxa" w:w="1211"/>
          </w:tcPr>
          <w:p>
            <w:pPr>
              <w:spacing w:line="240" w:lineRule="auto" w:after="60"/>
              <w:ind w:firstLine="0"/>
            </w:pPr>
            <w:r>
              <w:rPr>
                <w:rFonts w:ascii="Times New Roman" w:hAnsi="Times New Roman"/>
                <w:b w:val="0"/>
                <w:sz w:val="22"/>
              </w:rPr>
              <w:t>Ш</w:t>
            </w:r>
          </w:p>
        </w:tc>
        <w:tc>
          <w:tcPr>
            <w:tcW w:type="dxa" w:w="1211"/>
          </w:tcPr>
          <w:p>
            <w:pPr>
              <w:spacing w:line="240" w:lineRule="auto" w:after="60"/>
              <w:ind w:firstLine="0"/>
            </w:pPr>
            <w:r>
              <w:rPr>
                <w:rFonts w:ascii="Times New Roman" w:hAnsi="Times New Roman"/>
                <w:b w:val="0"/>
                <w:sz w:val="22"/>
              </w:rPr>
              <w:t>Г</w:t>
            </w:r>
          </w:p>
        </w:tc>
        <w:tc>
          <w:tcPr>
            <w:tcW w:type="dxa" w:w="1211"/>
          </w:tcPr>
          <w:p>
            <w:pPr>
              <w:spacing w:line="240" w:lineRule="auto" w:after="60"/>
              <w:ind w:firstLine="0"/>
            </w:pPr>
            <w:r>
              <w:rPr>
                <w:rFonts w:ascii="Times New Roman" w:hAnsi="Times New Roman"/>
                <w:b w:val="0"/>
                <w:sz w:val="22"/>
              </w:rPr>
              <w:t>Т</w:t>
            </w:r>
          </w:p>
        </w:tc>
      </w:tr>
      <w:tr>
        <w:trPr>
          <w:cantSplit/>
        </w:trPr>
        <w:tc>
          <w:tcPr>
            <w:tcW w:type="dxa" w:w="1211"/>
          </w:tcPr>
          <w:p>
            <w:pPr>
              <w:spacing w:line="240" w:lineRule="auto" w:after="60"/>
              <w:ind w:firstLine="0"/>
            </w:pPr>
            <w:r>
              <w:rPr>
                <w:rFonts w:ascii="Times New Roman" w:hAnsi="Times New Roman"/>
                <w:b w:val="0"/>
                <w:sz w:val="22"/>
              </w:rPr>
              <w:t>7</w:t>
            </w:r>
          </w:p>
        </w:tc>
        <w:tc>
          <w:tcPr>
            <w:tcW w:type="dxa" w:w="1211"/>
          </w:tcPr>
          <w:p>
            <w:pPr>
              <w:spacing w:line="240" w:lineRule="auto" w:after="60"/>
              <w:ind w:firstLine="0"/>
            </w:pPr>
            <w:r>
              <w:rPr>
                <w:rFonts w:ascii="Times New Roman" w:hAnsi="Times New Roman"/>
                <w:b w:val="0"/>
                <w:sz w:val="22"/>
              </w:rPr>
              <w:t>О</w:t>
            </w:r>
          </w:p>
        </w:tc>
        <w:tc>
          <w:tcPr>
            <w:tcW w:type="dxa" w:w="1211"/>
          </w:tcPr>
          <w:p>
            <w:pPr>
              <w:spacing w:line="240" w:lineRule="auto" w:after="60"/>
              <w:ind w:firstLine="0"/>
            </w:pPr>
            <w:r>
              <w:rPr>
                <w:rFonts w:ascii="Times New Roman" w:hAnsi="Times New Roman"/>
                <w:b w:val="0"/>
                <w:sz w:val="22"/>
              </w:rPr>
              <w:t>Ф</w:t>
            </w:r>
          </w:p>
        </w:tc>
        <w:tc>
          <w:tcPr>
            <w:tcW w:type="dxa" w:w="1211"/>
          </w:tcPr>
          <w:p>
            <w:pPr>
              <w:spacing w:line="240" w:lineRule="auto" w:after="60"/>
              <w:ind w:firstLine="0"/>
            </w:pPr>
            <w:r>
              <w:rPr>
                <w:rFonts w:ascii="Times New Roman" w:hAnsi="Times New Roman"/>
                <w:b w:val="0"/>
                <w:sz w:val="22"/>
              </w:rPr>
              <w:t>Ч</w:t>
            </w:r>
          </w:p>
        </w:tc>
        <w:tc>
          <w:tcPr>
            <w:tcW w:type="dxa" w:w="1211"/>
          </w:tcPr>
          <w:p>
            <w:pPr>
              <w:spacing w:line="240" w:lineRule="auto" w:after="60"/>
              <w:ind w:firstLine="0"/>
            </w:pPr>
            <w:r>
              <w:rPr>
                <w:rFonts w:ascii="Times New Roman" w:hAnsi="Times New Roman"/>
                <w:b w:val="0"/>
                <w:sz w:val="22"/>
              </w:rPr>
              <w:t>Ъ</w:t>
            </w:r>
          </w:p>
        </w:tc>
        <w:tc>
          <w:tcPr>
            <w:tcW w:type="dxa" w:w="1211"/>
          </w:tcPr>
          <w:p>
            <w:pPr>
              <w:spacing w:line="240" w:lineRule="auto" w:after="60"/>
              <w:ind w:firstLine="0"/>
            </w:pPr>
            <w:r>
              <w:rPr>
                <w:rFonts w:ascii="Times New Roman" w:hAnsi="Times New Roman"/>
                <w:b w:val="0"/>
                <w:sz w:val="22"/>
              </w:rPr>
              <w:t>Ы</w:t>
            </w:r>
          </w:p>
        </w:tc>
        <w:tc>
          <w:tcPr>
            <w:tcW w:type="dxa" w:w="1211"/>
          </w:tcPr>
          <w:p>
            <w:pPr>
              <w:spacing w:line="240" w:lineRule="auto" w:after="60"/>
              <w:ind w:firstLine="0"/>
            </w:pPr>
            <w:r>
              <w:rPr>
                <w:rFonts w:ascii="Times New Roman" w:hAnsi="Times New Roman"/>
                <w:b w:val="0"/>
                <w:sz w:val="22"/>
              </w:rPr>
              <w:t>Ю</w:t>
            </w:r>
          </w:p>
        </w:tc>
        <w:tc>
          <w:tcPr>
            <w:tcW w:type="dxa" w:w="1211"/>
          </w:tcPr>
          <w:p>
            <w:pPr>
              <w:spacing w:line="240" w:lineRule="auto" w:after="60"/>
              <w:ind w:firstLine="0"/>
            </w:pPr>
            <w:r>
              <w:rPr>
                <w:rFonts w:ascii="Times New Roman" w:hAnsi="Times New Roman"/>
                <w:b w:val="0"/>
                <w:sz w:val="22"/>
              </w:rPr>
              <w:t>Г</w:t>
            </w:r>
          </w:p>
        </w:tc>
      </w:tr>
      <w:tr>
        <w:trPr>
          <w:cantSplit/>
        </w:trPr>
        <w:tc>
          <w:tcPr>
            <w:tcW w:type="dxa" w:w="1211"/>
          </w:tcPr>
          <w:p>
            <w:pPr>
              <w:spacing w:line="240" w:lineRule="auto" w:after="60"/>
              <w:ind w:firstLine="0"/>
            </w:pPr>
            <w:r>
              <w:rPr>
                <w:rFonts w:ascii="Times New Roman" w:hAnsi="Times New Roman"/>
                <w:b w:val="0"/>
                <w:sz w:val="22"/>
              </w:rPr>
              <w:t>8</w:t>
            </w:r>
          </w:p>
        </w:tc>
        <w:tc>
          <w:tcPr>
            <w:tcW w:type="dxa" w:w="1211"/>
          </w:tcPr>
          <w:p>
            <w:pPr>
              <w:spacing w:line="240" w:lineRule="auto" w:after="60"/>
              <w:ind w:firstLine="0"/>
            </w:pPr>
            <w:r>
              <w:rPr>
                <w:rFonts w:ascii="Times New Roman" w:hAnsi="Times New Roman"/>
                <w:b w:val="0"/>
                <w:sz w:val="22"/>
              </w:rPr>
              <w:t>К</w:t>
            </w:r>
          </w:p>
        </w:tc>
        <w:tc>
          <w:tcPr>
            <w:tcW w:type="dxa" w:w="1211"/>
          </w:tcPr>
          <w:p>
            <w:pPr>
              <w:spacing w:line="240" w:lineRule="auto" w:after="60"/>
              <w:ind w:firstLine="0"/>
            </w:pPr>
            <w:r>
              <w:rPr>
                <w:rFonts w:ascii="Times New Roman" w:hAnsi="Times New Roman"/>
                <w:b w:val="0"/>
                <w:sz w:val="22"/>
              </w:rPr>
              <w:t>Н</w:t>
            </w:r>
          </w:p>
        </w:tc>
        <w:tc>
          <w:tcPr>
            <w:tcW w:type="dxa" w:w="1211"/>
          </w:tcPr>
          <w:p>
            <w:pPr>
              <w:spacing w:line="240" w:lineRule="auto" w:after="60"/>
              <w:ind w:firstLine="0"/>
            </w:pPr>
            <w:r>
              <w:rPr>
                <w:rFonts w:ascii="Times New Roman" w:hAnsi="Times New Roman"/>
                <w:b w:val="0"/>
                <w:sz w:val="22"/>
              </w:rPr>
              <w:t>Ю</w:t>
            </w:r>
          </w:p>
        </w:tc>
        <w:tc>
          <w:tcPr>
            <w:tcW w:type="dxa" w:w="1211"/>
          </w:tcPr>
          <w:p>
            <w:pPr>
              <w:spacing w:line="240" w:lineRule="auto" w:after="60"/>
              <w:ind w:firstLine="0"/>
            </w:pPr>
            <w:r>
              <w:rPr>
                <w:rFonts w:ascii="Times New Roman" w:hAnsi="Times New Roman"/>
                <w:b w:val="0"/>
                <w:sz w:val="22"/>
              </w:rPr>
              <w:t>Е</w:t>
            </w:r>
          </w:p>
        </w:tc>
        <w:tc>
          <w:tcPr>
            <w:tcW w:type="dxa" w:w="1211"/>
          </w:tcPr>
          <w:p>
            <w:pPr>
              <w:spacing w:line="240" w:lineRule="auto" w:after="60"/>
              <w:ind w:firstLine="0"/>
            </w:pPr>
            <w:r>
              <w:rPr>
                <w:rFonts w:ascii="Times New Roman" w:hAnsi="Times New Roman"/>
                <w:b w:val="0"/>
                <w:sz w:val="22"/>
              </w:rPr>
              <w:t>Р</w:t>
            </w:r>
          </w:p>
        </w:tc>
        <w:tc>
          <w:tcPr>
            <w:tcW w:type="dxa" w:w="1211"/>
          </w:tcPr>
          <w:p>
            <w:pPr>
              <w:spacing w:line="240" w:lineRule="auto" w:after="60"/>
              <w:ind w:firstLine="0"/>
            </w:pPr>
            <w:r>
              <w:rPr>
                <w:rFonts w:ascii="Times New Roman" w:hAnsi="Times New Roman"/>
                <w:b w:val="0"/>
                <w:sz w:val="22"/>
              </w:rPr>
              <w:t>Е</w:t>
            </w:r>
          </w:p>
        </w:tc>
        <w:tc>
          <w:tcPr>
            <w:tcW w:type="dxa" w:w="1211"/>
          </w:tcPr>
          <w:p>
            <w:pPr>
              <w:spacing w:line="240" w:lineRule="auto" w:after="60"/>
              <w:ind w:firstLine="0"/>
            </w:pPr>
            <w:r>
              <w:rPr>
                <w:rFonts w:ascii="Times New Roman" w:hAnsi="Times New Roman"/>
                <w:b w:val="0"/>
                <w:sz w:val="22"/>
              </w:rPr>
              <w:t>Ы</w:t>
            </w:r>
          </w:p>
        </w:tc>
      </w:tr>
    </w:tbl>
    <w:p/>
    <w:p>
      <w:pPr>
        <w:keepNext/>
        <w:ind w:firstLine="0"/>
        <w:jc w:val="both"/>
      </w:pPr>
      <w:r>
        <w:rPr>
          <w:rFonts w:ascii="Times New Roman" w:hAnsi="Times New Roman"/>
          <w:sz w:val="28"/>
        </w:rPr>
        <w:t>Таблица Д.7.2 — все частоты при L = 7</w:t>
      </w:r>
    </w:p>
    <w:tbl>
      <w:tblPr>
        <w:tblStyle w:val="TableGrid"/>
        <w:tblW w:type="auto" w:w="0"/>
        <w:tblLayout w:type="fixed"/>
        <w:tblLook w:firstColumn="1" w:firstRow="1" w:lastColumn="0" w:lastRow="0" w:noHBand="0" w:noVBand="1" w:val="04A0"/>
      </w:tblPr>
      <w:tblGrid>
        <w:gridCol w:w="1211"/>
        <w:gridCol w:w="1211"/>
        <w:gridCol w:w="1211"/>
        <w:gridCol w:w="1211"/>
        <w:gridCol w:w="1211"/>
        <w:gridCol w:w="1211"/>
        <w:gridCol w:w="1211"/>
        <w:gridCol w:w="1211"/>
      </w:tblGrid>
      <w:tr>
        <w:trPr>
          <w:tblHeader/>
          <w:cantSplit/>
        </w:trPr>
        <w:tc>
          <w:tcPr>
            <w:tcW w:type="dxa" w:w="1169"/>
          </w:tcPr>
          <w:p>
            <w:pPr>
              <w:spacing w:line="240" w:lineRule="auto" w:after="60"/>
              <w:ind w:firstLine="0"/>
            </w:pPr>
            <w:r>
              <w:rPr>
                <w:rFonts w:ascii="Times New Roman" w:hAnsi="Times New Roman"/>
                <w:b/>
                <w:sz w:val="22"/>
              </w:rPr>
              <w:t>Буква</w:t>
            </w:r>
          </w:p>
        </w:tc>
        <w:tc>
          <w:tcPr>
            <w:tcW w:type="dxa" w:w="1169"/>
          </w:tcPr>
          <w:p>
            <w:pPr>
              <w:spacing w:line="240" w:lineRule="auto" w:after="60"/>
              <w:ind w:firstLine="0"/>
            </w:pPr>
            <w:r>
              <w:rPr>
                <w:rFonts w:ascii="Times New Roman" w:hAnsi="Times New Roman"/>
                <w:b/>
                <w:sz w:val="22"/>
              </w:rPr>
              <w:t>Ст. 1</w:t>
            </w:r>
          </w:p>
        </w:tc>
        <w:tc>
          <w:tcPr>
            <w:tcW w:type="dxa" w:w="1169"/>
          </w:tcPr>
          <w:p>
            <w:pPr>
              <w:spacing w:line="240" w:lineRule="auto" w:after="60"/>
              <w:ind w:firstLine="0"/>
            </w:pPr>
            <w:r>
              <w:rPr>
                <w:rFonts w:ascii="Times New Roman" w:hAnsi="Times New Roman"/>
                <w:b/>
                <w:sz w:val="22"/>
              </w:rPr>
              <w:t>Ст. 2</w:t>
            </w:r>
          </w:p>
        </w:tc>
        <w:tc>
          <w:tcPr>
            <w:tcW w:type="dxa" w:w="1169"/>
          </w:tcPr>
          <w:p>
            <w:pPr>
              <w:spacing w:line="240" w:lineRule="auto" w:after="60"/>
              <w:ind w:firstLine="0"/>
            </w:pPr>
            <w:r>
              <w:rPr>
                <w:rFonts w:ascii="Times New Roman" w:hAnsi="Times New Roman"/>
                <w:b/>
                <w:sz w:val="22"/>
              </w:rPr>
              <w:t>Ст. 3</w:t>
            </w:r>
          </w:p>
        </w:tc>
        <w:tc>
          <w:tcPr>
            <w:tcW w:type="dxa" w:w="1169"/>
          </w:tcPr>
          <w:p>
            <w:pPr>
              <w:spacing w:line="240" w:lineRule="auto" w:after="60"/>
              <w:ind w:firstLine="0"/>
            </w:pPr>
            <w:r>
              <w:rPr>
                <w:rFonts w:ascii="Times New Roman" w:hAnsi="Times New Roman"/>
                <w:b/>
                <w:sz w:val="22"/>
              </w:rPr>
              <w:t>Ст. 4</w:t>
            </w:r>
          </w:p>
        </w:tc>
        <w:tc>
          <w:tcPr>
            <w:tcW w:type="dxa" w:w="1169"/>
          </w:tcPr>
          <w:p>
            <w:pPr>
              <w:spacing w:line="240" w:lineRule="auto" w:after="60"/>
              <w:ind w:firstLine="0"/>
            </w:pPr>
            <w:r>
              <w:rPr>
                <w:rFonts w:ascii="Times New Roman" w:hAnsi="Times New Roman"/>
                <w:b/>
                <w:sz w:val="22"/>
              </w:rPr>
              <w:t>Ст. 5</w:t>
            </w:r>
          </w:p>
        </w:tc>
        <w:tc>
          <w:tcPr>
            <w:tcW w:type="dxa" w:w="1169"/>
          </w:tcPr>
          <w:p>
            <w:pPr>
              <w:spacing w:line="240" w:lineRule="auto" w:after="60"/>
              <w:ind w:firstLine="0"/>
            </w:pPr>
            <w:r>
              <w:rPr>
                <w:rFonts w:ascii="Times New Roman" w:hAnsi="Times New Roman"/>
                <w:b/>
                <w:sz w:val="22"/>
              </w:rPr>
              <w:t>Ст. 6</w:t>
            </w:r>
          </w:p>
        </w:tc>
        <w:tc>
          <w:tcPr>
            <w:tcW w:type="dxa" w:w="1169"/>
          </w:tcPr>
          <w:p>
            <w:pPr>
              <w:spacing w:line="240" w:lineRule="auto" w:after="60"/>
              <w:ind w:firstLine="0"/>
            </w:pPr>
            <w:r>
              <w:rPr>
                <w:rFonts w:ascii="Times New Roman" w:hAnsi="Times New Roman"/>
                <w:b/>
                <w:sz w:val="22"/>
              </w:rPr>
              <w:t>Ст. 7</w:t>
            </w:r>
          </w:p>
        </w:tc>
      </w:tr>
      <w:tr>
        <w:trPr>
          <w:cantSplit/>
        </w:trPr>
        <w:tc>
          <w:tcPr>
            <w:tcW w:type="dxa" w:w="1211"/>
          </w:tcPr>
          <w:p>
            <w:pPr>
              <w:spacing w:line="240" w:lineRule="auto" w:after="60"/>
              <w:ind w:firstLine="0"/>
            </w:pPr>
            <w:r>
              <w:rPr>
                <w:rFonts w:ascii="Times New Roman" w:hAnsi="Times New Roman"/>
                <w:b w:val="0"/>
                <w:sz w:val="22"/>
              </w:rPr>
              <w:t>А</w:t>
            </w:r>
          </w:p>
        </w:tc>
        <w:tc>
          <w:tcPr>
            <w:tcW w:type="dxa" w:w="1211"/>
          </w:tcPr>
          <w:p>
            <w:pPr>
              <w:spacing w:line="240" w:lineRule="auto" w:after="60"/>
              <w:ind w:firstLine="0"/>
            </w:pPr>
            <w:r>
              <w:rPr>
                <w:rFonts w:ascii="Times New Roman" w:hAnsi="Times New Roman"/>
                <w:b w:val="0"/>
                <w:sz w:val="22"/>
              </w:rPr>
              <w:t>12</w:t>
            </w:r>
          </w:p>
        </w:tc>
        <w:tc>
          <w:tcPr>
            <w:tcW w:type="dxa" w:w="1211"/>
          </w:tcPr>
          <w:p>
            <w:pPr>
              <w:spacing w:line="240" w:lineRule="auto" w:after="60"/>
              <w:ind w:firstLine="0"/>
            </w:pPr>
            <w:r>
              <w:rPr>
                <w:rFonts w:ascii="Times New Roman" w:hAnsi="Times New Roman"/>
                <w:b w:val="0"/>
                <w:sz w:val="22"/>
              </w:rPr>
              <w:t>7</w:t>
            </w:r>
          </w:p>
        </w:tc>
        <w:tc>
          <w:tcPr>
            <w:tcW w:type="dxa" w:w="1211"/>
          </w:tcPr>
          <w:p>
            <w:pPr>
              <w:spacing w:line="240" w:lineRule="auto" w:after="60"/>
              <w:ind w:firstLine="0"/>
            </w:pPr>
            <w:r>
              <w:rPr>
                <w:rFonts w:ascii="Times New Roman" w:hAnsi="Times New Roman"/>
                <w:b w:val="0"/>
                <w:sz w:val="22"/>
              </w:rPr>
              <w:t>3</w:t>
            </w:r>
          </w:p>
        </w:tc>
        <w:tc>
          <w:tcPr>
            <w:tcW w:type="dxa" w:w="1211"/>
          </w:tcPr>
          <w:p>
            <w:pPr>
              <w:spacing w:line="240" w:lineRule="auto" w:after="60"/>
              <w:ind w:firstLine="0"/>
            </w:pPr>
            <w:r>
              <w:rPr>
                <w:rFonts w:ascii="Times New Roman" w:hAnsi="Times New Roman"/>
                <w:b w:val="0"/>
                <w:sz w:val="22"/>
              </w:rPr>
              <w:t>11</w:t>
            </w:r>
          </w:p>
        </w:tc>
        <w:tc>
          <w:tcPr>
            <w:tcW w:type="dxa" w:w="1211"/>
          </w:tcPr>
          <w:p>
            <w:pPr>
              <w:spacing w:line="240" w:lineRule="auto" w:after="60"/>
              <w:ind w:firstLine="0"/>
            </w:pPr>
            <w:r>
              <w:rPr>
                <w:rFonts w:ascii="Times New Roman" w:hAnsi="Times New Roman"/>
                <w:b w:val="0"/>
                <w:sz w:val="22"/>
              </w:rPr>
              <w:t>11</w:t>
            </w:r>
          </w:p>
        </w:tc>
        <w:tc>
          <w:tcPr>
            <w:tcW w:type="dxa" w:w="1211"/>
          </w:tcPr>
          <w:p>
            <w:pPr>
              <w:spacing w:line="240" w:lineRule="auto" w:after="60"/>
              <w:ind w:firstLine="0"/>
            </w:pPr>
            <w:r>
              <w:rPr>
                <w:rFonts w:ascii="Times New Roman" w:hAnsi="Times New Roman"/>
                <w:b w:val="0"/>
                <w:sz w:val="22"/>
              </w:rPr>
              <w:t>10</w:t>
            </w:r>
          </w:p>
        </w:tc>
        <w:tc>
          <w:tcPr>
            <w:tcW w:type="dxa" w:w="1211"/>
          </w:tcPr>
          <w:p>
            <w:pPr>
              <w:spacing w:line="240" w:lineRule="auto" w:after="60"/>
              <w:ind w:firstLine="0"/>
            </w:pPr>
            <w:r>
              <w:rPr>
                <w:rFonts w:ascii="Times New Roman" w:hAnsi="Times New Roman"/>
                <w:b w:val="0"/>
                <w:sz w:val="22"/>
              </w:rPr>
              <w:t>11</w:t>
            </w:r>
          </w:p>
        </w:tc>
      </w:tr>
      <w:tr>
        <w:trPr>
          <w:cantSplit/>
        </w:trPr>
        <w:tc>
          <w:tcPr>
            <w:tcW w:type="dxa" w:w="1211"/>
          </w:tcPr>
          <w:p>
            <w:pPr>
              <w:spacing w:line="240" w:lineRule="auto" w:after="60"/>
              <w:ind w:firstLine="0"/>
            </w:pPr>
            <w:r>
              <w:rPr>
                <w:rFonts w:ascii="Times New Roman" w:hAnsi="Times New Roman"/>
                <w:b w:val="0"/>
                <w:sz w:val="22"/>
              </w:rPr>
              <w:t>Б</w:t>
            </w:r>
          </w:p>
        </w:tc>
        <w:tc>
          <w:tcPr>
            <w:tcW w:type="dxa" w:w="1211"/>
          </w:tcPr>
          <w:p>
            <w:pPr>
              <w:spacing w:line="240" w:lineRule="auto" w:after="60"/>
              <w:ind w:firstLine="0"/>
            </w:pPr>
            <w:r>
              <w:rPr>
                <w:rFonts w:ascii="Times New Roman" w:hAnsi="Times New Roman"/>
                <w:b w:val="0"/>
                <w:sz w:val="22"/>
              </w:rPr>
              <w:t>22</w:t>
            </w:r>
          </w:p>
        </w:tc>
        <w:tc>
          <w:tcPr>
            <w:tcW w:type="dxa" w:w="1211"/>
          </w:tcPr>
          <w:p>
            <w:pPr>
              <w:spacing w:line="240" w:lineRule="auto" w:after="60"/>
              <w:ind w:firstLine="0"/>
            </w:pPr>
            <w:r>
              <w:rPr>
                <w:rFonts w:ascii="Times New Roman" w:hAnsi="Times New Roman"/>
                <w:b w:val="0"/>
                <w:sz w:val="22"/>
              </w:rPr>
              <w:t>22</w:t>
            </w:r>
          </w:p>
        </w:tc>
        <w:tc>
          <w:tcPr>
            <w:tcW w:type="dxa" w:w="1211"/>
          </w:tcPr>
          <w:p>
            <w:pPr>
              <w:spacing w:line="240" w:lineRule="auto" w:after="60"/>
              <w:ind w:firstLine="0"/>
            </w:pPr>
            <w:r>
              <w:rPr>
                <w:rFonts w:ascii="Times New Roman" w:hAnsi="Times New Roman"/>
                <w:b w:val="0"/>
                <w:sz w:val="22"/>
              </w:rPr>
              <w:t>22</w:t>
            </w:r>
          </w:p>
        </w:tc>
        <w:tc>
          <w:tcPr>
            <w:tcW w:type="dxa" w:w="1211"/>
          </w:tcPr>
          <w:p>
            <w:pPr>
              <w:spacing w:line="240" w:lineRule="auto" w:after="60"/>
              <w:ind w:firstLine="0"/>
            </w:pPr>
            <w:r>
              <w:rPr>
                <w:rFonts w:ascii="Times New Roman" w:hAnsi="Times New Roman"/>
                <w:b w:val="0"/>
                <w:sz w:val="22"/>
              </w:rPr>
              <w:t>25</w:t>
            </w:r>
          </w:p>
        </w:tc>
        <w:tc>
          <w:tcPr>
            <w:tcW w:type="dxa" w:w="1211"/>
          </w:tcPr>
          <w:p>
            <w:pPr>
              <w:spacing w:line="240" w:lineRule="auto" w:after="60"/>
              <w:ind w:firstLine="0"/>
            </w:pPr>
            <w:r>
              <w:rPr>
                <w:rFonts w:ascii="Times New Roman" w:hAnsi="Times New Roman"/>
                <w:b w:val="0"/>
                <w:sz w:val="22"/>
              </w:rPr>
              <w:t>22</w:t>
            </w:r>
          </w:p>
        </w:tc>
        <w:tc>
          <w:tcPr>
            <w:tcW w:type="dxa" w:w="1211"/>
          </w:tcPr>
          <w:p>
            <w:pPr>
              <w:spacing w:line="240" w:lineRule="auto" w:after="60"/>
              <w:ind w:firstLine="0"/>
            </w:pPr>
            <w:r>
              <w:rPr>
                <w:rFonts w:ascii="Times New Roman" w:hAnsi="Times New Roman"/>
                <w:b w:val="0"/>
                <w:sz w:val="22"/>
              </w:rPr>
              <w:t>20</w:t>
            </w:r>
          </w:p>
        </w:tc>
        <w:tc>
          <w:tcPr>
            <w:tcW w:type="dxa" w:w="1211"/>
          </w:tcPr>
          <w:p>
            <w:pPr>
              <w:spacing w:line="240" w:lineRule="auto" w:after="60"/>
              <w:ind w:firstLine="0"/>
            </w:pPr>
            <w:r>
              <w:rPr>
                <w:rFonts w:ascii="Times New Roman" w:hAnsi="Times New Roman"/>
                <w:b w:val="0"/>
                <w:sz w:val="22"/>
              </w:rPr>
              <w:t>26</w:t>
            </w:r>
          </w:p>
        </w:tc>
      </w:tr>
      <w:tr>
        <w:trPr>
          <w:cantSplit/>
        </w:trPr>
        <w:tc>
          <w:tcPr>
            <w:tcW w:type="dxa" w:w="1211"/>
          </w:tcPr>
          <w:p>
            <w:pPr>
              <w:spacing w:line="240" w:lineRule="auto" w:after="60"/>
              <w:ind w:firstLine="0"/>
            </w:pPr>
            <w:r>
              <w:rPr>
                <w:rFonts w:ascii="Times New Roman" w:hAnsi="Times New Roman"/>
                <w:b w:val="0"/>
                <w:sz w:val="22"/>
              </w:rPr>
              <w:t>В</w:t>
            </w:r>
          </w:p>
        </w:tc>
        <w:tc>
          <w:tcPr>
            <w:tcW w:type="dxa" w:w="1211"/>
          </w:tcPr>
          <w:p>
            <w:pPr>
              <w:spacing w:line="240" w:lineRule="auto" w:after="60"/>
              <w:ind w:firstLine="0"/>
            </w:pPr>
            <w:r>
              <w:rPr>
                <w:rFonts w:ascii="Times New Roman" w:hAnsi="Times New Roman"/>
                <w:b w:val="0"/>
                <w:sz w:val="22"/>
              </w:rPr>
              <w:t>12</w:t>
            </w:r>
          </w:p>
        </w:tc>
        <w:tc>
          <w:tcPr>
            <w:tcW w:type="dxa" w:w="1211"/>
          </w:tcPr>
          <w:p>
            <w:pPr>
              <w:spacing w:line="240" w:lineRule="auto" w:after="60"/>
              <w:ind w:firstLine="0"/>
            </w:pPr>
            <w:r>
              <w:rPr>
                <w:rFonts w:ascii="Times New Roman" w:hAnsi="Times New Roman"/>
                <w:b w:val="0"/>
                <w:sz w:val="22"/>
              </w:rPr>
              <w:t>13</w:t>
            </w:r>
          </w:p>
        </w:tc>
        <w:tc>
          <w:tcPr>
            <w:tcW w:type="dxa" w:w="1211"/>
          </w:tcPr>
          <w:p>
            <w:pPr>
              <w:spacing w:line="240" w:lineRule="auto" w:after="60"/>
              <w:ind w:firstLine="0"/>
            </w:pPr>
            <w:r>
              <w:rPr>
                <w:rFonts w:ascii="Times New Roman" w:hAnsi="Times New Roman"/>
                <w:b w:val="0"/>
                <w:sz w:val="22"/>
              </w:rPr>
              <w:t>13</w:t>
            </w:r>
          </w:p>
        </w:tc>
        <w:tc>
          <w:tcPr>
            <w:tcW w:type="dxa" w:w="1211"/>
          </w:tcPr>
          <w:p>
            <w:pPr>
              <w:spacing w:line="240" w:lineRule="auto" w:after="60"/>
              <w:ind w:firstLine="0"/>
            </w:pPr>
            <w:r>
              <w:rPr>
                <w:rFonts w:ascii="Times New Roman" w:hAnsi="Times New Roman"/>
                <w:b w:val="0"/>
                <w:sz w:val="22"/>
              </w:rPr>
              <w:t>8</w:t>
            </w:r>
          </w:p>
        </w:tc>
        <w:tc>
          <w:tcPr>
            <w:tcW w:type="dxa" w:w="1211"/>
          </w:tcPr>
          <w:p>
            <w:pPr>
              <w:spacing w:line="240" w:lineRule="auto" w:after="60"/>
              <w:ind w:firstLine="0"/>
            </w:pPr>
            <w:r>
              <w:rPr>
                <w:rFonts w:ascii="Times New Roman" w:hAnsi="Times New Roman"/>
                <w:b w:val="0"/>
                <w:sz w:val="22"/>
              </w:rPr>
              <w:t>13</w:t>
            </w:r>
          </w:p>
        </w:tc>
        <w:tc>
          <w:tcPr>
            <w:tcW w:type="dxa" w:w="1211"/>
          </w:tcPr>
          <w:p>
            <w:pPr>
              <w:spacing w:line="240" w:lineRule="auto" w:after="60"/>
              <w:ind w:firstLine="0"/>
            </w:pPr>
            <w:r>
              <w:rPr>
                <w:rFonts w:ascii="Times New Roman" w:hAnsi="Times New Roman"/>
                <w:b w:val="0"/>
                <w:sz w:val="22"/>
              </w:rPr>
              <w:t>15</w:t>
            </w:r>
          </w:p>
        </w:tc>
        <w:tc>
          <w:tcPr>
            <w:tcW w:type="dxa" w:w="1211"/>
          </w:tcPr>
          <w:p>
            <w:pPr>
              <w:spacing w:line="240" w:lineRule="auto" w:after="60"/>
              <w:ind w:firstLine="0"/>
            </w:pPr>
            <w:r>
              <w:rPr>
                <w:rFonts w:ascii="Times New Roman" w:hAnsi="Times New Roman"/>
                <w:b w:val="0"/>
                <w:sz w:val="22"/>
              </w:rPr>
              <w:t>16</w:t>
            </w:r>
          </w:p>
        </w:tc>
      </w:tr>
      <w:tr>
        <w:trPr>
          <w:cantSplit/>
        </w:trPr>
        <w:tc>
          <w:tcPr>
            <w:tcW w:type="dxa" w:w="1211"/>
          </w:tcPr>
          <w:p>
            <w:pPr>
              <w:spacing w:line="240" w:lineRule="auto" w:after="60"/>
              <w:ind w:firstLine="0"/>
            </w:pPr>
            <w:r>
              <w:rPr>
                <w:rFonts w:ascii="Times New Roman" w:hAnsi="Times New Roman"/>
                <w:b w:val="0"/>
                <w:sz w:val="22"/>
              </w:rPr>
              <w:t>Г</w:t>
            </w:r>
          </w:p>
        </w:tc>
        <w:tc>
          <w:tcPr>
            <w:tcW w:type="dxa" w:w="1211"/>
          </w:tcPr>
          <w:p>
            <w:pPr>
              <w:spacing w:line="240" w:lineRule="auto" w:after="60"/>
              <w:ind w:firstLine="0"/>
            </w:pPr>
            <w:r>
              <w:rPr>
                <w:rFonts w:ascii="Times New Roman" w:hAnsi="Times New Roman"/>
                <w:b w:val="0"/>
                <w:sz w:val="22"/>
              </w:rPr>
              <w:t>19</w:t>
            </w:r>
          </w:p>
        </w:tc>
        <w:tc>
          <w:tcPr>
            <w:tcW w:type="dxa" w:w="1211"/>
          </w:tcPr>
          <w:p>
            <w:pPr>
              <w:spacing w:line="240" w:lineRule="auto" w:after="60"/>
              <w:ind w:firstLine="0"/>
            </w:pPr>
            <w:r>
              <w:rPr>
                <w:rFonts w:ascii="Times New Roman" w:hAnsi="Times New Roman"/>
                <w:b w:val="0"/>
                <w:sz w:val="22"/>
              </w:rPr>
              <w:t>24</w:t>
            </w:r>
          </w:p>
        </w:tc>
        <w:tc>
          <w:tcPr>
            <w:tcW w:type="dxa" w:w="1211"/>
          </w:tcPr>
          <w:p>
            <w:pPr>
              <w:spacing w:line="240" w:lineRule="auto" w:after="60"/>
              <w:ind w:firstLine="0"/>
            </w:pPr>
            <w:r>
              <w:rPr>
                <w:rFonts w:ascii="Times New Roman" w:hAnsi="Times New Roman"/>
                <w:b w:val="0"/>
                <w:sz w:val="22"/>
              </w:rPr>
              <w:t>21</w:t>
            </w:r>
          </w:p>
        </w:tc>
        <w:tc>
          <w:tcPr>
            <w:tcW w:type="dxa" w:w="1211"/>
          </w:tcPr>
          <w:p>
            <w:pPr>
              <w:spacing w:line="240" w:lineRule="auto" w:after="60"/>
              <w:ind w:firstLine="0"/>
            </w:pPr>
            <w:r>
              <w:rPr>
                <w:rFonts w:ascii="Times New Roman" w:hAnsi="Times New Roman"/>
                <w:b w:val="0"/>
                <w:sz w:val="22"/>
              </w:rPr>
              <w:t>23</w:t>
            </w:r>
          </w:p>
        </w:tc>
        <w:tc>
          <w:tcPr>
            <w:tcW w:type="dxa" w:w="1211"/>
          </w:tcPr>
          <w:p>
            <w:pPr>
              <w:spacing w:line="240" w:lineRule="auto" w:after="60"/>
              <w:ind w:firstLine="0"/>
            </w:pPr>
            <w:r>
              <w:rPr>
                <w:rFonts w:ascii="Times New Roman" w:hAnsi="Times New Roman"/>
                <w:b w:val="0"/>
                <w:sz w:val="22"/>
              </w:rPr>
              <w:t>14</w:t>
            </w:r>
          </w:p>
        </w:tc>
        <w:tc>
          <w:tcPr>
            <w:tcW w:type="dxa" w:w="1211"/>
          </w:tcPr>
          <w:p>
            <w:pPr>
              <w:spacing w:line="240" w:lineRule="auto" w:after="60"/>
              <w:ind w:firstLine="0"/>
            </w:pPr>
            <w:r>
              <w:rPr>
                <w:rFonts w:ascii="Times New Roman" w:hAnsi="Times New Roman"/>
                <w:b w:val="0"/>
                <w:sz w:val="22"/>
              </w:rPr>
              <w:t>15</w:t>
            </w:r>
          </w:p>
        </w:tc>
        <w:tc>
          <w:tcPr>
            <w:tcW w:type="dxa" w:w="1211"/>
          </w:tcPr>
          <w:p>
            <w:pPr>
              <w:spacing w:line="240" w:lineRule="auto" w:after="60"/>
              <w:ind w:firstLine="0"/>
            </w:pPr>
            <w:r>
              <w:rPr>
                <w:rFonts w:ascii="Times New Roman" w:hAnsi="Times New Roman"/>
                <w:b w:val="0"/>
                <w:sz w:val="22"/>
              </w:rPr>
              <w:t>16</w:t>
            </w:r>
          </w:p>
        </w:tc>
      </w:tr>
      <w:tr>
        <w:trPr>
          <w:cantSplit/>
        </w:trPr>
        <w:tc>
          <w:tcPr>
            <w:tcW w:type="dxa" w:w="1211"/>
          </w:tcPr>
          <w:p>
            <w:pPr>
              <w:spacing w:line="240" w:lineRule="auto" w:after="60"/>
              <w:ind w:firstLine="0"/>
            </w:pPr>
            <w:r>
              <w:rPr>
                <w:rFonts w:ascii="Times New Roman" w:hAnsi="Times New Roman"/>
                <w:b w:val="0"/>
                <w:sz w:val="22"/>
              </w:rPr>
              <w:t>Д</w:t>
            </w:r>
          </w:p>
        </w:tc>
        <w:tc>
          <w:tcPr>
            <w:tcW w:type="dxa" w:w="1211"/>
          </w:tcPr>
          <w:p>
            <w:pPr>
              <w:spacing w:line="240" w:lineRule="auto" w:after="60"/>
              <w:ind w:firstLine="0"/>
            </w:pPr>
            <w:r>
              <w:rPr>
                <w:rFonts w:ascii="Times New Roman" w:hAnsi="Times New Roman"/>
                <w:b w:val="0"/>
                <w:sz w:val="22"/>
              </w:rPr>
              <w:t>17</w:t>
            </w:r>
          </w:p>
        </w:tc>
        <w:tc>
          <w:tcPr>
            <w:tcW w:type="dxa" w:w="1211"/>
          </w:tcPr>
          <w:p>
            <w:pPr>
              <w:spacing w:line="240" w:lineRule="auto" w:after="60"/>
              <w:ind w:firstLine="0"/>
            </w:pPr>
            <w:r>
              <w:rPr>
                <w:rFonts w:ascii="Times New Roman" w:hAnsi="Times New Roman"/>
                <w:b w:val="0"/>
                <w:sz w:val="22"/>
              </w:rPr>
              <w:t>16</w:t>
            </w:r>
          </w:p>
        </w:tc>
        <w:tc>
          <w:tcPr>
            <w:tcW w:type="dxa" w:w="1211"/>
          </w:tcPr>
          <w:p>
            <w:pPr>
              <w:spacing w:line="240" w:lineRule="auto" w:after="60"/>
              <w:ind w:firstLine="0"/>
            </w:pPr>
            <w:r>
              <w:rPr>
                <w:rFonts w:ascii="Times New Roman" w:hAnsi="Times New Roman"/>
                <w:b w:val="0"/>
                <w:sz w:val="22"/>
              </w:rPr>
              <w:t>9</w:t>
            </w:r>
          </w:p>
        </w:tc>
        <w:tc>
          <w:tcPr>
            <w:tcW w:type="dxa" w:w="1211"/>
          </w:tcPr>
          <w:p>
            <w:pPr>
              <w:spacing w:line="240" w:lineRule="auto" w:after="60"/>
              <w:ind w:firstLine="0"/>
            </w:pPr>
            <w:r>
              <w:rPr>
                <w:rFonts w:ascii="Times New Roman" w:hAnsi="Times New Roman"/>
                <w:b w:val="0"/>
                <w:sz w:val="22"/>
              </w:rPr>
              <w:t>16</w:t>
            </w:r>
          </w:p>
        </w:tc>
        <w:tc>
          <w:tcPr>
            <w:tcW w:type="dxa" w:w="1211"/>
          </w:tcPr>
          <w:p>
            <w:pPr>
              <w:spacing w:line="240" w:lineRule="auto" w:after="60"/>
              <w:ind w:firstLine="0"/>
            </w:pPr>
            <w:r>
              <w:rPr>
                <w:rFonts w:ascii="Times New Roman" w:hAnsi="Times New Roman"/>
                <w:b w:val="0"/>
                <w:sz w:val="22"/>
              </w:rPr>
              <w:t>14</w:t>
            </w:r>
          </w:p>
        </w:tc>
        <w:tc>
          <w:tcPr>
            <w:tcW w:type="dxa" w:w="1211"/>
          </w:tcPr>
          <w:p>
            <w:pPr>
              <w:spacing w:line="240" w:lineRule="auto" w:after="60"/>
              <w:ind w:firstLine="0"/>
            </w:pPr>
            <w:r>
              <w:rPr>
                <w:rFonts w:ascii="Times New Roman" w:hAnsi="Times New Roman"/>
                <w:b w:val="0"/>
                <w:sz w:val="22"/>
              </w:rPr>
              <w:t>8</w:t>
            </w:r>
          </w:p>
        </w:tc>
        <w:tc>
          <w:tcPr>
            <w:tcW w:type="dxa" w:w="1211"/>
          </w:tcPr>
          <w:p>
            <w:pPr>
              <w:spacing w:line="240" w:lineRule="auto" w:after="60"/>
              <w:ind w:firstLine="0"/>
            </w:pPr>
            <w:r>
              <w:rPr>
                <w:rFonts w:ascii="Times New Roman" w:hAnsi="Times New Roman"/>
                <w:b w:val="0"/>
                <w:sz w:val="22"/>
              </w:rPr>
              <w:t>12</w:t>
            </w:r>
          </w:p>
        </w:tc>
      </w:tr>
      <w:tr>
        <w:trPr>
          <w:cantSplit/>
        </w:trPr>
        <w:tc>
          <w:tcPr>
            <w:tcW w:type="dxa" w:w="1211"/>
          </w:tcPr>
          <w:p>
            <w:pPr>
              <w:spacing w:line="240" w:lineRule="auto" w:after="60"/>
              <w:ind w:firstLine="0"/>
            </w:pPr>
            <w:r>
              <w:rPr>
                <w:rFonts w:ascii="Times New Roman" w:hAnsi="Times New Roman"/>
                <w:b w:val="0"/>
                <w:sz w:val="22"/>
              </w:rPr>
              <w:t>Е</w:t>
            </w:r>
          </w:p>
        </w:tc>
        <w:tc>
          <w:tcPr>
            <w:tcW w:type="dxa" w:w="1211"/>
          </w:tcPr>
          <w:p>
            <w:pPr>
              <w:spacing w:line="240" w:lineRule="auto" w:after="60"/>
              <w:ind w:firstLine="0"/>
            </w:pPr>
            <w:r>
              <w:rPr>
                <w:rFonts w:ascii="Times New Roman" w:hAnsi="Times New Roman"/>
                <w:b w:val="0"/>
                <w:sz w:val="22"/>
              </w:rPr>
              <w:t>5</w:t>
            </w:r>
          </w:p>
        </w:tc>
        <w:tc>
          <w:tcPr>
            <w:tcW w:type="dxa" w:w="1211"/>
          </w:tcPr>
          <w:p>
            <w:pPr>
              <w:spacing w:line="240" w:lineRule="auto" w:after="60"/>
              <w:ind w:firstLine="0"/>
            </w:pPr>
            <w:r>
              <w:rPr>
                <w:rFonts w:ascii="Times New Roman" w:hAnsi="Times New Roman"/>
                <w:b w:val="0"/>
                <w:sz w:val="22"/>
              </w:rPr>
              <w:t>2</w:t>
            </w:r>
          </w:p>
        </w:tc>
        <w:tc>
          <w:tcPr>
            <w:tcW w:type="dxa" w:w="1211"/>
          </w:tcPr>
          <w:p>
            <w:pPr>
              <w:spacing w:line="240" w:lineRule="auto" w:after="60"/>
              <w:ind w:firstLine="0"/>
            </w:pPr>
            <w:r>
              <w:rPr>
                <w:rFonts w:ascii="Times New Roman" w:hAnsi="Times New Roman"/>
                <w:b w:val="0"/>
                <w:sz w:val="22"/>
              </w:rPr>
              <w:t>3</w:t>
            </w:r>
          </w:p>
        </w:tc>
        <w:tc>
          <w:tcPr>
            <w:tcW w:type="dxa" w:w="1211"/>
          </w:tcPr>
          <w:p>
            <w:pPr>
              <w:spacing w:line="240" w:lineRule="auto" w:after="60"/>
              <w:ind w:firstLine="0"/>
            </w:pPr>
            <w:r>
              <w:rPr>
                <w:rFonts w:ascii="Times New Roman" w:hAnsi="Times New Roman"/>
                <w:b w:val="0"/>
                <w:sz w:val="22"/>
              </w:rPr>
              <w:t>7</w:t>
            </w:r>
          </w:p>
        </w:tc>
        <w:tc>
          <w:tcPr>
            <w:tcW w:type="dxa" w:w="1211"/>
          </w:tcPr>
          <w:p>
            <w:pPr>
              <w:spacing w:line="240" w:lineRule="auto" w:after="60"/>
              <w:ind w:firstLine="0"/>
            </w:pPr>
            <w:r>
              <w:rPr>
                <w:rFonts w:ascii="Times New Roman" w:hAnsi="Times New Roman"/>
                <w:b w:val="0"/>
                <w:sz w:val="22"/>
              </w:rPr>
              <w:t>3</w:t>
            </w:r>
          </w:p>
        </w:tc>
        <w:tc>
          <w:tcPr>
            <w:tcW w:type="dxa" w:w="1211"/>
          </w:tcPr>
          <w:p>
            <w:pPr>
              <w:spacing w:line="240" w:lineRule="auto" w:after="60"/>
              <w:ind w:firstLine="0"/>
            </w:pPr>
            <w:r>
              <w:rPr>
                <w:rFonts w:ascii="Times New Roman" w:hAnsi="Times New Roman"/>
                <w:b w:val="0"/>
                <w:sz w:val="22"/>
              </w:rPr>
              <w:t>4</w:t>
            </w:r>
          </w:p>
        </w:tc>
        <w:tc>
          <w:tcPr>
            <w:tcW w:type="dxa" w:w="1211"/>
          </w:tcPr>
          <w:p>
            <w:pPr>
              <w:spacing w:line="240" w:lineRule="auto" w:after="60"/>
              <w:ind w:firstLine="0"/>
            </w:pPr>
            <w:r>
              <w:rPr>
                <w:rFonts w:ascii="Times New Roman" w:hAnsi="Times New Roman"/>
                <w:b w:val="0"/>
                <w:sz w:val="22"/>
              </w:rPr>
              <w:t>2</w:t>
            </w:r>
          </w:p>
        </w:tc>
      </w:tr>
      <w:tr>
        <w:trPr>
          <w:cantSplit/>
        </w:trPr>
        <w:tc>
          <w:tcPr>
            <w:tcW w:type="dxa" w:w="1211"/>
          </w:tcPr>
          <w:p>
            <w:pPr>
              <w:spacing w:line="240" w:lineRule="auto" w:after="60"/>
              <w:ind w:firstLine="0"/>
            </w:pPr>
            <w:r>
              <w:rPr>
                <w:rFonts w:ascii="Times New Roman" w:hAnsi="Times New Roman"/>
                <w:b w:val="0"/>
                <w:sz w:val="22"/>
              </w:rPr>
              <w:t>Ж</w:t>
            </w:r>
          </w:p>
        </w:tc>
        <w:tc>
          <w:tcPr>
            <w:tcW w:type="dxa" w:w="1211"/>
          </w:tcPr>
          <w:p>
            <w:pPr>
              <w:spacing w:line="240" w:lineRule="auto" w:after="60"/>
              <w:ind w:firstLine="0"/>
            </w:pPr>
            <w:r>
              <w:rPr>
                <w:rFonts w:ascii="Times New Roman" w:hAnsi="Times New Roman"/>
                <w:b w:val="0"/>
                <w:sz w:val="22"/>
              </w:rPr>
              <w:t>11</w:t>
            </w:r>
          </w:p>
        </w:tc>
        <w:tc>
          <w:tcPr>
            <w:tcW w:type="dxa" w:w="1211"/>
          </w:tcPr>
          <w:p>
            <w:pPr>
              <w:spacing w:line="240" w:lineRule="auto" w:after="60"/>
              <w:ind w:firstLine="0"/>
            </w:pPr>
            <w:r>
              <w:rPr>
                <w:rFonts w:ascii="Times New Roman" w:hAnsi="Times New Roman"/>
                <w:b w:val="0"/>
                <w:sz w:val="22"/>
              </w:rPr>
              <w:t>7</w:t>
            </w:r>
          </w:p>
        </w:tc>
        <w:tc>
          <w:tcPr>
            <w:tcW w:type="dxa" w:w="1211"/>
          </w:tcPr>
          <w:p>
            <w:pPr>
              <w:spacing w:line="240" w:lineRule="auto" w:after="60"/>
              <w:ind w:firstLine="0"/>
            </w:pPr>
            <w:r>
              <w:rPr>
                <w:rFonts w:ascii="Times New Roman" w:hAnsi="Times New Roman"/>
                <w:b w:val="0"/>
                <w:sz w:val="22"/>
              </w:rPr>
              <w:t>7</w:t>
            </w:r>
          </w:p>
        </w:tc>
        <w:tc>
          <w:tcPr>
            <w:tcW w:type="dxa" w:w="1211"/>
          </w:tcPr>
          <w:p>
            <w:pPr>
              <w:spacing w:line="240" w:lineRule="auto" w:after="60"/>
              <w:ind w:firstLine="0"/>
            </w:pPr>
            <w:r>
              <w:rPr>
                <w:rFonts w:ascii="Times New Roman" w:hAnsi="Times New Roman"/>
                <w:b w:val="0"/>
                <w:sz w:val="22"/>
              </w:rPr>
              <w:t>6</w:t>
            </w:r>
          </w:p>
        </w:tc>
        <w:tc>
          <w:tcPr>
            <w:tcW w:type="dxa" w:w="1211"/>
          </w:tcPr>
          <w:p>
            <w:pPr>
              <w:spacing w:line="240" w:lineRule="auto" w:after="60"/>
              <w:ind w:firstLine="0"/>
            </w:pPr>
            <w:r>
              <w:rPr>
                <w:rFonts w:ascii="Times New Roman" w:hAnsi="Times New Roman"/>
                <w:b w:val="0"/>
                <w:sz w:val="22"/>
              </w:rPr>
              <w:t>9</w:t>
            </w:r>
          </w:p>
        </w:tc>
        <w:tc>
          <w:tcPr>
            <w:tcW w:type="dxa" w:w="1211"/>
          </w:tcPr>
          <w:p>
            <w:pPr>
              <w:spacing w:line="240" w:lineRule="auto" w:after="60"/>
              <w:ind w:firstLine="0"/>
            </w:pPr>
            <w:r>
              <w:rPr>
                <w:rFonts w:ascii="Times New Roman" w:hAnsi="Times New Roman"/>
                <w:b w:val="0"/>
                <w:sz w:val="22"/>
              </w:rPr>
              <w:t>5</w:t>
            </w:r>
          </w:p>
        </w:tc>
        <w:tc>
          <w:tcPr>
            <w:tcW w:type="dxa" w:w="1211"/>
          </w:tcPr>
          <w:p>
            <w:pPr>
              <w:spacing w:line="240" w:lineRule="auto" w:after="60"/>
              <w:ind w:firstLine="0"/>
            </w:pPr>
            <w:r>
              <w:rPr>
                <w:rFonts w:ascii="Times New Roman" w:hAnsi="Times New Roman"/>
                <w:b w:val="0"/>
                <w:sz w:val="22"/>
              </w:rPr>
              <w:t>5</w:t>
            </w:r>
          </w:p>
        </w:tc>
      </w:tr>
      <w:tr>
        <w:trPr>
          <w:cantSplit/>
        </w:trPr>
        <w:tc>
          <w:tcPr>
            <w:tcW w:type="dxa" w:w="1211"/>
          </w:tcPr>
          <w:p>
            <w:pPr>
              <w:spacing w:line="240" w:lineRule="auto" w:after="60"/>
              <w:ind w:firstLine="0"/>
            </w:pPr>
            <w:r>
              <w:rPr>
                <w:rFonts w:ascii="Times New Roman" w:hAnsi="Times New Roman"/>
                <w:b w:val="0"/>
                <w:sz w:val="22"/>
              </w:rPr>
              <w:t>З</w:t>
            </w:r>
          </w:p>
        </w:tc>
        <w:tc>
          <w:tcPr>
            <w:tcW w:type="dxa" w:w="1211"/>
          </w:tcPr>
          <w:p>
            <w:pPr>
              <w:spacing w:line="240" w:lineRule="auto" w:after="60"/>
              <w:ind w:firstLine="0"/>
            </w:pPr>
            <w:r>
              <w:rPr>
                <w:rFonts w:ascii="Times New Roman" w:hAnsi="Times New Roman"/>
                <w:b w:val="0"/>
                <w:sz w:val="22"/>
              </w:rPr>
              <w:t>6</w:t>
            </w:r>
          </w:p>
        </w:tc>
        <w:tc>
          <w:tcPr>
            <w:tcW w:type="dxa" w:w="1211"/>
          </w:tcPr>
          <w:p>
            <w:pPr>
              <w:spacing w:line="240" w:lineRule="auto" w:after="60"/>
              <w:ind w:firstLine="0"/>
            </w:pPr>
            <w:r>
              <w:rPr>
                <w:rFonts w:ascii="Times New Roman" w:hAnsi="Times New Roman"/>
                <w:b w:val="0"/>
                <w:sz w:val="22"/>
              </w:rPr>
              <w:t>8</w:t>
            </w:r>
          </w:p>
        </w:tc>
        <w:tc>
          <w:tcPr>
            <w:tcW w:type="dxa" w:w="1211"/>
          </w:tcPr>
          <w:p>
            <w:pPr>
              <w:spacing w:line="240" w:lineRule="auto" w:after="60"/>
              <w:ind w:firstLine="0"/>
            </w:pPr>
            <w:r>
              <w:rPr>
                <w:rFonts w:ascii="Times New Roman" w:hAnsi="Times New Roman"/>
                <w:b w:val="0"/>
                <w:sz w:val="22"/>
              </w:rPr>
              <w:t>8</w:t>
            </w:r>
          </w:p>
        </w:tc>
        <w:tc>
          <w:tcPr>
            <w:tcW w:type="dxa" w:w="1211"/>
          </w:tcPr>
          <w:p>
            <w:pPr>
              <w:spacing w:line="240" w:lineRule="auto" w:after="60"/>
              <w:ind w:firstLine="0"/>
            </w:pPr>
            <w:r>
              <w:rPr>
                <w:rFonts w:ascii="Times New Roman" w:hAnsi="Times New Roman"/>
                <w:b w:val="0"/>
                <w:sz w:val="22"/>
              </w:rPr>
              <w:t>5</w:t>
            </w:r>
          </w:p>
        </w:tc>
        <w:tc>
          <w:tcPr>
            <w:tcW w:type="dxa" w:w="1211"/>
          </w:tcPr>
          <w:p>
            <w:pPr>
              <w:spacing w:line="240" w:lineRule="auto" w:after="60"/>
              <w:ind w:firstLine="0"/>
            </w:pPr>
            <w:r>
              <w:rPr>
                <w:rFonts w:ascii="Times New Roman" w:hAnsi="Times New Roman"/>
                <w:b w:val="0"/>
                <w:sz w:val="22"/>
              </w:rPr>
              <w:t>6</w:t>
            </w:r>
          </w:p>
        </w:tc>
        <w:tc>
          <w:tcPr>
            <w:tcW w:type="dxa" w:w="1211"/>
          </w:tcPr>
          <w:p>
            <w:pPr>
              <w:spacing w:line="240" w:lineRule="auto" w:after="60"/>
              <w:ind w:firstLine="0"/>
            </w:pPr>
            <w:r>
              <w:rPr>
                <w:rFonts w:ascii="Times New Roman" w:hAnsi="Times New Roman"/>
                <w:b w:val="0"/>
                <w:sz w:val="22"/>
              </w:rPr>
              <w:t>7</w:t>
            </w:r>
          </w:p>
        </w:tc>
        <w:tc>
          <w:tcPr>
            <w:tcW w:type="dxa" w:w="1211"/>
          </w:tcPr>
          <w:p>
            <w:pPr>
              <w:spacing w:line="240" w:lineRule="auto" w:after="60"/>
              <w:ind w:firstLine="0"/>
            </w:pPr>
            <w:r>
              <w:rPr>
                <w:rFonts w:ascii="Times New Roman" w:hAnsi="Times New Roman"/>
                <w:b w:val="0"/>
                <w:sz w:val="22"/>
              </w:rPr>
              <w:t>12</w:t>
            </w:r>
          </w:p>
        </w:tc>
      </w:tr>
      <w:tr>
        <w:trPr>
          <w:cantSplit/>
        </w:trPr>
        <w:tc>
          <w:tcPr>
            <w:tcW w:type="dxa" w:w="1211"/>
          </w:tcPr>
          <w:p>
            <w:pPr>
              <w:spacing w:line="240" w:lineRule="auto" w:after="60"/>
              <w:ind w:firstLine="0"/>
            </w:pPr>
            <w:r>
              <w:rPr>
                <w:rFonts w:ascii="Times New Roman" w:hAnsi="Times New Roman"/>
                <w:b w:val="0"/>
                <w:sz w:val="22"/>
              </w:rPr>
              <w:t>И</w:t>
            </w:r>
          </w:p>
        </w:tc>
        <w:tc>
          <w:tcPr>
            <w:tcW w:type="dxa" w:w="1211"/>
          </w:tcPr>
          <w:p>
            <w:pPr>
              <w:spacing w:line="240" w:lineRule="auto" w:after="60"/>
              <w:ind w:firstLine="0"/>
            </w:pPr>
            <w:r>
              <w:rPr>
                <w:rFonts w:ascii="Times New Roman" w:hAnsi="Times New Roman"/>
                <w:b w:val="0"/>
                <w:sz w:val="22"/>
              </w:rPr>
              <w:t>5</w:t>
            </w:r>
          </w:p>
        </w:tc>
        <w:tc>
          <w:tcPr>
            <w:tcW w:type="dxa" w:w="1211"/>
          </w:tcPr>
          <w:p>
            <w:pPr>
              <w:spacing w:line="240" w:lineRule="auto" w:after="60"/>
              <w:ind w:firstLine="0"/>
            </w:pPr>
            <w:r>
              <w:rPr>
                <w:rFonts w:ascii="Times New Roman" w:hAnsi="Times New Roman"/>
                <w:b w:val="0"/>
                <w:sz w:val="22"/>
              </w:rPr>
              <w:t>3</w:t>
            </w:r>
          </w:p>
        </w:tc>
        <w:tc>
          <w:tcPr>
            <w:tcW w:type="dxa" w:w="1211"/>
          </w:tcPr>
          <w:p>
            <w:pPr>
              <w:spacing w:line="240" w:lineRule="auto" w:after="60"/>
              <w:ind w:firstLine="0"/>
            </w:pPr>
            <w:r>
              <w:rPr>
                <w:rFonts w:ascii="Times New Roman" w:hAnsi="Times New Roman"/>
                <w:b w:val="0"/>
                <w:sz w:val="22"/>
              </w:rPr>
              <w:t>4</w:t>
            </w:r>
          </w:p>
        </w:tc>
        <w:tc>
          <w:tcPr>
            <w:tcW w:type="dxa" w:w="1211"/>
          </w:tcPr>
          <w:p>
            <w:pPr>
              <w:spacing w:line="240" w:lineRule="auto" w:after="60"/>
              <w:ind w:firstLine="0"/>
            </w:pPr>
            <w:r>
              <w:rPr>
                <w:rFonts w:ascii="Times New Roman" w:hAnsi="Times New Roman"/>
                <w:b w:val="0"/>
                <w:sz w:val="22"/>
              </w:rPr>
              <w:t>5</w:t>
            </w:r>
          </w:p>
        </w:tc>
        <w:tc>
          <w:tcPr>
            <w:tcW w:type="dxa" w:w="1211"/>
          </w:tcPr>
          <w:p>
            <w:pPr>
              <w:spacing w:line="240" w:lineRule="auto" w:after="60"/>
              <w:ind w:firstLine="0"/>
            </w:pPr>
            <w:r>
              <w:rPr>
                <w:rFonts w:ascii="Times New Roman" w:hAnsi="Times New Roman"/>
                <w:b w:val="0"/>
                <w:sz w:val="22"/>
              </w:rPr>
              <w:t>2</w:t>
            </w:r>
          </w:p>
        </w:tc>
        <w:tc>
          <w:tcPr>
            <w:tcW w:type="dxa" w:w="1211"/>
          </w:tcPr>
          <w:p>
            <w:pPr>
              <w:spacing w:line="240" w:lineRule="auto" w:after="60"/>
              <w:ind w:firstLine="0"/>
            </w:pPr>
            <w:r>
              <w:rPr>
                <w:rFonts w:ascii="Times New Roman" w:hAnsi="Times New Roman"/>
                <w:b w:val="0"/>
                <w:sz w:val="22"/>
              </w:rPr>
              <w:t>8</w:t>
            </w:r>
          </w:p>
        </w:tc>
        <w:tc>
          <w:tcPr>
            <w:tcW w:type="dxa" w:w="1211"/>
          </w:tcPr>
          <w:p>
            <w:pPr>
              <w:spacing w:line="240" w:lineRule="auto" w:after="60"/>
              <w:ind w:firstLine="0"/>
            </w:pPr>
            <w:r>
              <w:rPr>
                <w:rFonts w:ascii="Times New Roman" w:hAnsi="Times New Roman"/>
                <w:b w:val="0"/>
                <w:sz w:val="22"/>
              </w:rPr>
              <w:t>2</w:t>
            </w:r>
          </w:p>
        </w:tc>
      </w:tr>
      <w:tr>
        <w:trPr>
          <w:cantSplit/>
        </w:trPr>
        <w:tc>
          <w:tcPr>
            <w:tcW w:type="dxa" w:w="1211"/>
          </w:tcPr>
          <w:p>
            <w:pPr>
              <w:spacing w:line="240" w:lineRule="auto" w:after="60"/>
              <w:ind w:firstLine="0"/>
            </w:pPr>
            <w:r>
              <w:rPr>
                <w:rFonts w:ascii="Times New Roman" w:hAnsi="Times New Roman"/>
                <w:b w:val="0"/>
                <w:sz w:val="22"/>
              </w:rPr>
              <w:t>Й</w:t>
            </w:r>
          </w:p>
        </w:tc>
        <w:tc>
          <w:tcPr>
            <w:tcW w:type="dxa" w:w="1211"/>
          </w:tcPr>
          <w:p>
            <w:pPr>
              <w:spacing w:line="240" w:lineRule="auto" w:after="60"/>
              <w:ind w:firstLine="0"/>
            </w:pPr>
            <w:r>
              <w:rPr>
                <w:rFonts w:ascii="Times New Roman" w:hAnsi="Times New Roman"/>
                <w:b w:val="0"/>
                <w:sz w:val="22"/>
              </w:rPr>
              <w:t>6</w:t>
            </w:r>
          </w:p>
        </w:tc>
        <w:tc>
          <w:tcPr>
            <w:tcW w:type="dxa" w:w="1211"/>
          </w:tcPr>
          <w:p>
            <w:pPr>
              <w:spacing w:line="240" w:lineRule="auto" w:after="60"/>
              <w:ind w:firstLine="0"/>
            </w:pPr>
            <w:r>
              <w:rPr>
                <w:rFonts w:ascii="Times New Roman" w:hAnsi="Times New Roman"/>
                <w:b w:val="0"/>
                <w:sz w:val="22"/>
              </w:rPr>
              <w:t>9</w:t>
            </w:r>
          </w:p>
        </w:tc>
        <w:tc>
          <w:tcPr>
            <w:tcW w:type="dxa" w:w="1211"/>
          </w:tcPr>
          <w:p>
            <w:pPr>
              <w:spacing w:line="240" w:lineRule="auto" w:after="60"/>
              <w:ind w:firstLine="0"/>
            </w:pPr>
            <w:r>
              <w:rPr>
                <w:rFonts w:ascii="Times New Roman" w:hAnsi="Times New Roman"/>
                <w:b w:val="0"/>
                <w:sz w:val="22"/>
              </w:rPr>
              <w:t>12</w:t>
            </w:r>
          </w:p>
        </w:tc>
        <w:tc>
          <w:tcPr>
            <w:tcW w:type="dxa" w:w="1211"/>
          </w:tcPr>
          <w:p>
            <w:pPr>
              <w:spacing w:line="240" w:lineRule="auto" w:after="60"/>
              <w:ind w:firstLine="0"/>
            </w:pPr>
            <w:r>
              <w:rPr>
                <w:rFonts w:ascii="Times New Roman" w:hAnsi="Times New Roman"/>
                <w:b w:val="0"/>
                <w:sz w:val="22"/>
              </w:rPr>
              <w:t>6</w:t>
            </w:r>
          </w:p>
        </w:tc>
        <w:tc>
          <w:tcPr>
            <w:tcW w:type="dxa" w:w="1211"/>
          </w:tcPr>
          <w:p>
            <w:pPr>
              <w:spacing w:line="240" w:lineRule="auto" w:after="60"/>
              <w:ind w:firstLine="0"/>
            </w:pPr>
            <w:r>
              <w:rPr>
                <w:rFonts w:ascii="Times New Roman" w:hAnsi="Times New Roman"/>
                <w:b w:val="0"/>
                <w:sz w:val="22"/>
              </w:rPr>
              <w:t>15</w:t>
            </w:r>
          </w:p>
        </w:tc>
        <w:tc>
          <w:tcPr>
            <w:tcW w:type="dxa" w:w="1211"/>
          </w:tcPr>
          <w:p>
            <w:pPr>
              <w:spacing w:line="240" w:lineRule="auto" w:after="60"/>
              <w:ind w:firstLine="0"/>
            </w:pPr>
            <w:r>
              <w:rPr>
                <w:rFonts w:ascii="Times New Roman" w:hAnsi="Times New Roman"/>
                <w:b w:val="0"/>
                <w:sz w:val="22"/>
              </w:rPr>
              <w:t>9</w:t>
            </w:r>
          </w:p>
        </w:tc>
        <w:tc>
          <w:tcPr>
            <w:tcW w:type="dxa" w:w="1211"/>
          </w:tcPr>
          <w:p>
            <w:pPr>
              <w:spacing w:line="240" w:lineRule="auto" w:after="60"/>
              <w:ind w:firstLine="0"/>
            </w:pPr>
            <w:r>
              <w:rPr>
                <w:rFonts w:ascii="Times New Roman" w:hAnsi="Times New Roman"/>
                <w:b w:val="0"/>
                <w:sz w:val="22"/>
              </w:rPr>
              <w:t>9</w:t>
            </w:r>
          </w:p>
        </w:tc>
      </w:tr>
      <w:tr>
        <w:trPr>
          <w:cantSplit/>
        </w:trPr>
        <w:tc>
          <w:tcPr>
            <w:tcW w:type="dxa" w:w="1211"/>
          </w:tcPr>
          <w:p>
            <w:pPr>
              <w:spacing w:line="240" w:lineRule="auto" w:after="60"/>
              <w:ind w:firstLine="0"/>
            </w:pPr>
            <w:r>
              <w:rPr>
                <w:rFonts w:ascii="Times New Roman" w:hAnsi="Times New Roman"/>
                <w:b w:val="0"/>
                <w:sz w:val="22"/>
              </w:rPr>
              <w:t>К</w:t>
            </w:r>
          </w:p>
        </w:tc>
        <w:tc>
          <w:tcPr>
            <w:tcW w:type="dxa" w:w="1211"/>
          </w:tcPr>
          <w:p>
            <w:pPr>
              <w:spacing w:line="240" w:lineRule="auto" w:after="60"/>
              <w:ind w:firstLine="0"/>
            </w:pPr>
            <w:r>
              <w:rPr>
                <w:rFonts w:ascii="Times New Roman" w:hAnsi="Times New Roman"/>
                <w:b w:val="0"/>
                <w:sz w:val="22"/>
              </w:rPr>
              <w:t>4</w:t>
            </w:r>
          </w:p>
        </w:tc>
        <w:tc>
          <w:tcPr>
            <w:tcW w:type="dxa" w:w="1211"/>
          </w:tcPr>
          <w:p>
            <w:pPr>
              <w:spacing w:line="240" w:lineRule="auto" w:after="60"/>
              <w:ind w:firstLine="0"/>
            </w:pPr>
            <w:r>
              <w:rPr>
                <w:rFonts w:ascii="Times New Roman" w:hAnsi="Times New Roman"/>
                <w:b w:val="0"/>
                <w:sz w:val="22"/>
              </w:rPr>
              <w:t>6</w:t>
            </w:r>
          </w:p>
        </w:tc>
        <w:tc>
          <w:tcPr>
            <w:tcW w:type="dxa" w:w="1211"/>
          </w:tcPr>
          <w:p>
            <w:pPr>
              <w:spacing w:line="240" w:lineRule="auto" w:after="60"/>
              <w:ind w:firstLine="0"/>
            </w:pPr>
            <w:r>
              <w:rPr>
                <w:rFonts w:ascii="Times New Roman" w:hAnsi="Times New Roman"/>
                <w:b w:val="0"/>
                <w:sz w:val="22"/>
              </w:rPr>
              <w:t>4</w:t>
            </w:r>
          </w:p>
        </w:tc>
        <w:tc>
          <w:tcPr>
            <w:tcW w:type="dxa" w:w="1211"/>
          </w:tcPr>
          <w:p>
            <w:pPr>
              <w:spacing w:line="240" w:lineRule="auto" w:after="60"/>
              <w:ind w:firstLine="0"/>
            </w:pPr>
            <w:r>
              <w:rPr>
                <w:rFonts w:ascii="Times New Roman" w:hAnsi="Times New Roman"/>
                <w:b w:val="0"/>
                <w:sz w:val="22"/>
              </w:rPr>
              <w:t>7</w:t>
            </w:r>
          </w:p>
        </w:tc>
        <w:tc>
          <w:tcPr>
            <w:tcW w:type="dxa" w:w="1211"/>
          </w:tcPr>
          <w:p>
            <w:pPr>
              <w:spacing w:line="240" w:lineRule="auto" w:after="60"/>
              <w:ind w:firstLine="0"/>
            </w:pPr>
            <w:r>
              <w:rPr>
                <w:rFonts w:ascii="Times New Roman" w:hAnsi="Times New Roman"/>
                <w:b w:val="0"/>
                <w:sz w:val="22"/>
              </w:rPr>
              <w:t>12</w:t>
            </w:r>
          </w:p>
        </w:tc>
        <w:tc>
          <w:tcPr>
            <w:tcW w:type="dxa" w:w="1211"/>
          </w:tcPr>
          <w:p>
            <w:pPr>
              <w:spacing w:line="240" w:lineRule="auto" w:after="60"/>
              <w:ind w:firstLine="0"/>
            </w:pPr>
            <w:r>
              <w:rPr>
                <w:rFonts w:ascii="Times New Roman" w:hAnsi="Times New Roman"/>
                <w:b w:val="0"/>
                <w:sz w:val="22"/>
              </w:rPr>
              <w:t>8</w:t>
            </w:r>
          </w:p>
        </w:tc>
        <w:tc>
          <w:tcPr>
            <w:tcW w:type="dxa" w:w="1211"/>
          </w:tcPr>
          <w:p>
            <w:pPr>
              <w:spacing w:line="240" w:lineRule="auto" w:after="60"/>
              <w:ind w:firstLine="0"/>
            </w:pPr>
            <w:r>
              <w:rPr>
                <w:rFonts w:ascii="Times New Roman" w:hAnsi="Times New Roman"/>
                <w:b w:val="0"/>
                <w:sz w:val="22"/>
              </w:rPr>
              <w:t>13</w:t>
            </w:r>
          </w:p>
        </w:tc>
      </w:tr>
      <w:tr>
        <w:trPr>
          <w:cantSplit/>
        </w:trPr>
        <w:tc>
          <w:tcPr>
            <w:tcW w:type="dxa" w:w="1211"/>
          </w:tcPr>
          <w:p>
            <w:pPr>
              <w:spacing w:line="240" w:lineRule="auto" w:after="60"/>
              <w:ind w:firstLine="0"/>
            </w:pPr>
            <w:r>
              <w:rPr>
                <w:rFonts w:ascii="Times New Roman" w:hAnsi="Times New Roman"/>
                <w:b w:val="0"/>
                <w:sz w:val="22"/>
              </w:rPr>
              <w:t>Л</w:t>
            </w:r>
          </w:p>
        </w:tc>
        <w:tc>
          <w:tcPr>
            <w:tcW w:type="dxa" w:w="1211"/>
          </w:tcPr>
          <w:p>
            <w:pPr>
              <w:spacing w:line="240" w:lineRule="auto" w:after="60"/>
              <w:ind w:firstLine="0"/>
            </w:pPr>
            <w:r>
              <w:rPr>
                <w:rFonts w:ascii="Times New Roman" w:hAnsi="Times New Roman"/>
                <w:b w:val="0"/>
                <w:sz w:val="22"/>
              </w:rPr>
              <w:t>5</w:t>
            </w:r>
          </w:p>
        </w:tc>
        <w:tc>
          <w:tcPr>
            <w:tcW w:type="dxa" w:w="1211"/>
          </w:tcPr>
          <w:p>
            <w:pPr>
              <w:spacing w:line="240" w:lineRule="auto" w:after="60"/>
              <w:ind w:firstLine="0"/>
            </w:pPr>
            <w:r>
              <w:rPr>
                <w:rFonts w:ascii="Times New Roman" w:hAnsi="Times New Roman"/>
                <w:b w:val="0"/>
                <w:sz w:val="22"/>
              </w:rPr>
              <w:t>5</w:t>
            </w:r>
          </w:p>
        </w:tc>
        <w:tc>
          <w:tcPr>
            <w:tcW w:type="dxa" w:w="1211"/>
          </w:tcPr>
          <w:p>
            <w:pPr>
              <w:spacing w:line="240" w:lineRule="auto" w:after="60"/>
              <w:ind w:firstLine="0"/>
            </w:pPr>
            <w:r>
              <w:rPr>
                <w:rFonts w:ascii="Times New Roman" w:hAnsi="Times New Roman"/>
                <w:b w:val="0"/>
                <w:sz w:val="22"/>
              </w:rPr>
              <w:t>3</w:t>
            </w:r>
          </w:p>
        </w:tc>
        <w:tc>
          <w:tcPr>
            <w:tcW w:type="dxa" w:w="1211"/>
          </w:tcPr>
          <w:p>
            <w:pPr>
              <w:spacing w:line="240" w:lineRule="auto" w:after="60"/>
              <w:ind w:firstLine="0"/>
            </w:pPr>
            <w:r>
              <w:rPr>
                <w:rFonts w:ascii="Times New Roman" w:hAnsi="Times New Roman"/>
                <w:b w:val="0"/>
                <w:sz w:val="22"/>
              </w:rPr>
              <w:t>3</w:t>
            </w:r>
          </w:p>
        </w:tc>
        <w:tc>
          <w:tcPr>
            <w:tcW w:type="dxa" w:w="1211"/>
          </w:tcPr>
          <w:p>
            <w:pPr>
              <w:spacing w:line="240" w:lineRule="auto" w:after="60"/>
              <w:ind w:firstLine="0"/>
            </w:pPr>
            <w:r>
              <w:rPr>
                <w:rFonts w:ascii="Times New Roman" w:hAnsi="Times New Roman"/>
                <w:b w:val="0"/>
                <w:sz w:val="22"/>
              </w:rPr>
              <w:t>5</w:t>
            </w:r>
          </w:p>
        </w:tc>
        <w:tc>
          <w:tcPr>
            <w:tcW w:type="dxa" w:w="1211"/>
          </w:tcPr>
          <w:p>
            <w:pPr>
              <w:spacing w:line="240" w:lineRule="auto" w:after="60"/>
              <w:ind w:firstLine="0"/>
            </w:pPr>
            <w:r>
              <w:rPr>
                <w:rFonts w:ascii="Times New Roman" w:hAnsi="Times New Roman"/>
                <w:b w:val="0"/>
                <w:sz w:val="22"/>
              </w:rPr>
              <w:t>2</w:t>
            </w:r>
          </w:p>
        </w:tc>
        <w:tc>
          <w:tcPr>
            <w:tcW w:type="dxa" w:w="1211"/>
          </w:tcPr>
          <w:p>
            <w:pPr>
              <w:spacing w:line="240" w:lineRule="auto" w:after="60"/>
              <w:ind w:firstLine="0"/>
            </w:pPr>
            <w:r>
              <w:rPr>
                <w:rFonts w:ascii="Times New Roman" w:hAnsi="Times New Roman"/>
                <w:b w:val="0"/>
                <w:sz w:val="22"/>
              </w:rPr>
              <w:t>5</w:t>
            </w:r>
          </w:p>
        </w:tc>
      </w:tr>
      <w:tr>
        <w:trPr>
          <w:cantSplit/>
        </w:trPr>
        <w:tc>
          <w:tcPr>
            <w:tcW w:type="dxa" w:w="1211"/>
          </w:tcPr>
          <w:p>
            <w:pPr>
              <w:spacing w:line="240" w:lineRule="auto" w:after="60"/>
              <w:ind w:firstLine="0"/>
            </w:pPr>
            <w:r>
              <w:rPr>
                <w:rFonts w:ascii="Times New Roman" w:hAnsi="Times New Roman"/>
                <w:b w:val="0"/>
                <w:sz w:val="22"/>
              </w:rPr>
              <w:t>М</w:t>
            </w:r>
          </w:p>
        </w:tc>
        <w:tc>
          <w:tcPr>
            <w:tcW w:type="dxa" w:w="1211"/>
          </w:tcPr>
          <w:p>
            <w:pPr>
              <w:spacing w:line="240" w:lineRule="auto" w:after="60"/>
              <w:ind w:firstLine="0"/>
            </w:pPr>
            <w:r>
              <w:rPr>
                <w:rFonts w:ascii="Times New Roman" w:hAnsi="Times New Roman"/>
                <w:b w:val="0"/>
                <w:sz w:val="22"/>
              </w:rPr>
              <w:t>5</w:t>
            </w:r>
          </w:p>
        </w:tc>
        <w:tc>
          <w:tcPr>
            <w:tcW w:type="dxa" w:w="1211"/>
          </w:tcPr>
          <w:p>
            <w:pPr>
              <w:spacing w:line="240" w:lineRule="auto" w:after="60"/>
              <w:ind w:firstLine="0"/>
            </w:pPr>
            <w:r>
              <w:rPr>
                <w:rFonts w:ascii="Times New Roman" w:hAnsi="Times New Roman"/>
                <w:b w:val="0"/>
                <w:sz w:val="22"/>
              </w:rPr>
              <w:t>16</w:t>
            </w:r>
          </w:p>
        </w:tc>
        <w:tc>
          <w:tcPr>
            <w:tcW w:type="dxa" w:w="1211"/>
          </w:tcPr>
          <w:p>
            <w:pPr>
              <w:spacing w:line="240" w:lineRule="auto" w:after="60"/>
              <w:ind w:firstLine="0"/>
            </w:pPr>
            <w:r>
              <w:rPr>
                <w:rFonts w:ascii="Times New Roman" w:hAnsi="Times New Roman"/>
                <w:b w:val="0"/>
                <w:sz w:val="22"/>
              </w:rPr>
              <w:t>7</w:t>
            </w:r>
          </w:p>
        </w:tc>
        <w:tc>
          <w:tcPr>
            <w:tcW w:type="dxa" w:w="1211"/>
          </w:tcPr>
          <w:p>
            <w:pPr>
              <w:spacing w:line="240" w:lineRule="auto" w:after="60"/>
              <w:ind w:firstLine="0"/>
            </w:pPr>
            <w:r>
              <w:rPr>
                <w:rFonts w:ascii="Times New Roman" w:hAnsi="Times New Roman"/>
                <w:b w:val="0"/>
                <w:sz w:val="22"/>
              </w:rPr>
              <w:t>8</w:t>
            </w:r>
          </w:p>
        </w:tc>
        <w:tc>
          <w:tcPr>
            <w:tcW w:type="dxa" w:w="1211"/>
          </w:tcPr>
          <w:p>
            <w:pPr>
              <w:spacing w:line="240" w:lineRule="auto" w:after="60"/>
              <w:ind w:firstLine="0"/>
            </w:pPr>
            <w:r>
              <w:rPr>
                <w:rFonts w:ascii="Times New Roman" w:hAnsi="Times New Roman"/>
                <w:b w:val="0"/>
                <w:sz w:val="22"/>
              </w:rPr>
              <w:t>9</w:t>
            </w:r>
          </w:p>
        </w:tc>
        <w:tc>
          <w:tcPr>
            <w:tcW w:type="dxa" w:w="1211"/>
          </w:tcPr>
          <w:p>
            <w:pPr>
              <w:spacing w:line="240" w:lineRule="auto" w:after="60"/>
              <w:ind w:firstLine="0"/>
            </w:pPr>
            <w:r>
              <w:rPr>
                <w:rFonts w:ascii="Times New Roman" w:hAnsi="Times New Roman"/>
                <w:b w:val="0"/>
                <w:sz w:val="22"/>
              </w:rPr>
              <w:t>10</w:t>
            </w:r>
          </w:p>
        </w:tc>
        <w:tc>
          <w:tcPr>
            <w:tcW w:type="dxa" w:w="1211"/>
          </w:tcPr>
          <w:p>
            <w:pPr>
              <w:spacing w:line="240" w:lineRule="auto" w:after="60"/>
              <w:ind w:firstLine="0"/>
            </w:pPr>
            <w:r>
              <w:rPr>
                <w:rFonts w:ascii="Times New Roman" w:hAnsi="Times New Roman"/>
                <w:b w:val="0"/>
                <w:sz w:val="22"/>
              </w:rPr>
              <w:t>10</w:t>
            </w:r>
          </w:p>
        </w:tc>
      </w:tr>
      <w:tr>
        <w:trPr>
          <w:cantSplit/>
        </w:trPr>
        <w:tc>
          <w:tcPr>
            <w:tcW w:type="dxa" w:w="1211"/>
          </w:tcPr>
          <w:p>
            <w:pPr>
              <w:spacing w:line="240" w:lineRule="auto" w:after="60"/>
              <w:ind w:firstLine="0"/>
            </w:pPr>
            <w:r>
              <w:rPr>
                <w:rFonts w:ascii="Times New Roman" w:hAnsi="Times New Roman"/>
                <w:b w:val="0"/>
                <w:sz w:val="22"/>
              </w:rPr>
              <w:t>Н</w:t>
            </w:r>
          </w:p>
        </w:tc>
        <w:tc>
          <w:tcPr>
            <w:tcW w:type="dxa" w:w="1211"/>
          </w:tcPr>
          <w:p>
            <w:pPr>
              <w:spacing w:line="240" w:lineRule="auto" w:after="60"/>
              <w:ind w:firstLine="0"/>
            </w:pPr>
            <w:r>
              <w:rPr>
                <w:rFonts w:ascii="Times New Roman" w:hAnsi="Times New Roman"/>
                <w:b w:val="0"/>
                <w:sz w:val="22"/>
              </w:rPr>
              <w:t>11</w:t>
            </w:r>
          </w:p>
        </w:tc>
        <w:tc>
          <w:tcPr>
            <w:tcW w:type="dxa" w:w="1211"/>
          </w:tcPr>
          <w:p>
            <w:pPr>
              <w:spacing w:line="240" w:lineRule="auto" w:after="60"/>
              <w:ind w:firstLine="0"/>
            </w:pPr>
            <w:r>
              <w:rPr>
                <w:rFonts w:ascii="Times New Roman" w:hAnsi="Times New Roman"/>
                <w:b w:val="0"/>
                <w:sz w:val="22"/>
              </w:rPr>
              <w:t>20</w:t>
            </w:r>
          </w:p>
        </w:tc>
        <w:tc>
          <w:tcPr>
            <w:tcW w:type="dxa" w:w="1211"/>
          </w:tcPr>
          <w:p>
            <w:pPr>
              <w:spacing w:line="240" w:lineRule="auto" w:after="60"/>
              <w:ind w:firstLine="0"/>
            </w:pPr>
            <w:r>
              <w:rPr>
                <w:rFonts w:ascii="Times New Roman" w:hAnsi="Times New Roman"/>
                <w:b w:val="0"/>
                <w:sz w:val="22"/>
              </w:rPr>
              <w:t>19</w:t>
            </w:r>
          </w:p>
        </w:tc>
        <w:tc>
          <w:tcPr>
            <w:tcW w:type="dxa" w:w="1211"/>
          </w:tcPr>
          <w:p>
            <w:pPr>
              <w:spacing w:line="240" w:lineRule="auto" w:after="60"/>
              <w:ind w:firstLine="0"/>
            </w:pPr>
            <w:r>
              <w:rPr>
                <w:rFonts w:ascii="Times New Roman" w:hAnsi="Times New Roman"/>
                <w:b w:val="0"/>
                <w:sz w:val="22"/>
              </w:rPr>
              <w:t>20</w:t>
            </w:r>
          </w:p>
        </w:tc>
        <w:tc>
          <w:tcPr>
            <w:tcW w:type="dxa" w:w="1211"/>
          </w:tcPr>
          <w:p>
            <w:pPr>
              <w:spacing w:line="240" w:lineRule="auto" w:after="60"/>
              <w:ind w:firstLine="0"/>
            </w:pPr>
            <w:r>
              <w:rPr>
                <w:rFonts w:ascii="Times New Roman" w:hAnsi="Times New Roman"/>
                <w:b w:val="0"/>
                <w:sz w:val="22"/>
              </w:rPr>
              <w:t>22</w:t>
            </w:r>
          </w:p>
        </w:tc>
        <w:tc>
          <w:tcPr>
            <w:tcW w:type="dxa" w:w="1211"/>
          </w:tcPr>
          <w:p>
            <w:pPr>
              <w:spacing w:line="240" w:lineRule="auto" w:after="60"/>
              <w:ind w:firstLine="0"/>
            </w:pPr>
            <w:r>
              <w:rPr>
                <w:rFonts w:ascii="Times New Roman" w:hAnsi="Times New Roman"/>
                <w:b w:val="0"/>
                <w:sz w:val="22"/>
              </w:rPr>
              <w:t>20</w:t>
            </w:r>
          </w:p>
        </w:tc>
        <w:tc>
          <w:tcPr>
            <w:tcW w:type="dxa" w:w="1211"/>
          </w:tcPr>
          <w:p>
            <w:pPr>
              <w:spacing w:line="240" w:lineRule="auto" w:after="60"/>
              <w:ind w:firstLine="0"/>
            </w:pPr>
            <w:r>
              <w:rPr>
                <w:rFonts w:ascii="Times New Roman" w:hAnsi="Times New Roman"/>
                <w:b w:val="0"/>
                <w:sz w:val="22"/>
              </w:rPr>
              <w:t>29</w:t>
            </w:r>
          </w:p>
        </w:tc>
      </w:tr>
      <w:tr>
        <w:trPr>
          <w:cantSplit/>
        </w:trPr>
        <w:tc>
          <w:tcPr>
            <w:tcW w:type="dxa" w:w="1211"/>
          </w:tcPr>
          <w:p>
            <w:pPr>
              <w:spacing w:line="240" w:lineRule="auto" w:after="60"/>
              <w:ind w:firstLine="0"/>
            </w:pPr>
            <w:r>
              <w:rPr>
                <w:rFonts w:ascii="Times New Roman" w:hAnsi="Times New Roman"/>
                <w:b w:val="0"/>
                <w:sz w:val="22"/>
              </w:rPr>
              <w:t>О</w:t>
            </w:r>
          </w:p>
        </w:tc>
        <w:tc>
          <w:tcPr>
            <w:tcW w:type="dxa" w:w="1211"/>
          </w:tcPr>
          <w:p>
            <w:pPr>
              <w:spacing w:line="240" w:lineRule="auto" w:after="60"/>
              <w:ind w:firstLine="0"/>
            </w:pPr>
            <w:r>
              <w:rPr>
                <w:rFonts w:ascii="Times New Roman" w:hAnsi="Times New Roman"/>
                <w:b w:val="0"/>
                <w:sz w:val="22"/>
              </w:rPr>
              <w:t>21</w:t>
            </w:r>
          </w:p>
        </w:tc>
        <w:tc>
          <w:tcPr>
            <w:tcW w:type="dxa" w:w="1211"/>
          </w:tcPr>
          <w:p>
            <w:pPr>
              <w:spacing w:line="240" w:lineRule="auto" w:after="60"/>
              <w:ind w:firstLine="0"/>
            </w:pPr>
            <w:r>
              <w:rPr>
                <w:rFonts w:ascii="Times New Roman" w:hAnsi="Times New Roman"/>
                <w:b w:val="0"/>
                <w:sz w:val="22"/>
              </w:rPr>
              <w:t>15</w:t>
            </w:r>
          </w:p>
        </w:tc>
        <w:tc>
          <w:tcPr>
            <w:tcW w:type="dxa" w:w="1211"/>
          </w:tcPr>
          <w:p>
            <w:pPr>
              <w:spacing w:line="240" w:lineRule="auto" w:after="60"/>
              <w:ind w:firstLine="0"/>
            </w:pPr>
            <w:r>
              <w:rPr>
                <w:rFonts w:ascii="Times New Roman" w:hAnsi="Times New Roman"/>
                <w:b w:val="0"/>
                <w:sz w:val="22"/>
              </w:rPr>
              <w:t>18</w:t>
            </w:r>
          </w:p>
        </w:tc>
        <w:tc>
          <w:tcPr>
            <w:tcW w:type="dxa" w:w="1211"/>
          </w:tcPr>
          <w:p>
            <w:pPr>
              <w:spacing w:line="240" w:lineRule="auto" w:after="60"/>
              <w:ind w:firstLine="0"/>
            </w:pPr>
            <w:r>
              <w:rPr>
                <w:rFonts w:ascii="Times New Roman" w:hAnsi="Times New Roman"/>
                <w:b w:val="0"/>
                <w:sz w:val="22"/>
              </w:rPr>
              <w:t>17</w:t>
            </w:r>
          </w:p>
        </w:tc>
        <w:tc>
          <w:tcPr>
            <w:tcW w:type="dxa" w:w="1211"/>
          </w:tcPr>
          <w:p>
            <w:pPr>
              <w:spacing w:line="240" w:lineRule="auto" w:after="60"/>
              <w:ind w:firstLine="0"/>
            </w:pPr>
            <w:r>
              <w:rPr>
                <w:rFonts w:ascii="Times New Roman" w:hAnsi="Times New Roman"/>
                <w:b w:val="0"/>
                <w:sz w:val="22"/>
              </w:rPr>
              <w:t>17</w:t>
            </w:r>
          </w:p>
        </w:tc>
        <w:tc>
          <w:tcPr>
            <w:tcW w:type="dxa" w:w="1211"/>
          </w:tcPr>
          <w:p>
            <w:pPr>
              <w:spacing w:line="240" w:lineRule="auto" w:after="60"/>
              <w:ind w:firstLine="0"/>
            </w:pPr>
            <w:r>
              <w:rPr>
                <w:rFonts w:ascii="Times New Roman" w:hAnsi="Times New Roman"/>
                <w:b w:val="0"/>
                <w:sz w:val="22"/>
              </w:rPr>
              <w:t>19</w:t>
            </w:r>
          </w:p>
        </w:tc>
        <w:tc>
          <w:tcPr>
            <w:tcW w:type="dxa" w:w="1211"/>
          </w:tcPr>
          <w:p>
            <w:pPr>
              <w:spacing w:line="240" w:lineRule="auto" w:after="60"/>
              <w:ind w:firstLine="0"/>
            </w:pPr>
            <w:r>
              <w:rPr>
                <w:rFonts w:ascii="Times New Roman" w:hAnsi="Times New Roman"/>
                <w:b w:val="0"/>
                <w:sz w:val="22"/>
              </w:rPr>
              <w:t>12</w:t>
            </w:r>
          </w:p>
        </w:tc>
      </w:tr>
      <w:tr>
        <w:trPr>
          <w:cantSplit/>
        </w:trPr>
        <w:tc>
          <w:tcPr>
            <w:tcW w:type="dxa" w:w="1211"/>
          </w:tcPr>
          <w:p>
            <w:pPr>
              <w:spacing w:line="240" w:lineRule="auto" w:after="60"/>
              <w:ind w:firstLine="0"/>
            </w:pPr>
            <w:r>
              <w:rPr>
                <w:rFonts w:ascii="Times New Roman" w:hAnsi="Times New Roman"/>
                <w:b w:val="0"/>
                <w:sz w:val="22"/>
              </w:rPr>
              <w:t>П</w:t>
            </w:r>
          </w:p>
        </w:tc>
        <w:tc>
          <w:tcPr>
            <w:tcW w:type="dxa" w:w="1211"/>
          </w:tcPr>
          <w:p>
            <w:pPr>
              <w:spacing w:line="240" w:lineRule="auto" w:after="60"/>
              <w:ind w:firstLine="0"/>
            </w:pPr>
            <w:r>
              <w:rPr>
                <w:rFonts w:ascii="Times New Roman" w:hAnsi="Times New Roman"/>
                <w:b w:val="0"/>
                <w:sz w:val="22"/>
              </w:rPr>
              <w:t>25</w:t>
            </w:r>
          </w:p>
        </w:tc>
        <w:tc>
          <w:tcPr>
            <w:tcW w:type="dxa" w:w="1211"/>
          </w:tcPr>
          <w:p>
            <w:pPr>
              <w:spacing w:line="240" w:lineRule="auto" w:after="60"/>
              <w:ind w:firstLine="0"/>
            </w:pPr>
            <w:r>
              <w:rPr>
                <w:rFonts w:ascii="Times New Roman" w:hAnsi="Times New Roman"/>
                <w:b w:val="0"/>
                <w:sz w:val="22"/>
              </w:rPr>
              <w:t>16</w:t>
            </w:r>
          </w:p>
        </w:tc>
        <w:tc>
          <w:tcPr>
            <w:tcW w:type="dxa" w:w="1211"/>
          </w:tcPr>
          <w:p>
            <w:pPr>
              <w:spacing w:line="240" w:lineRule="auto" w:after="60"/>
              <w:ind w:firstLine="0"/>
            </w:pPr>
            <w:r>
              <w:rPr>
                <w:rFonts w:ascii="Times New Roman" w:hAnsi="Times New Roman"/>
                <w:b w:val="0"/>
                <w:sz w:val="22"/>
              </w:rPr>
              <w:t>35</w:t>
            </w:r>
          </w:p>
        </w:tc>
        <w:tc>
          <w:tcPr>
            <w:tcW w:type="dxa" w:w="1211"/>
          </w:tcPr>
          <w:p>
            <w:pPr>
              <w:spacing w:line="240" w:lineRule="auto" w:after="60"/>
              <w:ind w:firstLine="0"/>
            </w:pPr>
            <w:r>
              <w:rPr>
                <w:rFonts w:ascii="Times New Roman" w:hAnsi="Times New Roman"/>
                <w:b w:val="0"/>
                <w:sz w:val="22"/>
              </w:rPr>
              <w:t>32</w:t>
            </w:r>
          </w:p>
        </w:tc>
        <w:tc>
          <w:tcPr>
            <w:tcW w:type="dxa" w:w="1211"/>
          </w:tcPr>
          <w:p>
            <w:pPr>
              <w:spacing w:line="240" w:lineRule="auto" w:after="60"/>
              <w:ind w:firstLine="0"/>
            </w:pPr>
            <w:r>
              <w:rPr>
                <w:rFonts w:ascii="Times New Roman" w:hAnsi="Times New Roman"/>
                <w:b w:val="0"/>
                <w:sz w:val="22"/>
              </w:rPr>
              <w:t>33</w:t>
            </w:r>
          </w:p>
        </w:tc>
        <w:tc>
          <w:tcPr>
            <w:tcW w:type="dxa" w:w="1211"/>
          </w:tcPr>
          <w:p>
            <w:pPr>
              <w:spacing w:line="240" w:lineRule="auto" w:after="60"/>
              <w:ind w:firstLine="0"/>
            </w:pPr>
            <w:r>
              <w:rPr>
                <w:rFonts w:ascii="Times New Roman" w:hAnsi="Times New Roman"/>
                <w:b w:val="0"/>
                <w:sz w:val="22"/>
              </w:rPr>
              <w:t>19</w:t>
            </w:r>
          </w:p>
        </w:tc>
        <w:tc>
          <w:tcPr>
            <w:tcW w:type="dxa" w:w="1211"/>
          </w:tcPr>
          <w:p>
            <w:pPr>
              <w:spacing w:line="240" w:lineRule="auto" w:after="60"/>
              <w:ind w:firstLine="0"/>
            </w:pPr>
            <w:r>
              <w:rPr>
                <w:rFonts w:ascii="Times New Roman" w:hAnsi="Times New Roman"/>
                <w:b w:val="0"/>
                <w:sz w:val="22"/>
              </w:rPr>
              <w:t>25</w:t>
            </w:r>
          </w:p>
        </w:tc>
      </w:tr>
      <w:tr>
        <w:trPr>
          <w:cantSplit/>
        </w:trPr>
        <w:tc>
          <w:tcPr>
            <w:tcW w:type="dxa" w:w="1211"/>
          </w:tcPr>
          <w:p>
            <w:pPr>
              <w:spacing w:line="240" w:lineRule="auto" w:after="60"/>
              <w:ind w:firstLine="0"/>
            </w:pPr>
            <w:r>
              <w:rPr>
                <w:rFonts w:ascii="Times New Roman" w:hAnsi="Times New Roman"/>
                <w:b w:val="0"/>
                <w:sz w:val="22"/>
              </w:rPr>
              <w:t>Р</w:t>
            </w:r>
          </w:p>
        </w:tc>
        <w:tc>
          <w:tcPr>
            <w:tcW w:type="dxa" w:w="1211"/>
          </w:tcPr>
          <w:p>
            <w:pPr>
              <w:spacing w:line="240" w:lineRule="auto" w:after="60"/>
              <w:ind w:firstLine="0"/>
            </w:pPr>
            <w:r>
              <w:rPr>
                <w:rFonts w:ascii="Times New Roman" w:hAnsi="Times New Roman"/>
                <w:b w:val="0"/>
                <w:sz w:val="22"/>
              </w:rPr>
              <w:t>20</w:t>
            </w:r>
          </w:p>
        </w:tc>
        <w:tc>
          <w:tcPr>
            <w:tcW w:type="dxa" w:w="1211"/>
          </w:tcPr>
          <w:p>
            <w:pPr>
              <w:spacing w:line="240" w:lineRule="auto" w:after="60"/>
              <w:ind w:firstLine="0"/>
            </w:pPr>
            <w:r>
              <w:rPr>
                <w:rFonts w:ascii="Times New Roman" w:hAnsi="Times New Roman"/>
                <w:b w:val="0"/>
                <w:sz w:val="22"/>
              </w:rPr>
              <w:t>18</w:t>
            </w:r>
          </w:p>
        </w:tc>
        <w:tc>
          <w:tcPr>
            <w:tcW w:type="dxa" w:w="1211"/>
          </w:tcPr>
          <w:p>
            <w:pPr>
              <w:spacing w:line="240" w:lineRule="auto" w:after="60"/>
              <w:ind w:firstLine="0"/>
            </w:pPr>
            <w:r>
              <w:rPr>
                <w:rFonts w:ascii="Times New Roman" w:hAnsi="Times New Roman"/>
                <w:b w:val="0"/>
                <w:sz w:val="22"/>
              </w:rPr>
              <w:t>27</w:t>
            </w:r>
          </w:p>
        </w:tc>
        <w:tc>
          <w:tcPr>
            <w:tcW w:type="dxa" w:w="1211"/>
          </w:tcPr>
          <w:p>
            <w:pPr>
              <w:spacing w:line="240" w:lineRule="auto" w:after="60"/>
              <w:ind w:firstLine="0"/>
            </w:pPr>
            <w:r>
              <w:rPr>
                <w:rFonts w:ascii="Times New Roman" w:hAnsi="Times New Roman"/>
                <w:b w:val="0"/>
                <w:sz w:val="22"/>
              </w:rPr>
              <w:t>23</w:t>
            </w:r>
          </w:p>
        </w:tc>
        <w:tc>
          <w:tcPr>
            <w:tcW w:type="dxa" w:w="1211"/>
          </w:tcPr>
          <w:p>
            <w:pPr>
              <w:spacing w:line="240" w:lineRule="auto" w:after="60"/>
              <w:ind w:firstLine="0"/>
            </w:pPr>
            <w:r>
              <w:rPr>
                <w:rFonts w:ascii="Times New Roman" w:hAnsi="Times New Roman"/>
                <w:b w:val="0"/>
                <w:sz w:val="22"/>
              </w:rPr>
              <w:t>21</w:t>
            </w:r>
          </w:p>
        </w:tc>
        <w:tc>
          <w:tcPr>
            <w:tcW w:type="dxa" w:w="1211"/>
          </w:tcPr>
          <w:p>
            <w:pPr>
              <w:spacing w:line="240" w:lineRule="auto" w:after="60"/>
              <w:ind w:firstLine="0"/>
            </w:pPr>
            <w:r>
              <w:rPr>
                <w:rFonts w:ascii="Times New Roman" w:hAnsi="Times New Roman"/>
                <w:b w:val="0"/>
                <w:sz w:val="22"/>
              </w:rPr>
              <w:t>32</w:t>
            </w:r>
          </w:p>
        </w:tc>
        <w:tc>
          <w:tcPr>
            <w:tcW w:type="dxa" w:w="1211"/>
          </w:tcPr>
          <w:p>
            <w:pPr>
              <w:spacing w:line="240" w:lineRule="auto" w:after="60"/>
              <w:ind w:firstLine="0"/>
            </w:pPr>
            <w:r>
              <w:rPr>
                <w:rFonts w:ascii="Times New Roman" w:hAnsi="Times New Roman"/>
                <w:b w:val="0"/>
                <w:sz w:val="22"/>
              </w:rPr>
              <w:t>18</w:t>
            </w:r>
          </w:p>
        </w:tc>
      </w:tr>
      <w:tr>
        <w:trPr>
          <w:cantSplit/>
        </w:trPr>
        <w:tc>
          <w:tcPr>
            <w:tcW w:type="dxa" w:w="1211"/>
          </w:tcPr>
          <w:p>
            <w:pPr>
              <w:spacing w:line="240" w:lineRule="auto" w:after="60"/>
              <w:ind w:firstLine="0"/>
            </w:pPr>
            <w:r>
              <w:rPr>
                <w:rFonts w:ascii="Times New Roman" w:hAnsi="Times New Roman"/>
                <w:b w:val="0"/>
                <w:sz w:val="22"/>
              </w:rPr>
              <w:t>С</w:t>
            </w:r>
          </w:p>
        </w:tc>
        <w:tc>
          <w:tcPr>
            <w:tcW w:type="dxa" w:w="1211"/>
          </w:tcPr>
          <w:p>
            <w:pPr>
              <w:spacing w:line="240" w:lineRule="auto" w:after="60"/>
              <w:ind w:firstLine="0"/>
            </w:pPr>
            <w:r>
              <w:rPr>
                <w:rFonts w:ascii="Times New Roman" w:hAnsi="Times New Roman"/>
                <w:b w:val="0"/>
                <w:sz w:val="22"/>
              </w:rPr>
              <w:t>9</w:t>
            </w:r>
          </w:p>
        </w:tc>
        <w:tc>
          <w:tcPr>
            <w:tcW w:type="dxa" w:w="1211"/>
          </w:tcPr>
          <w:p>
            <w:pPr>
              <w:spacing w:line="240" w:lineRule="auto" w:after="60"/>
              <w:ind w:firstLine="0"/>
            </w:pPr>
            <w:r>
              <w:rPr>
                <w:rFonts w:ascii="Times New Roman" w:hAnsi="Times New Roman"/>
                <w:b w:val="0"/>
                <w:sz w:val="22"/>
              </w:rPr>
              <w:t>4</w:t>
            </w:r>
          </w:p>
        </w:tc>
        <w:tc>
          <w:tcPr>
            <w:tcW w:type="dxa" w:w="1211"/>
          </w:tcPr>
          <w:p>
            <w:pPr>
              <w:spacing w:line="240" w:lineRule="auto" w:after="60"/>
              <w:ind w:firstLine="0"/>
            </w:pPr>
            <w:r>
              <w:rPr>
                <w:rFonts w:ascii="Times New Roman" w:hAnsi="Times New Roman"/>
                <w:b w:val="0"/>
                <w:sz w:val="22"/>
              </w:rPr>
              <w:t>13</w:t>
            </w:r>
          </w:p>
        </w:tc>
        <w:tc>
          <w:tcPr>
            <w:tcW w:type="dxa" w:w="1211"/>
          </w:tcPr>
          <w:p>
            <w:pPr>
              <w:spacing w:line="240" w:lineRule="auto" w:after="60"/>
              <w:ind w:firstLine="0"/>
            </w:pPr>
            <w:r>
              <w:rPr>
                <w:rFonts w:ascii="Times New Roman" w:hAnsi="Times New Roman"/>
                <w:b w:val="0"/>
                <w:sz w:val="22"/>
              </w:rPr>
              <w:t>5</w:t>
            </w:r>
          </w:p>
        </w:tc>
        <w:tc>
          <w:tcPr>
            <w:tcW w:type="dxa" w:w="1211"/>
          </w:tcPr>
          <w:p>
            <w:pPr>
              <w:spacing w:line="240" w:lineRule="auto" w:after="60"/>
              <w:ind w:firstLine="0"/>
            </w:pPr>
            <w:r>
              <w:rPr>
                <w:rFonts w:ascii="Times New Roman" w:hAnsi="Times New Roman"/>
                <w:b w:val="0"/>
                <w:sz w:val="22"/>
              </w:rPr>
              <w:t>8</w:t>
            </w:r>
          </w:p>
        </w:tc>
        <w:tc>
          <w:tcPr>
            <w:tcW w:type="dxa" w:w="1211"/>
          </w:tcPr>
          <w:p>
            <w:pPr>
              <w:spacing w:line="240" w:lineRule="auto" w:after="60"/>
              <w:ind w:firstLine="0"/>
            </w:pPr>
            <w:r>
              <w:rPr>
                <w:rFonts w:ascii="Times New Roman" w:hAnsi="Times New Roman"/>
                <w:b w:val="0"/>
                <w:sz w:val="22"/>
              </w:rPr>
              <w:t>8</w:t>
            </w:r>
          </w:p>
        </w:tc>
        <w:tc>
          <w:tcPr>
            <w:tcW w:type="dxa" w:w="1211"/>
          </w:tcPr>
          <w:p>
            <w:pPr>
              <w:spacing w:line="240" w:lineRule="auto" w:after="60"/>
              <w:ind w:firstLine="0"/>
            </w:pPr>
            <w:r>
              <w:rPr>
                <w:rFonts w:ascii="Times New Roman" w:hAnsi="Times New Roman"/>
                <w:b w:val="0"/>
                <w:sz w:val="22"/>
              </w:rPr>
              <w:t>9</w:t>
            </w:r>
          </w:p>
        </w:tc>
      </w:tr>
      <w:tr>
        <w:trPr>
          <w:cantSplit/>
        </w:trPr>
        <w:tc>
          <w:tcPr>
            <w:tcW w:type="dxa" w:w="1211"/>
          </w:tcPr>
          <w:p>
            <w:pPr>
              <w:spacing w:line="240" w:lineRule="auto" w:after="60"/>
              <w:ind w:firstLine="0"/>
            </w:pPr>
            <w:r>
              <w:rPr>
                <w:rFonts w:ascii="Times New Roman" w:hAnsi="Times New Roman"/>
                <w:b w:val="0"/>
                <w:sz w:val="22"/>
              </w:rPr>
              <w:t>Т</w:t>
            </w:r>
          </w:p>
        </w:tc>
        <w:tc>
          <w:tcPr>
            <w:tcW w:type="dxa" w:w="1211"/>
          </w:tcPr>
          <w:p>
            <w:pPr>
              <w:spacing w:line="240" w:lineRule="auto" w:after="60"/>
              <w:ind w:firstLine="0"/>
            </w:pPr>
            <w:r>
              <w:rPr>
                <w:rFonts w:ascii="Times New Roman" w:hAnsi="Times New Roman"/>
                <w:b w:val="0"/>
                <w:sz w:val="22"/>
              </w:rPr>
              <w:t>12</w:t>
            </w:r>
          </w:p>
        </w:tc>
        <w:tc>
          <w:tcPr>
            <w:tcW w:type="dxa" w:w="1211"/>
          </w:tcPr>
          <w:p>
            <w:pPr>
              <w:spacing w:line="240" w:lineRule="auto" w:after="60"/>
              <w:ind w:firstLine="0"/>
            </w:pPr>
            <w:r>
              <w:rPr>
                <w:rFonts w:ascii="Times New Roman" w:hAnsi="Times New Roman"/>
                <w:b w:val="0"/>
                <w:sz w:val="22"/>
              </w:rPr>
              <w:t>17</w:t>
            </w:r>
          </w:p>
        </w:tc>
        <w:tc>
          <w:tcPr>
            <w:tcW w:type="dxa" w:w="1211"/>
          </w:tcPr>
          <w:p>
            <w:pPr>
              <w:spacing w:line="240" w:lineRule="auto" w:after="60"/>
              <w:ind w:firstLine="0"/>
            </w:pPr>
            <w:r>
              <w:rPr>
                <w:rFonts w:ascii="Times New Roman" w:hAnsi="Times New Roman"/>
                <w:b w:val="0"/>
                <w:sz w:val="22"/>
              </w:rPr>
              <w:t>18</w:t>
            </w:r>
          </w:p>
        </w:tc>
        <w:tc>
          <w:tcPr>
            <w:tcW w:type="dxa" w:w="1211"/>
          </w:tcPr>
          <w:p>
            <w:pPr>
              <w:spacing w:line="240" w:lineRule="auto" w:after="60"/>
              <w:ind w:firstLine="0"/>
            </w:pPr>
            <w:r>
              <w:rPr>
                <w:rFonts w:ascii="Times New Roman" w:hAnsi="Times New Roman"/>
                <w:b w:val="0"/>
                <w:sz w:val="22"/>
              </w:rPr>
              <w:t>21</w:t>
            </w:r>
          </w:p>
        </w:tc>
        <w:tc>
          <w:tcPr>
            <w:tcW w:type="dxa" w:w="1211"/>
          </w:tcPr>
          <w:p>
            <w:pPr>
              <w:spacing w:line="240" w:lineRule="auto" w:after="60"/>
              <w:ind w:firstLine="0"/>
            </w:pPr>
            <w:r>
              <w:rPr>
                <w:rFonts w:ascii="Times New Roman" w:hAnsi="Times New Roman"/>
                <w:b w:val="0"/>
                <w:sz w:val="22"/>
              </w:rPr>
              <w:t>12</w:t>
            </w:r>
          </w:p>
        </w:tc>
        <w:tc>
          <w:tcPr>
            <w:tcW w:type="dxa" w:w="1211"/>
          </w:tcPr>
          <w:p>
            <w:pPr>
              <w:spacing w:line="240" w:lineRule="auto" w:after="60"/>
              <w:ind w:firstLine="0"/>
            </w:pPr>
            <w:r>
              <w:rPr>
                <w:rFonts w:ascii="Times New Roman" w:hAnsi="Times New Roman"/>
                <w:b w:val="0"/>
                <w:sz w:val="22"/>
              </w:rPr>
              <w:t>12</w:t>
            </w:r>
          </w:p>
        </w:tc>
        <w:tc>
          <w:tcPr>
            <w:tcW w:type="dxa" w:w="1211"/>
          </w:tcPr>
          <w:p>
            <w:pPr>
              <w:spacing w:line="240" w:lineRule="auto" w:after="60"/>
              <w:ind w:firstLine="0"/>
            </w:pPr>
            <w:r>
              <w:rPr>
                <w:rFonts w:ascii="Times New Roman" w:hAnsi="Times New Roman"/>
                <w:b w:val="0"/>
                <w:sz w:val="22"/>
              </w:rPr>
              <w:t>17</w:t>
            </w:r>
          </w:p>
        </w:tc>
      </w:tr>
      <w:tr>
        <w:trPr>
          <w:cantSplit/>
        </w:trPr>
        <w:tc>
          <w:tcPr>
            <w:tcW w:type="dxa" w:w="1211"/>
          </w:tcPr>
          <w:p>
            <w:pPr>
              <w:spacing w:line="240" w:lineRule="auto" w:after="60"/>
              <w:ind w:firstLine="0"/>
            </w:pPr>
            <w:r>
              <w:rPr>
                <w:rFonts w:ascii="Times New Roman" w:hAnsi="Times New Roman"/>
                <w:b w:val="0"/>
                <w:sz w:val="22"/>
              </w:rPr>
              <w:t>У</w:t>
            </w:r>
          </w:p>
        </w:tc>
        <w:tc>
          <w:tcPr>
            <w:tcW w:type="dxa" w:w="1211"/>
          </w:tcPr>
          <w:p>
            <w:pPr>
              <w:spacing w:line="240" w:lineRule="auto" w:after="60"/>
              <w:ind w:firstLine="0"/>
            </w:pPr>
            <w:r>
              <w:rPr>
                <w:rFonts w:ascii="Times New Roman" w:hAnsi="Times New Roman"/>
                <w:b w:val="0"/>
                <w:sz w:val="22"/>
              </w:rPr>
              <w:t>11</w:t>
            </w:r>
          </w:p>
        </w:tc>
        <w:tc>
          <w:tcPr>
            <w:tcW w:type="dxa" w:w="1211"/>
          </w:tcPr>
          <w:p>
            <w:pPr>
              <w:spacing w:line="240" w:lineRule="auto" w:after="60"/>
              <w:ind w:firstLine="0"/>
            </w:pPr>
            <w:r>
              <w:rPr>
                <w:rFonts w:ascii="Times New Roman" w:hAnsi="Times New Roman"/>
                <w:b w:val="0"/>
                <w:sz w:val="22"/>
              </w:rPr>
              <w:t>15</w:t>
            </w:r>
          </w:p>
        </w:tc>
        <w:tc>
          <w:tcPr>
            <w:tcW w:type="dxa" w:w="1211"/>
          </w:tcPr>
          <w:p>
            <w:pPr>
              <w:spacing w:line="240" w:lineRule="auto" w:after="60"/>
              <w:ind w:firstLine="0"/>
            </w:pPr>
            <w:r>
              <w:rPr>
                <w:rFonts w:ascii="Times New Roman" w:hAnsi="Times New Roman"/>
                <w:b w:val="0"/>
                <w:sz w:val="22"/>
              </w:rPr>
              <w:t>15</w:t>
            </w:r>
          </w:p>
        </w:tc>
        <w:tc>
          <w:tcPr>
            <w:tcW w:type="dxa" w:w="1211"/>
          </w:tcPr>
          <w:p>
            <w:pPr>
              <w:spacing w:line="240" w:lineRule="auto" w:after="60"/>
              <w:ind w:firstLine="0"/>
            </w:pPr>
            <w:r>
              <w:rPr>
                <w:rFonts w:ascii="Times New Roman" w:hAnsi="Times New Roman"/>
                <w:b w:val="0"/>
                <w:sz w:val="22"/>
              </w:rPr>
              <w:t>16</w:t>
            </w:r>
          </w:p>
        </w:tc>
        <w:tc>
          <w:tcPr>
            <w:tcW w:type="dxa" w:w="1211"/>
          </w:tcPr>
          <w:p>
            <w:pPr>
              <w:spacing w:line="240" w:lineRule="auto" w:after="60"/>
              <w:ind w:firstLine="0"/>
            </w:pPr>
            <w:r>
              <w:rPr>
                <w:rFonts w:ascii="Times New Roman" w:hAnsi="Times New Roman"/>
                <w:b w:val="0"/>
                <w:sz w:val="22"/>
              </w:rPr>
              <w:t>13</w:t>
            </w:r>
          </w:p>
        </w:tc>
        <w:tc>
          <w:tcPr>
            <w:tcW w:type="dxa" w:w="1211"/>
          </w:tcPr>
          <w:p>
            <w:pPr>
              <w:spacing w:line="240" w:lineRule="auto" w:after="60"/>
              <w:ind w:firstLine="0"/>
            </w:pPr>
            <w:r>
              <w:rPr>
                <w:rFonts w:ascii="Times New Roman" w:hAnsi="Times New Roman"/>
                <w:b w:val="0"/>
                <w:sz w:val="22"/>
              </w:rPr>
              <w:t>10</w:t>
            </w:r>
          </w:p>
        </w:tc>
        <w:tc>
          <w:tcPr>
            <w:tcW w:type="dxa" w:w="1211"/>
          </w:tcPr>
          <w:p>
            <w:pPr>
              <w:spacing w:line="240" w:lineRule="auto" w:after="60"/>
              <w:ind w:firstLine="0"/>
            </w:pPr>
            <w:r>
              <w:rPr>
                <w:rFonts w:ascii="Times New Roman" w:hAnsi="Times New Roman"/>
                <w:b w:val="0"/>
                <w:sz w:val="22"/>
              </w:rPr>
              <w:t>12</w:t>
            </w:r>
          </w:p>
        </w:tc>
      </w:tr>
      <w:tr>
        <w:trPr>
          <w:cantSplit/>
        </w:trPr>
        <w:tc>
          <w:tcPr>
            <w:tcW w:type="dxa" w:w="1211"/>
          </w:tcPr>
          <w:p>
            <w:pPr>
              <w:spacing w:line="240" w:lineRule="auto" w:after="60"/>
              <w:ind w:firstLine="0"/>
            </w:pPr>
            <w:r>
              <w:rPr>
                <w:rFonts w:ascii="Times New Roman" w:hAnsi="Times New Roman"/>
                <w:b w:val="0"/>
                <w:sz w:val="22"/>
              </w:rPr>
              <w:t>Ф</w:t>
            </w:r>
          </w:p>
        </w:tc>
        <w:tc>
          <w:tcPr>
            <w:tcW w:type="dxa" w:w="1211"/>
          </w:tcPr>
          <w:p>
            <w:pPr>
              <w:spacing w:line="240" w:lineRule="auto" w:after="60"/>
              <w:ind w:firstLine="0"/>
            </w:pPr>
            <w:r>
              <w:rPr>
                <w:rFonts w:ascii="Times New Roman" w:hAnsi="Times New Roman"/>
                <w:b w:val="0"/>
                <w:sz w:val="22"/>
              </w:rPr>
              <w:t>11</w:t>
            </w:r>
          </w:p>
        </w:tc>
        <w:tc>
          <w:tcPr>
            <w:tcW w:type="dxa" w:w="1211"/>
          </w:tcPr>
          <w:p>
            <w:pPr>
              <w:spacing w:line="240" w:lineRule="auto" w:after="60"/>
              <w:ind w:firstLine="0"/>
            </w:pPr>
            <w:r>
              <w:rPr>
                <w:rFonts w:ascii="Times New Roman" w:hAnsi="Times New Roman"/>
                <w:b w:val="0"/>
                <w:sz w:val="22"/>
              </w:rPr>
              <w:t>15</w:t>
            </w:r>
          </w:p>
        </w:tc>
        <w:tc>
          <w:tcPr>
            <w:tcW w:type="dxa" w:w="1211"/>
          </w:tcPr>
          <w:p>
            <w:pPr>
              <w:spacing w:line="240" w:lineRule="auto" w:after="60"/>
              <w:ind w:firstLine="0"/>
            </w:pPr>
            <w:r>
              <w:rPr>
                <w:rFonts w:ascii="Times New Roman" w:hAnsi="Times New Roman"/>
                <w:b w:val="0"/>
                <w:sz w:val="22"/>
              </w:rPr>
              <w:t>9</w:t>
            </w:r>
          </w:p>
        </w:tc>
        <w:tc>
          <w:tcPr>
            <w:tcW w:type="dxa" w:w="1211"/>
          </w:tcPr>
          <w:p>
            <w:pPr>
              <w:spacing w:line="240" w:lineRule="auto" w:after="60"/>
              <w:ind w:firstLine="0"/>
            </w:pPr>
            <w:r>
              <w:rPr>
                <w:rFonts w:ascii="Times New Roman" w:hAnsi="Times New Roman"/>
                <w:b w:val="0"/>
                <w:sz w:val="22"/>
              </w:rPr>
              <w:t>9</w:t>
            </w:r>
          </w:p>
        </w:tc>
        <w:tc>
          <w:tcPr>
            <w:tcW w:type="dxa" w:w="1211"/>
          </w:tcPr>
          <w:p>
            <w:pPr>
              <w:spacing w:line="240" w:lineRule="auto" w:after="60"/>
              <w:ind w:firstLine="0"/>
            </w:pPr>
            <w:r>
              <w:rPr>
                <w:rFonts w:ascii="Times New Roman" w:hAnsi="Times New Roman"/>
                <w:b w:val="0"/>
                <w:sz w:val="22"/>
              </w:rPr>
              <w:t>3</w:t>
            </w:r>
          </w:p>
        </w:tc>
        <w:tc>
          <w:tcPr>
            <w:tcW w:type="dxa" w:w="1211"/>
          </w:tcPr>
          <w:p>
            <w:pPr>
              <w:spacing w:line="240" w:lineRule="auto" w:after="60"/>
              <w:ind w:firstLine="0"/>
            </w:pPr>
            <w:r>
              <w:rPr>
                <w:rFonts w:ascii="Times New Roman" w:hAnsi="Times New Roman"/>
                <w:b w:val="0"/>
                <w:sz w:val="22"/>
              </w:rPr>
              <w:t>13</w:t>
            </w:r>
          </w:p>
        </w:tc>
        <w:tc>
          <w:tcPr>
            <w:tcW w:type="dxa" w:w="1211"/>
          </w:tcPr>
          <w:p>
            <w:pPr>
              <w:spacing w:line="240" w:lineRule="auto" w:after="60"/>
              <w:ind w:firstLine="0"/>
            </w:pPr>
            <w:r>
              <w:rPr>
                <w:rFonts w:ascii="Times New Roman" w:hAnsi="Times New Roman"/>
                <w:b w:val="0"/>
                <w:sz w:val="22"/>
              </w:rPr>
              <w:t>7</w:t>
            </w:r>
          </w:p>
        </w:tc>
      </w:tr>
      <w:tr>
        <w:trPr>
          <w:cantSplit/>
        </w:trPr>
        <w:tc>
          <w:tcPr>
            <w:tcW w:type="dxa" w:w="1211"/>
          </w:tcPr>
          <w:p>
            <w:pPr>
              <w:spacing w:line="240" w:lineRule="auto" w:after="60"/>
              <w:ind w:firstLine="0"/>
            </w:pPr>
            <w:r>
              <w:rPr>
                <w:rFonts w:ascii="Times New Roman" w:hAnsi="Times New Roman"/>
                <w:b w:val="0"/>
                <w:sz w:val="22"/>
              </w:rPr>
              <w:t>Х</w:t>
            </w:r>
          </w:p>
        </w:tc>
        <w:tc>
          <w:tcPr>
            <w:tcW w:type="dxa" w:w="1211"/>
          </w:tcPr>
          <w:p>
            <w:pPr>
              <w:spacing w:line="240" w:lineRule="auto" w:after="60"/>
              <w:ind w:firstLine="0"/>
            </w:pPr>
            <w:r>
              <w:rPr>
                <w:rFonts w:ascii="Times New Roman" w:hAnsi="Times New Roman"/>
                <w:b w:val="0"/>
                <w:sz w:val="22"/>
              </w:rPr>
              <w:t>10</w:t>
            </w:r>
          </w:p>
        </w:tc>
        <w:tc>
          <w:tcPr>
            <w:tcW w:type="dxa" w:w="1211"/>
          </w:tcPr>
          <w:p>
            <w:pPr>
              <w:spacing w:line="240" w:lineRule="auto" w:after="60"/>
              <w:ind w:firstLine="0"/>
            </w:pPr>
            <w:r>
              <w:rPr>
                <w:rFonts w:ascii="Times New Roman" w:hAnsi="Times New Roman"/>
                <w:b w:val="0"/>
                <w:sz w:val="22"/>
              </w:rPr>
              <w:t>12</w:t>
            </w:r>
          </w:p>
        </w:tc>
        <w:tc>
          <w:tcPr>
            <w:tcW w:type="dxa" w:w="1211"/>
          </w:tcPr>
          <w:p>
            <w:pPr>
              <w:spacing w:line="240" w:lineRule="auto" w:after="60"/>
              <w:ind w:firstLine="0"/>
            </w:pPr>
            <w:r>
              <w:rPr>
                <w:rFonts w:ascii="Times New Roman" w:hAnsi="Times New Roman"/>
                <w:b w:val="0"/>
                <w:sz w:val="22"/>
              </w:rPr>
              <w:t>14</w:t>
            </w:r>
          </w:p>
        </w:tc>
        <w:tc>
          <w:tcPr>
            <w:tcW w:type="dxa" w:w="1211"/>
          </w:tcPr>
          <w:p>
            <w:pPr>
              <w:spacing w:line="240" w:lineRule="auto" w:after="60"/>
              <w:ind w:firstLine="0"/>
            </w:pPr>
            <w:r>
              <w:rPr>
                <w:rFonts w:ascii="Times New Roman" w:hAnsi="Times New Roman"/>
                <w:b w:val="0"/>
                <w:sz w:val="22"/>
              </w:rPr>
              <w:t>14</w:t>
            </w:r>
          </w:p>
        </w:tc>
        <w:tc>
          <w:tcPr>
            <w:tcW w:type="dxa" w:w="1211"/>
          </w:tcPr>
          <w:p>
            <w:pPr>
              <w:spacing w:line="240" w:lineRule="auto" w:after="60"/>
              <w:ind w:firstLine="0"/>
            </w:pPr>
            <w:r>
              <w:rPr>
                <w:rFonts w:ascii="Times New Roman" w:hAnsi="Times New Roman"/>
                <w:b w:val="0"/>
                <w:sz w:val="22"/>
              </w:rPr>
              <w:t>12</w:t>
            </w:r>
          </w:p>
        </w:tc>
        <w:tc>
          <w:tcPr>
            <w:tcW w:type="dxa" w:w="1211"/>
          </w:tcPr>
          <w:p>
            <w:pPr>
              <w:spacing w:line="240" w:lineRule="auto" w:after="60"/>
              <w:ind w:firstLine="0"/>
            </w:pPr>
            <w:r>
              <w:rPr>
                <w:rFonts w:ascii="Times New Roman" w:hAnsi="Times New Roman"/>
                <w:b w:val="0"/>
                <w:sz w:val="22"/>
              </w:rPr>
              <w:t>19</w:t>
            </w:r>
          </w:p>
        </w:tc>
        <w:tc>
          <w:tcPr>
            <w:tcW w:type="dxa" w:w="1211"/>
          </w:tcPr>
          <w:p>
            <w:pPr>
              <w:spacing w:line="240" w:lineRule="auto" w:after="60"/>
              <w:ind w:firstLine="0"/>
            </w:pPr>
            <w:r>
              <w:rPr>
                <w:rFonts w:ascii="Times New Roman" w:hAnsi="Times New Roman"/>
                <w:b w:val="0"/>
                <w:sz w:val="22"/>
              </w:rPr>
              <w:t>7</w:t>
            </w:r>
          </w:p>
        </w:tc>
      </w:tr>
      <w:tr>
        <w:trPr>
          <w:cantSplit/>
        </w:trPr>
        <w:tc>
          <w:tcPr>
            <w:tcW w:type="dxa" w:w="1211"/>
          </w:tcPr>
          <w:p>
            <w:pPr>
              <w:spacing w:line="240" w:lineRule="auto" w:after="60"/>
              <w:ind w:firstLine="0"/>
            </w:pPr>
            <w:r>
              <w:rPr>
                <w:rFonts w:ascii="Times New Roman" w:hAnsi="Times New Roman"/>
                <w:b w:val="0"/>
                <w:sz w:val="22"/>
              </w:rPr>
              <w:t>Ц</w:t>
            </w:r>
          </w:p>
        </w:tc>
        <w:tc>
          <w:tcPr>
            <w:tcW w:type="dxa" w:w="1211"/>
          </w:tcPr>
          <w:p>
            <w:pPr>
              <w:spacing w:line="240" w:lineRule="auto" w:after="60"/>
              <w:ind w:firstLine="0"/>
            </w:pPr>
            <w:r>
              <w:rPr>
                <w:rFonts w:ascii="Times New Roman" w:hAnsi="Times New Roman"/>
                <w:b w:val="0"/>
                <w:sz w:val="22"/>
              </w:rPr>
              <w:t>10</w:t>
            </w:r>
          </w:p>
        </w:tc>
        <w:tc>
          <w:tcPr>
            <w:tcW w:type="dxa" w:w="1211"/>
          </w:tcPr>
          <w:p>
            <w:pPr>
              <w:spacing w:line="240" w:lineRule="auto" w:after="60"/>
              <w:ind w:firstLine="0"/>
            </w:pPr>
            <w:r>
              <w:rPr>
                <w:rFonts w:ascii="Times New Roman" w:hAnsi="Times New Roman"/>
                <w:b w:val="0"/>
                <w:sz w:val="22"/>
              </w:rPr>
              <w:t>13</w:t>
            </w:r>
          </w:p>
        </w:tc>
        <w:tc>
          <w:tcPr>
            <w:tcW w:type="dxa" w:w="1211"/>
          </w:tcPr>
          <w:p>
            <w:pPr>
              <w:spacing w:line="240" w:lineRule="auto" w:after="60"/>
              <w:ind w:firstLine="0"/>
            </w:pPr>
            <w:r>
              <w:rPr>
                <w:rFonts w:ascii="Times New Roman" w:hAnsi="Times New Roman"/>
                <w:b w:val="0"/>
                <w:sz w:val="22"/>
              </w:rPr>
              <w:t>9</w:t>
            </w:r>
          </w:p>
        </w:tc>
        <w:tc>
          <w:tcPr>
            <w:tcW w:type="dxa" w:w="1211"/>
          </w:tcPr>
          <w:p>
            <w:pPr>
              <w:spacing w:line="240" w:lineRule="auto" w:after="60"/>
              <w:ind w:firstLine="0"/>
            </w:pPr>
            <w:r>
              <w:rPr>
                <w:rFonts w:ascii="Times New Roman" w:hAnsi="Times New Roman"/>
                <w:b w:val="0"/>
                <w:sz w:val="22"/>
              </w:rPr>
              <w:t>9</w:t>
            </w:r>
          </w:p>
        </w:tc>
        <w:tc>
          <w:tcPr>
            <w:tcW w:type="dxa" w:w="1211"/>
          </w:tcPr>
          <w:p>
            <w:pPr>
              <w:spacing w:line="240" w:lineRule="auto" w:after="60"/>
              <w:ind w:firstLine="0"/>
            </w:pPr>
            <w:r>
              <w:rPr>
                <w:rFonts w:ascii="Times New Roman" w:hAnsi="Times New Roman"/>
                <w:b w:val="0"/>
                <w:sz w:val="22"/>
              </w:rPr>
              <w:t>12</w:t>
            </w:r>
          </w:p>
        </w:tc>
        <w:tc>
          <w:tcPr>
            <w:tcW w:type="dxa" w:w="1211"/>
          </w:tcPr>
          <w:p>
            <w:pPr>
              <w:spacing w:line="240" w:lineRule="auto" w:after="60"/>
              <w:ind w:firstLine="0"/>
            </w:pPr>
            <w:r>
              <w:rPr>
                <w:rFonts w:ascii="Times New Roman" w:hAnsi="Times New Roman"/>
                <w:b w:val="0"/>
                <w:sz w:val="22"/>
              </w:rPr>
              <w:t>7</w:t>
            </w:r>
          </w:p>
        </w:tc>
        <w:tc>
          <w:tcPr>
            <w:tcW w:type="dxa" w:w="1211"/>
          </w:tcPr>
          <w:p>
            <w:pPr>
              <w:spacing w:line="240" w:lineRule="auto" w:after="60"/>
              <w:ind w:firstLine="0"/>
            </w:pPr>
            <w:r>
              <w:rPr>
                <w:rFonts w:ascii="Times New Roman" w:hAnsi="Times New Roman"/>
                <w:b w:val="0"/>
                <w:sz w:val="22"/>
              </w:rPr>
              <w:t>16</w:t>
            </w:r>
          </w:p>
        </w:tc>
      </w:tr>
      <w:tr>
        <w:trPr>
          <w:cantSplit/>
        </w:trPr>
        <w:tc>
          <w:tcPr>
            <w:tcW w:type="dxa" w:w="1211"/>
          </w:tcPr>
          <w:p>
            <w:pPr>
              <w:spacing w:line="240" w:lineRule="auto" w:after="60"/>
              <w:ind w:firstLine="0"/>
            </w:pPr>
            <w:r>
              <w:rPr>
                <w:rFonts w:ascii="Times New Roman" w:hAnsi="Times New Roman"/>
                <w:b w:val="0"/>
                <w:sz w:val="22"/>
              </w:rPr>
              <w:t>Ч</w:t>
            </w:r>
          </w:p>
        </w:tc>
        <w:tc>
          <w:tcPr>
            <w:tcW w:type="dxa" w:w="1211"/>
          </w:tcPr>
          <w:p>
            <w:pPr>
              <w:spacing w:line="240" w:lineRule="auto" w:after="60"/>
              <w:ind w:firstLine="0"/>
            </w:pPr>
            <w:r>
              <w:rPr>
                <w:rFonts w:ascii="Times New Roman" w:hAnsi="Times New Roman"/>
                <w:b w:val="0"/>
                <w:sz w:val="22"/>
              </w:rPr>
              <w:t>8</w:t>
            </w:r>
          </w:p>
        </w:tc>
        <w:tc>
          <w:tcPr>
            <w:tcW w:type="dxa" w:w="1211"/>
          </w:tcPr>
          <w:p>
            <w:pPr>
              <w:spacing w:line="240" w:lineRule="auto" w:after="60"/>
              <w:ind w:firstLine="0"/>
            </w:pPr>
            <w:r>
              <w:rPr>
                <w:rFonts w:ascii="Times New Roman" w:hAnsi="Times New Roman"/>
                <w:b w:val="0"/>
                <w:sz w:val="22"/>
              </w:rPr>
              <w:t>3</w:t>
            </w:r>
          </w:p>
        </w:tc>
        <w:tc>
          <w:tcPr>
            <w:tcW w:type="dxa" w:w="1211"/>
          </w:tcPr>
          <w:p>
            <w:pPr>
              <w:spacing w:line="240" w:lineRule="auto" w:after="60"/>
              <w:ind w:firstLine="0"/>
            </w:pPr>
            <w:r>
              <w:rPr>
                <w:rFonts w:ascii="Times New Roman" w:hAnsi="Times New Roman"/>
                <w:b w:val="0"/>
                <w:sz w:val="22"/>
              </w:rPr>
              <w:t>5</w:t>
            </w:r>
          </w:p>
        </w:tc>
        <w:tc>
          <w:tcPr>
            <w:tcW w:type="dxa" w:w="1211"/>
          </w:tcPr>
          <w:p>
            <w:pPr>
              <w:spacing w:line="240" w:lineRule="auto" w:after="60"/>
              <w:ind w:firstLine="0"/>
            </w:pPr>
            <w:r>
              <w:rPr>
                <w:rFonts w:ascii="Times New Roman" w:hAnsi="Times New Roman"/>
                <w:b w:val="0"/>
                <w:sz w:val="22"/>
              </w:rPr>
              <w:t>4</w:t>
            </w:r>
          </w:p>
        </w:tc>
        <w:tc>
          <w:tcPr>
            <w:tcW w:type="dxa" w:w="1211"/>
          </w:tcPr>
          <w:p>
            <w:pPr>
              <w:spacing w:line="240" w:lineRule="auto" w:after="60"/>
              <w:ind w:firstLine="0"/>
            </w:pPr>
            <w:r>
              <w:rPr>
                <w:rFonts w:ascii="Times New Roman" w:hAnsi="Times New Roman"/>
                <w:b w:val="0"/>
                <w:sz w:val="22"/>
              </w:rPr>
              <w:t>2</w:t>
            </w:r>
          </w:p>
        </w:tc>
        <w:tc>
          <w:tcPr>
            <w:tcW w:type="dxa" w:w="1211"/>
          </w:tcPr>
          <w:p>
            <w:pPr>
              <w:spacing w:line="240" w:lineRule="auto" w:after="60"/>
              <w:ind w:firstLine="0"/>
            </w:pPr>
            <w:r>
              <w:rPr>
                <w:rFonts w:ascii="Times New Roman" w:hAnsi="Times New Roman"/>
                <w:b w:val="0"/>
                <w:sz w:val="22"/>
              </w:rPr>
              <w:t>5</w:t>
            </w:r>
          </w:p>
        </w:tc>
        <w:tc>
          <w:tcPr>
            <w:tcW w:type="dxa" w:w="1211"/>
          </w:tcPr>
          <w:p>
            <w:pPr>
              <w:spacing w:line="240" w:lineRule="auto" w:after="60"/>
              <w:ind w:firstLine="0"/>
            </w:pPr>
            <w:r>
              <w:rPr>
                <w:rFonts w:ascii="Times New Roman" w:hAnsi="Times New Roman"/>
                <w:b w:val="0"/>
                <w:sz w:val="22"/>
              </w:rPr>
              <w:t>3</w:t>
            </w:r>
          </w:p>
        </w:tc>
      </w:tr>
      <w:tr>
        <w:trPr>
          <w:cantSplit/>
        </w:trPr>
        <w:tc>
          <w:tcPr>
            <w:tcW w:type="dxa" w:w="1211"/>
          </w:tcPr>
          <w:p>
            <w:pPr>
              <w:spacing w:line="240" w:lineRule="auto" w:after="60"/>
              <w:ind w:firstLine="0"/>
            </w:pPr>
            <w:r>
              <w:rPr>
                <w:rFonts w:ascii="Times New Roman" w:hAnsi="Times New Roman"/>
                <w:b w:val="0"/>
                <w:sz w:val="22"/>
              </w:rPr>
              <w:t>Ш</w:t>
            </w:r>
          </w:p>
        </w:tc>
        <w:tc>
          <w:tcPr>
            <w:tcW w:type="dxa" w:w="1211"/>
          </w:tcPr>
          <w:p>
            <w:pPr>
              <w:spacing w:line="240" w:lineRule="auto" w:after="60"/>
              <w:ind w:firstLine="0"/>
            </w:pPr>
            <w:r>
              <w:rPr>
                <w:rFonts w:ascii="Times New Roman" w:hAnsi="Times New Roman"/>
                <w:b w:val="0"/>
                <w:sz w:val="22"/>
              </w:rPr>
              <w:t>12</w:t>
            </w:r>
          </w:p>
        </w:tc>
        <w:tc>
          <w:tcPr>
            <w:tcW w:type="dxa" w:w="1211"/>
          </w:tcPr>
          <w:p>
            <w:pPr>
              <w:spacing w:line="240" w:lineRule="auto" w:after="60"/>
              <w:ind w:firstLine="0"/>
            </w:pPr>
            <w:r>
              <w:rPr>
                <w:rFonts w:ascii="Times New Roman" w:hAnsi="Times New Roman"/>
                <w:b w:val="0"/>
                <w:sz w:val="22"/>
              </w:rPr>
              <w:t>12</w:t>
            </w:r>
          </w:p>
        </w:tc>
        <w:tc>
          <w:tcPr>
            <w:tcW w:type="dxa" w:w="1211"/>
          </w:tcPr>
          <w:p>
            <w:pPr>
              <w:spacing w:line="240" w:lineRule="auto" w:after="60"/>
              <w:ind w:firstLine="0"/>
            </w:pPr>
            <w:r>
              <w:rPr>
                <w:rFonts w:ascii="Times New Roman" w:hAnsi="Times New Roman"/>
                <w:b w:val="0"/>
                <w:sz w:val="22"/>
              </w:rPr>
              <w:t>9</w:t>
            </w:r>
          </w:p>
        </w:tc>
        <w:tc>
          <w:tcPr>
            <w:tcW w:type="dxa" w:w="1211"/>
          </w:tcPr>
          <w:p>
            <w:pPr>
              <w:spacing w:line="240" w:lineRule="auto" w:after="60"/>
              <w:ind w:firstLine="0"/>
            </w:pPr>
            <w:r>
              <w:rPr>
                <w:rFonts w:ascii="Times New Roman" w:hAnsi="Times New Roman"/>
                <w:b w:val="0"/>
                <w:sz w:val="22"/>
              </w:rPr>
              <w:t>8</w:t>
            </w:r>
          </w:p>
        </w:tc>
        <w:tc>
          <w:tcPr>
            <w:tcW w:type="dxa" w:w="1211"/>
          </w:tcPr>
          <w:p>
            <w:pPr>
              <w:spacing w:line="240" w:lineRule="auto" w:after="60"/>
              <w:ind w:firstLine="0"/>
            </w:pPr>
            <w:r>
              <w:rPr>
                <w:rFonts w:ascii="Times New Roman" w:hAnsi="Times New Roman"/>
                <w:b w:val="0"/>
                <w:sz w:val="22"/>
              </w:rPr>
              <w:t>9</w:t>
            </w:r>
          </w:p>
        </w:tc>
        <w:tc>
          <w:tcPr>
            <w:tcW w:type="dxa" w:w="1211"/>
          </w:tcPr>
          <w:p>
            <w:pPr>
              <w:spacing w:line="240" w:lineRule="auto" w:after="60"/>
              <w:ind w:firstLine="0"/>
            </w:pPr>
            <w:r>
              <w:rPr>
                <w:rFonts w:ascii="Times New Roman" w:hAnsi="Times New Roman"/>
                <w:b w:val="0"/>
                <w:sz w:val="22"/>
              </w:rPr>
              <w:t>10</w:t>
            </w:r>
          </w:p>
        </w:tc>
        <w:tc>
          <w:tcPr>
            <w:tcW w:type="dxa" w:w="1211"/>
          </w:tcPr>
          <w:p>
            <w:pPr>
              <w:spacing w:line="240" w:lineRule="auto" w:after="60"/>
              <w:ind w:firstLine="0"/>
            </w:pPr>
            <w:r>
              <w:rPr>
                <w:rFonts w:ascii="Times New Roman" w:hAnsi="Times New Roman"/>
                <w:b w:val="0"/>
                <w:sz w:val="22"/>
              </w:rPr>
              <w:t>6</w:t>
            </w:r>
          </w:p>
        </w:tc>
      </w:tr>
      <w:tr>
        <w:trPr>
          <w:cantSplit/>
        </w:trPr>
        <w:tc>
          <w:tcPr>
            <w:tcW w:type="dxa" w:w="1211"/>
          </w:tcPr>
          <w:p>
            <w:pPr>
              <w:spacing w:line="240" w:lineRule="auto" w:after="60"/>
              <w:ind w:firstLine="0"/>
            </w:pPr>
            <w:r>
              <w:rPr>
                <w:rFonts w:ascii="Times New Roman" w:hAnsi="Times New Roman"/>
                <w:b w:val="0"/>
                <w:sz w:val="22"/>
              </w:rPr>
              <w:t>Щ</w:t>
            </w:r>
          </w:p>
        </w:tc>
        <w:tc>
          <w:tcPr>
            <w:tcW w:type="dxa" w:w="1211"/>
          </w:tcPr>
          <w:p>
            <w:pPr>
              <w:spacing w:line="240" w:lineRule="auto" w:after="60"/>
              <w:ind w:firstLine="0"/>
            </w:pPr>
            <w:r>
              <w:rPr>
                <w:rFonts w:ascii="Times New Roman" w:hAnsi="Times New Roman"/>
                <w:b w:val="0"/>
                <w:sz w:val="22"/>
              </w:rPr>
              <w:t>6</w:t>
            </w:r>
          </w:p>
        </w:tc>
        <w:tc>
          <w:tcPr>
            <w:tcW w:type="dxa" w:w="1211"/>
          </w:tcPr>
          <w:p>
            <w:pPr>
              <w:spacing w:line="240" w:lineRule="auto" w:after="60"/>
              <w:ind w:firstLine="0"/>
            </w:pPr>
            <w:r>
              <w:rPr>
                <w:rFonts w:ascii="Times New Roman" w:hAnsi="Times New Roman"/>
                <w:b w:val="0"/>
                <w:sz w:val="22"/>
              </w:rPr>
              <w:t>7</w:t>
            </w:r>
          </w:p>
        </w:tc>
        <w:tc>
          <w:tcPr>
            <w:tcW w:type="dxa" w:w="1211"/>
          </w:tcPr>
          <w:p>
            <w:pPr>
              <w:spacing w:line="240" w:lineRule="auto" w:after="60"/>
              <w:ind w:firstLine="0"/>
            </w:pPr>
            <w:r>
              <w:rPr>
                <w:rFonts w:ascii="Times New Roman" w:hAnsi="Times New Roman"/>
                <w:b w:val="0"/>
                <w:sz w:val="22"/>
              </w:rPr>
              <w:t>5</w:t>
            </w:r>
          </w:p>
        </w:tc>
        <w:tc>
          <w:tcPr>
            <w:tcW w:type="dxa" w:w="1211"/>
          </w:tcPr>
          <w:p>
            <w:pPr>
              <w:spacing w:line="240" w:lineRule="auto" w:after="60"/>
              <w:ind w:firstLine="0"/>
            </w:pPr>
            <w:r>
              <w:rPr>
                <w:rFonts w:ascii="Times New Roman" w:hAnsi="Times New Roman"/>
                <w:b w:val="0"/>
                <w:sz w:val="22"/>
              </w:rPr>
              <w:t>4</w:t>
            </w:r>
          </w:p>
        </w:tc>
        <w:tc>
          <w:tcPr>
            <w:tcW w:type="dxa" w:w="1211"/>
          </w:tcPr>
          <w:p>
            <w:pPr>
              <w:spacing w:line="240" w:lineRule="auto" w:after="60"/>
              <w:ind w:firstLine="0"/>
            </w:pPr>
            <w:r>
              <w:rPr>
                <w:rFonts w:ascii="Times New Roman" w:hAnsi="Times New Roman"/>
                <w:b w:val="0"/>
                <w:sz w:val="22"/>
              </w:rPr>
              <w:t>6</w:t>
            </w:r>
          </w:p>
        </w:tc>
        <w:tc>
          <w:tcPr>
            <w:tcW w:type="dxa" w:w="1211"/>
          </w:tcPr>
          <w:p>
            <w:pPr>
              <w:spacing w:line="240" w:lineRule="auto" w:after="60"/>
              <w:ind w:firstLine="0"/>
            </w:pPr>
            <w:r>
              <w:rPr>
                <w:rFonts w:ascii="Times New Roman" w:hAnsi="Times New Roman"/>
                <w:b w:val="0"/>
                <w:sz w:val="22"/>
              </w:rPr>
              <w:t>9</w:t>
            </w:r>
          </w:p>
        </w:tc>
        <w:tc>
          <w:tcPr>
            <w:tcW w:type="dxa" w:w="1211"/>
          </w:tcPr>
          <w:p>
            <w:pPr>
              <w:spacing w:line="240" w:lineRule="auto" w:after="60"/>
              <w:ind w:firstLine="0"/>
            </w:pPr>
            <w:r>
              <w:rPr>
                <w:rFonts w:ascii="Times New Roman" w:hAnsi="Times New Roman"/>
                <w:b w:val="0"/>
                <w:sz w:val="22"/>
              </w:rPr>
              <w:t>14</w:t>
            </w:r>
          </w:p>
        </w:tc>
      </w:tr>
      <w:tr>
        <w:trPr>
          <w:cantSplit/>
        </w:trPr>
        <w:tc>
          <w:tcPr>
            <w:tcW w:type="dxa" w:w="1211"/>
          </w:tcPr>
          <w:p>
            <w:pPr>
              <w:spacing w:line="240" w:lineRule="auto" w:after="60"/>
              <w:ind w:firstLine="0"/>
            </w:pPr>
            <w:r>
              <w:rPr>
                <w:rFonts w:ascii="Times New Roman" w:hAnsi="Times New Roman"/>
                <w:b w:val="0"/>
                <w:sz w:val="22"/>
              </w:rPr>
              <w:t>Ъ</w:t>
            </w:r>
          </w:p>
        </w:tc>
        <w:tc>
          <w:tcPr>
            <w:tcW w:type="dxa" w:w="1211"/>
          </w:tcPr>
          <w:p>
            <w:pPr>
              <w:spacing w:line="240" w:lineRule="auto" w:after="60"/>
              <w:ind w:firstLine="0"/>
            </w:pPr>
            <w:r>
              <w:rPr>
                <w:rFonts w:ascii="Times New Roman" w:hAnsi="Times New Roman"/>
                <w:b w:val="0"/>
                <w:sz w:val="22"/>
              </w:rPr>
              <w:t>6</w:t>
            </w:r>
          </w:p>
        </w:tc>
        <w:tc>
          <w:tcPr>
            <w:tcW w:type="dxa" w:w="1211"/>
          </w:tcPr>
          <w:p>
            <w:pPr>
              <w:spacing w:line="240" w:lineRule="auto" w:after="60"/>
              <w:ind w:firstLine="0"/>
            </w:pPr>
            <w:r>
              <w:rPr>
                <w:rFonts w:ascii="Times New Roman" w:hAnsi="Times New Roman"/>
                <w:b w:val="0"/>
                <w:sz w:val="22"/>
              </w:rPr>
              <w:t>7</w:t>
            </w:r>
          </w:p>
        </w:tc>
        <w:tc>
          <w:tcPr>
            <w:tcW w:type="dxa" w:w="1211"/>
          </w:tcPr>
          <w:p>
            <w:pPr>
              <w:spacing w:line="240" w:lineRule="auto" w:after="60"/>
              <w:ind w:firstLine="0"/>
            </w:pPr>
            <w:r>
              <w:rPr>
                <w:rFonts w:ascii="Times New Roman" w:hAnsi="Times New Roman"/>
                <w:b w:val="0"/>
                <w:sz w:val="22"/>
              </w:rPr>
              <w:t>3</w:t>
            </w:r>
          </w:p>
        </w:tc>
        <w:tc>
          <w:tcPr>
            <w:tcW w:type="dxa" w:w="1211"/>
          </w:tcPr>
          <w:p>
            <w:pPr>
              <w:spacing w:line="240" w:lineRule="auto" w:after="60"/>
              <w:ind w:firstLine="0"/>
            </w:pPr>
            <w:r>
              <w:rPr>
                <w:rFonts w:ascii="Times New Roman" w:hAnsi="Times New Roman"/>
                <w:b w:val="0"/>
                <w:sz w:val="22"/>
              </w:rPr>
              <w:t>9</w:t>
            </w:r>
          </w:p>
        </w:tc>
        <w:tc>
          <w:tcPr>
            <w:tcW w:type="dxa" w:w="1211"/>
          </w:tcPr>
          <w:p>
            <w:pPr>
              <w:spacing w:line="240" w:lineRule="auto" w:after="60"/>
              <w:ind w:firstLine="0"/>
            </w:pPr>
            <w:r>
              <w:rPr>
                <w:rFonts w:ascii="Times New Roman" w:hAnsi="Times New Roman"/>
                <w:b w:val="0"/>
                <w:sz w:val="22"/>
              </w:rPr>
              <w:t>6</w:t>
            </w:r>
          </w:p>
        </w:tc>
        <w:tc>
          <w:tcPr>
            <w:tcW w:type="dxa" w:w="1211"/>
          </w:tcPr>
          <w:p>
            <w:pPr>
              <w:spacing w:line="240" w:lineRule="auto" w:after="60"/>
              <w:ind w:firstLine="0"/>
            </w:pPr>
            <w:r>
              <w:rPr>
                <w:rFonts w:ascii="Times New Roman" w:hAnsi="Times New Roman"/>
                <w:b w:val="0"/>
                <w:sz w:val="22"/>
              </w:rPr>
              <w:t>12</w:t>
            </w:r>
          </w:p>
        </w:tc>
        <w:tc>
          <w:tcPr>
            <w:tcW w:type="dxa" w:w="1211"/>
          </w:tcPr>
          <w:p>
            <w:pPr>
              <w:spacing w:line="240" w:lineRule="auto" w:after="60"/>
              <w:ind w:firstLine="0"/>
            </w:pPr>
            <w:r>
              <w:rPr>
                <w:rFonts w:ascii="Times New Roman" w:hAnsi="Times New Roman"/>
                <w:b w:val="0"/>
                <w:sz w:val="22"/>
              </w:rPr>
              <w:t>7</w:t>
            </w:r>
          </w:p>
        </w:tc>
      </w:tr>
      <w:tr>
        <w:trPr>
          <w:cantSplit/>
        </w:trPr>
        <w:tc>
          <w:tcPr>
            <w:tcW w:type="dxa" w:w="1211"/>
          </w:tcPr>
          <w:p>
            <w:pPr>
              <w:spacing w:line="240" w:lineRule="auto" w:after="60"/>
              <w:ind w:firstLine="0"/>
            </w:pPr>
            <w:r>
              <w:rPr>
                <w:rFonts w:ascii="Times New Roman" w:hAnsi="Times New Roman"/>
                <w:b w:val="0"/>
                <w:sz w:val="22"/>
              </w:rPr>
              <w:t>Ы</w:t>
            </w:r>
          </w:p>
        </w:tc>
        <w:tc>
          <w:tcPr>
            <w:tcW w:type="dxa" w:w="1211"/>
          </w:tcPr>
          <w:p>
            <w:pPr>
              <w:spacing w:line="240" w:lineRule="auto" w:after="60"/>
              <w:ind w:firstLine="0"/>
            </w:pPr>
            <w:r>
              <w:rPr>
                <w:rFonts w:ascii="Times New Roman" w:hAnsi="Times New Roman"/>
                <w:b w:val="0"/>
                <w:sz w:val="22"/>
              </w:rPr>
              <w:t>11</w:t>
            </w:r>
          </w:p>
        </w:tc>
        <w:tc>
          <w:tcPr>
            <w:tcW w:type="dxa" w:w="1211"/>
          </w:tcPr>
          <w:p>
            <w:pPr>
              <w:spacing w:line="240" w:lineRule="auto" w:after="60"/>
              <w:ind w:firstLine="0"/>
            </w:pPr>
            <w:r>
              <w:rPr>
                <w:rFonts w:ascii="Times New Roman" w:hAnsi="Times New Roman"/>
                <w:b w:val="0"/>
                <w:sz w:val="22"/>
              </w:rPr>
              <w:t>12</w:t>
            </w:r>
          </w:p>
        </w:tc>
        <w:tc>
          <w:tcPr>
            <w:tcW w:type="dxa" w:w="1211"/>
          </w:tcPr>
          <w:p>
            <w:pPr>
              <w:spacing w:line="240" w:lineRule="auto" w:after="60"/>
              <w:ind w:firstLine="0"/>
            </w:pPr>
            <w:r>
              <w:rPr>
                <w:rFonts w:ascii="Times New Roman" w:hAnsi="Times New Roman"/>
                <w:b w:val="0"/>
                <w:sz w:val="22"/>
              </w:rPr>
              <w:t>9</w:t>
            </w:r>
          </w:p>
        </w:tc>
        <w:tc>
          <w:tcPr>
            <w:tcW w:type="dxa" w:w="1211"/>
          </w:tcPr>
          <w:p>
            <w:pPr>
              <w:spacing w:line="240" w:lineRule="auto" w:after="60"/>
              <w:ind w:firstLine="0"/>
            </w:pPr>
            <w:r>
              <w:rPr>
                <w:rFonts w:ascii="Times New Roman" w:hAnsi="Times New Roman"/>
                <w:b w:val="0"/>
                <w:sz w:val="22"/>
              </w:rPr>
              <w:t>10</w:t>
            </w:r>
          </w:p>
        </w:tc>
        <w:tc>
          <w:tcPr>
            <w:tcW w:type="dxa" w:w="1211"/>
          </w:tcPr>
          <w:p>
            <w:pPr>
              <w:spacing w:line="240" w:lineRule="auto" w:after="60"/>
              <w:ind w:firstLine="0"/>
            </w:pPr>
            <w:r>
              <w:rPr>
                <w:rFonts w:ascii="Times New Roman" w:hAnsi="Times New Roman"/>
                <w:b w:val="0"/>
                <w:sz w:val="22"/>
              </w:rPr>
              <w:t>11</w:t>
            </w:r>
          </w:p>
        </w:tc>
        <w:tc>
          <w:tcPr>
            <w:tcW w:type="dxa" w:w="1211"/>
          </w:tcPr>
          <w:p>
            <w:pPr>
              <w:spacing w:line="240" w:lineRule="auto" w:after="60"/>
              <w:ind w:firstLine="0"/>
            </w:pPr>
            <w:r>
              <w:rPr>
                <w:rFonts w:ascii="Times New Roman" w:hAnsi="Times New Roman"/>
                <w:b w:val="0"/>
                <w:sz w:val="22"/>
              </w:rPr>
              <w:t>7</w:t>
            </w:r>
          </w:p>
        </w:tc>
        <w:tc>
          <w:tcPr>
            <w:tcW w:type="dxa" w:w="1211"/>
          </w:tcPr>
          <w:p>
            <w:pPr>
              <w:spacing w:line="240" w:lineRule="auto" w:after="60"/>
              <w:ind w:firstLine="0"/>
            </w:pPr>
            <w:r>
              <w:rPr>
                <w:rFonts w:ascii="Times New Roman" w:hAnsi="Times New Roman"/>
                <w:b w:val="0"/>
                <w:sz w:val="22"/>
              </w:rPr>
              <w:t>14</w:t>
            </w:r>
          </w:p>
        </w:tc>
      </w:tr>
      <w:tr>
        <w:trPr>
          <w:cantSplit/>
        </w:trPr>
        <w:tc>
          <w:tcPr>
            <w:tcW w:type="dxa" w:w="1211"/>
          </w:tcPr>
          <w:p>
            <w:pPr>
              <w:spacing w:line="240" w:lineRule="auto" w:after="60"/>
              <w:ind w:firstLine="0"/>
            </w:pPr>
            <w:r>
              <w:rPr>
                <w:rFonts w:ascii="Times New Roman" w:hAnsi="Times New Roman"/>
                <w:b w:val="0"/>
                <w:sz w:val="22"/>
              </w:rPr>
              <w:t>Ь</w:t>
            </w:r>
          </w:p>
        </w:tc>
        <w:tc>
          <w:tcPr>
            <w:tcW w:type="dxa" w:w="1211"/>
          </w:tcPr>
          <w:p>
            <w:pPr>
              <w:spacing w:line="240" w:lineRule="auto" w:after="60"/>
              <w:ind w:firstLine="0"/>
            </w:pPr>
            <w:r>
              <w:rPr>
                <w:rFonts w:ascii="Times New Roman" w:hAnsi="Times New Roman"/>
                <w:b w:val="0"/>
                <w:sz w:val="22"/>
              </w:rPr>
              <w:t>11</w:t>
            </w:r>
          </w:p>
        </w:tc>
        <w:tc>
          <w:tcPr>
            <w:tcW w:type="dxa" w:w="1211"/>
          </w:tcPr>
          <w:p>
            <w:pPr>
              <w:spacing w:line="240" w:lineRule="auto" w:after="60"/>
              <w:ind w:firstLine="0"/>
            </w:pPr>
            <w:r>
              <w:rPr>
                <w:rFonts w:ascii="Times New Roman" w:hAnsi="Times New Roman"/>
                <w:b w:val="0"/>
                <w:sz w:val="22"/>
              </w:rPr>
              <w:t>9</w:t>
            </w:r>
          </w:p>
        </w:tc>
        <w:tc>
          <w:tcPr>
            <w:tcW w:type="dxa" w:w="1211"/>
          </w:tcPr>
          <w:p>
            <w:pPr>
              <w:spacing w:line="240" w:lineRule="auto" w:after="60"/>
              <w:ind w:firstLine="0"/>
            </w:pPr>
            <w:r>
              <w:rPr>
                <w:rFonts w:ascii="Times New Roman" w:hAnsi="Times New Roman"/>
                <w:b w:val="0"/>
                <w:sz w:val="22"/>
              </w:rPr>
              <w:t>7</w:t>
            </w:r>
          </w:p>
        </w:tc>
        <w:tc>
          <w:tcPr>
            <w:tcW w:type="dxa" w:w="1211"/>
          </w:tcPr>
          <w:p>
            <w:pPr>
              <w:spacing w:line="240" w:lineRule="auto" w:after="60"/>
              <w:ind w:firstLine="0"/>
            </w:pPr>
            <w:r>
              <w:rPr>
                <w:rFonts w:ascii="Times New Roman" w:hAnsi="Times New Roman"/>
                <w:b w:val="0"/>
                <w:sz w:val="22"/>
              </w:rPr>
              <w:t>10</w:t>
            </w:r>
          </w:p>
        </w:tc>
        <w:tc>
          <w:tcPr>
            <w:tcW w:type="dxa" w:w="1211"/>
          </w:tcPr>
          <w:p>
            <w:pPr>
              <w:spacing w:line="240" w:lineRule="auto" w:after="60"/>
              <w:ind w:firstLine="0"/>
            </w:pPr>
            <w:r>
              <w:rPr>
                <w:rFonts w:ascii="Times New Roman" w:hAnsi="Times New Roman"/>
                <w:b w:val="0"/>
                <w:sz w:val="22"/>
              </w:rPr>
              <w:t>7</w:t>
            </w:r>
          </w:p>
        </w:tc>
        <w:tc>
          <w:tcPr>
            <w:tcW w:type="dxa" w:w="1211"/>
          </w:tcPr>
          <w:p>
            <w:pPr>
              <w:spacing w:line="240" w:lineRule="auto" w:after="60"/>
              <w:ind w:firstLine="0"/>
            </w:pPr>
            <w:r>
              <w:rPr>
                <w:rFonts w:ascii="Times New Roman" w:hAnsi="Times New Roman"/>
                <w:b w:val="0"/>
                <w:sz w:val="22"/>
              </w:rPr>
              <w:t>14</w:t>
            </w:r>
          </w:p>
        </w:tc>
        <w:tc>
          <w:tcPr>
            <w:tcW w:type="dxa" w:w="1211"/>
          </w:tcPr>
          <w:p>
            <w:pPr>
              <w:spacing w:line="240" w:lineRule="auto" w:after="60"/>
              <w:ind w:firstLine="0"/>
            </w:pPr>
            <w:r>
              <w:rPr>
                <w:rFonts w:ascii="Times New Roman" w:hAnsi="Times New Roman"/>
                <w:b w:val="0"/>
                <w:sz w:val="22"/>
              </w:rPr>
              <w:t>9</w:t>
            </w:r>
          </w:p>
        </w:tc>
      </w:tr>
      <w:tr>
        <w:trPr>
          <w:cantSplit/>
        </w:trPr>
        <w:tc>
          <w:tcPr>
            <w:tcW w:type="dxa" w:w="1211"/>
          </w:tcPr>
          <w:p>
            <w:pPr>
              <w:spacing w:line="240" w:lineRule="auto" w:after="60"/>
              <w:ind w:firstLine="0"/>
            </w:pPr>
            <w:r>
              <w:rPr>
                <w:rFonts w:ascii="Times New Roman" w:hAnsi="Times New Roman"/>
                <w:b w:val="0"/>
                <w:sz w:val="22"/>
              </w:rPr>
              <w:t>Э</w:t>
            </w:r>
          </w:p>
        </w:tc>
        <w:tc>
          <w:tcPr>
            <w:tcW w:type="dxa" w:w="1211"/>
          </w:tcPr>
          <w:p>
            <w:pPr>
              <w:spacing w:line="240" w:lineRule="auto" w:after="60"/>
              <w:ind w:firstLine="0"/>
            </w:pPr>
            <w:r>
              <w:rPr>
                <w:rFonts w:ascii="Times New Roman" w:hAnsi="Times New Roman"/>
                <w:b w:val="0"/>
                <w:sz w:val="22"/>
              </w:rPr>
              <w:t>16</w:t>
            </w:r>
          </w:p>
        </w:tc>
        <w:tc>
          <w:tcPr>
            <w:tcW w:type="dxa" w:w="1211"/>
          </w:tcPr>
          <w:p>
            <w:pPr>
              <w:spacing w:line="240" w:lineRule="auto" w:after="60"/>
              <w:ind w:firstLine="0"/>
            </w:pPr>
            <w:r>
              <w:rPr>
                <w:rFonts w:ascii="Times New Roman" w:hAnsi="Times New Roman"/>
                <w:b w:val="0"/>
                <w:sz w:val="22"/>
              </w:rPr>
              <w:t>13</w:t>
            </w:r>
          </w:p>
        </w:tc>
        <w:tc>
          <w:tcPr>
            <w:tcW w:type="dxa" w:w="1211"/>
          </w:tcPr>
          <w:p>
            <w:pPr>
              <w:spacing w:line="240" w:lineRule="auto" w:after="60"/>
              <w:ind w:firstLine="0"/>
            </w:pPr>
            <w:r>
              <w:rPr>
                <w:rFonts w:ascii="Times New Roman" w:hAnsi="Times New Roman"/>
                <w:b w:val="0"/>
                <w:sz w:val="22"/>
              </w:rPr>
              <w:t>10</w:t>
            </w:r>
          </w:p>
        </w:tc>
        <w:tc>
          <w:tcPr>
            <w:tcW w:type="dxa" w:w="1211"/>
          </w:tcPr>
          <w:p>
            <w:pPr>
              <w:spacing w:line="240" w:lineRule="auto" w:after="60"/>
              <w:ind w:firstLine="0"/>
            </w:pPr>
            <w:r>
              <w:rPr>
                <w:rFonts w:ascii="Times New Roman" w:hAnsi="Times New Roman"/>
                <w:b w:val="0"/>
                <w:sz w:val="22"/>
              </w:rPr>
              <w:t>8</w:t>
            </w:r>
          </w:p>
        </w:tc>
        <w:tc>
          <w:tcPr>
            <w:tcW w:type="dxa" w:w="1211"/>
          </w:tcPr>
          <w:p>
            <w:pPr>
              <w:spacing w:line="240" w:lineRule="auto" w:after="60"/>
              <w:ind w:firstLine="0"/>
            </w:pPr>
            <w:r>
              <w:rPr>
                <w:rFonts w:ascii="Times New Roman" w:hAnsi="Times New Roman"/>
                <w:b w:val="0"/>
                <w:sz w:val="22"/>
              </w:rPr>
              <w:t>9</w:t>
            </w:r>
          </w:p>
        </w:tc>
        <w:tc>
          <w:tcPr>
            <w:tcW w:type="dxa" w:w="1211"/>
          </w:tcPr>
          <w:p>
            <w:pPr>
              <w:spacing w:line="240" w:lineRule="auto" w:after="60"/>
              <w:ind w:firstLine="0"/>
            </w:pPr>
            <w:r>
              <w:rPr>
                <w:rFonts w:ascii="Times New Roman" w:hAnsi="Times New Roman"/>
                <w:b w:val="0"/>
                <w:sz w:val="22"/>
              </w:rPr>
              <w:t>10</w:t>
            </w:r>
          </w:p>
        </w:tc>
        <w:tc>
          <w:tcPr>
            <w:tcW w:type="dxa" w:w="1211"/>
          </w:tcPr>
          <w:p>
            <w:pPr>
              <w:spacing w:line="240" w:lineRule="auto" w:after="60"/>
              <w:ind w:firstLine="0"/>
            </w:pPr>
            <w:r>
              <w:rPr>
                <w:rFonts w:ascii="Times New Roman" w:hAnsi="Times New Roman"/>
                <w:b w:val="0"/>
                <w:sz w:val="22"/>
              </w:rPr>
              <w:t>4</w:t>
            </w:r>
          </w:p>
        </w:tc>
      </w:tr>
      <w:tr>
        <w:trPr>
          <w:cantSplit/>
        </w:trPr>
        <w:tc>
          <w:tcPr>
            <w:tcW w:type="dxa" w:w="1211"/>
          </w:tcPr>
          <w:p>
            <w:pPr>
              <w:spacing w:line="240" w:lineRule="auto" w:after="60"/>
              <w:ind w:firstLine="0"/>
            </w:pPr>
            <w:r>
              <w:rPr>
                <w:rFonts w:ascii="Times New Roman" w:hAnsi="Times New Roman"/>
                <w:b w:val="0"/>
                <w:sz w:val="22"/>
              </w:rPr>
              <w:t>Ю</w:t>
            </w:r>
          </w:p>
        </w:tc>
        <w:tc>
          <w:tcPr>
            <w:tcW w:type="dxa" w:w="1211"/>
          </w:tcPr>
          <w:p>
            <w:pPr>
              <w:spacing w:line="240" w:lineRule="auto" w:after="60"/>
              <w:ind w:firstLine="0"/>
            </w:pPr>
            <w:r>
              <w:rPr>
                <w:rFonts w:ascii="Times New Roman" w:hAnsi="Times New Roman"/>
                <w:b w:val="0"/>
                <w:sz w:val="22"/>
              </w:rPr>
              <w:t>9</w:t>
            </w:r>
          </w:p>
        </w:tc>
        <w:tc>
          <w:tcPr>
            <w:tcW w:type="dxa" w:w="1211"/>
          </w:tcPr>
          <w:p>
            <w:pPr>
              <w:spacing w:line="240" w:lineRule="auto" w:after="60"/>
              <w:ind w:firstLine="0"/>
            </w:pPr>
            <w:r>
              <w:rPr>
                <w:rFonts w:ascii="Times New Roman" w:hAnsi="Times New Roman"/>
                <w:b w:val="0"/>
                <w:sz w:val="22"/>
              </w:rPr>
              <w:t>11</w:t>
            </w:r>
          </w:p>
        </w:tc>
        <w:tc>
          <w:tcPr>
            <w:tcW w:type="dxa" w:w="1211"/>
          </w:tcPr>
          <w:p>
            <w:pPr>
              <w:spacing w:line="240" w:lineRule="auto" w:after="60"/>
              <w:ind w:firstLine="0"/>
            </w:pPr>
            <w:r>
              <w:rPr>
                <w:rFonts w:ascii="Times New Roman" w:hAnsi="Times New Roman"/>
                <w:b w:val="0"/>
                <w:sz w:val="22"/>
              </w:rPr>
              <w:t>14</w:t>
            </w:r>
          </w:p>
        </w:tc>
        <w:tc>
          <w:tcPr>
            <w:tcW w:type="dxa" w:w="1211"/>
          </w:tcPr>
          <w:p>
            <w:pPr>
              <w:spacing w:line="240" w:lineRule="auto" w:after="60"/>
              <w:ind w:firstLine="0"/>
            </w:pPr>
            <w:r>
              <w:rPr>
                <w:rFonts w:ascii="Times New Roman" w:hAnsi="Times New Roman"/>
                <w:b w:val="0"/>
                <w:sz w:val="22"/>
              </w:rPr>
              <w:t>7</w:t>
            </w:r>
          </w:p>
        </w:tc>
        <w:tc>
          <w:tcPr>
            <w:tcW w:type="dxa" w:w="1211"/>
          </w:tcPr>
          <w:p>
            <w:pPr>
              <w:spacing w:line="240" w:lineRule="auto" w:after="60"/>
              <w:ind w:firstLine="0"/>
            </w:pPr>
            <w:r>
              <w:rPr>
                <w:rFonts w:ascii="Times New Roman" w:hAnsi="Times New Roman"/>
                <w:b w:val="0"/>
                <w:sz w:val="22"/>
              </w:rPr>
              <w:t>15</w:t>
            </w:r>
          </w:p>
        </w:tc>
        <w:tc>
          <w:tcPr>
            <w:tcW w:type="dxa" w:w="1211"/>
          </w:tcPr>
          <w:p>
            <w:pPr>
              <w:spacing w:line="240" w:lineRule="auto" w:after="60"/>
              <w:ind w:firstLine="0"/>
            </w:pPr>
            <w:r>
              <w:rPr>
                <w:rFonts w:ascii="Times New Roman" w:hAnsi="Times New Roman"/>
                <w:b w:val="0"/>
                <w:sz w:val="22"/>
              </w:rPr>
              <w:t>13</w:t>
            </w:r>
          </w:p>
        </w:tc>
        <w:tc>
          <w:tcPr>
            <w:tcW w:type="dxa" w:w="1211"/>
          </w:tcPr>
          <w:p>
            <w:pPr>
              <w:spacing w:line="240" w:lineRule="auto" w:after="60"/>
              <w:ind w:firstLine="0"/>
            </w:pPr>
            <w:r>
              <w:rPr>
                <w:rFonts w:ascii="Times New Roman" w:hAnsi="Times New Roman"/>
                <w:b w:val="0"/>
                <w:sz w:val="22"/>
              </w:rPr>
              <w:t>6</w:t>
            </w:r>
          </w:p>
        </w:tc>
      </w:tr>
      <w:tr>
        <w:trPr>
          <w:cantSplit/>
        </w:trPr>
        <w:tc>
          <w:tcPr>
            <w:tcW w:type="dxa" w:w="1211"/>
          </w:tcPr>
          <w:p>
            <w:pPr>
              <w:spacing w:line="240" w:lineRule="auto" w:after="60"/>
              <w:ind w:firstLine="0"/>
            </w:pPr>
            <w:r>
              <w:rPr>
                <w:rFonts w:ascii="Times New Roman" w:hAnsi="Times New Roman"/>
                <w:b w:val="0"/>
                <w:sz w:val="22"/>
              </w:rPr>
              <w:t>Я</w:t>
            </w:r>
          </w:p>
        </w:tc>
        <w:tc>
          <w:tcPr>
            <w:tcW w:type="dxa" w:w="1211"/>
          </w:tcPr>
          <w:p>
            <w:pPr>
              <w:spacing w:line="240" w:lineRule="auto" w:after="60"/>
              <w:ind w:firstLine="0"/>
            </w:pPr>
            <w:r>
              <w:rPr>
                <w:rFonts w:ascii="Times New Roman" w:hAnsi="Times New Roman"/>
                <w:b w:val="0"/>
                <w:sz w:val="22"/>
              </w:rPr>
              <w:t>10</w:t>
            </w:r>
          </w:p>
        </w:tc>
        <w:tc>
          <w:tcPr>
            <w:tcW w:type="dxa" w:w="1211"/>
          </w:tcPr>
          <w:p>
            <w:pPr>
              <w:spacing w:line="240" w:lineRule="auto" w:after="60"/>
              <w:ind w:firstLine="0"/>
            </w:pPr>
            <w:r>
              <w:rPr>
                <w:rFonts w:ascii="Times New Roman" w:hAnsi="Times New Roman"/>
                <w:b w:val="0"/>
                <w:sz w:val="22"/>
              </w:rPr>
              <w:t>7</w:t>
            </w:r>
          </w:p>
        </w:tc>
        <w:tc>
          <w:tcPr>
            <w:tcW w:type="dxa" w:w="1211"/>
          </w:tcPr>
          <w:p>
            <w:pPr>
              <w:spacing w:line="240" w:lineRule="auto" w:after="60"/>
              <w:ind w:firstLine="0"/>
            </w:pPr>
            <w:r>
              <w:rPr>
                <w:rFonts w:ascii="Times New Roman" w:hAnsi="Times New Roman"/>
                <w:b w:val="0"/>
                <w:sz w:val="22"/>
              </w:rPr>
              <w:t>11</w:t>
            </w:r>
          </w:p>
        </w:tc>
        <w:tc>
          <w:tcPr>
            <w:tcW w:type="dxa" w:w="1211"/>
          </w:tcPr>
          <w:p>
            <w:pPr>
              <w:spacing w:line="240" w:lineRule="auto" w:after="60"/>
              <w:ind w:firstLine="0"/>
            </w:pPr>
            <w:r>
              <w:rPr>
                <w:rFonts w:ascii="Times New Roman" w:hAnsi="Times New Roman"/>
                <w:b w:val="0"/>
                <w:sz w:val="22"/>
              </w:rPr>
              <w:t>8</w:t>
            </w:r>
          </w:p>
        </w:tc>
        <w:tc>
          <w:tcPr>
            <w:tcW w:type="dxa" w:w="1211"/>
          </w:tcPr>
          <w:p>
            <w:pPr>
              <w:spacing w:line="240" w:lineRule="auto" w:after="60"/>
              <w:ind w:firstLine="0"/>
            </w:pPr>
            <w:r>
              <w:rPr>
                <w:rFonts w:ascii="Times New Roman" w:hAnsi="Times New Roman"/>
                <w:b w:val="0"/>
                <w:sz w:val="22"/>
              </w:rPr>
              <w:t>9</w:t>
            </w:r>
          </w:p>
        </w:tc>
        <w:tc>
          <w:tcPr>
            <w:tcW w:type="dxa" w:w="1211"/>
          </w:tcPr>
          <w:p>
            <w:pPr>
              <w:spacing w:line="240" w:lineRule="auto" w:after="60"/>
              <w:ind w:firstLine="0"/>
            </w:pPr>
            <w:r>
              <w:rPr>
                <w:rFonts w:ascii="Times New Roman" w:hAnsi="Times New Roman"/>
                <w:b w:val="0"/>
                <w:sz w:val="22"/>
              </w:rPr>
              <w:t>5</w:t>
            </w:r>
          </w:p>
        </w:tc>
        <w:tc>
          <w:tcPr>
            <w:tcW w:type="dxa" w:w="1211"/>
          </w:tcPr>
          <w:p>
            <w:pPr>
              <w:spacing w:line="240" w:lineRule="auto" w:after="60"/>
              <w:ind w:firstLine="0"/>
            </w:pPr>
            <w:r>
              <w:rPr>
                <w:rFonts w:ascii="Times New Roman" w:hAnsi="Times New Roman"/>
                <w:b w:val="0"/>
                <w:sz w:val="22"/>
              </w:rPr>
              <w:t>9</w:t>
            </w:r>
          </w:p>
        </w:tc>
      </w:tr>
      <w:tr>
        <w:trPr>
          <w:cantSplit/>
        </w:trPr>
        <w:tc>
          <w:tcPr>
            <w:tcW w:type="dxa" w:w="1211"/>
          </w:tcPr>
          <w:p>
            <w:pPr>
              <w:spacing w:line="240" w:lineRule="auto" w:after="60"/>
              <w:ind w:firstLine="0"/>
            </w:pPr>
            <w:r>
              <w:rPr>
                <w:rFonts w:ascii="Times New Roman" w:hAnsi="Times New Roman"/>
                <w:b w:val="0"/>
                <w:sz w:val="22"/>
              </w:rPr>
              <w:t>_</w:t>
            </w:r>
          </w:p>
        </w:tc>
        <w:tc>
          <w:tcPr>
            <w:tcW w:type="dxa" w:w="1211"/>
          </w:tcPr>
          <w:p>
            <w:pPr>
              <w:spacing w:line="240" w:lineRule="auto" w:after="60"/>
              <w:ind w:firstLine="0"/>
            </w:pPr>
            <w:r>
              <w:rPr>
                <w:rFonts w:ascii="Times New Roman" w:hAnsi="Times New Roman"/>
                <w:b w:val="0"/>
                <w:sz w:val="22"/>
              </w:rPr>
              <w:t>17</w:t>
            </w:r>
          </w:p>
        </w:tc>
        <w:tc>
          <w:tcPr>
            <w:tcW w:type="dxa" w:w="1211"/>
          </w:tcPr>
          <w:p>
            <w:pPr>
              <w:spacing w:line="240" w:lineRule="auto" w:after="60"/>
              <w:ind w:firstLine="0"/>
            </w:pPr>
            <w:r>
              <w:rPr>
                <w:rFonts w:ascii="Times New Roman" w:hAnsi="Times New Roman"/>
                <w:b w:val="0"/>
                <w:sz w:val="22"/>
              </w:rPr>
              <w:t>11</w:t>
            </w:r>
          </w:p>
        </w:tc>
        <w:tc>
          <w:tcPr>
            <w:tcW w:type="dxa" w:w="1211"/>
          </w:tcPr>
          <w:p>
            <w:pPr>
              <w:spacing w:line="240" w:lineRule="auto" w:after="60"/>
              <w:ind w:firstLine="0"/>
            </w:pPr>
            <w:r>
              <w:rPr>
                <w:rFonts w:ascii="Times New Roman" w:hAnsi="Times New Roman"/>
                <w:b w:val="0"/>
                <w:sz w:val="22"/>
              </w:rPr>
              <w:t>8</w:t>
            </w:r>
          </w:p>
        </w:tc>
        <w:tc>
          <w:tcPr>
            <w:tcW w:type="dxa" w:w="1211"/>
          </w:tcPr>
          <w:p>
            <w:pPr>
              <w:spacing w:line="240" w:lineRule="auto" w:after="60"/>
              <w:ind w:firstLine="0"/>
            </w:pPr>
            <w:r>
              <w:rPr>
                <w:rFonts w:ascii="Times New Roman" w:hAnsi="Times New Roman"/>
                <w:b w:val="0"/>
                <w:sz w:val="22"/>
              </w:rPr>
              <w:t>10</w:t>
            </w:r>
          </w:p>
        </w:tc>
        <w:tc>
          <w:tcPr>
            <w:tcW w:type="dxa" w:w="1211"/>
          </w:tcPr>
          <w:p>
            <w:pPr>
              <w:spacing w:line="240" w:lineRule="auto" w:after="60"/>
              <w:ind w:firstLine="0"/>
            </w:pPr>
            <w:r>
              <w:rPr>
                <w:rFonts w:ascii="Times New Roman" w:hAnsi="Times New Roman"/>
                <w:b w:val="0"/>
                <w:sz w:val="22"/>
              </w:rPr>
              <w:t>12</w:t>
            </w:r>
          </w:p>
        </w:tc>
        <w:tc>
          <w:tcPr>
            <w:tcW w:type="dxa" w:w="1211"/>
          </w:tcPr>
          <w:p>
            <w:pPr>
              <w:spacing w:line="240" w:lineRule="auto" w:after="60"/>
              <w:ind w:firstLine="0"/>
            </w:pPr>
            <w:r>
              <w:rPr>
                <w:rFonts w:ascii="Times New Roman" w:hAnsi="Times New Roman"/>
                <w:b w:val="0"/>
                <w:sz w:val="22"/>
              </w:rPr>
              <w:t>9</w:t>
            </w:r>
          </w:p>
        </w:tc>
        <w:tc>
          <w:tcPr>
            <w:tcW w:type="dxa" w:w="1211"/>
          </w:tcPr>
          <w:p>
            <w:pPr>
              <w:spacing w:line="240" w:lineRule="auto" w:after="60"/>
              <w:ind w:firstLine="0"/>
            </w:pPr>
            <w:r>
              <w:rPr>
                <w:rFonts w:ascii="Times New Roman" w:hAnsi="Times New Roman"/>
                <w:b w:val="0"/>
                <w:sz w:val="22"/>
              </w:rPr>
              <w:t>11</w:t>
            </w:r>
          </w:p>
        </w:tc>
      </w:tr>
      <w:tr>
        <w:trPr>
          <w:cantSplit/>
        </w:trPr>
        <w:tc>
          <w:tcPr>
            <w:tcW w:type="dxa" w:w="1211"/>
          </w:tcPr>
          <w:p>
            <w:pPr>
              <w:spacing w:line="240" w:lineRule="auto" w:after="60"/>
              <w:ind w:firstLine="0"/>
            </w:pPr>
            <w:r>
              <w:rPr>
                <w:rFonts w:ascii="Times New Roman" w:hAnsi="Times New Roman"/>
                <w:b w:val="0"/>
                <w:sz w:val="22"/>
              </w:rPr>
              <w:t>Всего</w:t>
            </w:r>
          </w:p>
        </w:tc>
        <w:tc>
          <w:tcPr>
            <w:tcW w:type="dxa" w:w="1211"/>
          </w:tcPr>
          <w:p>
            <w:pPr>
              <w:spacing w:line="240" w:lineRule="auto" w:after="60"/>
              <w:ind w:firstLine="0"/>
            </w:pPr>
            <w:r>
              <w:rPr>
                <w:rFonts w:ascii="Times New Roman" w:hAnsi="Times New Roman"/>
                <w:b w:val="0"/>
                <w:sz w:val="22"/>
              </w:rPr>
              <w:t>375</w:t>
            </w:r>
          </w:p>
        </w:tc>
        <w:tc>
          <w:tcPr>
            <w:tcW w:type="dxa" w:w="1211"/>
          </w:tcPr>
          <w:p>
            <w:pPr>
              <w:spacing w:line="240" w:lineRule="auto" w:after="60"/>
              <w:ind w:firstLine="0"/>
            </w:pPr>
            <w:r>
              <w:rPr>
                <w:rFonts w:ascii="Times New Roman" w:hAnsi="Times New Roman"/>
                <w:b w:val="0"/>
                <w:sz w:val="22"/>
              </w:rPr>
              <w:t>375</w:t>
            </w:r>
          </w:p>
        </w:tc>
        <w:tc>
          <w:tcPr>
            <w:tcW w:type="dxa" w:w="1211"/>
          </w:tcPr>
          <w:p>
            <w:pPr>
              <w:spacing w:line="240" w:lineRule="auto" w:after="60"/>
              <w:ind w:firstLine="0"/>
            </w:pPr>
            <w:r>
              <w:rPr>
                <w:rFonts w:ascii="Times New Roman" w:hAnsi="Times New Roman"/>
                <w:b w:val="0"/>
                <w:sz w:val="22"/>
              </w:rPr>
              <w:t>374</w:t>
            </w:r>
          </w:p>
        </w:tc>
        <w:tc>
          <w:tcPr>
            <w:tcW w:type="dxa" w:w="1211"/>
          </w:tcPr>
          <w:p>
            <w:pPr>
              <w:spacing w:line="240" w:lineRule="auto" w:after="60"/>
              <w:ind w:firstLine="0"/>
            </w:pPr>
            <w:r>
              <w:rPr>
                <w:rFonts w:ascii="Times New Roman" w:hAnsi="Times New Roman"/>
                <w:b w:val="0"/>
                <w:sz w:val="22"/>
              </w:rPr>
              <w:t>374</w:t>
            </w:r>
          </w:p>
        </w:tc>
        <w:tc>
          <w:tcPr>
            <w:tcW w:type="dxa" w:w="1211"/>
          </w:tcPr>
          <w:p>
            <w:pPr>
              <w:spacing w:line="240" w:lineRule="auto" w:after="60"/>
              <w:ind w:firstLine="0"/>
            </w:pPr>
            <w:r>
              <w:rPr>
                <w:rFonts w:ascii="Times New Roman" w:hAnsi="Times New Roman"/>
                <w:b w:val="0"/>
                <w:sz w:val="22"/>
              </w:rPr>
              <w:t>374</w:t>
            </w:r>
          </w:p>
        </w:tc>
        <w:tc>
          <w:tcPr>
            <w:tcW w:type="dxa" w:w="1211"/>
          </w:tcPr>
          <w:p>
            <w:pPr>
              <w:spacing w:line="240" w:lineRule="auto" w:after="60"/>
              <w:ind w:firstLine="0"/>
            </w:pPr>
            <w:r>
              <w:rPr>
                <w:rFonts w:ascii="Times New Roman" w:hAnsi="Times New Roman"/>
                <w:b w:val="0"/>
                <w:sz w:val="22"/>
              </w:rPr>
              <w:t>374</w:t>
            </w:r>
          </w:p>
        </w:tc>
        <w:tc>
          <w:tcPr>
            <w:tcW w:type="dxa" w:w="1211"/>
          </w:tcPr>
          <w:p>
            <w:pPr>
              <w:spacing w:line="240" w:lineRule="auto" w:after="60"/>
              <w:ind w:firstLine="0"/>
            </w:pPr>
            <w:r>
              <w:rPr>
                <w:rFonts w:ascii="Times New Roman" w:hAnsi="Times New Roman"/>
                <w:b w:val="0"/>
                <w:sz w:val="22"/>
              </w:rPr>
              <w:t>374</w:t>
            </w:r>
          </w:p>
        </w:tc>
      </w:tr>
    </w:tbl>
    <w:p/>
    <w:p>
      <w:pPr>
        <w:spacing w:before="240" w:after="120"/>
        <w:ind w:firstLine="0"/>
        <w:jc w:val="center"/>
        <w:keepNext/>
      </w:pPr>
      <w:r>
        <w:rPr>
          <w:rFonts w:ascii="Times New Roman" w:hAnsi="Times New Roman"/>
          <w:b/>
          <w:sz w:val="28"/>
        </w:rPr>
        <w:t>L = 7, столбец 1: полный расчёт IC</w:t>
      </w:r>
    </w:p>
    <w:p>
      <w:pPr>
        <w:jc w:val="both"/>
      </w:pPr>
      <w:r>
        <w:rPr>
          <w:rFonts w:ascii="Times New Roman" w:hAnsi="Times New Roman"/>
          <w:sz w:val="28"/>
        </w:rPr>
        <w:t>Берём частоты в порядке алфавита А, Б, В, Г, Д, Е, Ж, З, И, Й, К, Л, М, Н, О, П, Р, С, Т, У, Ф, Х, Ц, Ч, Ш, Щ, Ъ, Ы, Ь, Э, Ю, Я, _. Число символов N = 375. Для удобства проверки 33 слагаемых числителя разделены на группы по шесть: S₁–S₅ содержат по шесть букв, S₆ — последние три. Ни одно слагаемое не пропущено.</w:t>
      </w:r>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1</m:t>
              </m:r>
            </m:sub>
          </m:sSub>
          <m:r>
            <w:rPr>
              <w:sz w:val="22"/>
            </w:rPr>
            <m:t xml:space="preserve"> = </m:t>
          </m:r>
          <m:r>
            <m:rPr>
              <m:sty m:val="i"/>
            </m:rPr>
            <w:rPr>
              <w:sz w:val="22"/>
            </w:rPr>
            <m:t xml:space="preserve">12·(12−1)</m:t>
          </m:r>
          <m:r>
            <w:rPr>
              <w:sz w:val="22"/>
            </w:rPr>
            <m:t xml:space="preserve"> + </m:t>
          </m:r>
          <m:r>
            <m:rPr>
              <m:sty m:val="i"/>
            </m:rPr>
            <w:rPr>
              <w:sz w:val="22"/>
            </w:rPr>
            <m:t xml:space="preserve">22·(22−1)</m:t>
          </m:r>
          <m:r>
            <w:rPr>
              <w:sz w:val="22"/>
            </w:rPr>
            <m:t xml:space="preserve"> + </m:t>
          </m:r>
          <m:r>
            <m:rPr>
              <m:sty m:val="i"/>
            </m:rPr>
            <w:rPr>
              <w:sz w:val="22"/>
            </w:rPr>
            <m:t xml:space="preserve">12·(12−1)</m:t>
          </m:r>
          <m:r>
            <w:rPr>
              <w:sz w:val="22"/>
            </w:rPr>
            <m:t xml:space="preserve"> + </m:t>
          </m:r>
          <m:r>
            <m:rPr>
              <m:sty m:val="i"/>
            </m:rPr>
            <w:rPr>
              <w:sz w:val="22"/>
            </w:rPr>
            <m:t xml:space="preserve">19·(19−1)</m:t>
          </m:r>
          <m:r>
            <w:rPr>
              <w:sz w:val="22"/>
            </w:rPr>
            <m:t xml:space="preserve"> + </m:t>
          </m:r>
          <m:r>
            <m:rPr>
              <m:sty m:val="i"/>
            </m:rPr>
            <w:rPr>
              <w:sz w:val="22"/>
            </w:rPr>
            <m:t xml:space="preserve">17·(17−1)</m:t>
          </m:r>
          <m:r>
            <w:rPr>
              <w:sz w:val="22"/>
            </w:rPr>
            <m:t xml:space="preserve"> + </m:t>
          </m:r>
          <m:r>
            <m:rPr>
              <m:sty m:val="i"/>
            </m:rPr>
            <w:rPr>
              <w:sz w:val="22"/>
            </w:rPr>
            <m:t xml:space="preserve">5·(5−1)</m:t>
          </m:r>
          <m:r>
            <w:rPr>
              <w:sz w:val="22"/>
            </w:rPr>
            <m:t xml:space="preserve"> = 1360</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2</m:t>
              </m:r>
            </m:sub>
          </m:sSub>
          <m:r>
            <w:rPr>
              <w:sz w:val="22"/>
            </w:rPr>
            <m:t xml:space="preserve"> = </m:t>
          </m:r>
          <m:r>
            <m:rPr>
              <m:sty m:val="i"/>
            </m:rPr>
            <w:rPr>
              <w:sz w:val="22"/>
            </w:rPr>
            <m:t xml:space="preserve">11·(11−1)</m:t>
          </m:r>
          <m:r>
            <w:rPr>
              <w:sz w:val="22"/>
            </w:rPr>
            <m:t xml:space="preserve"> + </m:t>
          </m:r>
          <m:r>
            <m:rPr>
              <m:sty m:val="i"/>
            </m:rPr>
            <w:rPr>
              <w:sz w:val="22"/>
            </w:rPr>
            <m:t xml:space="preserve">6·(6−1)</m:t>
          </m:r>
          <m:r>
            <w:rPr>
              <w:sz w:val="22"/>
            </w:rPr>
            <m:t xml:space="preserve"> + </m:t>
          </m:r>
          <m:r>
            <m:rPr>
              <m:sty m:val="i"/>
            </m:rPr>
            <w:rPr>
              <w:sz w:val="22"/>
            </w:rPr>
            <m:t xml:space="preserve">5·(5−1)</m:t>
          </m:r>
          <m:r>
            <w:rPr>
              <w:sz w:val="22"/>
            </w:rPr>
            <m:t xml:space="preserve"> + </m:t>
          </m:r>
          <m:r>
            <m:rPr>
              <m:sty m:val="i"/>
            </m:rPr>
            <w:rPr>
              <w:sz w:val="22"/>
            </w:rPr>
            <m:t xml:space="preserve">6·(6−1)</m:t>
          </m:r>
          <m:r>
            <w:rPr>
              <w:sz w:val="22"/>
            </w:rPr>
            <m:t xml:space="preserve"> + </m:t>
          </m:r>
          <m:r>
            <m:rPr>
              <m:sty m:val="i"/>
            </m:rPr>
            <w:rPr>
              <w:sz w:val="22"/>
            </w:rPr>
            <m:t xml:space="preserve">4·(4−1)</m:t>
          </m:r>
          <m:r>
            <w:rPr>
              <w:sz w:val="22"/>
            </w:rPr>
            <m:t xml:space="preserve"> + </m:t>
          </m:r>
          <m:r>
            <m:rPr>
              <m:sty m:val="i"/>
            </m:rPr>
            <w:rPr>
              <w:sz w:val="22"/>
            </w:rPr>
            <m:t xml:space="preserve">5·(5−1)</m:t>
          </m:r>
          <m:r>
            <w:rPr>
              <w:sz w:val="22"/>
            </w:rPr>
            <m:t xml:space="preserve"> = 222</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3</m:t>
              </m:r>
            </m:sub>
          </m:sSub>
          <m:r>
            <w:rPr>
              <w:sz w:val="22"/>
            </w:rPr>
            <m:t xml:space="preserve"> = </m:t>
          </m:r>
          <m:r>
            <m:rPr>
              <m:sty m:val="i"/>
            </m:rPr>
            <w:rPr>
              <w:sz w:val="22"/>
            </w:rPr>
            <m:t xml:space="preserve">5·(5−1)</m:t>
          </m:r>
          <m:r>
            <w:rPr>
              <w:sz w:val="22"/>
            </w:rPr>
            <m:t xml:space="preserve"> + </m:t>
          </m:r>
          <m:r>
            <m:rPr>
              <m:sty m:val="i"/>
            </m:rPr>
            <w:rPr>
              <w:sz w:val="22"/>
            </w:rPr>
            <m:t xml:space="preserve">11·(11−1)</m:t>
          </m:r>
          <m:r>
            <w:rPr>
              <w:sz w:val="22"/>
            </w:rPr>
            <m:t xml:space="preserve"> + </m:t>
          </m:r>
          <m:r>
            <m:rPr>
              <m:sty m:val="i"/>
            </m:rPr>
            <w:rPr>
              <w:sz w:val="22"/>
            </w:rPr>
            <m:t xml:space="preserve">21·(21−1)</m:t>
          </m:r>
          <m:r>
            <w:rPr>
              <w:sz w:val="22"/>
            </w:rPr>
            <m:t xml:space="preserve"> + </m:t>
          </m:r>
          <m:r>
            <m:rPr>
              <m:sty m:val="i"/>
            </m:rPr>
            <w:rPr>
              <w:sz w:val="22"/>
            </w:rPr>
            <m:t xml:space="preserve">25·(25−1)</m:t>
          </m:r>
          <m:r>
            <w:rPr>
              <w:sz w:val="22"/>
            </w:rPr>
            <m:t xml:space="preserve"> + </m:t>
          </m:r>
          <m:r>
            <m:rPr>
              <m:sty m:val="i"/>
            </m:rPr>
            <w:rPr>
              <w:sz w:val="22"/>
            </w:rPr>
            <m:t xml:space="preserve">20·(20−1)</m:t>
          </m:r>
          <m:r>
            <w:rPr>
              <w:sz w:val="22"/>
            </w:rPr>
            <m:t xml:space="preserve"> + </m:t>
          </m:r>
          <m:r>
            <m:rPr>
              <m:sty m:val="i"/>
            </m:rPr>
            <w:rPr>
              <w:sz w:val="22"/>
            </w:rPr>
            <m:t xml:space="preserve">9·(9−1)</m:t>
          </m:r>
          <m:r>
            <w:rPr>
              <w:sz w:val="22"/>
            </w:rPr>
            <m:t xml:space="preserve"> = 1602</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4</m:t>
              </m:r>
            </m:sub>
          </m:sSub>
          <m:r>
            <w:rPr>
              <w:sz w:val="22"/>
            </w:rPr>
            <m:t xml:space="preserve"> = </m:t>
          </m:r>
          <m:r>
            <m:rPr>
              <m:sty m:val="i"/>
            </m:rPr>
            <w:rPr>
              <w:sz w:val="22"/>
            </w:rPr>
            <m:t xml:space="preserve">12·(12−1)</m:t>
          </m:r>
          <m:r>
            <w:rPr>
              <w:sz w:val="22"/>
            </w:rPr>
            <m:t xml:space="preserve"> + </m:t>
          </m:r>
          <m:r>
            <m:rPr>
              <m:sty m:val="i"/>
            </m:rPr>
            <w:rPr>
              <w:sz w:val="22"/>
            </w:rPr>
            <m:t xml:space="preserve">11·(11−1)</m:t>
          </m:r>
          <m:r>
            <w:rPr>
              <w:sz w:val="22"/>
            </w:rPr>
            <m:t xml:space="preserve"> + </m:t>
          </m:r>
          <m:r>
            <m:rPr>
              <m:sty m:val="i"/>
            </m:rPr>
            <w:rPr>
              <w:sz w:val="22"/>
            </w:rPr>
            <m:t xml:space="preserve">11·(11−1)</m:t>
          </m:r>
          <m:r>
            <w:rPr>
              <w:sz w:val="22"/>
            </w:rPr>
            <m:t xml:space="preserve"> + </m:t>
          </m:r>
          <m:r>
            <m:rPr>
              <m:sty m:val="i"/>
            </m:rPr>
            <w:rPr>
              <w:sz w:val="22"/>
            </w:rPr>
            <m:t xml:space="preserve">10·(10−1)</m:t>
          </m:r>
          <m:r>
            <w:rPr>
              <w:sz w:val="22"/>
            </w:rPr>
            <m:t xml:space="preserve"> + </m:t>
          </m:r>
          <m:r>
            <m:rPr>
              <m:sty m:val="i"/>
            </m:rPr>
            <w:rPr>
              <w:sz w:val="22"/>
            </w:rPr>
            <m:t xml:space="preserve">10·(10−1)</m:t>
          </m:r>
          <m:r>
            <w:rPr>
              <w:sz w:val="22"/>
            </w:rPr>
            <m:t xml:space="preserve"> + </m:t>
          </m:r>
          <m:r>
            <m:rPr>
              <m:sty m:val="i"/>
            </m:rPr>
            <w:rPr>
              <w:sz w:val="22"/>
            </w:rPr>
            <m:t xml:space="preserve">8·(8−1)</m:t>
          </m:r>
          <m:r>
            <w:rPr>
              <w:sz w:val="22"/>
            </w:rPr>
            <m:t xml:space="preserve"> = 588</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5</m:t>
              </m:r>
            </m:sub>
          </m:sSub>
          <m:r>
            <w:rPr>
              <w:sz w:val="22"/>
            </w:rPr>
            <m:t xml:space="preserve"> = </m:t>
          </m:r>
          <m:r>
            <m:rPr>
              <m:sty m:val="i"/>
            </m:rPr>
            <w:rPr>
              <w:sz w:val="22"/>
            </w:rPr>
            <m:t xml:space="preserve">12·(12−1)</m:t>
          </m:r>
          <m:r>
            <w:rPr>
              <w:sz w:val="22"/>
            </w:rPr>
            <m:t xml:space="preserve"> + </m:t>
          </m:r>
          <m:r>
            <m:rPr>
              <m:sty m:val="i"/>
            </m:rPr>
            <w:rPr>
              <w:sz w:val="22"/>
            </w:rPr>
            <m:t xml:space="preserve">6·(6−1)</m:t>
          </m:r>
          <m:r>
            <w:rPr>
              <w:sz w:val="22"/>
            </w:rPr>
            <m:t xml:space="preserve"> + </m:t>
          </m:r>
          <m:r>
            <m:rPr>
              <m:sty m:val="i"/>
            </m:rPr>
            <w:rPr>
              <w:sz w:val="22"/>
            </w:rPr>
            <m:t xml:space="preserve">6·(6−1)</m:t>
          </m:r>
          <m:r>
            <w:rPr>
              <w:sz w:val="22"/>
            </w:rPr>
            <m:t xml:space="preserve"> + </m:t>
          </m:r>
          <m:r>
            <m:rPr>
              <m:sty m:val="i"/>
            </m:rPr>
            <w:rPr>
              <w:sz w:val="22"/>
            </w:rPr>
            <m:t xml:space="preserve">11·(11−1)</m:t>
          </m:r>
          <m:r>
            <w:rPr>
              <w:sz w:val="22"/>
            </w:rPr>
            <m:t xml:space="preserve"> + </m:t>
          </m:r>
          <m:r>
            <m:rPr>
              <m:sty m:val="i"/>
            </m:rPr>
            <w:rPr>
              <w:sz w:val="22"/>
            </w:rPr>
            <m:t xml:space="preserve">11·(11−1)</m:t>
          </m:r>
          <m:r>
            <w:rPr>
              <w:sz w:val="22"/>
            </w:rPr>
            <m:t xml:space="preserve"> + </m:t>
          </m:r>
          <m:r>
            <m:rPr>
              <m:sty m:val="i"/>
            </m:rPr>
            <w:rPr>
              <w:sz w:val="22"/>
            </w:rPr>
            <m:t xml:space="preserve">16·(16−1)</m:t>
          </m:r>
          <m:r>
            <w:rPr>
              <w:sz w:val="22"/>
            </w:rPr>
            <m:t xml:space="preserve"> = 652</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6</m:t>
              </m:r>
            </m:sub>
          </m:sSub>
          <m:r>
            <w:rPr>
              <w:sz w:val="22"/>
            </w:rPr>
            <m:t xml:space="preserve"> = </m:t>
          </m:r>
          <m:r>
            <m:rPr>
              <m:sty m:val="i"/>
            </m:rPr>
            <w:rPr>
              <w:sz w:val="22"/>
            </w:rPr>
            <m:t xml:space="preserve">9·(9−1)</m:t>
          </m:r>
          <m:r>
            <w:rPr>
              <w:sz w:val="22"/>
            </w:rPr>
            <m:t xml:space="preserve"> + </m:t>
          </m:r>
          <m:r>
            <m:rPr>
              <m:sty m:val="i"/>
            </m:rPr>
            <w:rPr>
              <w:sz w:val="22"/>
            </w:rPr>
            <m:t xml:space="preserve">10·(10−1)</m:t>
          </m:r>
          <m:r>
            <w:rPr>
              <w:sz w:val="22"/>
            </w:rPr>
            <m:t xml:space="preserve"> + </m:t>
          </m:r>
          <m:r>
            <m:rPr>
              <m:sty m:val="i"/>
            </m:rPr>
            <w:rPr>
              <w:sz w:val="22"/>
            </w:rPr>
            <m:t xml:space="preserve">17·(17−1)</m:t>
          </m:r>
          <m:r>
            <w:rPr>
              <w:sz w:val="22"/>
            </w:rPr>
            <m:t xml:space="preserve"> = 434</m:t>
          </m:r>
        </m:oMath>
      </m:oMathPara>
    </w:p>
    <w:p>
      <w:pPr>
        <w:spacing w:before="60" w:after="60"/>
        <w:ind w:firstLine="0"/>
        <w:jc w:val="center"/>
      </w:pPr>
      <m:oMathPara>
        <m:oMathParaPr>
          <m:jc m:val="center"/>
        </m:oMathParaPr>
        <m:oMath>
          <m:r>
            <m:rPr>
              <m:sty m:val="i"/>
            </m:rPr>
            <w:rPr>
              <w:sz w:val="22"/>
            </w:rPr>
            <m:t xml:space="preserve">S</m:t>
          </m:r>
          <m:r>
            <w:rPr>
              <w:sz w:val="22"/>
            </w:rPr>
            <m:t xml:space="preserve"> = </m:t>
          </m:r>
          <m:r>
            <m:rPr>
              <m:sty m:val="i"/>
            </m:rPr>
            <w:rPr>
              <w:sz w:val="22"/>
            </w:rPr>
            <m:t xml:space="preserve">1360</m:t>
          </m:r>
          <m:r>
            <w:rPr>
              <w:sz w:val="22"/>
            </w:rPr>
            <m:t xml:space="preserve"> + </m:t>
          </m:r>
          <m:r>
            <m:rPr>
              <m:sty m:val="i"/>
            </m:rPr>
            <w:rPr>
              <w:sz w:val="22"/>
            </w:rPr>
            <m:t xml:space="preserve">222</m:t>
          </m:r>
          <m:r>
            <w:rPr>
              <w:sz w:val="22"/>
            </w:rPr>
            <m:t xml:space="preserve"> + </m:t>
          </m:r>
          <m:r>
            <m:rPr>
              <m:sty m:val="i"/>
            </m:rPr>
            <w:rPr>
              <w:sz w:val="22"/>
            </w:rPr>
            <m:t xml:space="preserve">1602</m:t>
          </m:r>
          <m:r>
            <w:rPr>
              <w:sz w:val="22"/>
            </w:rPr>
            <m:t xml:space="preserve"> + </m:t>
          </m:r>
          <m:r>
            <m:rPr>
              <m:sty m:val="i"/>
            </m:rPr>
            <w:rPr>
              <w:sz w:val="22"/>
            </w:rPr>
            <m:t xml:space="preserve">588</m:t>
          </m:r>
          <m:r>
            <w:rPr>
              <w:sz w:val="22"/>
            </w:rPr>
            <m:t xml:space="preserve"> + </m:t>
          </m:r>
          <m:r>
            <m:rPr>
              <m:sty m:val="i"/>
            </m:rPr>
            <w:rPr>
              <w:sz w:val="22"/>
            </w:rPr>
            <m:t xml:space="preserve">652</m:t>
          </m:r>
          <m:r>
            <w:rPr>
              <w:sz w:val="22"/>
            </w:rPr>
            <m:t xml:space="preserve"> + </m:t>
          </m:r>
          <m:r>
            <m:rPr>
              <m:sty m:val="i"/>
            </m:rPr>
            <w:rPr>
              <w:sz w:val="22"/>
            </w:rPr>
            <m:t xml:space="preserve">434</m:t>
          </m:r>
          <m:r>
            <w:rPr>
              <w:sz w:val="22"/>
            </w:rPr>
            <m:t xml:space="preserve"> = 4858</m:t>
          </m:r>
        </m:oMath>
      </m:oMathPara>
    </w:p>
    <w:p>
      <w:pPr>
        <w:spacing w:before="60" w:after="60"/>
        <w:ind w:firstLine="0"/>
        <w:jc w:val="center"/>
      </w:pPr>
      <m:oMathPara>
        <m:oMathParaPr>
          <m:jc m:val="center"/>
        </m:oMathParaPr>
        <m:oMath>
          <m:r>
            <m:rPr>
              <m:sty m:val="i"/>
            </m:rPr>
            <w:rPr>
              <w:sz w:val="22"/>
            </w:rPr>
            <m:t xml:space="preserve">D = N(N−1) = 375·(375−1) = 140250</m:t>
          </m:r>
        </m:oMath>
      </m:oMathPara>
    </w:p>
    <w:p>
      <w:pPr>
        <w:spacing w:before="60" w:after="60"/>
        <w:ind w:firstLine="0"/>
        <w:jc w:val="center"/>
      </w:pPr>
      <m:oMathPara>
        <m:oMathParaPr>
          <m:jc m:val="center"/>
        </m:oMathParaPr>
        <m:oMath>
          <m:sSub>
            <m:e>
              <m:r>
                <m:rPr>
                  <m:sty m:val="i"/>
                </m:rPr>
                <w:rPr>
                  <w:sz w:val="22"/>
                </w:rPr>
                <m:t xml:space="preserve">IC</m:t>
              </m:r>
            </m:e>
            <m:sub>
              <m:r>
                <m:rPr>
                  <m:sty m:val="i"/>
                </m:rPr>
                <w:rPr>
                  <w:sz w:val="22"/>
                </w:rPr>
                <m:t xml:space="preserve">7;1</m:t>
              </m:r>
            </m:sub>
          </m:sSub>
          <m:r>
            <w:rPr>
              <w:sz w:val="22"/>
            </w:rPr>
            <m:t xml:space="preserve"> = </m:t>
          </m:r>
          <m:f>
            <m:num>
              <m:r>
                <m:rPr>
                  <m:sty m:val="i"/>
                </m:rPr>
                <w:rPr>
                  <w:sz w:val="22"/>
                </w:rPr>
                <m:t xml:space="preserve">4858</m:t>
              </m:r>
            </m:num>
            <m:den>
              <m:r>
                <m:rPr>
                  <m:sty m:val="i"/>
                </m:rPr>
                <w:rPr>
                  <w:sz w:val="22"/>
                </w:rPr>
                <m:t xml:space="preserve">140250</m:t>
              </m:r>
            </m:den>
          </m:f>
          <m:r>
            <w:rPr>
              <w:sz w:val="22"/>
            </w:rPr>
            <m:t xml:space="preserve"> ≈ 0,03463815</m:t>
          </m:r>
        </m:oMath>
      </m:oMathPara>
    </w:p>
    <w:p>
      <w:pPr>
        <w:spacing w:before="240" w:after="120"/>
        <w:ind w:firstLine="0"/>
        <w:jc w:val="center"/>
        <w:keepNext/>
      </w:pPr>
      <w:r>
        <w:rPr>
          <w:rFonts w:ascii="Times New Roman" w:hAnsi="Times New Roman"/>
          <w:b/>
          <w:sz w:val="28"/>
        </w:rPr>
        <w:t>L = 7, столбец 2: полный расчёт IC</w:t>
      </w:r>
    </w:p>
    <w:p>
      <w:pPr>
        <w:jc w:val="both"/>
      </w:pPr>
      <w:r>
        <w:rPr>
          <w:rFonts w:ascii="Times New Roman" w:hAnsi="Times New Roman"/>
          <w:sz w:val="28"/>
        </w:rPr>
        <w:t>Берём частоты в порядке алфавита А, Б, В, Г, Д, Е, Ж, З, И, Й, К, Л, М, Н, О, П, Р, С, Т, У, Ф, Х, Ц, Ч, Ш, Щ, Ъ, Ы, Ь, Э, Ю, Я, _. Число символов N = 375. Для удобства проверки 33 слагаемых числителя разделены на группы по шесть: S₁–S₅ содержат по шесть букв, S₆ — последние три. Ни одно слагаемое не пропущено.</w:t>
      </w:r>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1</m:t>
              </m:r>
            </m:sub>
          </m:sSub>
          <m:r>
            <w:rPr>
              <w:sz w:val="22"/>
            </w:rPr>
            <m:t xml:space="preserve"> = </m:t>
          </m:r>
          <m:r>
            <m:rPr>
              <m:sty m:val="i"/>
            </m:rPr>
            <w:rPr>
              <w:sz w:val="22"/>
            </w:rPr>
            <m:t xml:space="preserve">7·(7−1)</m:t>
          </m:r>
          <m:r>
            <w:rPr>
              <w:sz w:val="22"/>
            </w:rPr>
            <m:t xml:space="preserve"> + </m:t>
          </m:r>
          <m:r>
            <m:rPr>
              <m:sty m:val="i"/>
            </m:rPr>
            <w:rPr>
              <w:sz w:val="22"/>
            </w:rPr>
            <m:t xml:space="preserve">22·(22−1)</m:t>
          </m:r>
          <m:r>
            <w:rPr>
              <w:sz w:val="22"/>
            </w:rPr>
            <m:t xml:space="preserve"> + </m:t>
          </m:r>
          <m:r>
            <m:rPr>
              <m:sty m:val="i"/>
            </m:rPr>
            <w:rPr>
              <w:sz w:val="22"/>
            </w:rPr>
            <m:t xml:space="preserve">13·(13−1)</m:t>
          </m:r>
          <m:r>
            <w:rPr>
              <w:sz w:val="22"/>
            </w:rPr>
            <m:t xml:space="preserve"> + </m:t>
          </m:r>
          <m:r>
            <m:rPr>
              <m:sty m:val="i"/>
            </m:rPr>
            <w:rPr>
              <w:sz w:val="22"/>
            </w:rPr>
            <m:t xml:space="preserve">24·(24−1)</m:t>
          </m:r>
          <m:r>
            <w:rPr>
              <w:sz w:val="22"/>
            </w:rPr>
            <m:t xml:space="preserve"> + </m:t>
          </m:r>
          <m:r>
            <m:rPr>
              <m:sty m:val="i"/>
            </m:rPr>
            <w:rPr>
              <w:sz w:val="22"/>
            </w:rPr>
            <m:t xml:space="preserve">16·(16−1)</m:t>
          </m:r>
          <m:r>
            <w:rPr>
              <w:sz w:val="22"/>
            </w:rPr>
            <m:t xml:space="preserve"> + </m:t>
          </m:r>
          <m:r>
            <m:rPr>
              <m:sty m:val="i"/>
            </m:rPr>
            <w:rPr>
              <w:sz w:val="22"/>
            </w:rPr>
            <m:t xml:space="preserve">2·(2−1)</m:t>
          </m:r>
          <m:r>
            <w:rPr>
              <w:sz w:val="22"/>
            </w:rPr>
            <m:t xml:space="preserve"> = 1454</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2</m:t>
              </m:r>
            </m:sub>
          </m:sSub>
          <m:r>
            <w:rPr>
              <w:sz w:val="22"/>
            </w:rPr>
            <m:t xml:space="preserve"> = </m:t>
          </m:r>
          <m:r>
            <m:rPr>
              <m:sty m:val="i"/>
            </m:rPr>
            <w:rPr>
              <w:sz w:val="22"/>
            </w:rPr>
            <m:t xml:space="preserve">7·(7−1)</m:t>
          </m:r>
          <m:r>
            <w:rPr>
              <w:sz w:val="22"/>
            </w:rPr>
            <m:t xml:space="preserve"> + </m:t>
          </m:r>
          <m:r>
            <m:rPr>
              <m:sty m:val="i"/>
            </m:rPr>
            <w:rPr>
              <w:sz w:val="22"/>
            </w:rPr>
            <m:t xml:space="preserve">8·(8−1)</m:t>
          </m:r>
          <m:r>
            <w:rPr>
              <w:sz w:val="22"/>
            </w:rPr>
            <m:t xml:space="preserve"> + </m:t>
          </m:r>
          <m:r>
            <m:rPr>
              <m:sty m:val="i"/>
            </m:rPr>
            <w:rPr>
              <w:sz w:val="22"/>
            </w:rPr>
            <m:t xml:space="preserve">3·(3−1)</m:t>
          </m:r>
          <m:r>
            <w:rPr>
              <w:sz w:val="22"/>
            </w:rPr>
            <m:t xml:space="preserve"> + </m:t>
          </m:r>
          <m:r>
            <m:rPr>
              <m:sty m:val="i"/>
            </m:rPr>
            <w:rPr>
              <w:sz w:val="22"/>
            </w:rPr>
            <m:t xml:space="preserve">9·(9−1)</m:t>
          </m:r>
          <m:r>
            <w:rPr>
              <w:sz w:val="22"/>
            </w:rPr>
            <m:t xml:space="preserve"> + </m:t>
          </m:r>
          <m:r>
            <m:rPr>
              <m:sty m:val="i"/>
            </m:rPr>
            <w:rPr>
              <w:sz w:val="22"/>
            </w:rPr>
            <m:t xml:space="preserve">6·(6−1)</m:t>
          </m:r>
          <m:r>
            <w:rPr>
              <w:sz w:val="22"/>
            </w:rPr>
            <m:t xml:space="preserve"> + </m:t>
          </m:r>
          <m:r>
            <m:rPr>
              <m:sty m:val="i"/>
            </m:rPr>
            <w:rPr>
              <w:sz w:val="22"/>
            </w:rPr>
            <m:t xml:space="preserve">5·(5−1)</m:t>
          </m:r>
          <m:r>
            <w:rPr>
              <w:sz w:val="22"/>
            </w:rPr>
            <m:t xml:space="preserve"> = 226</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3</m:t>
              </m:r>
            </m:sub>
          </m:sSub>
          <m:r>
            <w:rPr>
              <w:sz w:val="22"/>
            </w:rPr>
            <m:t xml:space="preserve"> = </m:t>
          </m:r>
          <m:r>
            <m:rPr>
              <m:sty m:val="i"/>
            </m:rPr>
            <w:rPr>
              <w:sz w:val="22"/>
            </w:rPr>
            <m:t xml:space="preserve">16·(16−1)</m:t>
          </m:r>
          <m:r>
            <w:rPr>
              <w:sz w:val="22"/>
            </w:rPr>
            <m:t xml:space="preserve"> + </m:t>
          </m:r>
          <m:r>
            <m:rPr>
              <m:sty m:val="i"/>
            </m:rPr>
            <w:rPr>
              <w:sz w:val="22"/>
            </w:rPr>
            <m:t xml:space="preserve">20·(20−1)</m:t>
          </m:r>
          <m:r>
            <w:rPr>
              <w:sz w:val="22"/>
            </w:rPr>
            <m:t xml:space="preserve"> + </m:t>
          </m:r>
          <m:r>
            <m:rPr>
              <m:sty m:val="i"/>
            </m:rPr>
            <w:rPr>
              <w:sz w:val="22"/>
            </w:rPr>
            <m:t xml:space="preserve">15·(15−1)</m:t>
          </m:r>
          <m:r>
            <w:rPr>
              <w:sz w:val="22"/>
            </w:rPr>
            <m:t xml:space="preserve"> + </m:t>
          </m:r>
          <m:r>
            <m:rPr>
              <m:sty m:val="i"/>
            </m:rPr>
            <w:rPr>
              <w:sz w:val="22"/>
            </w:rPr>
            <m:t xml:space="preserve">16·(16−1)</m:t>
          </m:r>
          <m:r>
            <w:rPr>
              <w:sz w:val="22"/>
            </w:rPr>
            <m:t xml:space="preserve"> + </m:t>
          </m:r>
          <m:r>
            <m:rPr>
              <m:sty m:val="i"/>
            </m:rPr>
            <w:rPr>
              <w:sz w:val="22"/>
            </w:rPr>
            <m:t xml:space="preserve">18·(18−1)</m:t>
          </m:r>
          <m:r>
            <w:rPr>
              <w:sz w:val="22"/>
            </w:rPr>
            <m:t xml:space="preserve"> + </m:t>
          </m:r>
          <m:r>
            <m:rPr>
              <m:sty m:val="i"/>
            </m:rPr>
            <w:rPr>
              <w:sz w:val="22"/>
            </w:rPr>
            <m:t xml:space="preserve">4·(4−1)</m:t>
          </m:r>
          <m:r>
            <w:rPr>
              <w:sz w:val="22"/>
            </w:rPr>
            <m:t xml:space="preserve"> = 1388</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4</m:t>
              </m:r>
            </m:sub>
          </m:sSub>
          <m:r>
            <w:rPr>
              <w:sz w:val="22"/>
            </w:rPr>
            <m:t xml:space="preserve"> = </m:t>
          </m:r>
          <m:r>
            <m:rPr>
              <m:sty m:val="i"/>
            </m:rPr>
            <w:rPr>
              <w:sz w:val="22"/>
            </w:rPr>
            <m:t xml:space="preserve">17·(17−1)</m:t>
          </m:r>
          <m:r>
            <w:rPr>
              <w:sz w:val="22"/>
            </w:rPr>
            <m:t xml:space="preserve"> + </m:t>
          </m:r>
          <m:r>
            <m:rPr>
              <m:sty m:val="i"/>
            </m:rPr>
            <w:rPr>
              <w:sz w:val="22"/>
            </w:rPr>
            <m:t xml:space="preserve">15·(15−1)</m:t>
          </m:r>
          <m:r>
            <w:rPr>
              <w:sz w:val="22"/>
            </w:rPr>
            <m:t xml:space="preserve"> + </m:t>
          </m:r>
          <m:r>
            <m:rPr>
              <m:sty m:val="i"/>
            </m:rPr>
            <w:rPr>
              <w:sz w:val="22"/>
            </w:rPr>
            <m:t xml:space="preserve">15·(15−1)</m:t>
          </m:r>
          <m:r>
            <w:rPr>
              <w:sz w:val="22"/>
            </w:rPr>
            <m:t xml:space="preserve"> + </m:t>
          </m:r>
          <m:r>
            <m:rPr>
              <m:sty m:val="i"/>
            </m:rPr>
            <w:rPr>
              <w:sz w:val="22"/>
            </w:rPr>
            <m:t xml:space="preserve">12·(12−1)</m:t>
          </m:r>
          <m:r>
            <w:rPr>
              <w:sz w:val="22"/>
            </w:rPr>
            <m:t xml:space="preserve"> + </m:t>
          </m:r>
          <m:r>
            <m:rPr>
              <m:sty m:val="i"/>
            </m:rPr>
            <w:rPr>
              <w:sz w:val="22"/>
            </w:rPr>
            <m:t xml:space="preserve">13·(13−1)</m:t>
          </m:r>
          <m:r>
            <w:rPr>
              <w:sz w:val="22"/>
            </w:rPr>
            <m:t xml:space="preserve"> + </m:t>
          </m:r>
          <m:r>
            <m:rPr>
              <m:sty m:val="i"/>
            </m:rPr>
            <w:rPr>
              <w:sz w:val="22"/>
            </w:rPr>
            <m:t xml:space="preserve">3·(3−1)</m:t>
          </m:r>
          <m:r>
            <w:rPr>
              <w:sz w:val="22"/>
            </w:rPr>
            <m:t xml:space="preserve"> = 986</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5</m:t>
              </m:r>
            </m:sub>
          </m:sSub>
          <m:r>
            <w:rPr>
              <w:sz w:val="22"/>
            </w:rPr>
            <m:t xml:space="preserve"> = </m:t>
          </m:r>
          <m:r>
            <m:rPr>
              <m:sty m:val="i"/>
            </m:rPr>
            <w:rPr>
              <w:sz w:val="22"/>
            </w:rPr>
            <m:t xml:space="preserve">12·(12−1)</m:t>
          </m:r>
          <m:r>
            <w:rPr>
              <w:sz w:val="22"/>
            </w:rPr>
            <m:t xml:space="preserve"> + </m:t>
          </m:r>
          <m:r>
            <m:rPr>
              <m:sty m:val="i"/>
            </m:rPr>
            <w:rPr>
              <w:sz w:val="22"/>
            </w:rPr>
            <m:t xml:space="preserve">7·(7−1)</m:t>
          </m:r>
          <m:r>
            <w:rPr>
              <w:sz w:val="22"/>
            </w:rPr>
            <m:t xml:space="preserve"> + </m:t>
          </m:r>
          <m:r>
            <m:rPr>
              <m:sty m:val="i"/>
            </m:rPr>
            <w:rPr>
              <w:sz w:val="22"/>
            </w:rPr>
            <m:t xml:space="preserve">7·(7−1)</m:t>
          </m:r>
          <m:r>
            <w:rPr>
              <w:sz w:val="22"/>
            </w:rPr>
            <m:t xml:space="preserve"> + </m:t>
          </m:r>
          <m:r>
            <m:rPr>
              <m:sty m:val="i"/>
            </m:rPr>
            <w:rPr>
              <w:sz w:val="22"/>
            </w:rPr>
            <m:t xml:space="preserve">12·(12−1)</m:t>
          </m:r>
          <m:r>
            <w:rPr>
              <w:sz w:val="22"/>
            </w:rPr>
            <m:t xml:space="preserve"> + </m:t>
          </m:r>
          <m:r>
            <m:rPr>
              <m:sty m:val="i"/>
            </m:rPr>
            <w:rPr>
              <w:sz w:val="22"/>
            </w:rPr>
            <m:t xml:space="preserve">9·(9−1)</m:t>
          </m:r>
          <m:r>
            <w:rPr>
              <w:sz w:val="22"/>
            </w:rPr>
            <m:t xml:space="preserve"> + </m:t>
          </m:r>
          <m:r>
            <m:rPr>
              <m:sty m:val="i"/>
            </m:rPr>
            <w:rPr>
              <w:sz w:val="22"/>
            </w:rPr>
            <m:t xml:space="preserve">13·(13−1)</m:t>
          </m:r>
          <m:r>
            <w:rPr>
              <w:sz w:val="22"/>
            </w:rPr>
            <m:t xml:space="preserve"> = 576</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6</m:t>
              </m:r>
            </m:sub>
          </m:sSub>
          <m:r>
            <w:rPr>
              <w:sz w:val="22"/>
            </w:rPr>
            <m:t xml:space="preserve"> = </m:t>
          </m:r>
          <m:r>
            <m:rPr>
              <m:sty m:val="i"/>
            </m:rPr>
            <w:rPr>
              <w:sz w:val="22"/>
            </w:rPr>
            <m:t xml:space="preserve">11·(11−1)</m:t>
          </m:r>
          <m:r>
            <w:rPr>
              <w:sz w:val="22"/>
            </w:rPr>
            <m:t xml:space="preserve"> + </m:t>
          </m:r>
          <m:r>
            <m:rPr>
              <m:sty m:val="i"/>
            </m:rPr>
            <w:rPr>
              <w:sz w:val="22"/>
            </w:rPr>
            <m:t xml:space="preserve">7·(7−1)</m:t>
          </m:r>
          <m:r>
            <w:rPr>
              <w:sz w:val="22"/>
            </w:rPr>
            <m:t xml:space="preserve"> + </m:t>
          </m:r>
          <m:r>
            <m:rPr>
              <m:sty m:val="i"/>
            </m:rPr>
            <w:rPr>
              <w:sz w:val="22"/>
            </w:rPr>
            <m:t xml:space="preserve">11·(11−1)</m:t>
          </m:r>
          <m:r>
            <w:rPr>
              <w:sz w:val="22"/>
            </w:rPr>
            <m:t xml:space="preserve"> = 262</m:t>
          </m:r>
        </m:oMath>
      </m:oMathPara>
    </w:p>
    <w:p>
      <w:pPr>
        <w:spacing w:before="60" w:after="60"/>
        <w:ind w:firstLine="0"/>
        <w:jc w:val="center"/>
      </w:pPr>
      <m:oMathPara>
        <m:oMathParaPr>
          <m:jc m:val="center"/>
        </m:oMathParaPr>
        <m:oMath>
          <m:r>
            <m:rPr>
              <m:sty m:val="i"/>
            </m:rPr>
            <w:rPr>
              <w:sz w:val="22"/>
            </w:rPr>
            <m:t xml:space="preserve">S</m:t>
          </m:r>
          <m:r>
            <w:rPr>
              <w:sz w:val="22"/>
            </w:rPr>
            <m:t xml:space="preserve"> = </m:t>
          </m:r>
          <m:r>
            <m:rPr>
              <m:sty m:val="i"/>
            </m:rPr>
            <w:rPr>
              <w:sz w:val="22"/>
            </w:rPr>
            <m:t xml:space="preserve">1454</m:t>
          </m:r>
          <m:r>
            <w:rPr>
              <w:sz w:val="22"/>
            </w:rPr>
            <m:t xml:space="preserve"> + </m:t>
          </m:r>
          <m:r>
            <m:rPr>
              <m:sty m:val="i"/>
            </m:rPr>
            <w:rPr>
              <w:sz w:val="22"/>
            </w:rPr>
            <m:t xml:space="preserve">226</m:t>
          </m:r>
          <m:r>
            <w:rPr>
              <w:sz w:val="22"/>
            </w:rPr>
            <m:t xml:space="preserve"> + </m:t>
          </m:r>
          <m:r>
            <m:rPr>
              <m:sty m:val="i"/>
            </m:rPr>
            <w:rPr>
              <w:sz w:val="22"/>
            </w:rPr>
            <m:t xml:space="preserve">1388</m:t>
          </m:r>
          <m:r>
            <w:rPr>
              <w:sz w:val="22"/>
            </w:rPr>
            <m:t xml:space="preserve"> + </m:t>
          </m:r>
          <m:r>
            <m:rPr>
              <m:sty m:val="i"/>
            </m:rPr>
            <w:rPr>
              <w:sz w:val="22"/>
            </w:rPr>
            <m:t xml:space="preserve">986</m:t>
          </m:r>
          <m:r>
            <w:rPr>
              <w:sz w:val="22"/>
            </w:rPr>
            <m:t xml:space="preserve"> + </m:t>
          </m:r>
          <m:r>
            <m:rPr>
              <m:sty m:val="i"/>
            </m:rPr>
            <w:rPr>
              <w:sz w:val="22"/>
            </w:rPr>
            <m:t xml:space="preserve">576</m:t>
          </m:r>
          <m:r>
            <w:rPr>
              <w:sz w:val="22"/>
            </w:rPr>
            <m:t xml:space="preserve"> + </m:t>
          </m:r>
          <m:r>
            <m:rPr>
              <m:sty m:val="i"/>
            </m:rPr>
            <w:rPr>
              <w:sz w:val="22"/>
            </w:rPr>
            <m:t xml:space="preserve">262</m:t>
          </m:r>
          <m:r>
            <w:rPr>
              <w:sz w:val="22"/>
            </w:rPr>
            <m:t xml:space="preserve"> = 4892</m:t>
          </m:r>
        </m:oMath>
      </m:oMathPara>
    </w:p>
    <w:p>
      <w:pPr>
        <w:spacing w:before="60" w:after="60"/>
        <w:ind w:firstLine="0"/>
        <w:jc w:val="center"/>
      </w:pPr>
      <m:oMathPara>
        <m:oMathParaPr>
          <m:jc m:val="center"/>
        </m:oMathParaPr>
        <m:oMath>
          <m:r>
            <m:rPr>
              <m:sty m:val="i"/>
            </m:rPr>
            <w:rPr>
              <w:sz w:val="22"/>
            </w:rPr>
            <m:t xml:space="preserve">D = N(N−1) = 375·(375−1) = 140250</m:t>
          </m:r>
        </m:oMath>
      </m:oMathPara>
    </w:p>
    <w:p>
      <w:pPr>
        <w:spacing w:before="60" w:after="60"/>
        <w:ind w:firstLine="0"/>
        <w:jc w:val="center"/>
      </w:pPr>
      <m:oMathPara>
        <m:oMathParaPr>
          <m:jc m:val="center"/>
        </m:oMathParaPr>
        <m:oMath>
          <m:sSub>
            <m:e>
              <m:r>
                <m:rPr>
                  <m:sty m:val="i"/>
                </m:rPr>
                <w:rPr>
                  <w:sz w:val="22"/>
                </w:rPr>
                <m:t xml:space="preserve">IC</m:t>
              </m:r>
            </m:e>
            <m:sub>
              <m:r>
                <m:rPr>
                  <m:sty m:val="i"/>
                </m:rPr>
                <w:rPr>
                  <w:sz w:val="22"/>
                </w:rPr>
                <m:t xml:space="preserve">7;2</m:t>
              </m:r>
            </m:sub>
          </m:sSub>
          <m:r>
            <w:rPr>
              <w:sz w:val="22"/>
            </w:rPr>
            <m:t xml:space="preserve"> = </m:t>
          </m:r>
          <m:f>
            <m:num>
              <m:r>
                <m:rPr>
                  <m:sty m:val="i"/>
                </m:rPr>
                <w:rPr>
                  <w:sz w:val="22"/>
                </w:rPr>
                <m:t xml:space="preserve">4892</m:t>
              </m:r>
            </m:num>
            <m:den>
              <m:r>
                <m:rPr>
                  <m:sty m:val="i"/>
                </m:rPr>
                <w:rPr>
                  <w:sz w:val="22"/>
                </w:rPr>
                <m:t xml:space="preserve">140250</m:t>
              </m:r>
            </m:den>
          </m:f>
          <m:r>
            <w:rPr>
              <w:sz w:val="22"/>
            </w:rPr>
            <m:t xml:space="preserve"> ≈ 0,03488057</m:t>
          </m:r>
        </m:oMath>
      </m:oMathPara>
    </w:p>
    <w:p>
      <w:pPr>
        <w:spacing w:before="240" w:after="120"/>
        <w:ind w:firstLine="0"/>
        <w:jc w:val="center"/>
        <w:keepNext/>
      </w:pPr>
      <w:r>
        <w:rPr>
          <w:rFonts w:ascii="Times New Roman" w:hAnsi="Times New Roman"/>
          <w:b/>
          <w:sz w:val="28"/>
        </w:rPr>
        <w:t>L = 7, столбец 3: полный расчёт IC</w:t>
      </w:r>
    </w:p>
    <w:p>
      <w:pPr>
        <w:jc w:val="both"/>
      </w:pPr>
      <w:r>
        <w:rPr>
          <w:rFonts w:ascii="Times New Roman" w:hAnsi="Times New Roman"/>
          <w:sz w:val="28"/>
        </w:rPr>
        <w:t>Берём частоты в порядке алфавита А, Б, В, Г, Д, Е, Ж, З, И, Й, К, Л, М, Н, О, П, Р, С, Т, У, Ф, Х, Ц, Ч, Ш, Щ, Ъ, Ы, Ь, Э, Ю, Я, _. Число символов N = 374. Для удобства проверки 33 слагаемых числителя разделены на группы по шесть: S₁–S₅ содержат по шесть букв, S₆ — последние три. Ни одно слагаемое не пропущено.</w:t>
      </w:r>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1</m:t>
              </m:r>
            </m:sub>
          </m:sSub>
          <m:r>
            <w:rPr>
              <w:sz w:val="22"/>
            </w:rPr>
            <m:t xml:space="preserve"> = </m:t>
          </m:r>
          <m:r>
            <m:rPr>
              <m:sty m:val="i"/>
            </m:rPr>
            <w:rPr>
              <w:sz w:val="22"/>
            </w:rPr>
            <m:t xml:space="preserve">3·(3−1)</m:t>
          </m:r>
          <m:r>
            <w:rPr>
              <w:sz w:val="22"/>
            </w:rPr>
            <m:t xml:space="preserve"> + </m:t>
          </m:r>
          <m:r>
            <m:rPr>
              <m:sty m:val="i"/>
            </m:rPr>
            <w:rPr>
              <w:sz w:val="22"/>
            </w:rPr>
            <m:t xml:space="preserve">22·(22−1)</m:t>
          </m:r>
          <m:r>
            <w:rPr>
              <w:sz w:val="22"/>
            </w:rPr>
            <m:t xml:space="preserve"> + </m:t>
          </m:r>
          <m:r>
            <m:rPr>
              <m:sty m:val="i"/>
            </m:rPr>
            <w:rPr>
              <w:sz w:val="22"/>
            </w:rPr>
            <m:t xml:space="preserve">13·(13−1)</m:t>
          </m:r>
          <m:r>
            <w:rPr>
              <w:sz w:val="22"/>
            </w:rPr>
            <m:t xml:space="preserve"> + </m:t>
          </m:r>
          <m:r>
            <m:rPr>
              <m:sty m:val="i"/>
            </m:rPr>
            <w:rPr>
              <w:sz w:val="22"/>
            </w:rPr>
            <m:t xml:space="preserve">21·(21−1)</m:t>
          </m:r>
          <m:r>
            <w:rPr>
              <w:sz w:val="22"/>
            </w:rPr>
            <m:t xml:space="preserve"> + </m:t>
          </m:r>
          <m:r>
            <m:rPr>
              <m:sty m:val="i"/>
            </m:rPr>
            <w:rPr>
              <w:sz w:val="22"/>
            </w:rPr>
            <m:t xml:space="preserve">9·(9−1)</m:t>
          </m:r>
          <m:r>
            <w:rPr>
              <w:sz w:val="22"/>
            </w:rPr>
            <m:t xml:space="preserve"> + </m:t>
          </m:r>
          <m:r>
            <m:rPr>
              <m:sty m:val="i"/>
            </m:rPr>
            <w:rPr>
              <w:sz w:val="22"/>
            </w:rPr>
            <m:t xml:space="preserve">3·(3−1)</m:t>
          </m:r>
          <m:r>
            <w:rPr>
              <w:sz w:val="22"/>
            </w:rPr>
            <m:t xml:space="preserve"> = 1122</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2</m:t>
              </m:r>
            </m:sub>
          </m:sSub>
          <m:r>
            <w:rPr>
              <w:sz w:val="22"/>
            </w:rPr>
            <m:t xml:space="preserve"> = </m:t>
          </m:r>
          <m:r>
            <m:rPr>
              <m:sty m:val="i"/>
            </m:rPr>
            <w:rPr>
              <w:sz w:val="22"/>
            </w:rPr>
            <m:t xml:space="preserve">7·(7−1)</m:t>
          </m:r>
          <m:r>
            <w:rPr>
              <w:sz w:val="22"/>
            </w:rPr>
            <m:t xml:space="preserve"> + </m:t>
          </m:r>
          <m:r>
            <m:rPr>
              <m:sty m:val="i"/>
            </m:rPr>
            <w:rPr>
              <w:sz w:val="22"/>
            </w:rPr>
            <m:t xml:space="preserve">8·(8−1)</m:t>
          </m:r>
          <m:r>
            <w:rPr>
              <w:sz w:val="22"/>
            </w:rPr>
            <m:t xml:space="preserve"> + </m:t>
          </m:r>
          <m:r>
            <m:rPr>
              <m:sty m:val="i"/>
            </m:rPr>
            <w:rPr>
              <w:sz w:val="22"/>
            </w:rPr>
            <m:t xml:space="preserve">4·(4−1)</m:t>
          </m:r>
          <m:r>
            <w:rPr>
              <w:sz w:val="22"/>
            </w:rPr>
            <m:t xml:space="preserve"> + </m:t>
          </m:r>
          <m:r>
            <m:rPr>
              <m:sty m:val="i"/>
            </m:rPr>
            <w:rPr>
              <w:sz w:val="22"/>
            </w:rPr>
            <m:t xml:space="preserve">12·(12−1)</m:t>
          </m:r>
          <m:r>
            <w:rPr>
              <w:sz w:val="22"/>
            </w:rPr>
            <m:t xml:space="preserve"> + </m:t>
          </m:r>
          <m:r>
            <m:rPr>
              <m:sty m:val="i"/>
            </m:rPr>
            <w:rPr>
              <w:sz w:val="22"/>
            </w:rPr>
            <m:t xml:space="preserve">4·(4−1)</m:t>
          </m:r>
          <m:r>
            <w:rPr>
              <w:sz w:val="22"/>
            </w:rPr>
            <m:t xml:space="preserve"> + </m:t>
          </m:r>
          <m:r>
            <m:rPr>
              <m:sty m:val="i"/>
            </m:rPr>
            <w:rPr>
              <w:sz w:val="22"/>
            </w:rPr>
            <m:t xml:space="preserve">3·(3−1)</m:t>
          </m:r>
          <m:r>
            <w:rPr>
              <w:sz w:val="22"/>
            </w:rPr>
            <m:t xml:space="preserve"> = 260</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3</m:t>
              </m:r>
            </m:sub>
          </m:sSub>
          <m:r>
            <w:rPr>
              <w:sz w:val="22"/>
            </w:rPr>
            <m:t xml:space="preserve"> = </m:t>
          </m:r>
          <m:r>
            <m:rPr>
              <m:sty m:val="i"/>
            </m:rPr>
            <w:rPr>
              <w:sz w:val="22"/>
            </w:rPr>
            <m:t xml:space="preserve">7·(7−1)</m:t>
          </m:r>
          <m:r>
            <w:rPr>
              <w:sz w:val="22"/>
            </w:rPr>
            <m:t xml:space="preserve"> + </m:t>
          </m:r>
          <m:r>
            <m:rPr>
              <m:sty m:val="i"/>
            </m:rPr>
            <w:rPr>
              <w:sz w:val="22"/>
            </w:rPr>
            <m:t xml:space="preserve">19·(19−1)</m:t>
          </m:r>
          <m:r>
            <w:rPr>
              <w:sz w:val="22"/>
            </w:rPr>
            <m:t xml:space="preserve"> + </m:t>
          </m:r>
          <m:r>
            <m:rPr>
              <m:sty m:val="i"/>
            </m:rPr>
            <w:rPr>
              <w:sz w:val="22"/>
            </w:rPr>
            <m:t xml:space="preserve">18·(18−1)</m:t>
          </m:r>
          <m:r>
            <w:rPr>
              <w:sz w:val="22"/>
            </w:rPr>
            <m:t xml:space="preserve"> + </m:t>
          </m:r>
          <m:r>
            <m:rPr>
              <m:sty m:val="i"/>
            </m:rPr>
            <w:rPr>
              <w:sz w:val="22"/>
            </w:rPr>
            <m:t xml:space="preserve">35·(35−1)</m:t>
          </m:r>
          <m:r>
            <w:rPr>
              <w:sz w:val="22"/>
            </w:rPr>
            <m:t xml:space="preserve"> + </m:t>
          </m:r>
          <m:r>
            <m:rPr>
              <m:sty m:val="i"/>
            </m:rPr>
            <w:rPr>
              <w:sz w:val="22"/>
            </w:rPr>
            <m:t xml:space="preserve">27·(27−1)</m:t>
          </m:r>
          <m:r>
            <w:rPr>
              <w:sz w:val="22"/>
            </w:rPr>
            <m:t xml:space="preserve"> + </m:t>
          </m:r>
          <m:r>
            <m:rPr>
              <m:sty m:val="i"/>
            </m:rPr>
            <w:rPr>
              <w:sz w:val="22"/>
            </w:rPr>
            <m:t xml:space="preserve">13·(13−1)</m:t>
          </m:r>
          <m:r>
            <w:rPr>
              <w:sz w:val="22"/>
            </w:rPr>
            <m:t xml:space="preserve"> = 2738</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4</m:t>
              </m:r>
            </m:sub>
          </m:sSub>
          <m:r>
            <w:rPr>
              <w:sz w:val="22"/>
            </w:rPr>
            <m:t xml:space="preserve"> = </m:t>
          </m:r>
          <m:r>
            <m:rPr>
              <m:sty m:val="i"/>
            </m:rPr>
            <w:rPr>
              <w:sz w:val="22"/>
            </w:rPr>
            <m:t xml:space="preserve">18·(18−1)</m:t>
          </m:r>
          <m:r>
            <w:rPr>
              <w:sz w:val="22"/>
            </w:rPr>
            <m:t xml:space="preserve"> + </m:t>
          </m:r>
          <m:r>
            <m:rPr>
              <m:sty m:val="i"/>
            </m:rPr>
            <w:rPr>
              <w:sz w:val="22"/>
            </w:rPr>
            <m:t xml:space="preserve">15·(15−1)</m:t>
          </m:r>
          <m:r>
            <w:rPr>
              <w:sz w:val="22"/>
            </w:rPr>
            <m:t xml:space="preserve"> + </m:t>
          </m:r>
          <m:r>
            <m:rPr>
              <m:sty m:val="i"/>
            </m:rPr>
            <w:rPr>
              <w:sz w:val="22"/>
            </w:rPr>
            <m:t xml:space="preserve">9·(9−1)</m:t>
          </m:r>
          <m:r>
            <w:rPr>
              <w:sz w:val="22"/>
            </w:rPr>
            <m:t xml:space="preserve"> + </m:t>
          </m:r>
          <m:r>
            <m:rPr>
              <m:sty m:val="i"/>
            </m:rPr>
            <w:rPr>
              <w:sz w:val="22"/>
            </w:rPr>
            <m:t xml:space="preserve">14·(14−1)</m:t>
          </m:r>
          <m:r>
            <w:rPr>
              <w:sz w:val="22"/>
            </w:rPr>
            <m:t xml:space="preserve"> + </m:t>
          </m:r>
          <m:r>
            <m:rPr>
              <m:sty m:val="i"/>
            </m:rPr>
            <w:rPr>
              <w:sz w:val="22"/>
            </w:rPr>
            <m:t xml:space="preserve">9·(9−1)</m:t>
          </m:r>
          <m:r>
            <w:rPr>
              <w:sz w:val="22"/>
            </w:rPr>
            <m:t xml:space="preserve"> + </m:t>
          </m:r>
          <m:r>
            <m:rPr>
              <m:sty m:val="i"/>
            </m:rPr>
            <w:rPr>
              <w:sz w:val="22"/>
            </w:rPr>
            <m:t xml:space="preserve">5·(5−1)</m:t>
          </m:r>
          <m:r>
            <w:rPr>
              <w:sz w:val="22"/>
            </w:rPr>
            <m:t xml:space="preserve"> = 862</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5</m:t>
              </m:r>
            </m:sub>
          </m:sSub>
          <m:r>
            <w:rPr>
              <w:sz w:val="22"/>
            </w:rPr>
            <m:t xml:space="preserve"> = </m:t>
          </m:r>
          <m:r>
            <m:rPr>
              <m:sty m:val="i"/>
            </m:rPr>
            <w:rPr>
              <w:sz w:val="22"/>
            </w:rPr>
            <m:t xml:space="preserve">9·(9−1)</m:t>
          </m:r>
          <m:r>
            <w:rPr>
              <w:sz w:val="22"/>
            </w:rPr>
            <m:t xml:space="preserve"> + </m:t>
          </m:r>
          <m:r>
            <m:rPr>
              <m:sty m:val="i"/>
            </m:rPr>
            <w:rPr>
              <w:sz w:val="22"/>
            </w:rPr>
            <m:t xml:space="preserve">5·(5−1)</m:t>
          </m:r>
          <m:r>
            <w:rPr>
              <w:sz w:val="22"/>
            </w:rPr>
            <m:t xml:space="preserve"> + </m:t>
          </m:r>
          <m:r>
            <m:rPr>
              <m:sty m:val="i"/>
            </m:rPr>
            <w:rPr>
              <w:sz w:val="22"/>
            </w:rPr>
            <m:t xml:space="preserve">3·(3−1)</m:t>
          </m:r>
          <m:r>
            <w:rPr>
              <w:sz w:val="22"/>
            </w:rPr>
            <m:t xml:space="preserve"> + </m:t>
          </m:r>
          <m:r>
            <m:rPr>
              <m:sty m:val="i"/>
            </m:rPr>
            <w:rPr>
              <w:sz w:val="22"/>
            </w:rPr>
            <m:t xml:space="preserve">9·(9−1)</m:t>
          </m:r>
          <m:r>
            <w:rPr>
              <w:sz w:val="22"/>
            </w:rPr>
            <m:t xml:space="preserve"> + </m:t>
          </m:r>
          <m:r>
            <m:rPr>
              <m:sty m:val="i"/>
            </m:rPr>
            <w:rPr>
              <w:sz w:val="22"/>
            </w:rPr>
            <m:t xml:space="preserve">7·(7−1)</m:t>
          </m:r>
          <m:r>
            <w:rPr>
              <w:sz w:val="22"/>
            </w:rPr>
            <m:t xml:space="preserve"> + </m:t>
          </m:r>
          <m:r>
            <m:rPr>
              <m:sty m:val="i"/>
            </m:rPr>
            <w:rPr>
              <w:sz w:val="22"/>
            </w:rPr>
            <m:t xml:space="preserve">10·(10−1)</m:t>
          </m:r>
          <m:r>
            <w:rPr>
              <w:sz w:val="22"/>
            </w:rPr>
            <m:t xml:space="preserve"> = 302</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6</m:t>
              </m:r>
            </m:sub>
          </m:sSub>
          <m:r>
            <w:rPr>
              <w:sz w:val="22"/>
            </w:rPr>
            <m:t xml:space="preserve"> = </m:t>
          </m:r>
          <m:r>
            <m:rPr>
              <m:sty m:val="i"/>
            </m:rPr>
            <w:rPr>
              <w:sz w:val="22"/>
            </w:rPr>
            <m:t xml:space="preserve">14·(14−1)</m:t>
          </m:r>
          <m:r>
            <w:rPr>
              <w:sz w:val="22"/>
            </w:rPr>
            <m:t xml:space="preserve"> + </m:t>
          </m:r>
          <m:r>
            <m:rPr>
              <m:sty m:val="i"/>
            </m:rPr>
            <w:rPr>
              <w:sz w:val="22"/>
            </w:rPr>
            <m:t xml:space="preserve">11·(11−1)</m:t>
          </m:r>
          <m:r>
            <w:rPr>
              <w:sz w:val="22"/>
            </w:rPr>
            <m:t xml:space="preserve"> + </m:t>
          </m:r>
          <m:r>
            <m:rPr>
              <m:sty m:val="i"/>
            </m:rPr>
            <w:rPr>
              <w:sz w:val="22"/>
            </w:rPr>
            <m:t xml:space="preserve">8·(8−1)</m:t>
          </m:r>
          <m:r>
            <w:rPr>
              <w:sz w:val="22"/>
            </w:rPr>
            <m:t xml:space="preserve"> = 348</m:t>
          </m:r>
        </m:oMath>
      </m:oMathPara>
    </w:p>
    <w:p>
      <w:pPr>
        <w:spacing w:before="60" w:after="60"/>
        <w:ind w:firstLine="0"/>
        <w:jc w:val="center"/>
      </w:pPr>
      <m:oMathPara>
        <m:oMathParaPr>
          <m:jc m:val="center"/>
        </m:oMathParaPr>
        <m:oMath>
          <m:r>
            <m:rPr>
              <m:sty m:val="i"/>
            </m:rPr>
            <w:rPr>
              <w:sz w:val="22"/>
            </w:rPr>
            <m:t xml:space="preserve">S</m:t>
          </m:r>
          <m:r>
            <w:rPr>
              <w:sz w:val="22"/>
            </w:rPr>
            <m:t xml:space="preserve"> = </m:t>
          </m:r>
          <m:r>
            <m:rPr>
              <m:sty m:val="i"/>
            </m:rPr>
            <w:rPr>
              <w:sz w:val="22"/>
            </w:rPr>
            <m:t xml:space="preserve">1122</m:t>
          </m:r>
          <m:r>
            <w:rPr>
              <w:sz w:val="22"/>
            </w:rPr>
            <m:t xml:space="preserve"> + </m:t>
          </m:r>
          <m:r>
            <m:rPr>
              <m:sty m:val="i"/>
            </m:rPr>
            <w:rPr>
              <w:sz w:val="22"/>
            </w:rPr>
            <m:t xml:space="preserve">260</m:t>
          </m:r>
          <m:r>
            <w:rPr>
              <w:sz w:val="22"/>
            </w:rPr>
            <m:t xml:space="preserve"> + </m:t>
          </m:r>
          <m:r>
            <m:rPr>
              <m:sty m:val="i"/>
            </m:rPr>
            <w:rPr>
              <w:sz w:val="22"/>
            </w:rPr>
            <m:t xml:space="preserve">2738</m:t>
          </m:r>
          <m:r>
            <w:rPr>
              <w:sz w:val="22"/>
            </w:rPr>
            <m:t xml:space="preserve"> + </m:t>
          </m:r>
          <m:r>
            <m:rPr>
              <m:sty m:val="i"/>
            </m:rPr>
            <w:rPr>
              <w:sz w:val="22"/>
            </w:rPr>
            <m:t xml:space="preserve">862</m:t>
          </m:r>
          <m:r>
            <w:rPr>
              <w:sz w:val="22"/>
            </w:rPr>
            <m:t xml:space="preserve"> + </m:t>
          </m:r>
          <m:r>
            <m:rPr>
              <m:sty m:val="i"/>
            </m:rPr>
            <w:rPr>
              <w:sz w:val="22"/>
            </w:rPr>
            <m:t xml:space="preserve">302</m:t>
          </m:r>
          <m:r>
            <w:rPr>
              <w:sz w:val="22"/>
            </w:rPr>
            <m:t xml:space="preserve"> + </m:t>
          </m:r>
          <m:r>
            <m:rPr>
              <m:sty m:val="i"/>
            </m:rPr>
            <w:rPr>
              <w:sz w:val="22"/>
            </w:rPr>
            <m:t xml:space="preserve">348</m:t>
          </m:r>
          <m:r>
            <w:rPr>
              <w:sz w:val="22"/>
            </w:rPr>
            <m:t xml:space="preserve"> = 5632</m:t>
          </m:r>
        </m:oMath>
      </m:oMathPara>
    </w:p>
    <w:p>
      <w:pPr>
        <w:spacing w:before="60" w:after="60"/>
        <w:ind w:firstLine="0"/>
        <w:jc w:val="center"/>
      </w:pPr>
      <m:oMathPara>
        <m:oMathParaPr>
          <m:jc m:val="center"/>
        </m:oMathParaPr>
        <m:oMath>
          <m:r>
            <m:rPr>
              <m:sty m:val="i"/>
            </m:rPr>
            <w:rPr>
              <w:sz w:val="22"/>
            </w:rPr>
            <m:t xml:space="preserve">D = N(N−1) = 374·(374−1) = 139502</m:t>
          </m:r>
        </m:oMath>
      </m:oMathPara>
    </w:p>
    <w:p>
      <w:pPr>
        <w:spacing w:before="60" w:after="60"/>
        <w:ind w:firstLine="0"/>
        <w:jc w:val="center"/>
      </w:pPr>
      <m:oMathPara>
        <m:oMathParaPr>
          <m:jc m:val="center"/>
        </m:oMathParaPr>
        <m:oMath>
          <m:sSub>
            <m:e>
              <m:r>
                <m:rPr>
                  <m:sty m:val="i"/>
                </m:rPr>
                <w:rPr>
                  <w:sz w:val="22"/>
                </w:rPr>
                <m:t xml:space="preserve">IC</m:t>
              </m:r>
            </m:e>
            <m:sub>
              <m:r>
                <m:rPr>
                  <m:sty m:val="i"/>
                </m:rPr>
                <w:rPr>
                  <w:sz w:val="22"/>
                </w:rPr>
                <m:t xml:space="preserve">7;3</m:t>
              </m:r>
            </m:sub>
          </m:sSub>
          <m:r>
            <w:rPr>
              <w:sz w:val="22"/>
            </w:rPr>
            <m:t xml:space="preserve"> = </m:t>
          </m:r>
          <m:f>
            <m:num>
              <m:r>
                <m:rPr>
                  <m:sty m:val="i"/>
                </m:rPr>
                <w:rPr>
                  <w:sz w:val="22"/>
                </w:rPr>
                <m:t xml:space="preserve">5632</m:t>
              </m:r>
            </m:num>
            <m:den>
              <m:r>
                <m:rPr>
                  <m:sty m:val="i"/>
                </m:rPr>
                <w:rPr>
                  <w:sz w:val="22"/>
                </w:rPr>
                <m:t xml:space="preserve">139502</m:t>
              </m:r>
            </m:den>
          </m:f>
          <m:r>
            <w:rPr>
              <w:sz w:val="22"/>
            </w:rPr>
            <m:t xml:space="preserve"> ≈ 0,04037218</m:t>
          </m:r>
        </m:oMath>
      </m:oMathPara>
    </w:p>
    <w:p>
      <w:pPr>
        <w:spacing w:before="240" w:after="120"/>
        <w:ind w:firstLine="0"/>
        <w:jc w:val="center"/>
        <w:keepNext/>
      </w:pPr>
      <w:r>
        <w:rPr>
          <w:rFonts w:ascii="Times New Roman" w:hAnsi="Times New Roman"/>
          <w:b/>
          <w:sz w:val="28"/>
        </w:rPr>
        <w:t>L = 7, столбец 4: полный расчёт IC</w:t>
      </w:r>
    </w:p>
    <w:p>
      <w:pPr>
        <w:jc w:val="both"/>
      </w:pPr>
      <w:r>
        <w:rPr>
          <w:rFonts w:ascii="Times New Roman" w:hAnsi="Times New Roman"/>
          <w:sz w:val="28"/>
        </w:rPr>
        <w:t>Берём частоты в порядке алфавита А, Б, В, Г, Д, Е, Ж, З, И, Й, К, Л, М, Н, О, П, Р, С, Т, У, Ф, Х, Ц, Ч, Ш, Щ, Ъ, Ы, Ь, Э, Ю, Я, _. Число символов N = 374. Для удобства проверки 33 слагаемых числителя разделены на группы по шесть: S₁–S₅ содержат по шесть букв, S₆ — последние три. Ни одно слагаемое не пропущено.</w:t>
      </w:r>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1</m:t>
              </m:r>
            </m:sub>
          </m:sSub>
          <m:r>
            <w:rPr>
              <w:sz w:val="22"/>
            </w:rPr>
            <m:t xml:space="preserve"> = </m:t>
          </m:r>
          <m:r>
            <m:rPr>
              <m:sty m:val="i"/>
            </m:rPr>
            <w:rPr>
              <w:sz w:val="22"/>
            </w:rPr>
            <m:t xml:space="preserve">11·(11−1)</m:t>
          </m:r>
          <m:r>
            <w:rPr>
              <w:sz w:val="22"/>
            </w:rPr>
            <m:t xml:space="preserve"> + </m:t>
          </m:r>
          <m:r>
            <m:rPr>
              <m:sty m:val="i"/>
            </m:rPr>
            <w:rPr>
              <w:sz w:val="22"/>
            </w:rPr>
            <m:t xml:space="preserve">25·(25−1)</m:t>
          </m:r>
          <m:r>
            <w:rPr>
              <w:sz w:val="22"/>
            </w:rPr>
            <m:t xml:space="preserve"> + </m:t>
          </m:r>
          <m:r>
            <m:rPr>
              <m:sty m:val="i"/>
            </m:rPr>
            <w:rPr>
              <w:sz w:val="22"/>
            </w:rPr>
            <m:t xml:space="preserve">8·(8−1)</m:t>
          </m:r>
          <m:r>
            <w:rPr>
              <w:sz w:val="22"/>
            </w:rPr>
            <m:t xml:space="preserve"> + </m:t>
          </m:r>
          <m:r>
            <m:rPr>
              <m:sty m:val="i"/>
            </m:rPr>
            <w:rPr>
              <w:sz w:val="22"/>
            </w:rPr>
            <m:t xml:space="preserve">23·(23−1)</m:t>
          </m:r>
          <m:r>
            <w:rPr>
              <w:sz w:val="22"/>
            </w:rPr>
            <m:t xml:space="preserve"> + </m:t>
          </m:r>
          <m:r>
            <m:rPr>
              <m:sty m:val="i"/>
            </m:rPr>
            <w:rPr>
              <w:sz w:val="22"/>
            </w:rPr>
            <m:t xml:space="preserve">16·(16−1)</m:t>
          </m:r>
          <m:r>
            <w:rPr>
              <w:sz w:val="22"/>
            </w:rPr>
            <m:t xml:space="preserve"> + </m:t>
          </m:r>
          <m:r>
            <m:rPr>
              <m:sty m:val="i"/>
            </m:rPr>
            <w:rPr>
              <w:sz w:val="22"/>
            </w:rPr>
            <m:t xml:space="preserve">7·(7−1)</m:t>
          </m:r>
          <m:r>
            <w:rPr>
              <w:sz w:val="22"/>
            </w:rPr>
            <m:t xml:space="preserve"> = 1554</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2</m:t>
              </m:r>
            </m:sub>
          </m:sSub>
          <m:r>
            <w:rPr>
              <w:sz w:val="22"/>
            </w:rPr>
            <m:t xml:space="preserve"> = </m:t>
          </m:r>
          <m:r>
            <m:rPr>
              <m:sty m:val="i"/>
            </m:rPr>
            <w:rPr>
              <w:sz w:val="22"/>
            </w:rPr>
            <m:t xml:space="preserve">6·(6−1)</m:t>
          </m:r>
          <m:r>
            <w:rPr>
              <w:sz w:val="22"/>
            </w:rPr>
            <m:t xml:space="preserve"> + </m:t>
          </m:r>
          <m:r>
            <m:rPr>
              <m:sty m:val="i"/>
            </m:rPr>
            <w:rPr>
              <w:sz w:val="22"/>
            </w:rPr>
            <m:t xml:space="preserve">5·(5−1)</m:t>
          </m:r>
          <m:r>
            <w:rPr>
              <w:sz w:val="22"/>
            </w:rPr>
            <m:t xml:space="preserve"> + </m:t>
          </m:r>
          <m:r>
            <m:rPr>
              <m:sty m:val="i"/>
            </m:rPr>
            <w:rPr>
              <w:sz w:val="22"/>
            </w:rPr>
            <m:t xml:space="preserve">5·(5−1)</m:t>
          </m:r>
          <m:r>
            <w:rPr>
              <w:sz w:val="22"/>
            </w:rPr>
            <m:t xml:space="preserve"> + </m:t>
          </m:r>
          <m:r>
            <m:rPr>
              <m:sty m:val="i"/>
            </m:rPr>
            <w:rPr>
              <w:sz w:val="22"/>
            </w:rPr>
            <m:t xml:space="preserve">6·(6−1)</m:t>
          </m:r>
          <m:r>
            <w:rPr>
              <w:sz w:val="22"/>
            </w:rPr>
            <m:t xml:space="preserve"> + </m:t>
          </m:r>
          <m:r>
            <m:rPr>
              <m:sty m:val="i"/>
            </m:rPr>
            <w:rPr>
              <w:sz w:val="22"/>
            </w:rPr>
            <m:t xml:space="preserve">7·(7−1)</m:t>
          </m:r>
          <m:r>
            <w:rPr>
              <w:sz w:val="22"/>
            </w:rPr>
            <m:t xml:space="preserve"> + </m:t>
          </m:r>
          <m:r>
            <m:rPr>
              <m:sty m:val="i"/>
            </m:rPr>
            <w:rPr>
              <w:sz w:val="22"/>
            </w:rPr>
            <m:t xml:space="preserve">3·(3−1)</m:t>
          </m:r>
          <m:r>
            <w:rPr>
              <w:sz w:val="22"/>
            </w:rPr>
            <m:t xml:space="preserve"> = 148</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3</m:t>
              </m:r>
            </m:sub>
          </m:sSub>
          <m:r>
            <w:rPr>
              <w:sz w:val="22"/>
            </w:rPr>
            <m:t xml:space="preserve"> = </m:t>
          </m:r>
          <m:r>
            <m:rPr>
              <m:sty m:val="i"/>
            </m:rPr>
            <w:rPr>
              <w:sz w:val="22"/>
            </w:rPr>
            <m:t xml:space="preserve">8·(8−1)</m:t>
          </m:r>
          <m:r>
            <w:rPr>
              <w:sz w:val="22"/>
            </w:rPr>
            <m:t xml:space="preserve"> + </m:t>
          </m:r>
          <m:r>
            <m:rPr>
              <m:sty m:val="i"/>
            </m:rPr>
            <w:rPr>
              <w:sz w:val="22"/>
            </w:rPr>
            <m:t xml:space="preserve">20·(20−1)</m:t>
          </m:r>
          <m:r>
            <w:rPr>
              <w:sz w:val="22"/>
            </w:rPr>
            <m:t xml:space="preserve"> + </m:t>
          </m:r>
          <m:r>
            <m:rPr>
              <m:sty m:val="i"/>
            </m:rPr>
            <w:rPr>
              <w:sz w:val="22"/>
            </w:rPr>
            <m:t xml:space="preserve">17·(17−1)</m:t>
          </m:r>
          <m:r>
            <w:rPr>
              <w:sz w:val="22"/>
            </w:rPr>
            <m:t xml:space="preserve"> + </m:t>
          </m:r>
          <m:r>
            <m:rPr>
              <m:sty m:val="i"/>
            </m:rPr>
            <w:rPr>
              <w:sz w:val="22"/>
            </w:rPr>
            <m:t xml:space="preserve">32·(32−1)</m:t>
          </m:r>
          <m:r>
            <w:rPr>
              <w:sz w:val="22"/>
            </w:rPr>
            <m:t xml:space="preserve"> + </m:t>
          </m:r>
          <m:r>
            <m:rPr>
              <m:sty m:val="i"/>
            </m:rPr>
            <w:rPr>
              <w:sz w:val="22"/>
            </w:rPr>
            <m:t xml:space="preserve">23·(23−1)</m:t>
          </m:r>
          <m:r>
            <w:rPr>
              <w:sz w:val="22"/>
            </w:rPr>
            <m:t xml:space="preserve"> + </m:t>
          </m:r>
          <m:r>
            <m:rPr>
              <m:sty m:val="i"/>
            </m:rPr>
            <w:rPr>
              <w:sz w:val="22"/>
            </w:rPr>
            <m:t xml:space="preserve">5·(5−1)</m:t>
          </m:r>
          <m:r>
            <w:rPr>
              <w:sz w:val="22"/>
            </w:rPr>
            <m:t xml:space="preserve"> = 2226</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4</m:t>
              </m:r>
            </m:sub>
          </m:sSub>
          <m:r>
            <w:rPr>
              <w:sz w:val="22"/>
            </w:rPr>
            <m:t xml:space="preserve"> = </m:t>
          </m:r>
          <m:r>
            <m:rPr>
              <m:sty m:val="i"/>
            </m:rPr>
            <w:rPr>
              <w:sz w:val="22"/>
            </w:rPr>
            <m:t xml:space="preserve">21·(21−1)</m:t>
          </m:r>
          <m:r>
            <w:rPr>
              <w:sz w:val="22"/>
            </w:rPr>
            <m:t xml:space="preserve"> + </m:t>
          </m:r>
          <m:r>
            <m:rPr>
              <m:sty m:val="i"/>
            </m:rPr>
            <w:rPr>
              <w:sz w:val="22"/>
            </w:rPr>
            <m:t xml:space="preserve">16·(16−1)</m:t>
          </m:r>
          <m:r>
            <w:rPr>
              <w:sz w:val="22"/>
            </w:rPr>
            <m:t xml:space="preserve"> + </m:t>
          </m:r>
          <m:r>
            <m:rPr>
              <m:sty m:val="i"/>
            </m:rPr>
            <w:rPr>
              <w:sz w:val="22"/>
            </w:rPr>
            <m:t xml:space="preserve">9·(9−1)</m:t>
          </m:r>
          <m:r>
            <w:rPr>
              <w:sz w:val="22"/>
            </w:rPr>
            <m:t xml:space="preserve"> + </m:t>
          </m:r>
          <m:r>
            <m:rPr>
              <m:sty m:val="i"/>
            </m:rPr>
            <w:rPr>
              <w:sz w:val="22"/>
            </w:rPr>
            <m:t xml:space="preserve">14·(14−1)</m:t>
          </m:r>
          <m:r>
            <w:rPr>
              <w:sz w:val="22"/>
            </w:rPr>
            <m:t xml:space="preserve"> + </m:t>
          </m:r>
          <m:r>
            <m:rPr>
              <m:sty m:val="i"/>
            </m:rPr>
            <w:rPr>
              <w:sz w:val="22"/>
            </w:rPr>
            <m:t xml:space="preserve">9·(9−1)</m:t>
          </m:r>
          <m:r>
            <w:rPr>
              <w:sz w:val="22"/>
            </w:rPr>
            <m:t xml:space="preserve"> + </m:t>
          </m:r>
          <m:r>
            <m:rPr>
              <m:sty m:val="i"/>
            </m:rPr>
            <w:rPr>
              <w:sz w:val="22"/>
            </w:rPr>
            <m:t xml:space="preserve">4·(4−1)</m:t>
          </m:r>
          <m:r>
            <w:rPr>
              <w:sz w:val="22"/>
            </w:rPr>
            <m:t xml:space="preserve"> = 998</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5</m:t>
              </m:r>
            </m:sub>
          </m:sSub>
          <m:r>
            <w:rPr>
              <w:sz w:val="22"/>
            </w:rPr>
            <m:t xml:space="preserve"> = </m:t>
          </m:r>
          <m:r>
            <m:rPr>
              <m:sty m:val="i"/>
            </m:rPr>
            <w:rPr>
              <w:sz w:val="22"/>
            </w:rPr>
            <m:t xml:space="preserve">8·(8−1)</m:t>
          </m:r>
          <m:r>
            <w:rPr>
              <w:sz w:val="22"/>
            </w:rPr>
            <m:t xml:space="preserve"> + </m:t>
          </m:r>
          <m:r>
            <m:rPr>
              <m:sty m:val="i"/>
            </m:rPr>
            <w:rPr>
              <w:sz w:val="22"/>
            </w:rPr>
            <m:t xml:space="preserve">4·(4−1)</m:t>
          </m:r>
          <m:r>
            <w:rPr>
              <w:sz w:val="22"/>
            </w:rPr>
            <m:t xml:space="preserve"> + </m:t>
          </m:r>
          <m:r>
            <m:rPr>
              <m:sty m:val="i"/>
            </m:rPr>
            <w:rPr>
              <w:sz w:val="22"/>
            </w:rPr>
            <m:t xml:space="preserve">9·(9−1)</m:t>
          </m:r>
          <m:r>
            <w:rPr>
              <w:sz w:val="22"/>
            </w:rPr>
            <m:t xml:space="preserve"> + </m:t>
          </m:r>
          <m:r>
            <m:rPr>
              <m:sty m:val="i"/>
            </m:rPr>
            <w:rPr>
              <w:sz w:val="22"/>
            </w:rPr>
            <m:t xml:space="preserve">10·(10−1)</m:t>
          </m:r>
          <m:r>
            <w:rPr>
              <w:sz w:val="22"/>
            </w:rPr>
            <m:t xml:space="preserve"> + </m:t>
          </m:r>
          <m:r>
            <m:rPr>
              <m:sty m:val="i"/>
            </m:rPr>
            <w:rPr>
              <w:sz w:val="22"/>
            </w:rPr>
            <m:t xml:space="preserve">10·(10−1)</m:t>
          </m:r>
          <m:r>
            <w:rPr>
              <w:sz w:val="22"/>
            </w:rPr>
            <m:t xml:space="preserve"> + </m:t>
          </m:r>
          <m:r>
            <m:rPr>
              <m:sty m:val="i"/>
            </m:rPr>
            <w:rPr>
              <w:sz w:val="22"/>
            </w:rPr>
            <m:t xml:space="preserve">8·(8−1)</m:t>
          </m:r>
          <m:r>
            <w:rPr>
              <w:sz w:val="22"/>
            </w:rPr>
            <m:t xml:space="preserve"> = 376</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6</m:t>
              </m:r>
            </m:sub>
          </m:sSub>
          <m:r>
            <w:rPr>
              <w:sz w:val="22"/>
            </w:rPr>
            <m:t xml:space="preserve"> = </m:t>
          </m:r>
          <m:r>
            <m:rPr>
              <m:sty m:val="i"/>
            </m:rPr>
            <w:rPr>
              <w:sz w:val="22"/>
            </w:rPr>
            <m:t xml:space="preserve">7·(7−1)</m:t>
          </m:r>
          <m:r>
            <w:rPr>
              <w:sz w:val="22"/>
            </w:rPr>
            <m:t xml:space="preserve"> + </m:t>
          </m:r>
          <m:r>
            <m:rPr>
              <m:sty m:val="i"/>
            </m:rPr>
            <w:rPr>
              <w:sz w:val="22"/>
            </w:rPr>
            <m:t xml:space="preserve">8·(8−1)</m:t>
          </m:r>
          <m:r>
            <w:rPr>
              <w:sz w:val="22"/>
            </w:rPr>
            <m:t xml:space="preserve"> + </m:t>
          </m:r>
          <m:r>
            <m:rPr>
              <m:sty m:val="i"/>
            </m:rPr>
            <w:rPr>
              <w:sz w:val="22"/>
            </w:rPr>
            <m:t xml:space="preserve">10·(10−1)</m:t>
          </m:r>
          <m:r>
            <w:rPr>
              <w:sz w:val="22"/>
            </w:rPr>
            <m:t xml:space="preserve"> = 188</m:t>
          </m:r>
        </m:oMath>
      </m:oMathPara>
    </w:p>
    <w:p>
      <w:pPr>
        <w:spacing w:before="60" w:after="60"/>
        <w:ind w:firstLine="0"/>
        <w:jc w:val="center"/>
      </w:pPr>
      <m:oMathPara>
        <m:oMathParaPr>
          <m:jc m:val="center"/>
        </m:oMathParaPr>
        <m:oMath>
          <m:r>
            <m:rPr>
              <m:sty m:val="i"/>
            </m:rPr>
            <w:rPr>
              <w:sz w:val="22"/>
            </w:rPr>
            <m:t xml:space="preserve">S</m:t>
          </m:r>
          <m:r>
            <w:rPr>
              <w:sz w:val="22"/>
            </w:rPr>
            <m:t xml:space="preserve"> = </m:t>
          </m:r>
          <m:r>
            <m:rPr>
              <m:sty m:val="i"/>
            </m:rPr>
            <w:rPr>
              <w:sz w:val="22"/>
            </w:rPr>
            <m:t xml:space="preserve">1554</m:t>
          </m:r>
          <m:r>
            <w:rPr>
              <w:sz w:val="22"/>
            </w:rPr>
            <m:t xml:space="preserve"> + </m:t>
          </m:r>
          <m:r>
            <m:rPr>
              <m:sty m:val="i"/>
            </m:rPr>
            <w:rPr>
              <w:sz w:val="22"/>
            </w:rPr>
            <m:t xml:space="preserve">148</m:t>
          </m:r>
          <m:r>
            <w:rPr>
              <w:sz w:val="22"/>
            </w:rPr>
            <m:t xml:space="preserve"> + </m:t>
          </m:r>
          <m:r>
            <m:rPr>
              <m:sty m:val="i"/>
            </m:rPr>
            <w:rPr>
              <w:sz w:val="22"/>
            </w:rPr>
            <m:t xml:space="preserve">2226</m:t>
          </m:r>
          <m:r>
            <w:rPr>
              <w:sz w:val="22"/>
            </w:rPr>
            <m:t xml:space="preserve"> + </m:t>
          </m:r>
          <m:r>
            <m:rPr>
              <m:sty m:val="i"/>
            </m:rPr>
            <w:rPr>
              <w:sz w:val="22"/>
            </w:rPr>
            <m:t xml:space="preserve">998</m:t>
          </m:r>
          <m:r>
            <w:rPr>
              <w:sz w:val="22"/>
            </w:rPr>
            <m:t xml:space="preserve"> + </m:t>
          </m:r>
          <m:r>
            <m:rPr>
              <m:sty m:val="i"/>
            </m:rPr>
            <w:rPr>
              <w:sz w:val="22"/>
            </w:rPr>
            <m:t xml:space="preserve">376</m:t>
          </m:r>
          <m:r>
            <w:rPr>
              <w:sz w:val="22"/>
            </w:rPr>
            <m:t xml:space="preserve"> + </m:t>
          </m:r>
          <m:r>
            <m:rPr>
              <m:sty m:val="i"/>
            </m:rPr>
            <w:rPr>
              <w:sz w:val="22"/>
            </w:rPr>
            <m:t xml:space="preserve">188</m:t>
          </m:r>
          <m:r>
            <w:rPr>
              <w:sz w:val="22"/>
            </w:rPr>
            <m:t xml:space="preserve"> = 5490</m:t>
          </m:r>
        </m:oMath>
      </m:oMathPara>
    </w:p>
    <w:p>
      <w:pPr>
        <w:spacing w:before="60" w:after="60"/>
        <w:ind w:firstLine="0"/>
        <w:jc w:val="center"/>
      </w:pPr>
      <m:oMathPara>
        <m:oMathParaPr>
          <m:jc m:val="center"/>
        </m:oMathParaPr>
        <m:oMath>
          <m:r>
            <m:rPr>
              <m:sty m:val="i"/>
            </m:rPr>
            <w:rPr>
              <w:sz w:val="22"/>
            </w:rPr>
            <m:t xml:space="preserve">D = N(N−1) = 374·(374−1) = 139502</m:t>
          </m:r>
        </m:oMath>
      </m:oMathPara>
    </w:p>
    <w:p>
      <w:pPr>
        <w:spacing w:before="60" w:after="60"/>
        <w:ind w:firstLine="0"/>
        <w:jc w:val="center"/>
      </w:pPr>
      <m:oMathPara>
        <m:oMathParaPr>
          <m:jc m:val="center"/>
        </m:oMathParaPr>
        <m:oMath>
          <m:sSub>
            <m:e>
              <m:r>
                <m:rPr>
                  <m:sty m:val="i"/>
                </m:rPr>
                <w:rPr>
                  <w:sz w:val="22"/>
                </w:rPr>
                <m:t xml:space="preserve">IC</m:t>
              </m:r>
            </m:e>
            <m:sub>
              <m:r>
                <m:rPr>
                  <m:sty m:val="i"/>
                </m:rPr>
                <w:rPr>
                  <w:sz w:val="22"/>
                </w:rPr>
                <m:t xml:space="preserve">7;4</m:t>
              </m:r>
            </m:sub>
          </m:sSub>
          <m:r>
            <w:rPr>
              <w:sz w:val="22"/>
            </w:rPr>
            <m:t xml:space="preserve"> = </m:t>
          </m:r>
          <m:f>
            <m:num>
              <m:r>
                <m:rPr>
                  <m:sty m:val="i"/>
                </m:rPr>
                <w:rPr>
                  <w:sz w:val="22"/>
                </w:rPr>
                <m:t xml:space="preserve">5490</m:t>
              </m:r>
            </m:num>
            <m:den>
              <m:r>
                <m:rPr>
                  <m:sty m:val="i"/>
                </m:rPr>
                <w:rPr>
                  <w:sz w:val="22"/>
                </w:rPr>
                <m:t xml:space="preserve">139502</m:t>
              </m:r>
            </m:den>
          </m:f>
          <m:r>
            <w:rPr>
              <w:sz w:val="22"/>
            </w:rPr>
            <m:t xml:space="preserve"> ≈ 0,03935427</m:t>
          </m:r>
        </m:oMath>
      </m:oMathPara>
    </w:p>
    <w:p>
      <w:pPr>
        <w:spacing w:before="240" w:after="120"/>
        <w:ind w:firstLine="0"/>
        <w:jc w:val="center"/>
        <w:keepNext/>
      </w:pPr>
      <w:r>
        <w:rPr>
          <w:rFonts w:ascii="Times New Roman" w:hAnsi="Times New Roman"/>
          <w:b/>
          <w:sz w:val="28"/>
        </w:rPr>
        <w:t>L = 7, столбец 5: полный расчёт IC</w:t>
      </w:r>
    </w:p>
    <w:p>
      <w:pPr>
        <w:jc w:val="both"/>
      </w:pPr>
      <w:r>
        <w:rPr>
          <w:rFonts w:ascii="Times New Roman" w:hAnsi="Times New Roman"/>
          <w:sz w:val="28"/>
        </w:rPr>
        <w:t>Берём частоты в порядке алфавита А, Б, В, Г, Д, Е, Ж, З, И, Й, К, Л, М, Н, О, П, Р, С, Т, У, Ф, Х, Ц, Ч, Ш, Щ, Ъ, Ы, Ь, Э, Ю, Я, _. Число символов N = 374. Для удобства проверки 33 слагаемых числителя разделены на группы по шесть: S₁–S₅ содержат по шесть букв, S₆ — последние три. Ни одно слагаемое не пропущено.</w:t>
      </w:r>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1</m:t>
              </m:r>
            </m:sub>
          </m:sSub>
          <m:r>
            <w:rPr>
              <w:sz w:val="22"/>
            </w:rPr>
            <m:t xml:space="preserve"> = </m:t>
          </m:r>
          <m:r>
            <m:rPr>
              <m:sty m:val="i"/>
            </m:rPr>
            <w:rPr>
              <w:sz w:val="22"/>
            </w:rPr>
            <m:t xml:space="preserve">11·(11−1)</m:t>
          </m:r>
          <m:r>
            <w:rPr>
              <w:sz w:val="22"/>
            </w:rPr>
            <m:t xml:space="preserve"> + </m:t>
          </m:r>
          <m:r>
            <m:rPr>
              <m:sty m:val="i"/>
            </m:rPr>
            <w:rPr>
              <w:sz w:val="22"/>
            </w:rPr>
            <m:t xml:space="preserve">22·(22−1)</m:t>
          </m:r>
          <m:r>
            <w:rPr>
              <w:sz w:val="22"/>
            </w:rPr>
            <m:t xml:space="preserve"> + </m:t>
          </m:r>
          <m:r>
            <m:rPr>
              <m:sty m:val="i"/>
            </m:rPr>
            <w:rPr>
              <w:sz w:val="22"/>
            </w:rPr>
            <m:t xml:space="preserve">13·(13−1)</m:t>
          </m:r>
          <m:r>
            <w:rPr>
              <w:sz w:val="22"/>
            </w:rPr>
            <m:t xml:space="preserve"> + </m:t>
          </m:r>
          <m:r>
            <m:rPr>
              <m:sty m:val="i"/>
            </m:rPr>
            <w:rPr>
              <w:sz w:val="22"/>
            </w:rPr>
            <m:t xml:space="preserve">14·(14−1)</m:t>
          </m:r>
          <m:r>
            <w:rPr>
              <w:sz w:val="22"/>
            </w:rPr>
            <m:t xml:space="preserve"> + </m:t>
          </m:r>
          <m:r>
            <m:rPr>
              <m:sty m:val="i"/>
            </m:rPr>
            <w:rPr>
              <w:sz w:val="22"/>
            </w:rPr>
            <m:t xml:space="preserve">14·(14−1)</m:t>
          </m:r>
          <m:r>
            <w:rPr>
              <w:sz w:val="22"/>
            </w:rPr>
            <m:t xml:space="preserve"> + </m:t>
          </m:r>
          <m:r>
            <m:rPr>
              <m:sty m:val="i"/>
            </m:rPr>
            <w:rPr>
              <w:sz w:val="22"/>
            </w:rPr>
            <m:t xml:space="preserve">3·(3−1)</m:t>
          </m:r>
          <m:r>
            <w:rPr>
              <w:sz w:val="22"/>
            </w:rPr>
            <m:t xml:space="preserve"> = 1098</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2</m:t>
              </m:r>
            </m:sub>
          </m:sSub>
          <m:r>
            <w:rPr>
              <w:sz w:val="22"/>
            </w:rPr>
            <m:t xml:space="preserve"> = </m:t>
          </m:r>
          <m:r>
            <m:rPr>
              <m:sty m:val="i"/>
            </m:rPr>
            <w:rPr>
              <w:sz w:val="22"/>
            </w:rPr>
            <m:t xml:space="preserve">9·(9−1)</m:t>
          </m:r>
          <m:r>
            <w:rPr>
              <w:sz w:val="22"/>
            </w:rPr>
            <m:t xml:space="preserve"> + </m:t>
          </m:r>
          <m:r>
            <m:rPr>
              <m:sty m:val="i"/>
            </m:rPr>
            <w:rPr>
              <w:sz w:val="22"/>
            </w:rPr>
            <m:t xml:space="preserve">6·(6−1)</m:t>
          </m:r>
          <m:r>
            <w:rPr>
              <w:sz w:val="22"/>
            </w:rPr>
            <m:t xml:space="preserve"> + </m:t>
          </m:r>
          <m:r>
            <m:rPr>
              <m:sty m:val="i"/>
            </m:rPr>
            <w:rPr>
              <w:sz w:val="22"/>
            </w:rPr>
            <m:t xml:space="preserve">2·(2−1)</m:t>
          </m:r>
          <m:r>
            <w:rPr>
              <w:sz w:val="22"/>
            </w:rPr>
            <m:t xml:space="preserve"> + </m:t>
          </m:r>
          <m:r>
            <m:rPr>
              <m:sty m:val="i"/>
            </m:rPr>
            <w:rPr>
              <w:sz w:val="22"/>
            </w:rPr>
            <m:t xml:space="preserve">15·(15−1)</m:t>
          </m:r>
          <m:r>
            <w:rPr>
              <w:sz w:val="22"/>
            </w:rPr>
            <m:t xml:space="preserve"> + </m:t>
          </m:r>
          <m:r>
            <m:rPr>
              <m:sty m:val="i"/>
            </m:rPr>
            <w:rPr>
              <w:sz w:val="22"/>
            </w:rPr>
            <m:t xml:space="preserve">12·(12−1)</m:t>
          </m:r>
          <m:r>
            <w:rPr>
              <w:sz w:val="22"/>
            </w:rPr>
            <m:t xml:space="preserve"> + </m:t>
          </m:r>
          <m:r>
            <m:rPr>
              <m:sty m:val="i"/>
            </m:rPr>
            <w:rPr>
              <w:sz w:val="22"/>
            </w:rPr>
            <m:t xml:space="preserve">5·(5−1)</m:t>
          </m:r>
          <m:r>
            <w:rPr>
              <w:sz w:val="22"/>
            </w:rPr>
            <m:t xml:space="preserve"> = 466</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3</m:t>
              </m:r>
            </m:sub>
          </m:sSub>
          <m:r>
            <w:rPr>
              <w:sz w:val="22"/>
            </w:rPr>
            <m:t xml:space="preserve"> = </m:t>
          </m:r>
          <m:r>
            <m:rPr>
              <m:sty m:val="i"/>
            </m:rPr>
            <w:rPr>
              <w:sz w:val="22"/>
            </w:rPr>
            <m:t xml:space="preserve">9·(9−1)</m:t>
          </m:r>
          <m:r>
            <w:rPr>
              <w:sz w:val="22"/>
            </w:rPr>
            <m:t xml:space="preserve"> + </m:t>
          </m:r>
          <m:r>
            <m:rPr>
              <m:sty m:val="i"/>
            </m:rPr>
            <w:rPr>
              <w:sz w:val="22"/>
            </w:rPr>
            <m:t xml:space="preserve">22·(22−1)</m:t>
          </m:r>
          <m:r>
            <w:rPr>
              <w:sz w:val="22"/>
            </w:rPr>
            <m:t xml:space="preserve"> + </m:t>
          </m:r>
          <m:r>
            <m:rPr>
              <m:sty m:val="i"/>
            </m:rPr>
            <w:rPr>
              <w:sz w:val="22"/>
            </w:rPr>
            <m:t xml:space="preserve">17·(17−1)</m:t>
          </m:r>
          <m:r>
            <w:rPr>
              <w:sz w:val="22"/>
            </w:rPr>
            <m:t xml:space="preserve"> + </m:t>
          </m:r>
          <m:r>
            <m:rPr>
              <m:sty m:val="i"/>
            </m:rPr>
            <w:rPr>
              <w:sz w:val="22"/>
            </w:rPr>
            <m:t xml:space="preserve">33·(33−1)</m:t>
          </m:r>
          <m:r>
            <w:rPr>
              <w:sz w:val="22"/>
            </w:rPr>
            <m:t xml:space="preserve"> + </m:t>
          </m:r>
          <m:r>
            <m:rPr>
              <m:sty m:val="i"/>
            </m:rPr>
            <w:rPr>
              <w:sz w:val="22"/>
            </w:rPr>
            <m:t xml:space="preserve">21·(21−1)</m:t>
          </m:r>
          <m:r>
            <w:rPr>
              <w:sz w:val="22"/>
            </w:rPr>
            <m:t xml:space="preserve"> + </m:t>
          </m:r>
          <m:r>
            <m:rPr>
              <m:sty m:val="i"/>
            </m:rPr>
            <w:rPr>
              <w:sz w:val="22"/>
            </w:rPr>
            <m:t xml:space="preserve">8·(8−1)</m:t>
          </m:r>
          <m:r>
            <w:rPr>
              <w:sz w:val="22"/>
            </w:rPr>
            <m:t xml:space="preserve"> = 2338</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4</m:t>
              </m:r>
            </m:sub>
          </m:sSub>
          <m:r>
            <w:rPr>
              <w:sz w:val="22"/>
            </w:rPr>
            <m:t xml:space="preserve"> = </m:t>
          </m:r>
          <m:r>
            <m:rPr>
              <m:sty m:val="i"/>
            </m:rPr>
            <w:rPr>
              <w:sz w:val="22"/>
            </w:rPr>
            <m:t xml:space="preserve">12·(12−1)</m:t>
          </m:r>
          <m:r>
            <w:rPr>
              <w:sz w:val="22"/>
            </w:rPr>
            <m:t xml:space="preserve"> + </m:t>
          </m:r>
          <m:r>
            <m:rPr>
              <m:sty m:val="i"/>
            </m:rPr>
            <w:rPr>
              <w:sz w:val="22"/>
            </w:rPr>
            <m:t xml:space="preserve">13·(13−1)</m:t>
          </m:r>
          <m:r>
            <w:rPr>
              <w:sz w:val="22"/>
            </w:rPr>
            <m:t xml:space="preserve"> + </m:t>
          </m:r>
          <m:r>
            <m:rPr>
              <m:sty m:val="i"/>
            </m:rPr>
            <w:rPr>
              <w:sz w:val="22"/>
            </w:rPr>
            <m:t xml:space="preserve">3·(3−1)</m:t>
          </m:r>
          <m:r>
            <w:rPr>
              <w:sz w:val="22"/>
            </w:rPr>
            <m:t xml:space="preserve"> + </m:t>
          </m:r>
          <m:r>
            <m:rPr>
              <m:sty m:val="i"/>
            </m:rPr>
            <w:rPr>
              <w:sz w:val="22"/>
            </w:rPr>
            <m:t xml:space="preserve">12·(12−1)</m:t>
          </m:r>
          <m:r>
            <w:rPr>
              <w:sz w:val="22"/>
            </w:rPr>
            <m:t xml:space="preserve"> + </m:t>
          </m:r>
          <m:r>
            <m:rPr>
              <m:sty m:val="i"/>
            </m:rPr>
            <w:rPr>
              <w:sz w:val="22"/>
            </w:rPr>
            <m:t xml:space="preserve">12·(12−1)</m:t>
          </m:r>
          <m:r>
            <w:rPr>
              <w:sz w:val="22"/>
            </w:rPr>
            <m:t xml:space="preserve"> + </m:t>
          </m:r>
          <m:r>
            <m:rPr>
              <m:sty m:val="i"/>
            </m:rPr>
            <w:rPr>
              <w:sz w:val="22"/>
            </w:rPr>
            <m:t xml:space="preserve">2·(2−1)</m:t>
          </m:r>
          <m:r>
            <w:rPr>
              <w:sz w:val="22"/>
            </w:rPr>
            <m:t xml:space="preserve"> = 560</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5</m:t>
              </m:r>
            </m:sub>
          </m:sSub>
          <m:r>
            <w:rPr>
              <w:sz w:val="22"/>
            </w:rPr>
            <m:t xml:space="preserve"> = </m:t>
          </m:r>
          <m:r>
            <m:rPr>
              <m:sty m:val="i"/>
            </m:rPr>
            <w:rPr>
              <w:sz w:val="22"/>
            </w:rPr>
            <m:t xml:space="preserve">9·(9−1)</m:t>
          </m:r>
          <m:r>
            <w:rPr>
              <w:sz w:val="22"/>
            </w:rPr>
            <m:t xml:space="preserve"> + </m:t>
          </m:r>
          <m:r>
            <m:rPr>
              <m:sty m:val="i"/>
            </m:rPr>
            <w:rPr>
              <w:sz w:val="22"/>
            </w:rPr>
            <m:t xml:space="preserve">6·(6−1)</m:t>
          </m:r>
          <m:r>
            <w:rPr>
              <w:sz w:val="22"/>
            </w:rPr>
            <m:t xml:space="preserve"> + </m:t>
          </m:r>
          <m:r>
            <m:rPr>
              <m:sty m:val="i"/>
            </m:rPr>
            <w:rPr>
              <w:sz w:val="22"/>
            </w:rPr>
            <m:t xml:space="preserve">6·(6−1)</m:t>
          </m:r>
          <m:r>
            <w:rPr>
              <w:sz w:val="22"/>
            </w:rPr>
            <m:t xml:space="preserve"> + </m:t>
          </m:r>
          <m:r>
            <m:rPr>
              <m:sty m:val="i"/>
            </m:rPr>
            <w:rPr>
              <w:sz w:val="22"/>
            </w:rPr>
            <m:t xml:space="preserve">11·(11−1)</m:t>
          </m:r>
          <m:r>
            <w:rPr>
              <w:sz w:val="22"/>
            </w:rPr>
            <m:t xml:space="preserve"> + </m:t>
          </m:r>
          <m:r>
            <m:rPr>
              <m:sty m:val="i"/>
            </m:rPr>
            <w:rPr>
              <w:sz w:val="22"/>
            </w:rPr>
            <m:t xml:space="preserve">7·(7−1)</m:t>
          </m:r>
          <m:r>
            <w:rPr>
              <w:sz w:val="22"/>
            </w:rPr>
            <m:t xml:space="preserve"> + </m:t>
          </m:r>
          <m:r>
            <m:rPr>
              <m:sty m:val="i"/>
            </m:rPr>
            <w:rPr>
              <w:sz w:val="22"/>
            </w:rPr>
            <m:t xml:space="preserve">9·(9−1)</m:t>
          </m:r>
          <m:r>
            <w:rPr>
              <w:sz w:val="22"/>
            </w:rPr>
            <m:t xml:space="preserve"> = 356</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6</m:t>
              </m:r>
            </m:sub>
          </m:sSub>
          <m:r>
            <w:rPr>
              <w:sz w:val="22"/>
            </w:rPr>
            <m:t xml:space="preserve"> = </m:t>
          </m:r>
          <m:r>
            <m:rPr>
              <m:sty m:val="i"/>
            </m:rPr>
            <w:rPr>
              <w:sz w:val="22"/>
            </w:rPr>
            <m:t xml:space="preserve">15·(15−1)</m:t>
          </m:r>
          <m:r>
            <w:rPr>
              <w:sz w:val="22"/>
            </w:rPr>
            <m:t xml:space="preserve"> + </m:t>
          </m:r>
          <m:r>
            <m:rPr>
              <m:sty m:val="i"/>
            </m:rPr>
            <w:rPr>
              <w:sz w:val="22"/>
            </w:rPr>
            <m:t xml:space="preserve">9·(9−1)</m:t>
          </m:r>
          <m:r>
            <w:rPr>
              <w:sz w:val="22"/>
            </w:rPr>
            <m:t xml:space="preserve"> + </m:t>
          </m:r>
          <m:r>
            <m:rPr>
              <m:sty m:val="i"/>
            </m:rPr>
            <w:rPr>
              <w:sz w:val="22"/>
            </w:rPr>
            <m:t xml:space="preserve">12·(12−1)</m:t>
          </m:r>
          <m:r>
            <w:rPr>
              <w:sz w:val="22"/>
            </w:rPr>
            <m:t xml:space="preserve"> = 414</m:t>
          </m:r>
        </m:oMath>
      </m:oMathPara>
    </w:p>
    <w:p>
      <w:pPr>
        <w:spacing w:before="60" w:after="60"/>
        <w:ind w:firstLine="0"/>
        <w:jc w:val="center"/>
      </w:pPr>
      <m:oMathPara>
        <m:oMathParaPr>
          <m:jc m:val="center"/>
        </m:oMathParaPr>
        <m:oMath>
          <m:r>
            <m:rPr>
              <m:sty m:val="i"/>
            </m:rPr>
            <w:rPr>
              <w:sz w:val="22"/>
            </w:rPr>
            <m:t xml:space="preserve">S</m:t>
          </m:r>
          <m:r>
            <w:rPr>
              <w:sz w:val="22"/>
            </w:rPr>
            <m:t xml:space="preserve"> = </m:t>
          </m:r>
          <m:r>
            <m:rPr>
              <m:sty m:val="i"/>
            </m:rPr>
            <w:rPr>
              <w:sz w:val="22"/>
            </w:rPr>
            <m:t xml:space="preserve">1098</m:t>
          </m:r>
          <m:r>
            <w:rPr>
              <w:sz w:val="22"/>
            </w:rPr>
            <m:t xml:space="preserve"> + </m:t>
          </m:r>
          <m:r>
            <m:rPr>
              <m:sty m:val="i"/>
            </m:rPr>
            <w:rPr>
              <w:sz w:val="22"/>
            </w:rPr>
            <m:t xml:space="preserve">466</m:t>
          </m:r>
          <m:r>
            <w:rPr>
              <w:sz w:val="22"/>
            </w:rPr>
            <m:t xml:space="preserve"> + </m:t>
          </m:r>
          <m:r>
            <m:rPr>
              <m:sty m:val="i"/>
            </m:rPr>
            <w:rPr>
              <w:sz w:val="22"/>
            </w:rPr>
            <m:t xml:space="preserve">2338</m:t>
          </m:r>
          <m:r>
            <w:rPr>
              <w:sz w:val="22"/>
            </w:rPr>
            <m:t xml:space="preserve"> + </m:t>
          </m:r>
          <m:r>
            <m:rPr>
              <m:sty m:val="i"/>
            </m:rPr>
            <w:rPr>
              <w:sz w:val="22"/>
            </w:rPr>
            <m:t xml:space="preserve">560</m:t>
          </m:r>
          <m:r>
            <w:rPr>
              <w:sz w:val="22"/>
            </w:rPr>
            <m:t xml:space="preserve"> + </m:t>
          </m:r>
          <m:r>
            <m:rPr>
              <m:sty m:val="i"/>
            </m:rPr>
            <w:rPr>
              <w:sz w:val="22"/>
            </w:rPr>
            <m:t xml:space="preserve">356</m:t>
          </m:r>
          <m:r>
            <w:rPr>
              <w:sz w:val="22"/>
            </w:rPr>
            <m:t xml:space="preserve"> + </m:t>
          </m:r>
          <m:r>
            <m:rPr>
              <m:sty m:val="i"/>
            </m:rPr>
            <w:rPr>
              <w:sz w:val="22"/>
            </w:rPr>
            <m:t xml:space="preserve">414</m:t>
          </m:r>
          <m:r>
            <w:rPr>
              <w:sz w:val="22"/>
            </w:rPr>
            <m:t xml:space="preserve"> = 5232</m:t>
          </m:r>
        </m:oMath>
      </m:oMathPara>
    </w:p>
    <w:p>
      <w:pPr>
        <w:spacing w:before="60" w:after="60"/>
        <w:ind w:firstLine="0"/>
        <w:jc w:val="center"/>
      </w:pPr>
      <m:oMathPara>
        <m:oMathParaPr>
          <m:jc m:val="center"/>
        </m:oMathParaPr>
        <m:oMath>
          <m:r>
            <m:rPr>
              <m:sty m:val="i"/>
            </m:rPr>
            <w:rPr>
              <w:sz w:val="22"/>
            </w:rPr>
            <m:t xml:space="preserve">D = N(N−1) = 374·(374−1) = 139502</m:t>
          </m:r>
        </m:oMath>
      </m:oMathPara>
    </w:p>
    <w:p>
      <w:pPr>
        <w:spacing w:before="60" w:after="60"/>
        <w:ind w:firstLine="0"/>
        <w:jc w:val="center"/>
      </w:pPr>
      <m:oMathPara>
        <m:oMathParaPr>
          <m:jc m:val="center"/>
        </m:oMathParaPr>
        <m:oMath>
          <m:sSub>
            <m:e>
              <m:r>
                <m:rPr>
                  <m:sty m:val="i"/>
                </m:rPr>
                <w:rPr>
                  <w:sz w:val="22"/>
                </w:rPr>
                <m:t xml:space="preserve">IC</m:t>
              </m:r>
            </m:e>
            <m:sub>
              <m:r>
                <m:rPr>
                  <m:sty m:val="i"/>
                </m:rPr>
                <w:rPr>
                  <w:sz w:val="22"/>
                </w:rPr>
                <m:t xml:space="preserve">7;5</m:t>
              </m:r>
            </m:sub>
          </m:sSub>
          <m:r>
            <w:rPr>
              <w:sz w:val="22"/>
            </w:rPr>
            <m:t xml:space="preserve"> = </m:t>
          </m:r>
          <m:f>
            <m:num>
              <m:r>
                <m:rPr>
                  <m:sty m:val="i"/>
                </m:rPr>
                <w:rPr>
                  <w:sz w:val="22"/>
                </w:rPr>
                <m:t xml:space="preserve">5232</m:t>
              </m:r>
            </m:num>
            <m:den>
              <m:r>
                <m:rPr>
                  <m:sty m:val="i"/>
                </m:rPr>
                <w:rPr>
                  <w:sz w:val="22"/>
                </w:rPr>
                <m:t xml:space="preserve">139502</m:t>
              </m:r>
            </m:den>
          </m:f>
          <m:r>
            <w:rPr>
              <w:sz w:val="22"/>
            </w:rPr>
            <m:t xml:space="preserve"> ≈ 0,03750484</m:t>
          </m:r>
        </m:oMath>
      </m:oMathPara>
    </w:p>
    <w:p>
      <w:pPr>
        <w:spacing w:before="240" w:after="120"/>
        <w:ind w:firstLine="0"/>
        <w:jc w:val="center"/>
        <w:keepNext/>
      </w:pPr>
      <w:r>
        <w:rPr>
          <w:rFonts w:ascii="Times New Roman" w:hAnsi="Times New Roman"/>
          <w:b/>
          <w:sz w:val="28"/>
        </w:rPr>
        <w:t>L = 7, столбец 6: полный расчёт IC</w:t>
      </w:r>
    </w:p>
    <w:p>
      <w:pPr>
        <w:jc w:val="both"/>
      </w:pPr>
      <w:r>
        <w:rPr>
          <w:rFonts w:ascii="Times New Roman" w:hAnsi="Times New Roman"/>
          <w:sz w:val="28"/>
        </w:rPr>
        <w:t>Берём частоты в порядке алфавита А, Б, В, Г, Д, Е, Ж, З, И, Й, К, Л, М, Н, О, П, Р, С, Т, У, Ф, Х, Ц, Ч, Ш, Щ, Ъ, Ы, Ь, Э, Ю, Я, _. Число символов N = 374. Для удобства проверки 33 слагаемых числителя разделены на группы по шесть: S₁–S₅ содержат по шесть букв, S₆ — последние три. Ни одно слагаемое не пропущено.</w:t>
      </w:r>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1</m:t>
              </m:r>
            </m:sub>
          </m:sSub>
          <m:r>
            <w:rPr>
              <w:sz w:val="22"/>
            </w:rPr>
            <m:t xml:space="preserve"> = </m:t>
          </m:r>
          <m:r>
            <m:rPr>
              <m:sty m:val="i"/>
            </m:rPr>
            <w:rPr>
              <w:sz w:val="22"/>
            </w:rPr>
            <m:t xml:space="preserve">10·(10−1)</m:t>
          </m:r>
          <m:r>
            <w:rPr>
              <w:sz w:val="22"/>
            </w:rPr>
            <m:t xml:space="preserve"> + </m:t>
          </m:r>
          <m:r>
            <m:rPr>
              <m:sty m:val="i"/>
            </m:rPr>
            <w:rPr>
              <w:sz w:val="22"/>
            </w:rPr>
            <m:t xml:space="preserve">20·(20−1)</m:t>
          </m:r>
          <m:r>
            <w:rPr>
              <w:sz w:val="22"/>
            </w:rPr>
            <m:t xml:space="preserve"> + </m:t>
          </m:r>
          <m:r>
            <m:rPr>
              <m:sty m:val="i"/>
            </m:rPr>
            <w:rPr>
              <w:sz w:val="22"/>
            </w:rPr>
            <m:t xml:space="preserve">15·(15−1)</m:t>
          </m:r>
          <m:r>
            <w:rPr>
              <w:sz w:val="22"/>
            </w:rPr>
            <m:t xml:space="preserve"> + </m:t>
          </m:r>
          <m:r>
            <m:rPr>
              <m:sty m:val="i"/>
            </m:rPr>
            <w:rPr>
              <w:sz w:val="22"/>
            </w:rPr>
            <m:t xml:space="preserve">15·(15−1)</m:t>
          </m:r>
          <m:r>
            <w:rPr>
              <w:sz w:val="22"/>
            </w:rPr>
            <m:t xml:space="preserve"> + </m:t>
          </m:r>
          <m:r>
            <m:rPr>
              <m:sty m:val="i"/>
            </m:rPr>
            <w:rPr>
              <w:sz w:val="22"/>
            </w:rPr>
            <m:t xml:space="preserve">8·(8−1)</m:t>
          </m:r>
          <m:r>
            <w:rPr>
              <w:sz w:val="22"/>
            </w:rPr>
            <m:t xml:space="preserve"> + </m:t>
          </m:r>
          <m:r>
            <m:rPr>
              <m:sty m:val="i"/>
            </m:rPr>
            <w:rPr>
              <w:sz w:val="22"/>
            </w:rPr>
            <m:t xml:space="preserve">4·(4−1)</m:t>
          </m:r>
          <m:r>
            <w:rPr>
              <w:sz w:val="22"/>
            </w:rPr>
            <m:t xml:space="preserve"> = 958</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2</m:t>
              </m:r>
            </m:sub>
          </m:sSub>
          <m:r>
            <w:rPr>
              <w:sz w:val="22"/>
            </w:rPr>
            <m:t xml:space="preserve"> = </m:t>
          </m:r>
          <m:r>
            <m:rPr>
              <m:sty m:val="i"/>
            </m:rPr>
            <w:rPr>
              <w:sz w:val="22"/>
            </w:rPr>
            <m:t xml:space="preserve">5·(5−1)</m:t>
          </m:r>
          <m:r>
            <w:rPr>
              <w:sz w:val="22"/>
            </w:rPr>
            <m:t xml:space="preserve"> + </m:t>
          </m:r>
          <m:r>
            <m:rPr>
              <m:sty m:val="i"/>
            </m:rPr>
            <w:rPr>
              <w:sz w:val="22"/>
            </w:rPr>
            <m:t xml:space="preserve">7·(7−1)</m:t>
          </m:r>
          <m:r>
            <w:rPr>
              <w:sz w:val="22"/>
            </w:rPr>
            <m:t xml:space="preserve"> + </m:t>
          </m:r>
          <m:r>
            <m:rPr>
              <m:sty m:val="i"/>
            </m:rPr>
            <w:rPr>
              <w:sz w:val="22"/>
            </w:rPr>
            <m:t xml:space="preserve">8·(8−1)</m:t>
          </m:r>
          <m:r>
            <w:rPr>
              <w:sz w:val="22"/>
            </w:rPr>
            <m:t xml:space="preserve"> + </m:t>
          </m:r>
          <m:r>
            <m:rPr>
              <m:sty m:val="i"/>
            </m:rPr>
            <w:rPr>
              <w:sz w:val="22"/>
            </w:rPr>
            <m:t xml:space="preserve">9·(9−1)</m:t>
          </m:r>
          <m:r>
            <w:rPr>
              <w:sz w:val="22"/>
            </w:rPr>
            <m:t xml:space="preserve"> + </m:t>
          </m:r>
          <m:r>
            <m:rPr>
              <m:sty m:val="i"/>
            </m:rPr>
            <w:rPr>
              <w:sz w:val="22"/>
            </w:rPr>
            <m:t xml:space="preserve">8·(8−1)</m:t>
          </m:r>
          <m:r>
            <w:rPr>
              <w:sz w:val="22"/>
            </w:rPr>
            <m:t xml:space="preserve"> + </m:t>
          </m:r>
          <m:r>
            <m:rPr>
              <m:sty m:val="i"/>
            </m:rPr>
            <w:rPr>
              <w:sz w:val="22"/>
            </w:rPr>
            <m:t xml:space="preserve">2·(2−1)</m:t>
          </m:r>
          <m:r>
            <w:rPr>
              <w:sz w:val="22"/>
            </w:rPr>
            <m:t xml:space="preserve"> = 248</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3</m:t>
              </m:r>
            </m:sub>
          </m:sSub>
          <m:r>
            <w:rPr>
              <w:sz w:val="22"/>
            </w:rPr>
            <m:t xml:space="preserve"> = </m:t>
          </m:r>
          <m:r>
            <m:rPr>
              <m:sty m:val="i"/>
            </m:rPr>
            <w:rPr>
              <w:sz w:val="22"/>
            </w:rPr>
            <m:t xml:space="preserve">10·(10−1)</m:t>
          </m:r>
          <m:r>
            <w:rPr>
              <w:sz w:val="22"/>
            </w:rPr>
            <m:t xml:space="preserve"> + </m:t>
          </m:r>
          <m:r>
            <m:rPr>
              <m:sty m:val="i"/>
            </m:rPr>
            <w:rPr>
              <w:sz w:val="22"/>
            </w:rPr>
            <m:t xml:space="preserve">20·(20−1)</m:t>
          </m:r>
          <m:r>
            <w:rPr>
              <w:sz w:val="22"/>
            </w:rPr>
            <m:t xml:space="preserve"> + </m:t>
          </m:r>
          <m:r>
            <m:rPr>
              <m:sty m:val="i"/>
            </m:rPr>
            <w:rPr>
              <w:sz w:val="22"/>
            </w:rPr>
            <m:t xml:space="preserve">19·(19−1)</m:t>
          </m:r>
          <m:r>
            <w:rPr>
              <w:sz w:val="22"/>
            </w:rPr>
            <m:t xml:space="preserve"> + </m:t>
          </m:r>
          <m:r>
            <m:rPr>
              <m:sty m:val="i"/>
            </m:rPr>
            <w:rPr>
              <w:sz w:val="22"/>
            </w:rPr>
            <m:t xml:space="preserve">19·(19−1)</m:t>
          </m:r>
          <m:r>
            <w:rPr>
              <w:sz w:val="22"/>
            </w:rPr>
            <m:t xml:space="preserve"> + </m:t>
          </m:r>
          <m:r>
            <m:rPr>
              <m:sty m:val="i"/>
            </m:rPr>
            <w:rPr>
              <w:sz w:val="22"/>
            </w:rPr>
            <m:t xml:space="preserve">32·(32−1)</m:t>
          </m:r>
          <m:r>
            <w:rPr>
              <w:sz w:val="22"/>
            </w:rPr>
            <m:t xml:space="preserve"> + </m:t>
          </m:r>
          <m:r>
            <m:rPr>
              <m:sty m:val="i"/>
            </m:rPr>
            <w:rPr>
              <w:sz w:val="22"/>
            </w:rPr>
            <m:t xml:space="preserve">8·(8−1)</m:t>
          </m:r>
          <m:r>
            <w:rPr>
              <w:sz w:val="22"/>
            </w:rPr>
            <m:t xml:space="preserve"> = 2202</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4</m:t>
              </m:r>
            </m:sub>
          </m:sSub>
          <m:r>
            <w:rPr>
              <w:sz w:val="22"/>
            </w:rPr>
            <m:t xml:space="preserve"> = </m:t>
          </m:r>
          <m:r>
            <m:rPr>
              <m:sty m:val="i"/>
            </m:rPr>
            <w:rPr>
              <w:sz w:val="22"/>
            </w:rPr>
            <m:t xml:space="preserve">12·(12−1)</m:t>
          </m:r>
          <m:r>
            <w:rPr>
              <w:sz w:val="22"/>
            </w:rPr>
            <m:t xml:space="preserve"> + </m:t>
          </m:r>
          <m:r>
            <m:rPr>
              <m:sty m:val="i"/>
            </m:rPr>
            <w:rPr>
              <w:sz w:val="22"/>
            </w:rPr>
            <m:t xml:space="preserve">10·(10−1)</m:t>
          </m:r>
          <m:r>
            <w:rPr>
              <w:sz w:val="22"/>
            </w:rPr>
            <m:t xml:space="preserve"> + </m:t>
          </m:r>
          <m:r>
            <m:rPr>
              <m:sty m:val="i"/>
            </m:rPr>
            <w:rPr>
              <w:sz w:val="22"/>
            </w:rPr>
            <m:t xml:space="preserve">13·(13−1)</m:t>
          </m:r>
          <m:r>
            <w:rPr>
              <w:sz w:val="22"/>
            </w:rPr>
            <m:t xml:space="preserve"> + </m:t>
          </m:r>
          <m:r>
            <m:rPr>
              <m:sty m:val="i"/>
            </m:rPr>
            <w:rPr>
              <w:sz w:val="22"/>
            </w:rPr>
            <m:t xml:space="preserve">19·(19−1)</m:t>
          </m:r>
          <m:r>
            <w:rPr>
              <w:sz w:val="22"/>
            </w:rPr>
            <m:t xml:space="preserve"> + </m:t>
          </m:r>
          <m:r>
            <m:rPr>
              <m:sty m:val="i"/>
            </m:rPr>
            <w:rPr>
              <w:sz w:val="22"/>
            </w:rPr>
            <m:t xml:space="preserve">7·(7−1)</m:t>
          </m:r>
          <m:r>
            <w:rPr>
              <w:sz w:val="22"/>
            </w:rPr>
            <m:t xml:space="preserve"> + </m:t>
          </m:r>
          <m:r>
            <m:rPr>
              <m:sty m:val="i"/>
            </m:rPr>
            <w:rPr>
              <w:sz w:val="22"/>
            </w:rPr>
            <m:t xml:space="preserve">5·(5−1)</m:t>
          </m:r>
          <m:r>
            <w:rPr>
              <w:sz w:val="22"/>
            </w:rPr>
            <m:t xml:space="preserve"> = 782</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5</m:t>
              </m:r>
            </m:sub>
          </m:sSub>
          <m:r>
            <w:rPr>
              <w:sz w:val="22"/>
            </w:rPr>
            <m:t xml:space="preserve"> = </m:t>
          </m:r>
          <m:r>
            <m:rPr>
              <m:sty m:val="i"/>
            </m:rPr>
            <w:rPr>
              <w:sz w:val="22"/>
            </w:rPr>
            <m:t xml:space="preserve">10·(10−1)</m:t>
          </m:r>
          <m:r>
            <w:rPr>
              <w:sz w:val="22"/>
            </w:rPr>
            <m:t xml:space="preserve"> + </m:t>
          </m:r>
          <m:r>
            <m:rPr>
              <m:sty m:val="i"/>
            </m:rPr>
            <w:rPr>
              <w:sz w:val="22"/>
            </w:rPr>
            <m:t xml:space="preserve">9·(9−1)</m:t>
          </m:r>
          <m:r>
            <w:rPr>
              <w:sz w:val="22"/>
            </w:rPr>
            <m:t xml:space="preserve"> + </m:t>
          </m:r>
          <m:r>
            <m:rPr>
              <m:sty m:val="i"/>
            </m:rPr>
            <w:rPr>
              <w:sz w:val="22"/>
            </w:rPr>
            <m:t xml:space="preserve">12·(12−1)</m:t>
          </m:r>
          <m:r>
            <w:rPr>
              <w:sz w:val="22"/>
            </w:rPr>
            <m:t xml:space="preserve"> + </m:t>
          </m:r>
          <m:r>
            <m:rPr>
              <m:sty m:val="i"/>
            </m:rPr>
            <w:rPr>
              <w:sz w:val="22"/>
            </w:rPr>
            <m:t xml:space="preserve">7·(7−1)</m:t>
          </m:r>
          <m:r>
            <w:rPr>
              <w:sz w:val="22"/>
            </w:rPr>
            <m:t xml:space="preserve"> + </m:t>
          </m:r>
          <m:r>
            <m:rPr>
              <m:sty m:val="i"/>
            </m:rPr>
            <w:rPr>
              <w:sz w:val="22"/>
            </w:rPr>
            <m:t xml:space="preserve">14·(14−1)</m:t>
          </m:r>
          <m:r>
            <w:rPr>
              <w:sz w:val="22"/>
            </w:rPr>
            <m:t xml:space="preserve"> + </m:t>
          </m:r>
          <m:r>
            <m:rPr>
              <m:sty m:val="i"/>
            </m:rPr>
            <w:rPr>
              <w:sz w:val="22"/>
            </w:rPr>
            <m:t xml:space="preserve">10·(10−1)</m:t>
          </m:r>
          <m:r>
            <w:rPr>
              <w:sz w:val="22"/>
            </w:rPr>
            <m:t xml:space="preserve"> = 608</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6</m:t>
              </m:r>
            </m:sub>
          </m:sSub>
          <m:r>
            <w:rPr>
              <w:sz w:val="22"/>
            </w:rPr>
            <m:t xml:space="preserve"> = </m:t>
          </m:r>
          <m:r>
            <m:rPr>
              <m:sty m:val="i"/>
            </m:rPr>
            <w:rPr>
              <w:sz w:val="22"/>
            </w:rPr>
            <m:t xml:space="preserve">13·(13−1)</m:t>
          </m:r>
          <m:r>
            <w:rPr>
              <w:sz w:val="22"/>
            </w:rPr>
            <m:t xml:space="preserve"> + </m:t>
          </m:r>
          <m:r>
            <m:rPr>
              <m:sty m:val="i"/>
            </m:rPr>
            <w:rPr>
              <w:sz w:val="22"/>
            </w:rPr>
            <m:t xml:space="preserve">5·(5−1)</m:t>
          </m:r>
          <m:r>
            <w:rPr>
              <w:sz w:val="22"/>
            </w:rPr>
            <m:t xml:space="preserve"> + </m:t>
          </m:r>
          <m:r>
            <m:rPr>
              <m:sty m:val="i"/>
            </m:rPr>
            <w:rPr>
              <w:sz w:val="22"/>
            </w:rPr>
            <m:t xml:space="preserve">9·(9−1)</m:t>
          </m:r>
          <m:r>
            <w:rPr>
              <w:sz w:val="22"/>
            </w:rPr>
            <m:t xml:space="preserve"> = 248</m:t>
          </m:r>
        </m:oMath>
      </m:oMathPara>
    </w:p>
    <w:p>
      <w:pPr>
        <w:spacing w:before="60" w:after="60"/>
        <w:ind w:firstLine="0"/>
        <w:jc w:val="center"/>
      </w:pPr>
      <m:oMathPara>
        <m:oMathParaPr>
          <m:jc m:val="center"/>
        </m:oMathParaPr>
        <m:oMath>
          <m:r>
            <m:rPr>
              <m:sty m:val="i"/>
            </m:rPr>
            <w:rPr>
              <w:sz w:val="22"/>
            </w:rPr>
            <m:t xml:space="preserve">S</m:t>
          </m:r>
          <m:r>
            <w:rPr>
              <w:sz w:val="22"/>
            </w:rPr>
            <m:t xml:space="preserve"> = </m:t>
          </m:r>
          <m:r>
            <m:rPr>
              <m:sty m:val="i"/>
            </m:rPr>
            <w:rPr>
              <w:sz w:val="22"/>
            </w:rPr>
            <m:t xml:space="preserve">958</m:t>
          </m:r>
          <m:r>
            <w:rPr>
              <w:sz w:val="22"/>
            </w:rPr>
            <m:t xml:space="preserve"> + </m:t>
          </m:r>
          <m:r>
            <m:rPr>
              <m:sty m:val="i"/>
            </m:rPr>
            <w:rPr>
              <w:sz w:val="22"/>
            </w:rPr>
            <m:t xml:space="preserve">248</m:t>
          </m:r>
          <m:r>
            <w:rPr>
              <w:sz w:val="22"/>
            </w:rPr>
            <m:t xml:space="preserve"> + </m:t>
          </m:r>
          <m:r>
            <m:rPr>
              <m:sty m:val="i"/>
            </m:rPr>
            <w:rPr>
              <w:sz w:val="22"/>
            </w:rPr>
            <m:t xml:space="preserve">2202</m:t>
          </m:r>
          <m:r>
            <w:rPr>
              <w:sz w:val="22"/>
            </w:rPr>
            <m:t xml:space="preserve"> + </m:t>
          </m:r>
          <m:r>
            <m:rPr>
              <m:sty m:val="i"/>
            </m:rPr>
            <w:rPr>
              <w:sz w:val="22"/>
            </w:rPr>
            <m:t xml:space="preserve">782</m:t>
          </m:r>
          <m:r>
            <w:rPr>
              <w:sz w:val="22"/>
            </w:rPr>
            <m:t xml:space="preserve"> + </m:t>
          </m:r>
          <m:r>
            <m:rPr>
              <m:sty m:val="i"/>
            </m:rPr>
            <w:rPr>
              <w:sz w:val="22"/>
            </w:rPr>
            <m:t xml:space="preserve">608</m:t>
          </m:r>
          <m:r>
            <w:rPr>
              <w:sz w:val="22"/>
            </w:rPr>
            <m:t xml:space="preserve"> + </m:t>
          </m:r>
          <m:r>
            <m:rPr>
              <m:sty m:val="i"/>
            </m:rPr>
            <w:rPr>
              <w:sz w:val="22"/>
            </w:rPr>
            <m:t xml:space="preserve">248</m:t>
          </m:r>
          <m:r>
            <w:rPr>
              <w:sz w:val="22"/>
            </w:rPr>
            <m:t xml:space="preserve"> = 5046</m:t>
          </m:r>
        </m:oMath>
      </m:oMathPara>
    </w:p>
    <w:p>
      <w:pPr>
        <w:spacing w:before="60" w:after="60"/>
        <w:ind w:firstLine="0"/>
        <w:jc w:val="center"/>
      </w:pPr>
      <m:oMathPara>
        <m:oMathParaPr>
          <m:jc m:val="center"/>
        </m:oMathParaPr>
        <m:oMath>
          <m:r>
            <m:rPr>
              <m:sty m:val="i"/>
            </m:rPr>
            <w:rPr>
              <w:sz w:val="22"/>
            </w:rPr>
            <m:t xml:space="preserve">D = N(N−1) = 374·(374−1) = 139502</m:t>
          </m:r>
        </m:oMath>
      </m:oMathPara>
    </w:p>
    <w:p>
      <w:pPr>
        <w:spacing w:before="60" w:after="60"/>
        <w:ind w:firstLine="0"/>
        <w:jc w:val="center"/>
      </w:pPr>
      <m:oMathPara>
        <m:oMathParaPr>
          <m:jc m:val="center"/>
        </m:oMathParaPr>
        <m:oMath>
          <m:sSub>
            <m:e>
              <m:r>
                <m:rPr>
                  <m:sty m:val="i"/>
                </m:rPr>
                <w:rPr>
                  <w:sz w:val="22"/>
                </w:rPr>
                <m:t xml:space="preserve">IC</m:t>
              </m:r>
            </m:e>
            <m:sub>
              <m:r>
                <m:rPr>
                  <m:sty m:val="i"/>
                </m:rPr>
                <w:rPr>
                  <w:sz w:val="22"/>
                </w:rPr>
                <m:t xml:space="preserve">7;6</m:t>
              </m:r>
            </m:sub>
          </m:sSub>
          <m:r>
            <w:rPr>
              <w:sz w:val="22"/>
            </w:rPr>
            <m:t xml:space="preserve"> = </m:t>
          </m:r>
          <m:f>
            <m:num>
              <m:r>
                <m:rPr>
                  <m:sty m:val="i"/>
                </m:rPr>
                <w:rPr>
                  <w:sz w:val="22"/>
                </w:rPr>
                <m:t xml:space="preserve">5046</m:t>
              </m:r>
            </m:num>
            <m:den>
              <m:r>
                <m:rPr>
                  <m:sty m:val="i"/>
                </m:rPr>
                <w:rPr>
                  <w:sz w:val="22"/>
                </w:rPr>
                <m:t xml:space="preserve">139502</m:t>
              </m:r>
            </m:den>
          </m:f>
          <m:r>
            <w:rPr>
              <w:sz w:val="22"/>
            </w:rPr>
            <m:t xml:space="preserve"> ≈ 0,03617152</m:t>
          </m:r>
        </m:oMath>
      </m:oMathPara>
    </w:p>
    <w:p>
      <w:pPr>
        <w:spacing w:before="240" w:after="120"/>
        <w:ind w:firstLine="0"/>
        <w:jc w:val="center"/>
        <w:keepNext/>
      </w:pPr>
      <w:r>
        <w:rPr>
          <w:rFonts w:ascii="Times New Roman" w:hAnsi="Times New Roman"/>
          <w:b/>
          <w:sz w:val="28"/>
        </w:rPr>
        <w:t>L = 7, столбец 7: полный расчёт IC</w:t>
      </w:r>
    </w:p>
    <w:p>
      <w:pPr>
        <w:jc w:val="both"/>
      </w:pPr>
      <w:r>
        <w:rPr>
          <w:rFonts w:ascii="Times New Roman" w:hAnsi="Times New Roman"/>
          <w:sz w:val="28"/>
        </w:rPr>
        <w:t>Берём частоты в порядке алфавита А, Б, В, Г, Д, Е, Ж, З, И, Й, К, Л, М, Н, О, П, Р, С, Т, У, Ф, Х, Ц, Ч, Ш, Щ, Ъ, Ы, Ь, Э, Ю, Я, _. Число символов N = 374. Для удобства проверки 33 слагаемых числителя разделены на группы по шесть: S₁–S₅ содержат по шесть букв, S₆ — последние три. Ни одно слагаемое не пропущено.</w:t>
      </w:r>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1</m:t>
              </m:r>
            </m:sub>
          </m:sSub>
          <m:r>
            <w:rPr>
              <w:sz w:val="22"/>
            </w:rPr>
            <m:t xml:space="preserve"> = </m:t>
          </m:r>
          <m:r>
            <m:rPr>
              <m:sty m:val="i"/>
            </m:rPr>
            <w:rPr>
              <w:sz w:val="22"/>
            </w:rPr>
            <m:t xml:space="preserve">11·(11−1)</m:t>
          </m:r>
          <m:r>
            <w:rPr>
              <w:sz w:val="22"/>
            </w:rPr>
            <m:t xml:space="preserve"> + </m:t>
          </m:r>
          <m:r>
            <m:rPr>
              <m:sty m:val="i"/>
            </m:rPr>
            <w:rPr>
              <w:sz w:val="22"/>
            </w:rPr>
            <m:t xml:space="preserve">26·(26−1)</m:t>
          </m:r>
          <m:r>
            <w:rPr>
              <w:sz w:val="22"/>
            </w:rPr>
            <m:t xml:space="preserve"> + </m:t>
          </m:r>
          <m:r>
            <m:rPr>
              <m:sty m:val="i"/>
            </m:rPr>
            <w:rPr>
              <w:sz w:val="22"/>
            </w:rPr>
            <m:t xml:space="preserve">16·(16−1)</m:t>
          </m:r>
          <m:r>
            <w:rPr>
              <w:sz w:val="22"/>
            </w:rPr>
            <m:t xml:space="preserve"> + </m:t>
          </m:r>
          <m:r>
            <m:rPr>
              <m:sty m:val="i"/>
            </m:rPr>
            <w:rPr>
              <w:sz w:val="22"/>
            </w:rPr>
            <m:t xml:space="preserve">16·(16−1)</m:t>
          </m:r>
          <m:r>
            <w:rPr>
              <w:sz w:val="22"/>
            </w:rPr>
            <m:t xml:space="preserve"> + </m:t>
          </m:r>
          <m:r>
            <m:rPr>
              <m:sty m:val="i"/>
            </m:rPr>
            <w:rPr>
              <w:sz w:val="22"/>
            </w:rPr>
            <m:t xml:space="preserve">12·(12−1)</m:t>
          </m:r>
          <m:r>
            <w:rPr>
              <w:sz w:val="22"/>
            </w:rPr>
            <m:t xml:space="preserve"> + </m:t>
          </m:r>
          <m:r>
            <m:rPr>
              <m:sty m:val="i"/>
            </m:rPr>
            <w:rPr>
              <w:sz w:val="22"/>
            </w:rPr>
            <m:t xml:space="preserve">2·(2−1)</m:t>
          </m:r>
          <m:r>
            <w:rPr>
              <w:sz w:val="22"/>
            </w:rPr>
            <m:t xml:space="preserve"> = 1374</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2</m:t>
              </m:r>
            </m:sub>
          </m:sSub>
          <m:r>
            <w:rPr>
              <w:sz w:val="22"/>
            </w:rPr>
            <m:t xml:space="preserve"> = </m:t>
          </m:r>
          <m:r>
            <m:rPr>
              <m:sty m:val="i"/>
            </m:rPr>
            <w:rPr>
              <w:sz w:val="22"/>
            </w:rPr>
            <m:t xml:space="preserve">5·(5−1)</m:t>
          </m:r>
          <m:r>
            <w:rPr>
              <w:sz w:val="22"/>
            </w:rPr>
            <m:t xml:space="preserve"> + </m:t>
          </m:r>
          <m:r>
            <m:rPr>
              <m:sty m:val="i"/>
            </m:rPr>
            <w:rPr>
              <w:sz w:val="22"/>
            </w:rPr>
            <m:t xml:space="preserve">12·(12−1)</m:t>
          </m:r>
          <m:r>
            <w:rPr>
              <w:sz w:val="22"/>
            </w:rPr>
            <m:t xml:space="preserve"> + </m:t>
          </m:r>
          <m:r>
            <m:rPr>
              <m:sty m:val="i"/>
            </m:rPr>
            <w:rPr>
              <w:sz w:val="22"/>
            </w:rPr>
            <m:t xml:space="preserve">2·(2−1)</m:t>
          </m:r>
          <m:r>
            <w:rPr>
              <w:sz w:val="22"/>
            </w:rPr>
            <m:t xml:space="preserve"> + </m:t>
          </m:r>
          <m:r>
            <m:rPr>
              <m:sty m:val="i"/>
            </m:rPr>
            <w:rPr>
              <w:sz w:val="22"/>
            </w:rPr>
            <m:t xml:space="preserve">9·(9−1)</m:t>
          </m:r>
          <m:r>
            <w:rPr>
              <w:sz w:val="22"/>
            </w:rPr>
            <m:t xml:space="preserve"> + </m:t>
          </m:r>
          <m:r>
            <m:rPr>
              <m:sty m:val="i"/>
            </m:rPr>
            <w:rPr>
              <w:sz w:val="22"/>
            </w:rPr>
            <m:t xml:space="preserve">13·(13−1)</m:t>
          </m:r>
          <m:r>
            <w:rPr>
              <w:sz w:val="22"/>
            </w:rPr>
            <m:t xml:space="preserve"> + </m:t>
          </m:r>
          <m:r>
            <m:rPr>
              <m:sty m:val="i"/>
            </m:rPr>
            <w:rPr>
              <w:sz w:val="22"/>
            </w:rPr>
            <m:t xml:space="preserve">5·(5−1)</m:t>
          </m:r>
          <m:r>
            <w:rPr>
              <w:sz w:val="22"/>
            </w:rPr>
            <m:t xml:space="preserve"> = 402</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3</m:t>
              </m:r>
            </m:sub>
          </m:sSub>
          <m:r>
            <w:rPr>
              <w:sz w:val="22"/>
            </w:rPr>
            <m:t xml:space="preserve"> = </m:t>
          </m:r>
          <m:r>
            <m:rPr>
              <m:sty m:val="i"/>
            </m:rPr>
            <w:rPr>
              <w:sz w:val="22"/>
            </w:rPr>
            <m:t xml:space="preserve">10·(10−1)</m:t>
          </m:r>
          <m:r>
            <w:rPr>
              <w:sz w:val="22"/>
            </w:rPr>
            <m:t xml:space="preserve"> + </m:t>
          </m:r>
          <m:r>
            <m:rPr>
              <m:sty m:val="i"/>
            </m:rPr>
            <w:rPr>
              <w:sz w:val="22"/>
            </w:rPr>
            <m:t xml:space="preserve">29·(29−1)</m:t>
          </m:r>
          <m:r>
            <w:rPr>
              <w:sz w:val="22"/>
            </w:rPr>
            <m:t xml:space="preserve"> + </m:t>
          </m:r>
          <m:r>
            <m:rPr>
              <m:sty m:val="i"/>
            </m:rPr>
            <w:rPr>
              <w:sz w:val="22"/>
            </w:rPr>
            <m:t xml:space="preserve">12·(12−1)</m:t>
          </m:r>
          <m:r>
            <w:rPr>
              <w:sz w:val="22"/>
            </w:rPr>
            <m:t xml:space="preserve"> + </m:t>
          </m:r>
          <m:r>
            <m:rPr>
              <m:sty m:val="i"/>
            </m:rPr>
            <w:rPr>
              <w:sz w:val="22"/>
            </w:rPr>
            <m:t xml:space="preserve">25·(25−1)</m:t>
          </m:r>
          <m:r>
            <w:rPr>
              <w:sz w:val="22"/>
            </w:rPr>
            <m:t xml:space="preserve"> + </m:t>
          </m:r>
          <m:r>
            <m:rPr>
              <m:sty m:val="i"/>
            </m:rPr>
            <w:rPr>
              <w:sz w:val="22"/>
            </w:rPr>
            <m:t xml:space="preserve">18·(18−1)</m:t>
          </m:r>
          <m:r>
            <w:rPr>
              <w:sz w:val="22"/>
            </w:rPr>
            <m:t xml:space="preserve"> + </m:t>
          </m:r>
          <m:r>
            <m:rPr>
              <m:sty m:val="i"/>
            </m:rPr>
            <w:rPr>
              <w:sz w:val="22"/>
            </w:rPr>
            <m:t xml:space="preserve">9·(9−1)</m:t>
          </m:r>
          <m:r>
            <w:rPr>
              <w:sz w:val="22"/>
            </w:rPr>
            <m:t xml:space="preserve"> = 2012</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4</m:t>
              </m:r>
            </m:sub>
          </m:sSub>
          <m:r>
            <w:rPr>
              <w:sz w:val="22"/>
            </w:rPr>
            <m:t xml:space="preserve"> = </m:t>
          </m:r>
          <m:r>
            <m:rPr>
              <m:sty m:val="i"/>
            </m:rPr>
            <w:rPr>
              <w:sz w:val="22"/>
            </w:rPr>
            <m:t xml:space="preserve">17·(17−1)</m:t>
          </m:r>
          <m:r>
            <w:rPr>
              <w:sz w:val="22"/>
            </w:rPr>
            <m:t xml:space="preserve"> + </m:t>
          </m:r>
          <m:r>
            <m:rPr>
              <m:sty m:val="i"/>
            </m:rPr>
            <w:rPr>
              <w:sz w:val="22"/>
            </w:rPr>
            <m:t xml:space="preserve">12·(12−1)</m:t>
          </m:r>
          <m:r>
            <w:rPr>
              <w:sz w:val="22"/>
            </w:rPr>
            <m:t xml:space="preserve"> + </m:t>
          </m:r>
          <m:r>
            <m:rPr>
              <m:sty m:val="i"/>
            </m:rPr>
            <w:rPr>
              <w:sz w:val="22"/>
            </w:rPr>
            <m:t xml:space="preserve">7·(7−1)</m:t>
          </m:r>
          <m:r>
            <w:rPr>
              <w:sz w:val="22"/>
            </w:rPr>
            <m:t xml:space="preserve"> + </m:t>
          </m:r>
          <m:r>
            <m:rPr>
              <m:sty m:val="i"/>
            </m:rPr>
            <w:rPr>
              <w:sz w:val="22"/>
            </w:rPr>
            <m:t xml:space="preserve">7·(7−1)</m:t>
          </m:r>
          <m:r>
            <w:rPr>
              <w:sz w:val="22"/>
            </w:rPr>
            <m:t xml:space="preserve"> + </m:t>
          </m:r>
          <m:r>
            <m:rPr>
              <m:sty m:val="i"/>
            </m:rPr>
            <w:rPr>
              <w:sz w:val="22"/>
            </w:rPr>
            <m:t xml:space="preserve">16·(16−1)</m:t>
          </m:r>
          <m:r>
            <w:rPr>
              <w:sz w:val="22"/>
            </w:rPr>
            <m:t xml:space="preserve"> + </m:t>
          </m:r>
          <m:r>
            <m:rPr>
              <m:sty m:val="i"/>
            </m:rPr>
            <w:rPr>
              <w:sz w:val="22"/>
            </w:rPr>
            <m:t xml:space="preserve">3·(3−1)</m:t>
          </m:r>
          <m:r>
            <w:rPr>
              <w:sz w:val="22"/>
            </w:rPr>
            <m:t xml:space="preserve"> = 734</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5</m:t>
              </m:r>
            </m:sub>
          </m:sSub>
          <m:r>
            <w:rPr>
              <w:sz w:val="22"/>
            </w:rPr>
            <m:t xml:space="preserve"> = </m:t>
          </m:r>
          <m:r>
            <m:rPr>
              <m:sty m:val="i"/>
            </m:rPr>
            <w:rPr>
              <w:sz w:val="22"/>
            </w:rPr>
            <m:t xml:space="preserve">6·(6−1)</m:t>
          </m:r>
          <m:r>
            <w:rPr>
              <w:sz w:val="22"/>
            </w:rPr>
            <m:t xml:space="preserve"> + </m:t>
          </m:r>
          <m:r>
            <m:rPr>
              <m:sty m:val="i"/>
            </m:rPr>
            <w:rPr>
              <w:sz w:val="22"/>
            </w:rPr>
            <m:t xml:space="preserve">14·(14−1)</m:t>
          </m:r>
          <m:r>
            <w:rPr>
              <w:sz w:val="22"/>
            </w:rPr>
            <m:t xml:space="preserve"> + </m:t>
          </m:r>
          <m:r>
            <m:rPr>
              <m:sty m:val="i"/>
            </m:rPr>
            <w:rPr>
              <w:sz w:val="22"/>
            </w:rPr>
            <m:t xml:space="preserve">7·(7−1)</m:t>
          </m:r>
          <m:r>
            <w:rPr>
              <w:sz w:val="22"/>
            </w:rPr>
            <m:t xml:space="preserve"> + </m:t>
          </m:r>
          <m:r>
            <m:rPr>
              <m:sty m:val="i"/>
            </m:rPr>
            <w:rPr>
              <w:sz w:val="22"/>
            </w:rPr>
            <m:t xml:space="preserve">14·(14−1)</m:t>
          </m:r>
          <m:r>
            <w:rPr>
              <w:sz w:val="22"/>
            </w:rPr>
            <m:t xml:space="preserve"> + </m:t>
          </m:r>
          <m:r>
            <m:rPr>
              <m:sty m:val="i"/>
            </m:rPr>
            <w:rPr>
              <w:sz w:val="22"/>
            </w:rPr>
            <m:t xml:space="preserve">9·(9−1)</m:t>
          </m:r>
          <m:r>
            <w:rPr>
              <w:sz w:val="22"/>
            </w:rPr>
            <m:t xml:space="preserve"> + </m:t>
          </m:r>
          <m:r>
            <m:rPr>
              <m:sty m:val="i"/>
            </m:rPr>
            <w:rPr>
              <w:sz w:val="22"/>
            </w:rPr>
            <m:t xml:space="preserve">4·(4−1)</m:t>
          </m:r>
          <m:r>
            <w:rPr>
              <w:sz w:val="22"/>
            </w:rPr>
            <m:t xml:space="preserve"> = 520</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6</m:t>
              </m:r>
            </m:sub>
          </m:sSub>
          <m:r>
            <w:rPr>
              <w:sz w:val="22"/>
            </w:rPr>
            <m:t xml:space="preserve"> = </m:t>
          </m:r>
          <m:r>
            <m:rPr>
              <m:sty m:val="i"/>
            </m:rPr>
            <w:rPr>
              <w:sz w:val="22"/>
            </w:rPr>
            <m:t xml:space="preserve">6·(6−1)</m:t>
          </m:r>
          <m:r>
            <w:rPr>
              <w:sz w:val="22"/>
            </w:rPr>
            <m:t xml:space="preserve"> + </m:t>
          </m:r>
          <m:r>
            <m:rPr>
              <m:sty m:val="i"/>
            </m:rPr>
            <w:rPr>
              <w:sz w:val="22"/>
            </w:rPr>
            <m:t xml:space="preserve">9·(9−1)</m:t>
          </m:r>
          <m:r>
            <w:rPr>
              <w:sz w:val="22"/>
            </w:rPr>
            <m:t xml:space="preserve"> + </m:t>
          </m:r>
          <m:r>
            <m:rPr>
              <m:sty m:val="i"/>
            </m:rPr>
            <w:rPr>
              <w:sz w:val="22"/>
            </w:rPr>
            <m:t xml:space="preserve">11·(11−1)</m:t>
          </m:r>
          <m:r>
            <w:rPr>
              <w:sz w:val="22"/>
            </w:rPr>
            <m:t xml:space="preserve"> = 212</m:t>
          </m:r>
        </m:oMath>
      </m:oMathPara>
    </w:p>
    <w:p>
      <w:pPr>
        <w:spacing w:before="60" w:after="60"/>
        <w:ind w:firstLine="0"/>
        <w:jc w:val="center"/>
      </w:pPr>
      <m:oMathPara>
        <m:oMathParaPr>
          <m:jc m:val="center"/>
        </m:oMathParaPr>
        <m:oMath>
          <m:r>
            <m:rPr>
              <m:sty m:val="i"/>
            </m:rPr>
            <w:rPr>
              <w:sz w:val="22"/>
            </w:rPr>
            <m:t xml:space="preserve">S</m:t>
          </m:r>
          <m:r>
            <w:rPr>
              <w:sz w:val="22"/>
            </w:rPr>
            <m:t xml:space="preserve"> = </m:t>
          </m:r>
          <m:r>
            <m:rPr>
              <m:sty m:val="i"/>
            </m:rPr>
            <w:rPr>
              <w:sz w:val="22"/>
            </w:rPr>
            <m:t xml:space="preserve">1374</m:t>
          </m:r>
          <m:r>
            <w:rPr>
              <w:sz w:val="22"/>
            </w:rPr>
            <m:t xml:space="preserve"> + </m:t>
          </m:r>
          <m:r>
            <m:rPr>
              <m:sty m:val="i"/>
            </m:rPr>
            <w:rPr>
              <w:sz w:val="22"/>
            </w:rPr>
            <m:t xml:space="preserve">402</m:t>
          </m:r>
          <m:r>
            <w:rPr>
              <w:sz w:val="22"/>
            </w:rPr>
            <m:t xml:space="preserve"> + </m:t>
          </m:r>
          <m:r>
            <m:rPr>
              <m:sty m:val="i"/>
            </m:rPr>
            <w:rPr>
              <w:sz w:val="22"/>
            </w:rPr>
            <m:t xml:space="preserve">2012</m:t>
          </m:r>
          <m:r>
            <w:rPr>
              <w:sz w:val="22"/>
            </w:rPr>
            <m:t xml:space="preserve"> + </m:t>
          </m:r>
          <m:r>
            <m:rPr>
              <m:sty m:val="i"/>
            </m:rPr>
            <w:rPr>
              <w:sz w:val="22"/>
            </w:rPr>
            <m:t xml:space="preserve">734</m:t>
          </m:r>
          <m:r>
            <w:rPr>
              <w:sz w:val="22"/>
            </w:rPr>
            <m:t xml:space="preserve"> + </m:t>
          </m:r>
          <m:r>
            <m:rPr>
              <m:sty m:val="i"/>
            </m:rPr>
            <w:rPr>
              <w:sz w:val="22"/>
            </w:rPr>
            <m:t xml:space="preserve">520</m:t>
          </m:r>
          <m:r>
            <w:rPr>
              <w:sz w:val="22"/>
            </w:rPr>
            <m:t xml:space="preserve"> + </m:t>
          </m:r>
          <m:r>
            <m:rPr>
              <m:sty m:val="i"/>
            </m:rPr>
            <w:rPr>
              <w:sz w:val="22"/>
            </w:rPr>
            <m:t xml:space="preserve">212</m:t>
          </m:r>
          <m:r>
            <w:rPr>
              <w:sz w:val="22"/>
            </w:rPr>
            <m:t xml:space="preserve"> = 5254</m:t>
          </m:r>
        </m:oMath>
      </m:oMathPara>
    </w:p>
    <w:p>
      <w:pPr>
        <w:spacing w:before="60" w:after="60"/>
        <w:ind w:firstLine="0"/>
        <w:jc w:val="center"/>
      </w:pPr>
      <m:oMathPara>
        <m:oMathParaPr>
          <m:jc m:val="center"/>
        </m:oMathParaPr>
        <m:oMath>
          <m:r>
            <m:rPr>
              <m:sty m:val="i"/>
            </m:rPr>
            <w:rPr>
              <w:sz w:val="22"/>
            </w:rPr>
            <m:t xml:space="preserve">D = N(N−1) = 374·(374−1) = 139502</m:t>
          </m:r>
        </m:oMath>
      </m:oMathPara>
    </w:p>
    <w:p>
      <w:pPr>
        <w:spacing w:before="60" w:after="60"/>
        <w:ind w:firstLine="0"/>
        <w:jc w:val="center"/>
      </w:pPr>
      <m:oMathPara>
        <m:oMathParaPr>
          <m:jc m:val="center"/>
        </m:oMathParaPr>
        <m:oMath>
          <m:sSub>
            <m:e>
              <m:r>
                <m:rPr>
                  <m:sty m:val="i"/>
                </m:rPr>
                <w:rPr>
                  <w:sz w:val="22"/>
                </w:rPr>
                <m:t xml:space="preserve">IC</m:t>
              </m:r>
            </m:e>
            <m:sub>
              <m:r>
                <m:rPr>
                  <m:sty m:val="i"/>
                </m:rPr>
                <w:rPr>
                  <w:sz w:val="22"/>
                </w:rPr>
                <m:t xml:space="preserve">7;7</m:t>
              </m:r>
            </m:sub>
          </m:sSub>
          <m:r>
            <w:rPr>
              <w:sz w:val="22"/>
            </w:rPr>
            <m:t xml:space="preserve"> = </m:t>
          </m:r>
          <m:f>
            <m:num>
              <m:r>
                <m:rPr>
                  <m:sty m:val="i"/>
                </m:rPr>
                <w:rPr>
                  <w:sz w:val="22"/>
                </w:rPr>
                <m:t xml:space="preserve">5254</m:t>
              </m:r>
            </m:num>
            <m:den>
              <m:r>
                <m:rPr>
                  <m:sty m:val="i"/>
                </m:rPr>
                <w:rPr>
                  <w:sz w:val="22"/>
                </w:rPr>
                <m:t xml:space="preserve">139502</m:t>
              </m:r>
            </m:den>
          </m:f>
          <m:r>
            <w:rPr>
              <w:sz w:val="22"/>
            </w:rPr>
            <m:t xml:space="preserve"> ≈ 0,03766254</m:t>
          </m:r>
        </m:oMath>
      </m:oMathPara>
    </w:p>
    <w:p>
      <w:pPr>
        <w:jc w:val="both"/>
      </w:pPr>
      <w:r>
        <w:rPr>
          <w:rFonts w:ascii="Times New Roman" w:hAnsi="Times New Roman"/>
          <w:sz w:val="28"/>
        </w:rPr>
        <w:t>Среднее вычисляется по неокруглённым дробям выше. Числа в следующей подстановке округлены только для показа; итог взят из точного расчёта.</w:t>
      </w:r>
    </w:p>
    <w:p>
      <w:pPr>
        <w:spacing w:before="60" w:after="60"/>
        <w:ind w:firstLine="0"/>
        <w:jc w:val="center"/>
      </w:pPr>
      <m:oMathPara>
        <m:oMathParaPr>
          <m:jc m:val="center"/>
        </m:oMathParaPr>
        <m:oMath>
          <m:sSub>
            <m:e>
              <m:r>
                <m:rPr>
                  <m:sty m:val="i"/>
                </m:rPr>
                <w:rPr>
                  <w:sz w:val="22"/>
                </w:rPr>
                <m:t xml:space="preserve">T</m:t>
              </m:r>
            </m:e>
            <m:sub>
              <m:r>
                <m:rPr>
                  <m:sty m:val="i"/>
                </m:rPr>
                <w:rPr>
                  <w:sz w:val="22"/>
                </w:rPr>
                <m:t xml:space="preserve">1</m:t>
              </m:r>
            </m:sub>
          </m:sSub>
          <m:r>
            <w:rPr>
              <w:sz w:val="22"/>
            </w:rPr>
            <m:t xml:space="preserve"> ≈ </m:t>
          </m:r>
          <m:r>
            <m:rPr>
              <m:sty m:val="i"/>
            </m:rPr>
            <w:rPr>
              <w:sz w:val="22"/>
            </w:rPr>
            <m:t xml:space="preserve">0,03463815 + 0,03488057 + 0,04037218 + 0,03935427</m:t>
          </m:r>
          <m:r>
            <w:rPr>
              <w:sz w:val="22"/>
            </w:rPr>
            <m:t xml:space="preserve"> ≈ 0,14924517</m:t>
          </m:r>
        </m:oMath>
      </m:oMathPara>
    </w:p>
    <w:p>
      <w:pPr>
        <w:spacing w:before="60" w:after="60"/>
        <w:ind w:firstLine="0"/>
        <w:jc w:val="center"/>
      </w:pPr>
      <m:oMathPara>
        <m:oMathParaPr>
          <m:jc m:val="center"/>
        </m:oMathParaPr>
        <m:oMath>
          <m:sSub>
            <m:e>
              <m:r>
                <m:rPr>
                  <m:sty m:val="i"/>
                </m:rPr>
                <w:rPr>
                  <w:sz w:val="22"/>
                </w:rPr>
                <m:t xml:space="preserve">T</m:t>
              </m:r>
            </m:e>
            <m:sub>
              <m:r>
                <m:rPr>
                  <m:sty m:val="i"/>
                </m:rPr>
                <w:rPr>
                  <w:sz w:val="22"/>
                </w:rPr>
                <m:t xml:space="preserve">2</m:t>
              </m:r>
            </m:sub>
          </m:sSub>
          <m:r>
            <w:rPr>
              <w:sz w:val="22"/>
            </w:rPr>
            <m:t xml:space="preserve"> ≈ </m:t>
          </m:r>
          <m:r>
            <m:rPr>
              <m:sty m:val="i"/>
            </m:rPr>
            <w:rPr>
              <w:sz w:val="22"/>
            </w:rPr>
            <m:t xml:space="preserve">0,03750484 + 0,03617152 + 0,03766254</m:t>
          </m:r>
          <m:r>
            <w:rPr>
              <w:sz w:val="22"/>
            </w:rPr>
            <m:t xml:space="preserve"> ≈ 0,11133891</m:t>
          </m:r>
        </m:oMath>
      </m:oMathPara>
    </w:p>
    <w:p>
      <w:pPr>
        <w:spacing w:before="60" w:after="60"/>
        <w:ind w:firstLine="0"/>
        <w:jc w:val="center"/>
      </w:pPr>
      <m:oMathPara>
        <m:oMathParaPr>
          <m:jc m:val="center"/>
        </m:oMathParaPr>
        <m:oMath>
          <m:sSub>
            <m:e>
              <m:r>
                <m:rPr>
                  <m:sty m:val="i"/>
                </m:rPr>
                <w:rPr>
                  <w:sz w:val="22"/>
                </w:rPr>
                <m:t xml:space="preserve">ICср</m:t>
              </m:r>
            </m:e>
            <m:sub>
              <m:r>
                <m:rPr>
                  <m:sty m:val="i"/>
                </m:rPr>
                <w:rPr>
                  <w:sz w:val="22"/>
                </w:rPr>
                <m:t xml:space="preserve">7</m:t>
              </m:r>
            </m:sub>
          </m:sSub>
          <m:r>
            <w:rPr>
              <w:sz w:val="22"/>
            </w:rPr>
            <m:t xml:space="preserve"> = </m:t>
          </m:r>
          <m:f>
            <m:num>
              <m:sSub>
                <m:e>
                  <m:r>
                    <m:rPr>
                      <m:sty m:val="i"/>
                    </m:rPr>
                    <w:rPr>
                      <w:sz w:val="22"/>
                    </w:rPr>
                    <m:t xml:space="preserve">T</m:t>
                  </m:r>
                </m:e>
                <m:sub>
                  <m:r>
                    <m:rPr>
                      <m:sty m:val="i"/>
                    </m:rPr>
                    <w:rPr>
                      <w:sz w:val="22"/>
                    </w:rPr>
                    <m:t xml:space="preserve">1</m:t>
                  </m:r>
                </m:sub>
              </m:sSub>
              <m:r>
                <w:rPr>
                  <w:sz w:val="22"/>
                </w:rPr>
                <m:t xml:space="preserve"> + </m:t>
              </m:r>
              <m:sSub>
                <m:e>
                  <m:r>
                    <m:rPr>
                      <m:sty m:val="i"/>
                    </m:rPr>
                    <w:rPr>
                      <w:sz w:val="22"/>
                    </w:rPr>
                    <m:t xml:space="preserve">T</m:t>
                  </m:r>
                </m:e>
                <m:sub>
                  <m:r>
                    <m:rPr>
                      <m:sty m:val="i"/>
                    </m:rPr>
                    <w:rPr>
                      <w:sz w:val="22"/>
                    </w:rPr>
                    <m:t xml:space="preserve">2</m:t>
                  </m:r>
                </m:sub>
              </m:sSub>
            </m:num>
            <m:den>
              <m:r>
                <m:rPr>
                  <m:sty m:val="i"/>
                </m:rPr>
                <w:rPr>
                  <w:sz w:val="22"/>
                </w:rPr>
                <m:t xml:space="preserve">7</m:t>
              </m:r>
            </m:den>
          </m:f>
          <m:r>
            <w:rPr>
              <w:sz w:val="22"/>
            </w:rPr>
            <m:t xml:space="preserve"> ≈ 0,03722630</m:t>
          </m:r>
        </m:oMath>
      </m:oMathPara>
    </w:p>
    <w:p>
      <w:pPr>
        <w:spacing w:before="240" w:after="120"/>
        <w:ind w:firstLine="0"/>
        <w:jc w:val="center"/>
        <w:keepNext/>
      </w:pPr>
      <w:r>
        <w:rPr>
          <w:rFonts w:ascii="Times New Roman" w:hAnsi="Times New Roman"/>
          <w:b/>
          <w:sz w:val="28"/>
        </w:rPr>
        <w:t>Д.8. Проверка длины L = 8</w:t>
      </w:r>
    </w:p>
    <w:p>
      <w:pPr>
        <w:spacing w:before="60" w:after="60"/>
        <w:ind w:firstLine="0"/>
        <w:jc w:val="center"/>
      </w:pPr>
      <m:oMathPara>
        <m:oMathParaPr>
          <m:jc m:val="center"/>
        </m:oMathParaPr>
        <m:oMath>
          <m:r>
            <m:rPr>
              <m:sty m:val="i"/>
            </m:rPr>
            <w:rPr>
              <w:sz w:val="22"/>
            </w:rPr>
            <m:t xml:space="preserve">2620 = 8·327 + 4</m:t>
          </m:r>
        </m:oMath>
      </m:oMathPara>
    </w:p>
    <w:p>
      <w:pPr>
        <w:jc w:val="both"/>
      </w:pPr>
      <w:r>
        <w:rPr>
          <w:rFonts w:ascii="Times New Roman" w:hAnsi="Times New Roman"/>
          <w:sz w:val="28"/>
        </w:rPr>
        <w:t>Первые 4 столбцов имеют по 328 символов, остальные — по 327.</w:t>
      </w:r>
    </w:p>
    <w:p>
      <w:pPr>
        <w:keepNext/>
        <w:ind w:firstLine="0"/>
        <w:jc w:val="both"/>
      </w:pPr>
      <w:r>
        <w:rPr>
          <w:rFonts w:ascii="Times New Roman" w:hAnsi="Times New Roman"/>
          <w:sz w:val="28"/>
        </w:rPr>
        <w:t>Таблица Д.8.1 — первые восемь строк при L = 8</w:t>
      </w:r>
    </w:p>
    <w:tbl>
      <w:tblPr>
        <w:tblStyle w:val="TableGrid"/>
        <w:tblW w:type="auto" w:w="0"/>
        <w:tblLayout w:type="fixed"/>
        <w:tblLook w:firstColumn="1" w:firstRow="1" w:lastColumn="0" w:lastRow="0" w:noHBand="0" w:noVBand="1" w:val="04A0"/>
      </w:tblPr>
      <w:tblGrid>
        <w:gridCol w:w="1077"/>
        <w:gridCol w:w="1077"/>
        <w:gridCol w:w="1077"/>
        <w:gridCol w:w="1077"/>
        <w:gridCol w:w="1077"/>
        <w:gridCol w:w="1077"/>
        <w:gridCol w:w="1077"/>
        <w:gridCol w:w="1077"/>
        <w:gridCol w:w="1077"/>
      </w:tblGrid>
      <w:tr>
        <w:trPr>
          <w:tblHeader/>
          <w:cantSplit/>
        </w:trPr>
        <w:tc>
          <w:tcPr>
            <w:tcW w:type="dxa" w:w="1039"/>
          </w:tcPr>
          <w:p>
            <w:pPr>
              <w:spacing w:line="240" w:lineRule="auto" w:after="60"/>
              <w:ind w:firstLine="0"/>
            </w:pPr>
            <w:r>
              <w:rPr>
                <w:rFonts w:ascii="Times New Roman" w:hAnsi="Times New Roman"/>
                <w:b/>
                <w:sz w:val="22"/>
              </w:rPr>
              <w:t>Строка</w:t>
            </w:r>
          </w:p>
        </w:tc>
        <w:tc>
          <w:tcPr>
            <w:tcW w:type="dxa" w:w="1039"/>
          </w:tcPr>
          <w:p>
            <w:pPr>
              <w:spacing w:line="240" w:lineRule="auto" w:after="60"/>
              <w:ind w:firstLine="0"/>
            </w:pPr>
            <w:r>
              <w:rPr>
                <w:rFonts w:ascii="Times New Roman" w:hAnsi="Times New Roman"/>
                <w:b/>
                <w:sz w:val="22"/>
              </w:rPr>
              <w:t>1</w:t>
            </w:r>
          </w:p>
        </w:tc>
        <w:tc>
          <w:tcPr>
            <w:tcW w:type="dxa" w:w="1039"/>
          </w:tcPr>
          <w:p>
            <w:pPr>
              <w:spacing w:line="240" w:lineRule="auto" w:after="60"/>
              <w:ind w:firstLine="0"/>
            </w:pPr>
            <w:r>
              <w:rPr>
                <w:rFonts w:ascii="Times New Roman" w:hAnsi="Times New Roman"/>
                <w:b/>
                <w:sz w:val="22"/>
              </w:rPr>
              <w:t>2</w:t>
            </w:r>
          </w:p>
        </w:tc>
        <w:tc>
          <w:tcPr>
            <w:tcW w:type="dxa" w:w="1039"/>
          </w:tcPr>
          <w:p>
            <w:pPr>
              <w:spacing w:line="240" w:lineRule="auto" w:after="60"/>
              <w:ind w:firstLine="0"/>
            </w:pPr>
            <w:r>
              <w:rPr>
                <w:rFonts w:ascii="Times New Roman" w:hAnsi="Times New Roman"/>
                <w:b/>
                <w:sz w:val="22"/>
              </w:rPr>
              <w:t>3</w:t>
            </w:r>
          </w:p>
        </w:tc>
        <w:tc>
          <w:tcPr>
            <w:tcW w:type="dxa" w:w="1039"/>
          </w:tcPr>
          <w:p>
            <w:pPr>
              <w:spacing w:line="240" w:lineRule="auto" w:after="60"/>
              <w:ind w:firstLine="0"/>
            </w:pPr>
            <w:r>
              <w:rPr>
                <w:rFonts w:ascii="Times New Roman" w:hAnsi="Times New Roman"/>
                <w:b/>
                <w:sz w:val="22"/>
              </w:rPr>
              <w:t>4</w:t>
            </w:r>
          </w:p>
        </w:tc>
        <w:tc>
          <w:tcPr>
            <w:tcW w:type="dxa" w:w="1039"/>
          </w:tcPr>
          <w:p>
            <w:pPr>
              <w:spacing w:line="240" w:lineRule="auto" w:after="60"/>
              <w:ind w:firstLine="0"/>
            </w:pPr>
            <w:r>
              <w:rPr>
                <w:rFonts w:ascii="Times New Roman" w:hAnsi="Times New Roman"/>
                <w:b/>
                <w:sz w:val="22"/>
              </w:rPr>
              <w:t>5</w:t>
            </w:r>
          </w:p>
        </w:tc>
        <w:tc>
          <w:tcPr>
            <w:tcW w:type="dxa" w:w="1039"/>
          </w:tcPr>
          <w:p>
            <w:pPr>
              <w:spacing w:line="240" w:lineRule="auto" w:after="60"/>
              <w:ind w:firstLine="0"/>
            </w:pPr>
            <w:r>
              <w:rPr>
                <w:rFonts w:ascii="Times New Roman" w:hAnsi="Times New Roman"/>
                <w:b/>
                <w:sz w:val="22"/>
              </w:rPr>
              <w:t>6</w:t>
            </w:r>
          </w:p>
        </w:tc>
        <w:tc>
          <w:tcPr>
            <w:tcW w:type="dxa" w:w="1039"/>
          </w:tcPr>
          <w:p>
            <w:pPr>
              <w:spacing w:line="240" w:lineRule="auto" w:after="60"/>
              <w:ind w:firstLine="0"/>
            </w:pPr>
            <w:r>
              <w:rPr>
                <w:rFonts w:ascii="Times New Roman" w:hAnsi="Times New Roman"/>
                <w:b/>
                <w:sz w:val="22"/>
              </w:rPr>
              <w:t>7</w:t>
            </w:r>
          </w:p>
        </w:tc>
        <w:tc>
          <w:tcPr>
            <w:tcW w:type="dxa" w:w="1039"/>
          </w:tcPr>
          <w:p>
            <w:pPr>
              <w:spacing w:line="240" w:lineRule="auto" w:after="60"/>
              <w:ind w:firstLine="0"/>
            </w:pPr>
            <w:r>
              <w:rPr>
                <w:rFonts w:ascii="Times New Roman" w:hAnsi="Times New Roman"/>
                <w:b/>
                <w:sz w:val="22"/>
              </w:rPr>
              <w:t>8</w:t>
            </w:r>
          </w:p>
        </w:tc>
      </w:tr>
      <w:tr>
        <w:trPr>
          <w:cantSplit/>
        </w:trPr>
        <w:tc>
          <w:tcPr>
            <w:tcW w:type="dxa" w:w="1077"/>
          </w:tcPr>
          <w:p>
            <w:pPr>
              <w:spacing w:line="240" w:lineRule="auto" w:after="60"/>
              <w:ind w:firstLine="0"/>
            </w:pPr>
            <w:r>
              <w:rPr>
                <w:rFonts w:ascii="Times New Roman" w:hAnsi="Times New Roman"/>
                <w:b w:val="0"/>
                <w:sz w:val="22"/>
              </w:rPr>
              <w:t>1</w:t>
            </w:r>
          </w:p>
        </w:tc>
        <w:tc>
          <w:tcPr>
            <w:tcW w:type="dxa" w:w="1077"/>
          </w:tcPr>
          <w:p>
            <w:pPr>
              <w:spacing w:line="240" w:lineRule="auto" w:after="60"/>
              <w:ind w:firstLine="0"/>
            </w:pPr>
            <w:r>
              <w:rPr>
                <w:rFonts w:ascii="Times New Roman" w:hAnsi="Times New Roman"/>
                <w:b w:val="0"/>
                <w:sz w:val="22"/>
              </w:rPr>
              <w:t>Ж</w:t>
            </w:r>
          </w:p>
        </w:tc>
        <w:tc>
          <w:tcPr>
            <w:tcW w:type="dxa" w:w="1077"/>
          </w:tcPr>
          <w:p>
            <w:pPr>
              <w:spacing w:line="240" w:lineRule="auto" w:after="60"/>
              <w:ind w:firstLine="0"/>
            </w:pPr>
            <w:r>
              <w:rPr>
                <w:rFonts w:ascii="Times New Roman" w:hAnsi="Times New Roman"/>
                <w:b w:val="0"/>
                <w:sz w:val="22"/>
              </w:rPr>
              <w:t>В</w:t>
            </w:r>
          </w:p>
        </w:tc>
        <w:tc>
          <w:tcPr>
            <w:tcW w:type="dxa" w:w="1077"/>
          </w:tcPr>
          <w:p>
            <w:pPr>
              <w:spacing w:line="240" w:lineRule="auto" w:after="60"/>
              <w:ind w:firstLine="0"/>
            </w:pPr>
            <w:r>
              <w:rPr>
                <w:rFonts w:ascii="Times New Roman" w:hAnsi="Times New Roman"/>
                <w:b w:val="0"/>
                <w:sz w:val="22"/>
              </w:rPr>
              <w:t>Я</w:t>
            </w:r>
          </w:p>
        </w:tc>
        <w:tc>
          <w:tcPr>
            <w:tcW w:type="dxa" w:w="1077"/>
          </w:tcPr>
          <w:p>
            <w:pPr>
              <w:spacing w:line="240" w:lineRule="auto" w:after="60"/>
              <w:ind w:firstLine="0"/>
            </w:pPr>
            <w:r>
              <w:rPr>
                <w:rFonts w:ascii="Times New Roman" w:hAnsi="Times New Roman"/>
                <w:b w:val="0"/>
                <w:sz w:val="22"/>
              </w:rPr>
              <w:t>Ш</w:t>
            </w:r>
          </w:p>
        </w:tc>
        <w:tc>
          <w:tcPr>
            <w:tcW w:type="dxa" w:w="1077"/>
          </w:tcPr>
          <w:p>
            <w:pPr>
              <w:spacing w:line="240" w:lineRule="auto" w:after="60"/>
              <w:ind w:firstLine="0"/>
            </w:pPr>
            <w:r>
              <w:rPr>
                <w:rFonts w:ascii="Times New Roman" w:hAnsi="Times New Roman"/>
                <w:b w:val="0"/>
                <w:sz w:val="22"/>
              </w:rPr>
              <w:t>П</w:t>
            </w:r>
          </w:p>
        </w:tc>
        <w:tc>
          <w:tcPr>
            <w:tcW w:type="dxa" w:w="1077"/>
          </w:tcPr>
          <w:p>
            <w:pPr>
              <w:spacing w:line="240" w:lineRule="auto" w:after="60"/>
              <w:ind w:firstLine="0"/>
            </w:pPr>
            <w:r>
              <w:rPr>
                <w:rFonts w:ascii="Times New Roman" w:hAnsi="Times New Roman"/>
                <w:b w:val="0"/>
                <w:sz w:val="22"/>
              </w:rPr>
              <w:t>К</w:t>
            </w:r>
          </w:p>
        </w:tc>
        <w:tc>
          <w:tcPr>
            <w:tcW w:type="dxa" w:w="1077"/>
          </w:tcPr>
          <w:p>
            <w:pPr>
              <w:spacing w:line="240" w:lineRule="auto" w:after="60"/>
              <w:ind w:firstLine="0"/>
            </w:pPr>
            <w:r>
              <w:rPr>
                <w:rFonts w:ascii="Times New Roman" w:hAnsi="Times New Roman"/>
                <w:b w:val="0"/>
                <w:sz w:val="22"/>
              </w:rPr>
              <w:t>Я</w:t>
            </w:r>
          </w:p>
        </w:tc>
        <w:tc>
          <w:tcPr>
            <w:tcW w:type="dxa" w:w="1077"/>
          </w:tcPr>
          <w:p>
            <w:pPr>
              <w:spacing w:line="240" w:lineRule="auto" w:after="60"/>
              <w:ind w:firstLine="0"/>
            </w:pPr>
            <w:r>
              <w:rPr>
                <w:rFonts w:ascii="Times New Roman" w:hAnsi="Times New Roman"/>
                <w:b w:val="0"/>
                <w:sz w:val="22"/>
              </w:rPr>
              <w:t>Р</w:t>
            </w:r>
          </w:p>
        </w:tc>
      </w:tr>
      <w:tr>
        <w:trPr>
          <w:cantSplit/>
        </w:trPr>
        <w:tc>
          <w:tcPr>
            <w:tcW w:type="dxa" w:w="1077"/>
          </w:tcPr>
          <w:p>
            <w:pPr>
              <w:spacing w:line="240" w:lineRule="auto" w:after="60"/>
              <w:ind w:firstLine="0"/>
            </w:pPr>
            <w:r>
              <w:rPr>
                <w:rFonts w:ascii="Times New Roman" w:hAnsi="Times New Roman"/>
                <w:b w:val="0"/>
                <w:sz w:val="22"/>
              </w:rPr>
              <w:t>2</w:t>
            </w:r>
          </w:p>
        </w:tc>
        <w:tc>
          <w:tcPr>
            <w:tcW w:type="dxa" w:w="1077"/>
          </w:tcPr>
          <w:p>
            <w:pPr>
              <w:spacing w:line="240" w:lineRule="auto" w:after="60"/>
              <w:ind w:firstLine="0"/>
            </w:pPr>
            <w:r>
              <w:rPr>
                <w:rFonts w:ascii="Times New Roman" w:hAnsi="Times New Roman"/>
                <w:b w:val="0"/>
                <w:sz w:val="22"/>
              </w:rPr>
              <w:t>Г</w:t>
            </w:r>
          </w:p>
        </w:tc>
        <w:tc>
          <w:tcPr>
            <w:tcW w:type="dxa" w:w="1077"/>
          </w:tcPr>
          <w:p>
            <w:pPr>
              <w:spacing w:line="240" w:lineRule="auto" w:after="60"/>
              <w:ind w:firstLine="0"/>
            </w:pPr>
            <w:r>
              <w:rPr>
                <w:rFonts w:ascii="Times New Roman" w:hAnsi="Times New Roman"/>
                <w:b w:val="0"/>
                <w:sz w:val="22"/>
              </w:rPr>
              <w:t>З</w:t>
            </w:r>
          </w:p>
        </w:tc>
        <w:tc>
          <w:tcPr>
            <w:tcW w:type="dxa" w:w="1077"/>
          </w:tcPr>
          <w:p>
            <w:pPr>
              <w:spacing w:line="240" w:lineRule="auto" w:after="60"/>
              <w:ind w:firstLine="0"/>
            </w:pPr>
            <w:r>
              <w:rPr>
                <w:rFonts w:ascii="Times New Roman" w:hAnsi="Times New Roman"/>
                <w:b w:val="0"/>
                <w:sz w:val="22"/>
              </w:rPr>
              <w:t>С</w:t>
            </w:r>
          </w:p>
        </w:tc>
        <w:tc>
          <w:tcPr>
            <w:tcW w:type="dxa" w:w="1077"/>
          </w:tcPr>
          <w:p>
            <w:pPr>
              <w:spacing w:line="240" w:lineRule="auto" w:after="60"/>
              <w:ind w:firstLine="0"/>
            </w:pPr>
            <w:r>
              <w:rPr>
                <w:rFonts w:ascii="Times New Roman" w:hAnsi="Times New Roman"/>
                <w:b w:val="0"/>
                <w:sz w:val="22"/>
              </w:rPr>
              <w:t>Ю</w:t>
            </w:r>
          </w:p>
        </w:tc>
        <w:tc>
          <w:tcPr>
            <w:tcW w:type="dxa" w:w="1077"/>
          </w:tcPr>
          <w:p>
            <w:pPr>
              <w:spacing w:line="240" w:lineRule="auto" w:after="60"/>
              <w:ind w:firstLine="0"/>
            </w:pPr>
            <w:r>
              <w:rPr>
                <w:rFonts w:ascii="Times New Roman" w:hAnsi="Times New Roman"/>
                <w:b w:val="0"/>
                <w:sz w:val="22"/>
              </w:rPr>
              <w:t>Ф</w:t>
            </w:r>
          </w:p>
        </w:tc>
        <w:tc>
          <w:tcPr>
            <w:tcW w:type="dxa" w:w="1077"/>
          </w:tcPr>
          <w:p>
            <w:pPr>
              <w:spacing w:line="240" w:lineRule="auto" w:after="60"/>
              <w:ind w:firstLine="0"/>
            </w:pPr>
            <w:r>
              <w:rPr>
                <w:rFonts w:ascii="Times New Roman" w:hAnsi="Times New Roman"/>
                <w:b w:val="0"/>
                <w:sz w:val="22"/>
              </w:rPr>
              <w:t>Р</w:t>
            </w:r>
          </w:p>
        </w:tc>
        <w:tc>
          <w:tcPr>
            <w:tcW w:type="dxa" w:w="1077"/>
          </w:tcPr>
          <w:p>
            <w:pPr>
              <w:spacing w:line="240" w:lineRule="auto" w:after="60"/>
              <w:ind w:firstLine="0"/>
            </w:pPr>
            <w:r>
              <w:rPr>
                <w:rFonts w:ascii="Times New Roman" w:hAnsi="Times New Roman"/>
                <w:b w:val="0"/>
                <w:sz w:val="22"/>
              </w:rPr>
              <w:t>Р</w:t>
            </w:r>
          </w:p>
        </w:tc>
        <w:tc>
          <w:tcPr>
            <w:tcW w:type="dxa" w:w="1077"/>
          </w:tcPr>
          <w:p>
            <w:pPr>
              <w:spacing w:line="240" w:lineRule="auto" w:after="60"/>
              <w:ind w:firstLine="0"/>
            </w:pPr>
            <w:r>
              <w:rPr>
                <w:rFonts w:ascii="Times New Roman" w:hAnsi="Times New Roman"/>
                <w:b w:val="0"/>
                <w:sz w:val="22"/>
              </w:rPr>
              <w:t>Э</w:t>
            </w:r>
          </w:p>
        </w:tc>
      </w:tr>
      <w:tr>
        <w:trPr>
          <w:cantSplit/>
        </w:trPr>
        <w:tc>
          <w:tcPr>
            <w:tcW w:type="dxa" w:w="1077"/>
          </w:tcPr>
          <w:p>
            <w:pPr>
              <w:spacing w:line="240" w:lineRule="auto" w:after="60"/>
              <w:ind w:firstLine="0"/>
            </w:pPr>
            <w:r>
              <w:rPr>
                <w:rFonts w:ascii="Times New Roman" w:hAnsi="Times New Roman"/>
                <w:b w:val="0"/>
                <w:sz w:val="22"/>
              </w:rPr>
              <w:t>3</w:t>
            </w:r>
          </w:p>
        </w:tc>
        <w:tc>
          <w:tcPr>
            <w:tcW w:type="dxa" w:w="1077"/>
          </w:tcPr>
          <w:p>
            <w:pPr>
              <w:spacing w:line="240" w:lineRule="auto" w:after="60"/>
              <w:ind w:firstLine="0"/>
            </w:pPr>
            <w:r>
              <w:rPr>
                <w:rFonts w:ascii="Times New Roman" w:hAnsi="Times New Roman"/>
                <w:b w:val="0"/>
                <w:sz w:val="22"/>
              </w:rPr>
              <w:t>Д</w:t>
            </w:r>
          </w:p>
        </w:tc>
        <w:tc>
          <w:tcPr>
            <w:tcW w:type="dxa" w:w="1077"/>
          </w:tcPr>
          <w:p>
            <w:pPr>
              <w:spacing w:line="240" w:lineRule="auto" w:after="60"/>
              <w:ind w:firstLine="0"/>
            </w:pPr>
            <w:r>
              <w:rPr>
                <w:rFonts w:ascii="Times New Roman" w:hAnsi="Times New Roman"/>
                <w:b w:val="0"/>
                <w:sz w:val="22"/>
              </w:rPr>
              <w:t>Б</w:t>
            </w:r>
          </w:p>
        </w:tc>
        <w:tc>
          <w:tcPr>
            <w:tcW w:type="dxa" w:w="1077"/>
          </w:tcPr>
          <w:p>
            <w:pPr>
              <w:spacing w:line="240" w:lineRule="auto" w:after="60"/>
              <w:ind w:firstLine="0"/>
            </w:pPr>
            <w:r>
              <w:rPr>
                <w:rFonts w:ascii="Times New Roman" w:hAnsi="Times New Roman"/>
                <w:b w:val="0"/>
                <w:sz w:val="22"/>
              </w:rPr>
              <w:t>Э</w:t>
            </w:r>
          </w:p>
        </w:tc>
        <w:tc>
          <w:tcPr>
            <w:tcW w:type="dxa" w:w="1077"/>
          </w:tcPr>
          <w:p>
            <w:pPr>
              <w:spacing w:line="240" w:lineRule="auto" w:after="60"/>
              <w:ind w:firstLine="0"/>
            </w:pPr>
            <w:r>
              <w:rPr>
                <w:rFonts w:ascii="Times New Roman" w:hAnsi="Times New Roman"/>
                <w:b w:val="0"/>
                <w:sz w:val="22"/>
              </w:rPr>
              <w:t>_</w:t>
            </w:r>
          </w:p>
        </w:tc>
        <w:tc>
          <w:tcPr>
            <w:tcW w:type="dxa" w:w="1077"/>
          </w:tcPr>
          <w:p>
            <w:pPr>
              <w:spacing w:line="240" w:lineRule="auto" w:after="60"/>
              <w:ind w:firstLine="0"/>
            </w:pPr>
            <w:r>
              <w:rPr>
                <w:rFonts w:ascii="Times New Roman" w:hAnsi="Times New Roman"/>
                <w:b w:val="0"/>
                <w:sz w:val="22"/>
              </w:rPr>
              <w:t>М</w:t>
            </w:r>
          </w:p>
        </w:tc>
        <w:tc>
          <w:tcPr>
            <w:tcW w:type="dxa" w:w="1077"/>
          </w:tcPr>
          <w:p>
            <w:pPr>
              <w:spacing w:line="240" w:lineRule="auto" w:after="60"/>
              <w:ind w:firstLine="0"/>
            </w:pPr>
            <w:r>
              <w:rPr>
                <w:rFonts w:ascii="Times New Roman" w:hAnsi="Times New Roman"/>
                <w:b w:val="0"/>
                <w:sz w:val="22"/>
              </w:rPr>
              <w:t>П</w:t>
            </w:r>
          </w:p>
        </w:tc>
        <w:tc>
          <w:tcPr>
            <w:tcW w:type="dxa" w:w="1077"/>
          </w:tcPr>
          <w:p>
            <w:pPr>
              <w:spacing w:line="240" w:lineRule="auto" w:after="60"/>
              <w:ind w:firstLine="0"/>
            </w:pPr>
            <w:r>
              <w:rPr>
                <w:rFonts w:ascii="Times New Roman" w:hAnsi="Times New Roman"/>
                <w:b w:val="0"/>
                <w:sz w:val="22"/>
              </w:rPr>
              <w:t>М</w:t>
            </w:r>
          </w:p>
        </w:tc>
        <w:tc>
          <w:tcPr>
            <w:tcW w:type="dxa" w:w="1077"/>
          </w:tcPr>
          <w:p>
            <w:pPr>
              <w:spacing w:line="240" w:lineRule="auto" w:after="60"/>
              <w:ind w:firstLine="0"/>
            </w:pPr>
            <w:r>
              <w:rPr>
                <w:rFonts w:ascii="Times New Roman" w:hAnsi="Times New Roman"/>
                <w:b w:val="0"/>
                <w:sz w:val="22"/>
              </w:rPr>
              <w:t>Ы</w:t>
            </w:r>
          </w:p>
        </w:tc>
      </w:tr>
      <w:tr>
        <w:trPr>
          <w:cantSplit/>
        </w:trPr>
        <w:tc>
          <w:tcPr>
            <w:tcW w:type="dxa" w:w="1077"/>
          </w:tcPr>
          <w:p>
            <w:pPr>
              <w:spacing w:line="240" w:lineRule="auto" w:after="60"/>
              <w:ind w:firstLine="0"/>
            </w:pPr>
            <w:r>
              <w:rPr>
                <w:rFonts w:ascii="Times New Roman" w:hAnsi="Times New Roman"/>
                <w:b w:val="0"/>
                <w:sz w:val="22"/>
              </w:rPr>
              <w:t>4</w:t>
            </w:r>
          </w:p>
        </w:tc>
        <w:tc>
          <w:tcPr>
            <w:tcW w:type="dxa" w:w="1077"/>
          </w:tcPr>
          <w:p>
            <w:pPr>
              <w:spacing w:line="240" w:lineRule="auto" w:after="60"/>
              <w:ind w:firstLine="0"/>
            </w:pPr>
            <w:r>
              <w:rPr>
                <w:rFonts w:ascii="Times New Roman" w:hAnsi="Times New Roman"/>
                <w:b w:val="0"/>
                <w:sz w:val="22"/>
              </w:rPr>
              <w:t>Д</w:t>
            </w:r>
          </w:p>
        </w:tc>
        <w:tc>
          <w:tcPr>
            <w:tcW w:type="dxa" w:w="1077"/>
          </w:tcPr>
          <w:p>
            <w:pPr>
              <w:spacing w:line="240" w:lineRule="auto" w:after="60"/>
              <w:ind w:firstLine="0"/>
            </w:pPr>
            <w:r>
              <w:rPr>
                <w:rFonts w:ascii="Times New Roman" w:hAnsi="Times New Roman"/>
                <w:b w:val="0"/>
                <w:sz w:val="22"/>
              </w:rPr>
              <w:t>Б</w:t>
            </w:r>
          </w:p>
        </w:tc>
        <w:tc>
          <w:tcPr>
            <w:tcW w:type="dxa" w:w="1077"/>
          </w:tcPr>
          <w:p>
            <w:pPr>
              <w:spacing w:line="240" w:lineRule="auto" w:after="60"/>
              <w:ind w:firstLine="0"/>
            </w:pPr>
            <w:r>
              <w:rPr>
                <w:rFonts w:ascii="Times New Roman" w:hAnsi="Times New Roman"/>
                <w:b w:val="0"/>
                <w:sz w:val="22"/>
              </w:rPr>
              <w:t>Ы</w:t>
            </w:r>
          </w:p>
        </w:tc>
        <w:tc>
          <w:tcPr>
            <w:tcW w:type="dxa" w:w="1077"/>
          </w:tcPr>
          <w:p>
            <w:pPr>
              <w:spacing w:line="240" w:lineRule="auto" w:after="60"/>
              <w:ind w:firstLine="0"/>
            </w:pPr>
            <w:r>
              <w:rPr>
                <w:rFonts w:ascii="Times New Roman" w:hAnsi="Times New Roman"/>
                <w:b w:val="0"/>
                <w:sz w:val="22"/>
              </w:rPr>
              <w:t>Р</w:t>
            </w:r>
          </w:p>
        </w:tc>
        <w:tc>
          <w:tcPr>
            <w:tcW w:type="dxa" w:w="1077"/>
          </w:tcPr>
          <w:p>
            <w:pPr>
              <w:spacing w:line="240" w:lineRule="auto" w:after="60"/>
              <w:ind w:firstLine="0"/>
            </w:pPr>
            <w:r>
              <w:rPr>
                <w:rFonts w:ascii="Times New Roman" w:hAnsi="Times New Roman"/>
                <w:b w:val="0"/>
                <w:sz w:val="22"/>
              </w:rPr>
              <w:t>Х</w:t>
            </w:r>
          </w:p>
        </w:tc>
        <w:tc>
          <w:tcPr>
            <w:tcW w:type="dxa" w:w="1077"/>
          </w:tcPr>
          <w:p>
            <w:pPr>
              <w:spacing w:line="240" w:lineRule="auto" w:after="60"/>
              <w:ind w:firstLine="0"/>
            </w:pPr>
            <w:r>
              <w:rPr>
                <w:rFonts w:ascii="Times New Roman" w:hAnsi="Times New Roman"/>
                <w:b w:val="0"/>
                <w:sz w:val="22"/>
              </w:rPr>
              <w:t>Б</w:t>
            </w:r>
          </w:p>
        </w:tc>
        <w:tc>
          <w:tcPr>
            <w:tcW w:type="dxa" w:w="1077"/>
          </w:tcPr>
          <w:p>
            <w:pPr>
              <w:spacing w:line="240" w:lineRule="auto" w:after="60"/>
              <w:ind w:firstLine="0"/>
            </w:pPr>
            <w:r>
              <w:rPr>
                <w:rFonts w:ascii="Times New Roman" w:hAnsi="Times New Roman"/>
                <w:b w:val="0"/>
                <w:sz w:val="22"/>
              </w:rPr>
              <w:t>Х</w:t>
            </w:r>
          </w:p>
        </w:tc>
        <w:tc>
          <w:tcPr>
            <w:tcW w:type="dxa" w:w="1077"/>
          </w:tcPr>
          <w:p>
            <w:pPr>
              <w:spacing w:line="240" w:lineRule="auto" w:after="60"/>
              <w:ind w:firstLine="0"/>
            </w:pPr>
            <w:r>
              <w:rPr>
                <w:rFonts w:ascii="Times New Roman" w:hAnsi="Times New Roman"/>
                <w:b w:val="0"/>
                <w:sz w:val="22"/>
              </w:rPr>
              <w:t>Р</w:t>
            </w:r>
          </w:p>
        </w:tc>
      </w:tr>
      <w:tr>
        <w:trPr>
          <w:cantSplit/>
        </w:trPr>
        <w:tc>
          <w:tcPr>
            <w:tcW w:type="dxa" w:w="1077"/>
          </w:tcPr>
          <w:p>
            <w:pPr>
              <w:spacing w:line="240" w:lineRule="auto" w:after="60"/>
              <w:ind w:firstLine="0"/>
            </w:pPr>
            <w:r>
              <w:rPr>
                <w:rFonts w:ascii="Times New Roman" w:hAnsi="Times New Roman"/>
                <w:b w:val="0"/>
                <w:sz w:val="22"/>
              </w:rPr>
              <w:t>5</w:t>
            </w:r>
          </w:p>
        </w:tc>
        <w:tc>
          <w:tcPr>
            <w:tcW w:type="dxa" w:w="1077"/>
          </w:tcPr>
          <w:p>
            <w:pPr>
              <w:spacing w:line="240" w:lineRule="auto" w:after="60"/>
              <w:ind w:firstLine="0"/>
            </w:pPr>
            <w:r>
              <w:rPr>
                <w:rFonts w:ascii="Times New Roman" w:hAnsi="Times New Roman"/>
                <w:b w:val="0"/>
                <w:sz w:val="22"/>
              </w:rPr>
              <w:t>У</w:t>
            </w:r>
          </w:p>
        </w:tc>
        <w:tc>
          <w:tcPr>
            <w:tcW w:type="dxa" w:w="1077"/>
          </w:tcPr>
          <w:p>
            <w:pPr>
              <w:spacing w:line="240" w:lineRule="auto" w:after="60"/>
              <w:ind w:firstLine="0"/>
            </w:pPr>
            <w:r>
              <w:rPr>
                <w:rFonts w:ascii="Times New Roman" w:hAnsi="Times New Roman"/>
                <w:b w:val="0"/>
                <w:sz w:val="22"/>
              </w:rPr>
              <w:t>Т</w:t>
            </w:r>
          </w:p>
        </w:tc>
        <w:tc>
          <w:tcPr>
            <w:tcW w:type="dxa" w:w="1077"/>
          </w:tcPr>
          <w:p>
            <w:pPr>
              <w:spacing w:line="240" w:lineRule="auto" w:after="60"/>
              <w:ind w:firstLine="0"/>
            </w:pPr>
            <w:r>
              <w:rPr>
                <w:rFonts w:ascii="Times New Roman" w:hAnsi="Times New Roman"/>
                <w:b w:val="0"/>
                <w:sz w:val="22"/>
              </w:rPr>
              <w:t>Ь</w:t>
            </w:r>
          </w:p>
        </w:tc>
        <w:tc>
          <w:tcPr>
            <w:tcW w:type="dxa" w:w="1077"/>
          </w:tcPr>
          <w:p>
            <w:pPr>
              <w:spacing w:line="240" w:lineRule="auto" w:after="60"/>
              <w:ind w:firstLine="0"/>
            </w:pPr>
            <w:r>
              <w:rPr>
                <w:rFonts w:ascii="Times New Roman" w:hAnsi="Times New Roman"/>
                <w:b w:val="0"/>
                <w:sz w:val="22"/>
              </w:rPr>
              <w:t>А</w:t>
            </w:r>
          </w:p>
        </w:tc>
        <w:tc>
          <w:tcPr>
            <w:tcW w:type="dxa" w:w="1077"/>
          </w:tcPr>
          <w:p>
            <w:pPr>
              <w:spacing w:line="240" w:lineRule="auto" w:after="60"/>
              <w:ind w:firstLine="0"/>
            </w:pPr>
            <w:r>
              <w:rPr>
                <w:rFonts w:ascii="Times New Roman" w:hAnsi="Times New Roman"/>
                <w:b w:val="0"/>
                <w:sz w:val="22"/>
              </w:rPr>
              <w:t>Ц</w:t>
            </w:r>
          </w:p>
        </w:tc>
        <w:tc>
          <w:tcPr>
            <w:tcW w:type="dxa" w:w="1077"/>
          </w:tcPr>
          <w:p>
            <w:pPr>
              <w:spacing w:line="240" w:lineRule="auto" w:after="60"/>
              <w:ind w:firstLine="0"/>
            </w:pPr>
            <w:r>
              <w:rPr>
                <w:rFonts w:ascii="Times New Roman" w:hAnsi="Times New Roman"/>
                <w:b w:val="0"/>
                <w:sz w:val="22"/>
              </w:rPr>
              <w:t>Р</w:t>
            </w:r>
          </w:p>
        </w:tc>
        <w:tc>
          <w:tcPr>
            <w:tcW w:type="dxa" w:w="1077"/>
          </w:tcPr>
          <w:p>
            <w:pPr>
              <w:spacing w:line="240" w:lineRule="auto" w:after="60"/>
              <w:ind w:firstLine="0"/>
            </w:pPr>
            <w:r>
              <w:rPr>
                <w:rFonts w:ascii="Times New Roman" w:hAnsi="Times New Roman"/>
                <w:b w:val="0"/>
                <w:sz w:val="22"/>
              </w:rPr>
              <w:t>Н</w:t>
            </w:r>
          </w:p>
        </w:tc>
        <w:tc>
          <w:tcPr>
            <w:tcW w:type="dxa" w:w="1077"/>
          </w:tcPr>
          <w:p>
            <w:pPr>
              <w:spacing w:line="240" w:lineRule="auto" w:after="60"/>
              <w:ind w:firstLine="0"/>
            </w:pPr>
            <w:r>
              <w:rPr>
                <w:rFonts w:ascii="Times New Roman" w:hAnsi="Times New Roman"/>
                <w:b w:val="0"/>
                <w:sz w:val="22"/>
              </w:rPr>
              <w:t>Ш</w:t>
            </w:r>
          </w:p>
        </w:tc>
      </w:tr>
      <w:tr>
        <w:trPr>
          <w:cantSplit/>
        </w:trPr>
        <w:tc>
          <w:tcPr>
            <w:tcW w:type="dxa" w:w="1077"/>
          </w:tcPr>
          <w:p>
            <w:pPr>
              <w:spacing w:line="240" w:lineRule="auto" w:after="60"/>
              <w:ind w:firstLine="0"/>
            </w:pPr>
            <w:r>
              <w:rPr>
                <w:rFonts w:ascii="Times New Roman" w:hAnsi="Times New Roman"/>
                <w:b w:val="0"/>
                <w:sz w:val="22"/>
              </w:rPr>
              <w:t>6</w:t>
            </w:r>
          </w:p>
        </w:tc>
        <w:tc>
          <w:tcPr>
            <w:tcW w:type="dxa" w:w="1077"/>
          </w:tcPr>
          <w:p>
            <w:pPr>
              <w:spacing w:line="240" w:lineRule="auto" w:after="60"/>
              <w:ind w:firstLine="0"/>
            </w:pPr>
            <w:r>
              <w:rPr>
                <w:rFonts w:ascii="Times New Roman" w:hAnsi="Times New Roman"/>
                <w:b w:val="0"/>
                <w:sz w:val="22"/>
              </w:rPr>
              <w:t>Г</w:t>
            </w:r>
          </w:p>
        </w:tc>
        <w:tc>
          <w:tcPr>
            <w:tcW w:type="dxa" w:w="1077"/>
          </w:tcPr>
          <w:p>
            <w:pPr>
              <w:spacing w:line="240" w:lineRule="auto" w:after="60"/>
              <w:ind w:firstLine="0"/>
            </w:pPr>
            <w:r>
              <w:rPr>
                <w:rFonts w:ascii="Times New Roman" w:hAnsi="Times New Roman"/>
                <w:b w:val="0"/>
                <w:sz w:val="22"/>
              </w:rPr>
              <w:t>Т</w:t>
            </w:r>
          </w:p>
        </w:tc>
        <w:tc>
          <w:tcPr>
            <w:tcW w:type="dxa" w:w="1077"/>
          </w:tcPr>
          <w:p>
            <w:pPr>
              <w:spacing w:line="240" w:lineRule="auto" w:after="60"/>
              <w:ind w:firstLine="0"/>
            </w:pPr>
            <w:r>
              <w:rPr>
                <w:rFonts w:ascii="Times New Roman" w:hAnsi="Times New Roman"/>
                <w:b w:val="0"/>
                <w:sz w:val="22"/>
              </w:rPr>
              <w:t>О</w:t>
            </w:r>
          </w:p>
        </w:tc>
        <w:tc>
          <w:tcPr>
            <w:tcW w:type="dxa" w:w="1077"/>
          </w:tcPr>
          <w:p>
            <w:pPr>
              <w:spacing w:line="240" w:lineRule="auto" w:after="60"/>
              <w:ind w:firstLine="0"/>
            </w:pPr>
            <w:r>
              <w:rPr>
                <w:rFonts w:ascii="Times New Roman" w:hAnsi="Times New Roman"/>
                <w:b w:val="0"/>
                <w:sz w:val="22"/>
              </w:rPr>
              <w:t>Ф</w:t>
            </w:r>
          </w:p>
        </w:tc>
        <w:tc>
          <w:tcPr>
            <w:tcW w:type="dxa" w:w="1077"/>
          </w:tcPr>
          <w:p>
            <w:pPr>
              <w:spacing w:line="240" w:lineRule="auto" w:after="60"/>
              <w:ind w:firstLine="0"/>
            </w:pPr>
            <w:r>
              <w:rPr>
                <w:rFonts w:ascii="Times New Roman" w:hAnsi="Times New Roman"/>
                <w:b w:val="0"/>
                <w:sz w:val="22"/>
              </w:rPr>
              <w:t>Ч</w:t>
            </w:r>
          </w:p>
        </w:tc>
        <w:tc>
          <w:tcPr>
            <w:tcW w:type="dxa" w:w="1077"/>
          </w:tcPr>
          <w:p>
            <w:pPr>
              <w:spacing w:line="240" w:lineRule="auto" w:after="60"/>
              <w:ind w:firstLine="0"/>
            </w:pPr>
            <w:r>
              <w:rPr>
                <w:rFonts w:ascii="Times New Roman" w:hAnsi="Times New Roman"/>
                <w:b w:val="0"/>
                <w:sz w:val="22"/>
              </w:rPr>
              <w:t>Ъ</w:t>
            </w:r>
          </w:p>
        </w:tc>
        <w:tc>
          <w:tcPr>
            <w:tcW w:type="dxa" w:w="1077"/>
          </w:tcPr>
          <w:p>
            <w:pPr>
              <w:spacing w:line="240" w:lineRule="auto" w:after="60"/>
              <w:ind w:firstLine="0"/>
            </w:pPr>
            <w:r>
              <w:rPr>
                <w:rFonts w:ascii="Times New Roman" w:hAnsi="Times New Roman"/>
                <w:b w:val="0"/>
                <w:sz w:val="22"/>
              </w:rPr>
              <w:t>Ы</w:t>
            </w:r>
          </w:p>
        </w:tc>
        <w:tc>
          <w:tcPr>
            <w:tcW w:type="dxa" w:w="1077"/>
          </w:tcPr>
          <w:p>
            <w:pPr>
              <w:spacing w:line="240" w:lineRule="auto" w:after="60"/>
              <w:ind w:firstLine="0"/>
            </w:pPr>
            <w:r>
              <w:rPr>
                <w:rFonts w:ascii="Times New Roman" w:hAnsi="Times New Roman"/>
                <w:b w:val="0"/>
                <w:sz w:val="22"/>
              </w:rPr>
              <w:t>Ю</w:t>
            </w:r>
          </w:p>
        </w:tc>
      </w:tr>
      <w:tr>
        <w:trPr>
          <w:cantSplit/>
        </w:trPr>
        <w:tc>
          <w:tcPr>
            <w:tcW w:type="dxa" w:w="1077"/>
          </w:tcPr>
          <w:p>
            <w:pPr>
              <w:spacing w:line="240" w:lineRule="auto" w:after="60"/>
              <w:ind w:firstLine="0"/>
            </w:pPr>
            <w:r>
              <w:rPr>
                <w:rFonts w:ascii="Times New Roman" w:hAnsi="Times New Roman"/>
                <w:b w:val="0"/>
                <w:sz w:val="22"/>
              </w:rPr>
              <w:t>7</w:t>
            </w:r>
          </w:p>
        </w:tc>
        <w:tc>
          <w:tcPr>
            <w:tcW w:type="dxa" w:w="1077"/>
          </w:tcPr>
          <w:p>
            <w:pPr>
              <w:spacing w:line="240" w:lineRule="auto" w:after="60"/>
              <w:ind w:firstLine="0"/>
            </w:pPr>
            <w:r>
              <w:rPr>
                <w:rFonts w:ascii="Times New Roman" w:hAnsi="Times New Roman"/>
                <w:b w:val="0"/>
                <w:sz w:val="22"/>
              </w:rPr>
              <w:t>Г</w:t>
            </w:r>
          </w:p>
        </w:tc>
        <w:tc>
          <w:tcPr>
            <w:tcW w:type="dxa" w:w="1077"/>
          </w:tcPr>
          <w:p>
            <w:pPr>
              <w:spacing w:line="240" w:lineRule="auto" w:after="60"/>
              <w:ind w:firstLine="0"/>
            </w:pPr>
            <w:r>
              <w:rPr>
                <w:rFonts w:ascii="Times New Roman" w:hAnsi="Times New Roman"/>
                <w:b w:val="0"/>
                <w:sz w:val="22"/>
              </w:rPr>
              <w:t>К</w:t>
            </w:r>
          </w:p>
        </w:tc>
        <w:tc>
          <w:tcPr>
            <w:tcW w:type="dxa" w:w="1077"/>
          </w:tcPr>
          <w:p>
            <w:pPr>
              <w:spacing w:line="240" w:lineRule="auto" w:after="60"/>
              <w:ind w:firstLine="0"/>
            </w:pPr>
            <w:r>
              <w:rPr>
                <w:rFonts w:ascii="Times New Roman" w:hAnsi="Times New Roman"/>
                <w:b w:val="0"/>
                <w:sz w:val="22"/>
              </w:rPr>
              <w:t>Н</w:t>
            </w:r>
          </w:p>
        </w:tc>
        <w:tc>
          <w:tcPr>
            <w:tcW w:type="dxa" w:w="1077"/>
          </w:tcPr>
          <w:p>
            <w:pPr>
              <w:spacing w:line="240" w:lineRule="auto" w:after="60"/>
              <w:ind w:firstLine="0"/>
            </w:pPr>
            <w:r>
              <w:rPr>
                <w:rFonts w:ascii="Times New Roman" w:hAnsi="Times New Roman"/>
                <w:b w:val="0"/>
                <w:sz w:val="22"/>
              </w:rPr>
              <w:t>Ю</w:t>
            </w:r>
          </w:p>
        </w:tc>
        <w:tc>
          <w:tcPr>
            <w:tcW w:type="dxa" w:w="1077"/>
          </w:tcPr>
          <w:p>
            <w:pPr>
              <w:spacing w:line="240" w:lineRule="auto" w:after="60"/>
              <w:ind w:firstLine="0"/>
            </w:pPr>
            <w:r>
              <w:rPr>
                <w:rFonts w:ascii="Times New Roman" w:hAnsi="Times New Roman"/>
                <w:b w:val="0"/>
                <w:sz w:val="22"/>
              </w:rPr>
              <w:t>Е</w:t>
            </w:r>
          </w:p>
        </w:tc>
        <w:tc>
          <w:tcPr>
            <w:tcW w:type="dxa" w:w="1077"/>
          </w:tcPr>
          <w:p>
            <w:pPr>
              <w:spacing w:line="240" w:lineRule="auto" w:after="60"/>
              <w:ind w:firstLine="0"/>
            </w:pPr>
            <w:r>
              <w:rPr>
                <w:rFonts w:ascii="Times New Roman" w:hAnsi="Times New Roman"/>
                <w:b w:val="0"/>
                <w:sz w:val="22"/>
              </w:rPr>
              <w:t>Р</w:t>
            </w:r>
          </w:p>
        </w:tc>
        <w:tc>
          <w:tcPr>
            <w:tcW w:type="dxa" w:w="1077"/>
          </w:tcPr>
          <w:p>
            <w:pPr>
              <w:spacing w:line="240" w:lineRule="auto" w:after="60"/>
              <w:ind w:firstLine="0"/>
            </w:pPr>
            <w:r>
              <w:rPr>
                <w:rFonts w:ascii="Times New Roman" w:hAnsi="Times New Roman"/>
                <w:b w:val="0"/>
                <w:sz w:val="22"/>
              </w:rPr>
              <w:t>Е</w:t>
            </w:r>
          </w:p>
        </w:tc>
        <w:tc>
          <w:tcPr>
            <w:tcW w:type="dxa" w:w="1077"/>
          </w:tcPr>
          <w:p>
            <w:pPr>
              <w:spacing w:line="240" w:lineRule="auto" w:after="60"/>
              <w:ind w:firstLine="0"/>
            </w:pPr>
            <w:r>
              <w:rPr>
                <w:rFonts w:ascii="Times New Roman" w:hAnsi="Times New Roman"/>
                <w:b w:val="0"/>
                <w:sz w:val="22"/>
              </w:rPr>
              <w:t>Ы</w:t>
            </w:r>
          </w:p>
        </w:tc>
      </w:tr>
      <w:tr>
        <w:trPr>
          <w:cantSplit/>
        </w:trPr>
        <w:tc>
          <w:tcPr>
            <w:tcW w:type="dxa" w:w="1077"/>
          </w:tcPr>
          <w:p>
            <w:pPr>
              <w:spacing w:line="240" w:lineRule="auto" w:after="60"/>
              <w:ind w:firstLine="0"/>
            </w:pPr>
            <w:r>
              <w:rPr>
                <w:rFonts w:ascii="Times New Roman" w:hAnsi="Times New Roman"/>
                <w:b w:val="0"/>
                <w:sz w:val="22"/>
              </w:rPr>
              <w:t>8</w:t>
            </w:r>
          </w:p>
        </w:tc>
        <w:tc>
          <w:tcPr>
            <w:tcW w:type="dxa" w:w="1077"/>
          </w:tcPr>
          <w:p>
            <w:pPr>
              <w:spacing w:line="240" w:lineRule="auto" w:after="60"/>
              <w:ind w:firstLine="0"/>
            </w:pPr>
            <w:r>
              <w:rPr>
                <w:rFonts w:ascii="Times New Roman" w:hAnsi="Times New Roman"/>
                <w:b w:val="0"/>
                <w:sz w:val="22"/>
              </w:rPr>
              <w:t>Д</w:t>
            </w:r>
          </w:p>
        </w:tc>
        <w:tc>
          <w:tcPr>
            <w:tcW w:type="dxa" w:w="1077"/>
          </w:tcPr>
          <w:p>
            <w:pPr>
              <w:spacing w:line="240" w:lineRule="auto" w:after="60"/>
              <w:ind w:firstLine="0"/>
            </w:pPr>
            <w:r>
              <w:rPr>
                <w:rFonts w:ascii="Times New Roman" w:hAnsi="Times New Roman"/>
                <w:b w:val="0"/>
                <w:sz w:val="22"/>
              </w:rPr>
              <w:t>У</w:t>
            </w:r>
          </w:p>
        </w:tc>
        <w:tc>
          <w:tcPr>
            <w:tcW w:type="dxa" w:w="1077"/>
          </w:tcPr>
          <w:p>
            <w:pPr>
              <w:spacing w:line="240" w:lineRule="auto" w:after="60"/>
              <w:ind w:firstLine="0"/>
            </w:pPr>
            <w:r>
              <w:rPr>
                <w:rFonts w:ascii="Times New Roman" w:hAnsi="Times New Roman"/>
                <w:b w:val="0"/>
                <w:sz w:val="22"/>
              </w:rPr>
              <w:t>Й</w:t>
            </w:r>
          </w:p>
        </w:tc>
        <w:tc>
          <w:tcPr>
            <w:tcW w:type="dxa" w:w="1077"/>
          </w:tcPr>
          <w:p>
            <w:pPr>
              <w:spacing w:line="240" w:lineRule="auto" w:after="60"/>
              <w:ind w:firstLine="0"/>
            </w:pPr>
            <w:r>
              <w:rPr>
                <w:rFonts w:ascii="Times New Roman" w:hAnsi="Times New Roman"/>
                <w:b w:val="0"/>
                <w:sz w:val="22"/>
              </w:rPr>
              <w:t>П</w:t>
            </w:r>
          </w:p>
        </w:tc>
        <w:tc>
          <w:tcPr>
            <w:tcW w:type="dxa" w:w="1077"/>
          </w:tcPr>
          <w:p>
            <w:pPr>
              <w:spacing w:line="240" w:lineRule="auto" w:after="60"/>
              <w:ind w:firstLine="0"/>
            </w:pPr>
            <w:r>
              <w:rPr>
                <w:rFonts w:ascii="Times New Roman" w:hAnsi="Times New Roman"/>
                <w:b w:val="0"/>
                <w:sz w:val="22"/>
              </w:rPr>
              <w:t>Х</w:t>
            </w:r>
          </w:p>
        </w:tc>
        <w:tc>
          <w:tcPr>
            <w:tcW w:type="dxa" w:w="1077"/>
          </w:tcPr>
          <w:p>
            <w:pPr>
              <w:spacing w:line="240" w:lineRule="auto" w:after="60"/>
              <w:ind w:firstLine="0"/>
            </w:pPr>
            <w:r>
              <w:rPr>
                <w:rFonts w:ascii="Times New Roman" w:hAnsi="Times New Roman"/>
                <w:b w:val="0"/>
                <w:sz w:val="22"/>
              </w:rPr>
              <w:t>Р</w:t>
            </w:r>
          </w:p>
        </w:tc>
        <w:tc>
          <w:tcPr>
            <w:tcW w:type="dxa" w:w="1077"/>
          </w:tcPr>
          <w:p>
            <w:pPr>
              <w:spacing w:line="240" w:lineRule="auto" w:after="60"/>
              <w:ind w:firstLine="0"/>
            </w:pPr>
            <w:r>
              <w:rPr>
                <w:rFonts w:ascii="Times New Roman" w:hAnsi="Times New Roman"/>
                <w:b w:val="0"/>
                <w:sz w:val="22"/>
              </w:rPr>
              <w:t>Н</w:t>
            </w:r>
          </w:p>
        </w:tc>
        <w:tc>
          <w:tcPr>
            <w:tcW w:type="dxa" w:w="1077"/>
          </w:tcPr>
          <w:p>
            <w:pPr>
              <w:spacing w:line="240" w:lineRule="auto" w:after="60"/>
              <w:ind w:firstLine="0"/>
            </w:pPr>
            <w:r>
              <w:rPr>
                <w:rFonts w:ascii="Times New Roman" w:hAnsi="Times New Roman"/>
                <w:b w:val="0"/>
                <w:sz w:val="22"/>
              </w:rPr>
              <w:t>Ь</w:t>
            </w:r>
          </w:p>
        </w:tc>
      </w:tr>
    </w:tbl>
    <w:p/>
    <w:p>
      <w:pPr>
        <w:keepNext/>
        <w:ind w:firstLine="0"/>
        <w:jc w:val="both"/>
      </w:pPr>
      <w:r>
        <w:rPr>
          <w:rFonts w:ascii="Times New Roman" w:hAnsi="Times New Roman"/>
          <w:sz w:val="28"/>
        </w:rPr>
        <w:t>Таблица Д.8.2 — все частоты при L = 8</w:t>
      </w:r>
    </w:p>
    <w:tbl>
      <w:tblPr>
        <w:tblStyle w:val="TableGrid"/>
        <w:tblW w:type="auto" w:w="0"/>
        <w:tblLayout w:type="fixed"/>
        <w:tblLook w:firstColumn="1" w:firstRow="1" w:lastColumn="0" w:lastRow="0" w:noHBand="0" w:noVBand="1" w:val="04A0"/>
      </w:tblPr>
      <w:tblGrid>
        <w:gridCol w:w="1077"/>
        <w:gridCol w:w="1077"/>
        <w:gridCol w:w="1077"/>
        <w:gridCol w:w="1077"/>
        <w:gridCol w:w="1077"/>
        <w:gridCol w:w="1077"/>
        <w:gridCol w:w="1077"/>
        <w:gridCol w:w="1077"/>
        <w:gridCol w:w="1077"/>
      </w:tblGrid>
      <w:tr>
        <w:trPr>
          <w:tblHeader/>
          <w:cantSplit/>
        </w:trPr>
        <w:tc>
          <w:tcPr>
            <w:tcW w:type="dxa" w:w="1039"/>
          </w:tcPr>
          <w:p>
            <w:pPr>
              <w:spacing w:line="240" w:lineRule="auto" w:after="60"/>
              <w:ind w:firstLine="0"/>
            </w:pPr>
            <w:r>
              <w:rPr>
                <w:rFonts w:ascii="Times New Roman" w:hAnsi="Times New Roman"/>
                <w:b/>
                <w:sz w:val="22"/>
              </w:rPr>
              <w:t>Буква</w:t>
            </w:r>
          </w:p>
        </w:tc>
        <w:tc>
          <w:tcPr>
            <w:tcW w:type="dxa" w:w="1039"/>
          </w:tcPr>
          <w:p>
            <w:pPr>
              <w:spacing w:line="240" w:lineRule="auto" w:after="60"/>
              <w:ind w:firstLine="0"/>
            </w:pPr>
            <w:r>
              <w:rPr>
                <w:rFonts w:ascii="Times New Roman" w:hAnsi="Times New Roman"/>
                <w:b/>
                <w:sz w:val="22"/>
              </w:rPr>
              <w:t>Ст. 1</w:t>
            </w:r>
          </w:p>
        </w:tc>
        <w:tc>
          <w:tcPr>
            <w:tcW w:type="dxa" w:w="1039"/>
          </w:tcPr>
          <w:p>
            <w:pPr>
              <w:spacing w:line="240" w:lineRule="auto" w:after="60"/>
              <w:ind w:firstLine="0"/>
            </w:pPr>
            <w:r>
              <w:rPr>
                <w:rFonts w:ascii="Times New Roman" w:hAnsi="Times New Roman"/>
                <w:b/>
                <w:sz w:val="22"/>
              </w:rPr>
              <w:t>Ст. 2</w:t>
            </w:r>
          </w:p>
        </w:tc>
        <w:tc>
          <w:tcPr>
            <w:tcW w:type="dxa" w:w="1039"/>
          </w:tcPr>
          <w:p>
            <w:pPr>
              <w:spacing w:line="240" w:lineRule="auto" w:after="60"/>
              <w:ind w:firstLine="0"/>
            </w:pPr>
            <w:r>
              <w:rPr>
                <w:rFonts w:ascii="Times New Roman" w:hAnsi="Times New Roman"/>
                <w:b/>
                <w:sz w:val="22"/>
              </w:rPr>
              <w:t>Ст. 3</w:t>
            </w:r>
          </w:p>
        </w:tc>
        <w:tc>
          <w:tcPr>
            <w:tcW w:type="dxa" w:w="1039"/>
          </w:tcPr>
          <w:p>
            <w:pPr>
              <w:spacing w:line="240" w:lineRule="auto" w:after="60"/>
              <w:ind w:firstLine="0"/>
            </w:pPr>
            <w:r>
              <w:rPr>
                <w:rFonts w:ascii="Times New Roman" w:hAnsi="Times New Roman"/>
                <w:b/>
                <w:sz w:val="22"/>
              </w:rPr>
              <w:t>Ст. 4</w:t>
            </w:r>
          </w:p>
        </w:tc>
        <w:tc>
          <w:tcPr>
            <w:tcW w:type="dxa" w:w="1039"/>
          </w:tcPr>
          <w:p>
            <w:pPr>
              <w:spacing w:line="240" w:lineRule="auto" w:after="60"/>
              <w:ind w:firstLine="0"/>
            </w:pPr>
            <w:r>
              <w:rPr>
                <w:rFonts w:ascii="Times New Roman" w:hAnsi="Times New Roman"/>
                <w:b/>
                <w:sz w:val="22"/>
              </w:rPr>
              <w:t>Ст. 5</w:t>
            </w:r>
          </w:p>
        </w:tc>
        <w:tc>
          <w:tcPr>
            <w:tcW w:type="dxa" w:w="1039"/>
          </w:tcPr>
          <w:p>
            <w:pPr>
              <w:spacing w:line="240" w:lineRule="auto" w:after="60"/>
              <w:ind w:firstLine="0"/>
            </w:pPr>
            <w:r>
              <w:rPr>
                <w:rFonts w:ascii="Times New Roman" w:hAnsi="Times New Roman"/>
                <w:b/>
                <w:sz w:val="22"/>
              </w:rPr>
              <w:t>Ст. 6</w:t>
            </w:r>
          </w:p>
        </w:tc>
        <w:tc>
          <w:tcPr>
            <w:tcW w:type="dxa" w:w="1039"/>
          </w:tcPr>
          <w:p>
            <w:pPr>
              <w:spacing w:line="240" w:lineRule="auto" w:after="60"/>
              <w:ind w:firstLine="0"/>
            </w:pPr>
            <w:r>
              <w:rPr>
                <w:rFonts w:ascii="Times New Roman" w:hAnsi="Times New Roman"/>
                <w:b/>
                <w:sz w:val="22"/>
              </w:rPr>
              <w:t>Ст. 7</w:t>
            </w:r>
          </w:p>
        </w:tc>
        <w:tc>
          <w:tcPr>
            <w:tcW w:type="dxa" w:w="1039"/>
          </w:tcPr>
          <w:p>
            <w:pPr>
              <w:spacing w:line="240" w:lineRule="auto" w:after="60"/>
              <w:ind w:firstLine="0"/>
            </w:pPr>
            <w:r>
              <w:rPr>
                <w:rFonts w:ascii="Times New Roman" w:hAnsi="Times New Roman"/>
                <w:b/>
                <w:sz w:val="22"/>
              </w:rPr>
              <w:t>Ст. 8</w:t>
            </w:r>
          </w:p>
        </w:tc>
      </w:tr>
      <w:tr>
        <w:trPr>
          <w:cantSplit/>
        </w:trPr>
        <w:tc>
          <w:tcPr>
            <w:tcW w:type="dxa" w:w="1077"/>
          </w:tcPr>
          <w:p>
            <w:pPr>
              <w:spacing w:line="240" w:lineRule="auto" w:after="60"/>
              <w:ind w:firstLine="0"/>
            </w:pPr>
            <w:r>
              <w:rPr>
                <w:rFonts w:ascii="Times New Roman" w:hAnsi="Times New Roman"/>
                <w:b w:val="0"/>
                <w:sz w:val="22"/>
              </w:rPr>
              <w:t>А</w:t>
            </w:r>
          </w:p>
        </w:tc>
        <w:tc>
          <w:tcPr>
            <w:tcW w:type="dxa" w:w="1077"/>
          </w:tcPr>
          <w:p>
            <w:pPr>
              <w:spacing w:line="240" w:lineRule="auto" w:after="60"/>
              <w:ind w:firstLine="0"/>
            </w:pPr>
            <w:r>
              <w:rPr>
                <w:rFonts w:ascii="Times New Roman" w:hAnsi="Times New Roman"/>
                <w:b w:val="0"/>
                <w:sz w:val="22"/>
              </w:rPr>
              <w:t>0</w:t>
            </w:r>
          </w:p>
        </w:tc>
        <w:tc>
          <w:tcPr>
            <w:tcW w:type="dxa" w:w="1077"/>
          </w:tcPr>
          <w:p>
            <w:pPr>
              <w:spacing w:line="240" w:lineRule="auto" w:after="60"/>
              <w:ind w:firstLine="0"/>
            </w:pPr>
            <w:r>
              <w:rPr>
                <w:rFonts w:ascii="Times New Roman" w:hAnsi="Times New Roman"/>
                <w:b w:val="0"/>
                <w:sz w:val="22"/>
              </w:rPr>
              <w:t>7</w:t>
            </w:r>
          </w:p>
        </w:tc>
        <w:tc>
          <w:tcPr>
            <w:tcW w:type="dxa" w:w="1077"/>
          </w:tcPr>
          <w:p>
            <w:pPr>
              <w:spacing w:line="240" w:lineRule="auto" w:after="60"/>
              <w:ind w:firstLine="0"/>
            </w:pPr>
            <w:r>
              <w:rPr>
                <w:rFonts w:ascii="Times New Roman" w:hAnsi="Times New Roman"/>
                <w:b w:val="0"/>
                <w:sz w:val="22"/>
              </w:rPr>
              <w:t>10</w:t>
            </w:r>
          </w:p>
        </w:tc>
        <w:tc>
          <w:tcPr>
            <w:tcW w:type="dxa" w:w="1077"/>
          </w:tcPr>
          <w:p>
            <w:pPr>
              <w:spacing w:line="240" w:lineRule="auto" w:after="60"/>
              <w:ind w:firstLine="0"/>
            </w:pPr>
            <w:r>
              <w:rPr>
                <w:rFonts w:ascii="Times New Roman" w:hAnsi="Times New Roman"/>
                <w:b w:val="0"/>
                <w:sz w:val="22"/>
              </w:rPr>
              <w:t>16</w:t>
            </w:r>
          </w:p>
        </w:tc>
        <w:tc>
          <w:tcPr>
            <w:tcW w:type="dxa" w:w="1077"/>
          </w:tcPr>
          <w:p>
            <w:pPr>
              <w:spacing w:line="240" w:lineRule="auto" w:after="60"/>
              <w:ind w:firstLine="0"/>
            </w:pPr>
            <w:r>
              <w:rPr>
                <w:rFonts w:ascii="Times New Roman" w:hAnsi="Times New Roman"/>
                <w:b w:val="0"/>
                <w:sz w:val="22"/>
              </w:rPr>
              <w:t>1</w:t>
            </w:r>
          </w:p>
        </w:tc>
        <w:tc>
          <w:tcPr>
            <w:tcW w:type="dxa" w:w="1077"/>
          </w:tcPr>
          <w:p>
            <w:pPr>
              <w:spacing w:line="240" w:lineRule="auto" w:after="60"/>
              <w:ind w:firstLine="0"/>
            </w:pPr>
            <w:r>
              <w:rPr>
                <w:rFonts w:ascii="Times New Roman" w:hAnsi="Times New Roman"/>
                <w:b w:val="0"/>
                <w:sz w:val="22"/>
              </w:rPr>
              <w:t>5</w:t>
            </w:r>
          </w:p>
        </w:tc>
        <w:tc>
          <w:tcPr>
            <w:tcW w:type="dxa" w:w="1077"/>
          </w:tcPr>
          <w:p>
            <w:pPr>
              <w:spacing w:line="240" w:lineRule="auto" w:after="60"/>
              <w:ind w:firstLine="0"/>
            </w:pPr>
            <w:r>
              <w:rPr>
                <w:rFonts w:ascii="Times New Roman" w:hAnsi="Times New Roman"/>
                <w:b w:val="0"/>
                <w:sz w:val="22"/>
              </w:rPr>
              <w:t>11</w:t>
            </w:r>
          </w:p>
        </w:tc>
        <w:tc>
          <w:tcPr>
            <w:tcW w:type="dxa" w:w="1077"/>
          </w:tcPr>
          <w:p>
            <w:pPr>
              <w:spacing w:line="240" w:lineRule="auto" w:after="60"/>
              <w:ind w:firstLine="0"/>
            </w:pPr>
            <w:r>
              <w:rPr>
                <w:rFonts w:ascii="Times New Roman" w:hAnsi="Times New Roman"/>
                <w:b w:val="0"/>
                <w:sz w:val="22"/>
              </w:rPr>
              <w:t>15</w:t>
            </w:r>
          </w:p>
        </w:tc>
      </w:tr>
      <w:tr>
        <w:trPr>
          <w:cantSplit/>
        </w:trPr>
        <w:tc>
          <w:tcPr>
            <w:tcW w:type="dxa" w:w="1077"/>
          </w:tcPr>
          <w:p>
            <w:pPr>
              <w:spacing w:line="240" w:lineRule="auto" w:after="60"/>
              <w:ind w:firstLine="0"/>
            </w:pPr>
            <w:r>
              <w:rPr>
                <w:rFonts w:ascii="Times New Roman" w:hAnsi="Times New Roman"/>
                <w:b w:val="0"/>
                <w:sz w:val="22"/>
              </w:rPr>
              <w:t>Б</w:t>
            </w:r>
          </w:p>
        </w:tc>
        <w:tc>
          <w:tcPr>
            <w:tcW w:type="dxa" w:w="1077"/>
          </w:tcPr>
          <w:p>
            <w:pPr>
              <w:spacing w:line="240" w:lineRule="auto" w:after="60"/>
              <w:ind w:firstLine="0"/>
            </w:pPr>
            <w:r>
              <w:rPr>
                <w:rFonts w:ascii="Times New Roman" w:hAnsi="Times New Roman"/>
                <w:b w:val="0"/>
                <w:sz w:val="22"/>
              </w:rPr>
              <w:t>1</w:t>
            </w:r>
          </w:p>
        </w:tc>
        <w:tc>
          <w:tcPr>
            <w:tcW w:type="dxa" w:w="1077"/>
          </w:tcPr>
          <w:p>
            <w:pPr>
              <w:spacing w:line="240" w:lineRule="auto" w:after="60"/>
              <w:ind w:firstLine="0"/>
            </w:pPr>
            <w:r>
              <w:rPr>
                <w:rFonts w:ascii="Times New Roman" w:hAnsi="Times New Roman"/>
                <w:b w:val="0"/>
                <w:sz w:val="22"/>
              </w:rPr>
              <w:t>54</w:t>
            </w:r>
          </w:p>
        </w:tc>
        <w:tc>
          <w:tcPr>
            <w:tcW w:type="dxa" w:w="1077"/>
          </w:tcPr>
          <w:p>
            <w:pPr>
              <w:spacing w:line="240" w:lineRule="auto" w:after="60"/>
              <w:ind w:firstLine="0"/>
            </w:pPr>
            <w:r>
              <w:rPr>
                <w:rFonts w:ascii="Times New Roman" w:hAnsi="Times New Roman"/>
                <w:b w:val="0"/>
                <w:sz w:val="22"/>
              </w:rPr>
              <w:t>0</w:t>
            </w:r>
          </w:p>
        </w:tc>
        <w:tc>
          <w:tcPr>
            <w:tcW w:type="dxa" w:w="1077"/>
          </w:tcPr>
          <w:p>
            <w:pPr>
              <w:spacing w:line="240" w:lineRule="auto" w:after="60"/>
              <w:ind w:firstLine="0"/>
            </w:pPr>
            <w:r>
              <w:rPr>
                <w:rFonts w:ascii="Times New Roman" w:hAnsi="Times New Roman"/>
                <w:b w:val="0"/>
                <w:sz w:val="22"/>
              </w:rPr>
              <w:t>23</w:t>
            </w:r>
          </w:p>
        </w:tc>
        <w:tc>
          <w:tcPr>
            <w:tcW w:type="dxa" w:w="1077"/>
          </w:tcPr>
          <w:p>
            <w:pPr>
              <w:spacing w:line="240" w:lineRule="auto" w:after="60"/>
              <w:ind w:firstLine="0"/>
            </w:pPr>
            <w:r>
              <w:rPr>
                <w:rFonts w:ascii="Times New Roman" w:hAnsi="Times New Roman"/>
                <w:b w:val="0"/>
                <w:sz w:val="22"/>
              </w:rPr>
              <w:t>7</w:t>
            </w:r>
          </w:p>
        </w:tc>
        <w:tc>
          <w:tcPr>
            <w:tcW w:type="dxa" w:w="1077"/>
          </w:tcPr>
          <w:p>
            <w:pPr>
              <w:spacing w:line="240" w:lineRule="auto" w:after="60"/>
              <w:ind w:firstLine="0"/>
            </w:pPr>
            <w:r>
              <w:rPr>
                <w:rFonts w:ascii="Times New Roman" w:hAnsi="Times New Roman"/>
                <w:b w:val="0"/>
                <w:sz w:val="22"/>
              </w:rPr>
              <w:t>61</w:t>
            </w:r>
          </w:p>
        </w:tc>
        <w:tc>
          <w:tcPr>
            <w:tcW w:type="dxa" w:w="1077"/>
          </w:tcPr>
          <w:p>
            <w:pPr>
              <w:spacing w:line="240" w:lineRule="auto" w:after="60"/>
              <w:ind w:firstLine="0"/>
            </w:pPr>
            <w:r>
              <w:rPr>
                <w:rFonts w:ascii="Times New Roman" w:hAnsi="Times New Roman"/>
                <w:b w:val="0"/>
                <w:sz w:val="22"/>
              </w:rPr>
              <w:t>0</w:t>
            </w:r>
          </w:p>
        </w:tc>
        <w:tc>
          <w:tcPr>
            <w:tcW w:type="dxa" w:w="1077"/>
          </w:tcPr>
          <w:p>
            <w:pPr>
              <w:spacing w:line="240" w:lineRule="auto" w:after="60"/>
              <w:ind w:firstLine="0"/>
            </w:pPr>
            <w:r>
              <w:rPr>
                <w:rFonts w:ascii="Times New Roman" w:hAnsi="Times New Roman"/>
                <w:b w:val="0"/>
                <w:sz w:val="22"/>
              </w:rPr>
              <w:t>13</w:t>
            </w:r>
          </w:p>
        </w:tc>
      </w:tr>
      <w:tr>
        <w:trPr>
          <w:cantSplit/>
        </w:trPr>
        <w:tc>
          <w:tcPr>
            <w:tcW w:type="dxa" w:w="1077"/>
          </w:tcPr>
          <w:p>
            <w:pPr>
              <w:spacing w:line="240" w:lineRule="auto" w:after="60"/>
              <w:ind w:firstLine="0"/>
            </w:pPr>
            <w:r>
              <w:rPr>
                <w:rFonts w:ascii="Times New Roman" w:hAnsi="Times New Roman"/>
                <w:b w:val="0"/>
                <w:sz w:val="22"/>
              </w:rPr>
              <w:t>В</w:t>
            </w:r>
          </w:p>
        </w:tc>
        <w:tc>
          <w:tcPr>
            <w:tcW w:type="dxa" w:w="1077"/>
          </w:tcPr>
          <w:p>
            <w:pPr>
              <w:spacing w:line="240" w:lineRule="auto" w:after="60"/>
              <w:ind w:firstLine="0"/>
            </w:pPr>
            <w:r>
              <w:rPr>
                <w:rFonts w:ascii="Times New Roman" w:hAnsi="Times New Roman"/>
                <w:b w:val="0"/>
                <w:sz w:val="22"/>
              </w:rPr>
              <w:t>5</w:t>
            </w:r>
          </w:p>
        </w:tc>
        <w:tc>
          <w:tcPr>
            <w:tcW w:type="dxa" w:w="1077"/>
          </w:tcPr>
          <w:p>
            <w:pPr>
              <w:spacing w:line="240" w:lineRule="auto" w:after="60"/>
              <w:ind w:firstLine="0"/>
            </w:pPr>
            <w:r>
              <w:rPr>
                <w:rFonts w:ascii="Times New Roman" w:hAnsi="Times New Roman"/>
                <w:b w:val="0"/>
                <w:sz w:val="22"/>
              </w:rPr>
              <w:t>26</w:t>
            </w:r>
          </w:p>
        </w:tc>
        <w:tc>
          <w:tcPr>
            <w:tcW w:type="dxa" w:w="1077"/>
          </w:tcPr>
          <w:p>
            <w:pPr>
              <w:spacing w:line="240" w:lineRule="auto" w:after="60"/>
              <w:ind w:firstLine="0"/>
            </w:pPr>
            <w:r>
              <w:rPr>
                <w:rFonts w:ascii="Times New Roman" w:hAnsi="Times New Roman"/>
                <w:b w:val="0"/>
                <w:sz w:val="22"/>
              </w:rPr>
              <w:t>1</w:t>
            </w:r>
          </w:p>
        </w:tc>
        <w:tc>
          <w:tcPr>
            <w:tcW w:type="dxa" w:w="1077"/>
          </w:tcPr>
          <w:p>
            <w:pPr>
              <w:spacing w:line="240" w:lineRule="auto" w:after="60"/>
              <w:ind w:firstLine="0"/>
            </w:pPr>
            <w:r>
              <w:rPr>
                <w:rFonts w:ascii="Times New Roman" w:hAnsi="Times New Roman"/>
                <w:b w:val="0"/>
                <w:sz w:val="22"/>
              </w:rPr>
              <w:t>11</w:t>
            </w:r>
          </w:p>
        </w:tc>
        <w:tc>
          <w:tcPr>
            <w:tcW w:type="dxa" w:w="1077"/>
          </w:tcPr>
          <w:p>
            <w:pPr>
              <w:spacing w:line="240" w:lineRule="auto" w:after="60"/>
              <w:ind w:firstLine="0"/>
            </w:pPr>
            <w:r>
              <w:rPr>
                <w:rFonts w:ascii="Times New Roman" w:hAnsi="Times New Roman"/>
                <w:b w:val="0"/>
                <w:sz w:val="22"/>
              </w:rPr>
              <w:t>5</w:t>
            </w:r>
          </w:p>
        </w:tc>
        <w:tc>
          <w:tcPr>
            <w:tcW w:type="dxa" w:w="1077"/>
          </w:tcPr>
          <w:p>
            <w:pPr>
              <w:spacing w:line="240" w:lineRule="auto" w:after="60"/>
              <w:ind w:firstLine="0"/>
            </w:pPr>
            <w:r>
              <w:rPr>
                <w:rFonts w:ascii="Times New Roman" w:hAnsi="Times New Roman"/>
                <w:b w:val="0"/>
                <w:sz w:val="22"/>
              </w:rPr>
              <w:t>34</w:t>
            </w:r>
          </w:p>
        </w:tc>
        <w:tc>
          <w:tcPr>
            <w:tcW w:type="dxa" w:w="1077"/>
          </w:tcPr>
          <w:p>
            <w:pPr>
              <w:spacing w:line="240" w:lineRule="auto" w:after="60"/>
              <w:ind w:firstLine="0"/>
            </w:pPr>
            <w:r>
              <w:rPr>
                <w:rFonts w:ascii="Times New Roman" w:hAnsi="Times New Roman"/>
                <w:b w:val="0"/>
                <w:sz w:val="22"/>
              </w:rPr>
              <w:t>1</w:t>
            </w:r>
          </w:p>
        </w:tc>
        <w:tc>
          <w:tcPr>
            <w:tcW w:type="dxa" w:w="1077"/>
          </w:tcPr>
          <w:p>
            <w:pPr>
              <w:spacing w:line="240" w:lineRule="auto" w:after="60"/>
              <w:ind w:firstLine="0"/>
            </w:pPr>
            <w:r>
              <w:rPr>
                <w:rFonts w:ascii="Times New Roman" w:hAnsi="Times New Roman"/>
                <w:b w:val="0"/>
                <w:sz w:val="22"/>
              </w:rPr>
              <w:t>7</w:t>
            </w:r>
          </w:p>
        </w:tc>
      </w:tr>
      <w:tr>
        <w:trPr>
          <w:cantSplit/>
        </w:trPr>
        <w:tc>
          <w:tcPr>
            <w:tcW w:type="dxa" w:w="1077"/>
          </w:tcPr>
          <w:p>
            <w:pPr>
              <w:spacing w:line="240" w:lineRule="auto" w:after="60"/>
              <w:ind w:firstLine="0"/>
            </w:pPr>
            <w:r>
              <w:rPr>
                <w:rFonts w:ascii="Times New Roman" w:hAnsi="Times New Roman"/>
                <w:b w:val="0"/>
                <w:sz w:val="22"/>
              </w:rPr>
              <w:t>Г</w:t>
            </w:r>
          </w:p>
        </w:tc>
        <w:tc>
          <w:tcPr>
            <w:tcW w:type="dxa" w:w="1077"/>
          </w:tcPr>
          <w:p>
            <w:pPr>
              <w:spacing w:line="240" w:lineRule="auto" w:after="60"/>
              <w:ind w:firstLine="0"/>
            </w:pPr>
            <w:r>
              <w:rPr>
                <w:rFonts w:ascii="Times New Roman" w:hAnsi="Times New Roman"/>
                <w:b w:val="0"/>
                <w:sz w:val="22"/>
              </w:rPr>
              <w:t>64</w:t>
            </w:r>
          </w:p>
        </w:tc>
        <w:tc>
          <w:tcPr>
            <w:tcW w:type="dxa" w:w="1077"/>
          </w:tcPr>
          <w:p>
            <w:pPr>
              <w:spacing w:line="240" w:lineRule="auto" w:after="60"/>
              <w:ind w:firstLine="0"/>
            </w:pPr>
            <w:r>
              <w:rPr>
                <w:rFonts w:ascii="Times New Roman" w:hAnsi="Times New Roman"/>
                <w:b w:val="0"/>
                <w:sz w:val="22"/>
              </w:rPr>
              <w:t>7</w:t>
            </w:r>
          </w:p>
        </w:tc>
        <w:tc>
          <w:tcPr>
            <w:tcW w:type="dxa" w:w="1077"/>
          </w:tcPr>
          <w:p>
            <w:pPr>
              <w:spacing w:line="240" w:lineRule="auto" w:after="60"/>
              <w:ind w:firstLine="0"/>
            </w:pPr>
            <w:r>
              <w:rPr>
                <w:rFonts w:ascii="Times New Roman" w:hAnsi="Times New Roman"/>
                <w:b w:val="0"/>
                <w:sz w:val="22"/>
              </w:rPr>
              <w:t>0</w:t>
            </w:r>
          </w:p>
        </w:tc>
        <w:tc>
          <w:tcPr>
            <w:tcW w:type="dxa" w:w="1077"/>
          </w:tcPr>
          <w:p>
            <w:pPr>
              <w:spacing w:line="240" w:lineRule="auto" w:after="60"/>
              <w:ind w:firstLine="0"/>
            </w:pPr>
            <w:r>
              <w:rPr>
                <w:rFonts w:ascii="Times New Roman" w:hAnsi="Times New Roman"/>
                <w:b w:val="0"/>
                <w:sz w:val="22"/>
              </w:rPr>
              <w:t>0</w:t>
            </w:r>
          </w:p>
        </w:tc>
        <w:tc>
          <w:tcPr>
            <w:tcW w:type="dxa" w:w="1077"/>
          </w:tcPr>
          <w:p>
            <w:pPr>
              <w:spacing w:line="240" w:lineRule="auto" w:after="60"/>
              <w:ind w:firstLine="0"/>
            </w:pPr>
            <w:r>
              <w:rPr>
                <w:rFonts w:ascii="Times New Roman" w:hAnsi="Times New Roman"/>
                <w:b w:val="0"/>
                <w:sz w:val="22"/>
              </w:rPr>
              <w:t>53</w:t>
            </w:r>
          </w:p>
        </w:tc>
        <w:tc>
          <w:tcPr>
            <w:tcW w:type="dxa" w:w="1077"/>
          </w:tcPr>
          <w:p>
            <w:pPr>
              <w:spacing w:line="240" w:lineRule="auto" w:after="60"/>
              <w:ind w:firstLine="0"/>
            </w:pPr>
            <w:r>
              <w:rPr>
                <w:rFonts w:ascii="Times New Roman" w:hAnsi="Times New Roman"/>
                <w:b w:val="0"/>
                <w:sz w:val="22"/>
              </w:rPr>
              <w:t>7</w:t>
            </w:r>
          </w:p>
        </w:tc>
        <w:tc>
          <w:tcPr>
            <w:tcW w:type="dxa" w:w="1077"/>
          </w:tcPr>
          <w:p>
            <w:pPr>
              <w:spacing w:line="240" w:lineRule="auto" w:after="60"/>
              <w:ind w:firstLine="0"/>
            </w:pPr>
            <w:r>
              <w:rPr>
                <w:rFonts w:ascii="Times New Roman" w:hAnsi="Times New Roman"/>
                <w:b w:val="0"/>
                <w:sz w:val="22"/>
              </w:rPr>
              <w:t>1</w:t>
            </w:r>
          </w:p>
        </w:tc>
        <w:tc>
          <w:tcPr>
            <w:tcW w:type="dxa" w:w="1077"/>
          </w:tcPr>
          <w:p>
            <w:pPr>
              <w:spacing w:line="240" w:lineRule="auto" w:after="60"/>
              <w:ind w:firstLine="0"/>
            </w:pPr>
            <w:r>
              <w:rPr>
                <w:rFonts w:ascii="Times New Roman" w:hAnsi="Times New Roman"/>
                <w:b w:val="0"/>
                <w:sz w:val="22"/>
              </w:rPr>
              <w:t>0</w:t>
            </w:r>
          </w:p>
        </w:tc>
      </w:tr>
      <w:tr>
        <w:trPr>
          <w:cantSplit/>
        </w:trPr>
        <w:tc>
          <w:tcPr>
            <w:tcW w:type="dxa" w:w="1077"/>
          </w:tcPr>
          <w:p>
            <w:pPr>
              <w:spacing w:line="240" w:lineRule="auto" w:after="60"/>
              <w:ind w:firstLine="0"/>
            </w:pPr>
            <w:r>
              <w:rPr>
                <w:rFonts w:ascii="Times New Roman" w:hAnsi="Times New Roman"/>
                <w:b w:val="0"/>
                <w:sz w:val="22"/>
              </w:rPr>
              <w:t>Д</w:t>
            </w:r>
          </w:p>
        </w:tc>
        <w:tc>
          <w:tcPr>
            <w:tcW w:type="dxa" w:w="1077"/>
          </w:tcPr>
          <w:p>
            <w:pPr>
              <w:spacing w:line="240" w:lineRule="auto" w:after="60"/>
              <w:ind w:firstLine="0"/>
            </w:pPr>
            <w:r>
              <w:rPr>
                <w:rFonts w:ascii="Times New Roman" w:hAnsi="Times New Roman"/>
                <w:b w:val="0"/>
                <w:sz w:val="22"/>
              </w:rPr>
              <w:t>30</w:t>
            </w:r>
          </w:p>
        </w:tc>
        <w:tc>
          <w:tcPr>
            <w:tcW w:type="dxa" w:w="1077"/>
          </w:tcPr>
          <w:p>
            <w:pPr>
              <w:spacing w:line="240" w:lineRule="auto" w:after="60"/>
              <w:ind w:firstLine="0"/>
            </w:pPr>
            <w:r>
              <w:rPr>
                <w:rFonts w:ascii="Times New Roman" w:hAnsi="Times New Roman"/>
                <w:b w:val="0"/>
                <w:sz w:val="22"/>
              </w:rPr>
              <w:t>14</w:t>
            </w:r>
          </w:p>
        </w:tc>
        <w:tc>
          <w:tcPr>
            <w:tcW w:type="dxa" w:w="1077"/>
          </w:tcPr>
          <w:p>
            <w:pPr>
              <w:spacing w:line="240" w:lineRule="auto" w:after="60"/>
              <w:ind w:firstLine="0"/>
            </w:pPr>
            <w:r>
              <w:rPr>
                <w:rFonts w:ascii="Times New Roman" w:hAnsi="Times New Roman"/>
                <w:b w:val="0"/>
                <w:sz w:val="22"/>
              </w:rPr>
              <w:t>3</w:t>
            </w:r>
          </w:p>
        </w:tc>
        <w:tc>
          <w:tcPr>
            <w:tcW w:type="dxa" w:w="1077"/>
          </w:tcPr>
          <w:p>
            <w:pPr>
              <w:spacing w:line="240" w:lineRule="auto" w:after="60"/>
              <w:ind w:firstLine="0"/>
            </w:pPr>
            <w:r>
              <w:rPr>
                <w:rFonts w:ascii="Times New Roman" w:hAnsi="Times New Roman"/>
                <w:b w:val="0"/>
                <w:sz w:val="22"/>
              </w:rPr>
              <w:t>1</w:t>
            </w:r>
          </w:p>
        </w:tc>
        <w:tc>
          <w:tcPr>
            <w:tcW w:type="dxa" w:w="1077"/>
          </w:tcPr>
          <w:p>
            <w:pPr>
              <w:spacing w:line="240" w:lineRule="auto" w:after="60"/>
              <w:ind w:firstLine="0"/>
            </w:pPr>
            <w:r>
              <w:rPr>
                <w:rFonts w:ascii="Times New Roman" w:hAnsi="Times New Roman"/>
                <w:b w:val="0"/>
                <w:sz w:val="22"/>
              </w:rPr>
              <w:t>33</w:t>
            </w:r>
          </w:p>
        </w:tc>
        <w:tc>
          <w:tcPr>
            <w:tcW w:type="dxa" w:w="1077"/>
          </w:tcPr>
          <w:p>
            <w:pPr>
              <w:spacing w:line="240" w:lineRule="auto" w:after="60"/>
              <w:ind w:firstLine="0"/>
            </w:pPr>
            <w:r>
              <w:rPr>
                <w:rFonts w:ascii="Times New Roman" w:hAnsi="Times New Roman"/>
                <w:b w:val="0"/>
                <w:sz w:val="22"/>
              </w:rPr>
              <w:t>6</w:t>
            </w:r>
          </w:p>
        </w:tc>
        <w:tc>
          <w:tcPr>
            <w:tcW w:type="dxa" w:w="1077"/>
          </w:tcPr>
          <w:p>
            <w:pPr>
              <w:spacing w:line="240" w:lineRule="auto" w:after="60"/>
              <w:ind w:firstLine="0"/>
            </w:pPr>
            <w:r>
              <w:rPr>
                <w:rFonts w:ascii="Times New Roman" w:hAnsi="Times New Roman"/>
                <w:b w:val="0"/>
                <w:sz w:val="22"/>
              </w:rPr>
              <w:t>3</w:t>
            </w:r>
          </w:p>
        </w:tc>
        <w:tc>
          <w:tcPr>
            <w:tcW w:type="dxa" w:w="1077"/>
          </w:tcPr>
          <w:p>
            <w:pPr>
              <w:spacing w:line="240" w:lineRule="auto" w:after="60"/>
              <w:ind w:firstLine="0"/>
            </w:pPr>
            <w:r>
              <w:rPr>
                <w:rFonts w:ascii="Times New Roman" w:hAnsi="Times New Roman"/>
                <w:b w:val="0"/>
                <w:sz w:val="22"/>
              </w:rPr>
              <w:t>2</w:t>
            </w:r>
          </w:p>
        </w:tc>
      </w:tr>
      <w:tr>
        <w:trPr>
          <w:cantSplit/>
        </w:trPr>
        <w:tc>
          <w:tcPr>
            <w:tcW w:type="dxa" w:w="1077"/>
          </w:tcPr>
          <w:p>
            <w:pPr>
              <w:spacing w:line="240" w:lineRule="auto" w:after="60"/>
              <w:ind w:firstLine="0"/>
            </w:pPr>
            <w:r>
              <w:rPr>
                <w:rFonts w:ascii="Times New Roman" w:hAnsi="Times New Roman"/>
                <w:b w:val="0"/>
                <w:sz w:val="22"/>
              </w:rPr>
              <w:t>Е</w:t>
            </w:r>
          </w:p>
        </w:tc>
        <w:tc>
          <w:tcPr>
            <w:tcW w:type="dxa" w:w="1077"/>
          </w:tcPr>
          <w:p>
            <w:pPr>
              <w:spacing w:line="240" w:lineRule="auto" w:after="60"/>
              <w:ind w:firstLine="0"/>
            </w:pPr>
            <w:r>
              <w:rPr>
                <w:rFonts w:ascii="Times New Roman" w:hAnsi="Times New Roman"/>
                <w:b w:val="0"/>
                <w:sz w:val="22"/>
              </w:rPr>
              <w:t>3</w:t>
            </w:r>
          </w:p>
        </w:tc>
        <w:tc>
          <w:tcPr>
            <w:tcW w:type="dxa" w:w="1077"/>
          </w:tcPr>
          <w:p>
            <w:pPr>
              <w:spacing w:line="240" w:lineRule="auto" w:after="60"/>
              <w:ind w:firstLine="0"/>
            </w:pPr>
            <w:r>
              <w:rPr>
                <w:rFonts w:ascii="Times New Roman" w:hAnsi="Times New Roman"/>
                <w:b w:val="0"/>
                <w:sz w:val="22"/>
              </w:rPr>
              <w:t>2</w:t>
            </w:r>
          </w:p>
        </w:tc>
        <w:tc>
          <w:tcPr>
            <w:tcW w:type="dxa" w:w="1077"/>
          </w:tcPr>
          <w:p>
            <w:pPr>
              <w:spacing w:line="240" w:lineRule="auto" w:after="60"/>
              <w:ind w:firstLine="0"/>
            </w:pPr>
            <w:r>
              <w:rPr>
                <w:rFonts w:ascii="Times New Roman" w:hAnsi="Times New Roman"/>
                <w:b w:val="0"/>
                <w:sz w:val="22"/>
              </w:rPr>
              <w:t>6</w:t>
            </w:r>
          </w:p>
        </w:tc>
        <w:tc>
          <w:tcPr>
            <w:tcW w:type="dxa" w:w="1077"/>
          </w:tcPr>
          <w:p>
            <w:pPr>
              <w:spacing w:line="240" w:lineRule="auto" w:after="60"/>
              <w:ind w:firstLine="0"/>
            </w:pPr>
            <w:r>
              <w:rPr>
                <w:rFonts w:ascii="Times New Roman" w:hAnsi="Times New Roman"/>
                <w:b w:val="0"/>
                <w:sz w:val="22"/>
              </w:rPr>
              <w:t>1</w:t>
            </w:r>
          </w:p>
        </w:tc>
        <w:tc>
          <w:tcPr>
            <w:tcW w:type="dxa" w:w="1077"/>
          </w:tcPr>
          <w:p>
            <w:pPr>
              <w:spacing w:line="240" w:lineRule="auto" w:after="60"/>
              <w:ind w:firstLine="0"/>
            </w:pPr>
            <w:r>
              <w:rPr>
                <w:rFonts w:ascii="Times New Roman" w:hAnsi="Times New Roman"/>
                <w:b w:val="0"/>
                <w:sz w:val="22"/>
              </w:rPr>
              <w:t>6</w:t>
            </w:r>
          </w:p>
        </w:tc>
        <w:tc>
          <w:tcPr>
            <w:tcW w:type="dxa" w:w="1077"/>
          </w:tcPr>
          <w:p>
            <w:pPr>
              <w:spacing w:line="240" w:lineRule="auto" w:after="60"/>
              <w:ind w:firstLine="0"/>
            </w:pPr>
            <w:r>
              <w:rPr>
                <w:rFonts w:ascii="Times New Roman" w:hAnsi="Times New Roman"/>
                <w:b w:val="0"/>
                <w:sz w:val="22"/>
              </w:rPr>
              <w:t>3</w:t>
            </w:r>
          </w:p>
        </w:tc>
        <w:tc>
          <w:tcPr>
            <w:tcW w:type="dxa" w:w="1077"/>
          </w:tcPr>
          <w:p>
            <w:pPr>
              <w:spacing w:line="240" w:lineRule="auto" w:after="60"/>
              <w:ind w:firstLine="0"/>
            </w:pPr>
            <w:r>
              <w:rPr>
                <w:rFonts w:ascii="Times New Roman" w:hAnsi="Times New Roman"/>
                <w:b w:val="0"/>
                <w:sz w:val="22"/>
              </w:rPr>
              <w:t>3</w:t>
            </w:r>
          </w:p>
        </w:tc>
        <w:tc>
          <w:tcPr>
            <w:tcW w:type="dxa" w:w="1077"/>
          </w:tcPr>
          <w:p>
            <w:pPr>
              <w:spacing w:line="240" w:lineRule="auto" w:after="60"/>
              <w:ind w:firstLine="0"/>
            </w:pPr>
            <w:r>
              <w:rPr>
                <w:rFonts w:ascii="Times New Roman" w:hAnsi="Times New Roman"/>
                <w:b w:val="0"/>
                <w:sz w:val="22"/>
              </w:rPr>
              <w:t>2</w:t>
            </w:r>
          </w:p>
        </w:tc>
      </w:tr>
      <w:tr>
        <w:trPr>
          <w:cantSplit/>
        </w:trPr>
        <w:tc>
          <w:tcPr>
            <w:tcW w:type="dxa" w:w="1077"/>
          </w:tcPr>
          <w:p>
            <w:pPr>
              <w:spacing w:line="240" w:lineRule="auto" w:after="60"/>
              <w:ind w:firstLine="0"/>
            </w:pPr>
            <w:r>
              <w:rPr>
                <w:rFonts w:ascii="Times New Roman" w:hAnsi="Times New Roman"/>
                <w:b w:val="0"/>
                <w:sz w:val="22"/>
              </w:rPr>
              <w:t>Ж</w:t>
            </w:r>
          </w:p>
        </w:tc>
        <w:tc>
          <w:tcPr>
            <w:tcW w:type="dxa" w:w="1077"/>
          </w:tcPr>
          <w:p>
            <w:pPr>
              <w:spacing w:line="240" w:lineRule="auto" w:after="60"/>
              <w:ind w:firstLine="0"/>
            </w:pPr>
            <w:r>
              <w:rPr>
                <w:rFonts w:ascii="Times New Roman" w:hAnsi="Times New Roman"/>
                <w:b w:val="0"/>
                <w:sz w:val="22"/>
              </w:rPr>
              <w:t>8</w:t>
            </w:r>
          </w:p>
        </w:tc>
        <w:tc>
          <w:tcPr>
            <w:tcW w:type="dxa" w:w="1077"/>
          </w:tcPr>
          <w:p>
            <w:pPr>
              <w:spacing w:line="240" w:lineRule="auto" w:after="60"/>
              <w:ind w:firstLine="0"/>
            </w:pPr>
            <w:r>
              <w:rPr>
                <w:rFonts w:ascii="Times New Roman" w:hAnsi="Times New Roman"/>
                <w:b w:val="0"/>
                <w:sz w:val="22"/>
              </w:rPr>
              <w:t>17</w:t>
            </w:r>
          </w:p>
        </w:tc>
        <w:tc>
          <w:tcPr>
            <w:tcW w:type="dxa" w:w="1077"/>
          </w:tcPr>
          <w:p>
            <w:pPr>
              <w:spacing w:line="240" w:lineRule="auto" w:after="60"/>
              <w:ind w:firstLine="0"/>
            </w:pPr>
            <w:r>
              <w:rPr>
                <w:rFonts w:ascii="Times New Roman" w:hAnsi="Times New Roman"/>
                <w:b w:val="0"/>
                <w:sz w:val="22"/>
              </w:rPr>
              <w:t>0</w:t>
            </w:r>
          </w:p>
        </w:tc>
        <w:tc>
          <w:tcPr>
            <w:tcW w:type="dxa" w:w="1077"/>
          </w:tcPr>
          <w:p>
            <w:pPr>
              <w:spacing w:line="240" w:lineRule="auto" w:after="60"/>
              <w:ind w:firstLine="0"/>
            </w:pPr>
            <w:r>
              <w:rPr>
                <w:rFonts w:ascii="Times New Roman" w:hAnsi="Times New Roman"/>
                <w:b w:val="0"/>
                <w:sz w:val="22"/>
              </w:rPr>
              <w:t>5</w:t>
            </w:r>
          </w:p>
        </w:tc>
        <w:tc>
          <w:tcPr>
            <w:tcW w:type="dxa" w:w="1077"/>
          </w:tcPr>
          <w:p>
            <w:pPr>
              <w:spacing w:line="240" w:lineRule="auto" w:after="60"/>
              <w:ind w:firstLine="0"/>
            </w:pPr>
            <w:r>
              <w:rPr>
                <w:rFonts w:ascii="Times New Roman" w:hAnsi="Times New Roman"/>
                <w:b w:val="0"/>
                <w:sz w:val="22"/>
              </w:rPr>
              <w:t>10</w:t>
            </w:r>
          </w:p>
        </w:tc>
        <w:tc>
          <w:tcPr>
            <w:tcW w:type="dxa" w:w="1077"/>
          </w:tcPr>
          <w:p>
            <w:pPr>
              <w:spacing w:line="240" w:lineRule="auto" w:after="60"/>
              <w:ind w:firstLine="0"/>
            </w:pPr>
            <w:r>
              <w:rPr>
                <w:rFonts w:ascii="Times New Roman" w:hAnsi="Times New Roman"/>
                <w:b w:val="0"/>
                <w:sz w:val="22"/>
              </w:rPr>
              <w:t>8</w:t>
            </w:r>
          </w:p>
        </w:tc>
        <w:tc>
          <w:tcPr>
            <w:tcW w:type="dxa" w:w="1077"/>
          </w:tcPr>
          <w:p>
            <w:pPr>
              <w:spacing w:line="240" w:lineRule="auto" w:after="60"/>
              <w:ind w:firstLine="0"/>
            </w:pPr>
            <w:r>
              <w:rPr>
                <w:rFonts w:ascii="Times New Roman" w:hAnsi="Times New Roman"/>
                <w:b w:val="0"/>
                <w:sz w:val="22"/>
              </w:rPr>
              <w:t>1</w:t>
            </w:r>
          </w:p>
        </w:tc>
        <w:tc>
          <w:tcPr>
            <w:tcW w:type="dxa" w:w="1077"/>
          </w:tcPr>
          <w:p>
            <w:pPr>
              <w:spacing w:line="240" w:lineRule="auto" w:after="60"/>
              <w:ind w:firstLine="0"/>
            </w:pPr>
            <w:r>
              <w:rPr>
                <w:rFonts w:ascii="Times New Roman" w:hAnsi="Times New Roman"/>
                <w:b w:val="0"/>
                <w:sz w:val="22"/>
              </w:rPr>
              <w:t>1</w:t>
            </w:r>
          </w:p>
        </w:tc>
      </w:tr>
      <w:tr>
        <w:trPr>
          <w:cantSplit/>
        </w:trPr>
        <w:tc>
          <w:tcPr>
            <w:tcW w:type="dxa" w:w="1077"/>
          </w:tcPr>
          <w:p>
            <w:pPr>
              <w:spacing w:line="240" w:lineRule="auto" w:after="60"/>
              <w:ind w:firstLine="0"/>
            </w:pPr>
            <w:r>
              <w:rPr>
                <w:rFonts w:ascii="Times New Roman" w:hAnsi="Times New Roman"/>
                <w:b w:val="0"/>
                <w:sz w:val="22"/>
              </w:rPr>
              <w:t>З</w:t>
            </w:r>
          </w:p>
        </w:tc>
        <w:tc>
          <w:tcPr>
            <w:tcW w:type="dxa" w:w="1077"/>
          </w:tcPr>
          <w:p>
            <w:pPr>
              <w:spacing w:line="240" w:lineRule="auto" w:after="60"/>
              <w:ind w:firstLine="0"/>
            </w:pPr>
            <w:r>
              <w:rPr>
                <w:rFonts w:ascii="Times New Roman" w:hAnsi="Times New Roman"/>
                <w:b w:val="0"/>
                <w:sz w:val="22"/>
              </w:rPr>
              <w:t>3</w:t>
            </w:r>
          </w:p>
        </w:tc>
        <w:tc>
          <w:tcPr>
            <w:tcW w:type="dxa" w:w="1077"/>
          </w:tcPr>
          <w:p>
            <w:pPr>
              <w:spacing w:line="240" w:lineRule="auto" w:after="60"/>
              <w:ind w:firstLine="0"/>
            </w:pPr>
            <w:r>
              <w:rPr>
                <w:rFonts w:ascii="Times New Roman" w:hAnsi="Times New Roman"/>
                <w:b w:val="0"/>
                <w:sz w:val="22"/>
              </w:rPr>
              <w:t>15</w:t>
            </w:r>
          </w:p>
        </w:tc>
        <w:tc>
          <w:tcPr>
            <w:tcW w:type="dxa" w:w="1077"/>
          </w:tcPr>
          <w:p>
            <w:pPr>
              <w:spacing w:line="240" w:lineRule="auto" w:after="60"/>
              <w:ind w:firstLine="0"/>
            </w:pPr>
            <w:r>
              <w:rPr>
                <w:rFonts w:ascii="Times New Roman" w:hAnsi="Times New Roman"/>
                <w:b w:val="0"/>
                <w:sz w:val="22"/>
              </w:rPr>
              <w:t>0</w:t>
            </w:r>
          </w:p>
        </w:tc>
        <w:tc>
          <w:tcPr>
            <w:tcW w:type="dxa" w:w="1077"/>
          </w:tcPr>
          <w:p>
            <w:pPr>
              <w:spacing w:line="240" w:lineRule="auto" w:after="60"/>
              <w:ind w:firstLine="0"/>
            </w:pPr>
            <w:r>
              <w:rPr>
                <w:rFonts w:ascii="Times New Roman" w:hAnsi="Times New Roman"/>
                <w:b w:val="0"/>
                <w:sz w:val="22"/>
              </w:rPr>
              <w:t>6</w:t>
            </w:r>
          </w:p>
        </w:tc>
        <w:tc>
          <w:tcPr>
            <w:tcW w:type="dxa" w:w="1077"/>
          </w:tcPr>
          <w:p>
            <w:pPr>
              <w:spacing w:line="240" w:lineRule="auto" w:after="60"/>
              <w:ind w:firstLine="0"/>
            </w:pPr>
            <w:r>
              <w:rPr>
                <w:rFonts w:ascii="Times New Roman" w:hAnsi="Times New Roman"/>
                <w:b w:val="0"/>
                <w:sz w:val="22"/>
              </w:rPr>
              <w:t>9</w:t>
            </w:r>
          </w:p>
        </w:tc>
        <w:tc>
          <w:tcPr>
            <w:tcW w:type="dxa" w:w="1077"/>
          </w:tcPr>
          <w:p>
            <w:pPr>
              <w:spacing w:line="240" w:lineRule="auto" w:after="60"/>
              <w:ind w:firstLine="0"/>
            </w:pPr>
            <w:r>
              <w:rPr>
                <w:rFonts w:ascii="Times New Roman" w:hAnsi="Times New Roman"/>
                <w:b w:val="0"/>
                <w:sz w:val="22"/>
              </w:rPr>
              <w:t>15</w:t>
            </w:r>
          </w:p>
        </w:tc>
        <w:tc>
          <w:tcPr>
            <w:tcW w:type="dxa" w:w="1077"/>
          </w:tcPr>
          <w:p>
            <w:pPr>
              <w:spacing w:line="240" w:lineRule="auto" w:after="60"/>
              <w:ind w:firstLine="0"/>
            </w:pPr>
            <w:r>
              <w:rPr>
                <w:rFonts w:ascii="Times New Roman" w:hAnsi="Times New Roman"/>
                <w:b w:val="0"/>
                <w:sz w:val="22"/>
              </w:rPr>
              <w:t>0</w:t>
            </w:r>
          </w:p>
        </w:tc>
        <w:tc>
          <w:tcPr>
            <w:tcW w:type="dxa" w:w="1077"/>
          </w:tcPr>
          <w:p>
            <w:pPr>
              <w:spacing w:line="240" w:lineRule="auto" w:after="60"/>
              <w:ind w:firstLine="0"/>
            </w:pPr>
            <w:r>
              <w:rPr>
                <w:rFonts w:ascii="Times New Roman" w:hAnsi="Times New Roman"/>
                <w:b w:val="0"/>
                <w:sz w:val="22"/>
              </w:rPr>
              <w:t>4</w:t>
            </w:r>
          </w:p>
        </w:tc>
      </w:tr>
      <w:tr>
        <w:trPr>
          <w:cantSplit/>
        </w:trPr>
        <w:tc>
          <w:tcPr>
            <w:tcW w:type="dxa" w:w="1077"/>
          </w:tcPr>
          <w:p>
            <w:pPr>
              <w:spacing w:line="240" w:lineRule="auto" w:after="60"/>
              <w:ind w:firstLine="0"/>
            </w:pPr>
            <w:r>
              <w:rPr>
                <w:rFonts w:ascii="Times New Roman" w:hAnsi="Times New Roman"/>
                <w:b w:val="0"/>
                <w:sz w:val="22"/>
              </w:rPr>
              <w:t>И</w:t>
            </w:r>
          </w:p>
        </w:tc>
        <w:tc>
          <w:tcPr>
            <w:tcW w:type="dxa" w:w="1077"/>
          </w:tcPr>
          <w:p>
            <w:pPr>
              <w:spacing w:line="240" w:lineRule="auto" w:after="60"/>
              <w:ind w:firstLine="0"/>
            </w:pPr>
            <w:r>
              <w:rPr>
                <w:rFonts w:ascii="Times New Roman" w:hAnsi="Times New Roman"/>
                <w:b w:val="0"/>
                <w:sz w:val="22"/>
              </w:rPr>
              <w:t>11</w:t>
            </w:r>
          </w:p>
        </w:tc>
        <w:tc>
          <w:tcPr>
            <w:tcW w:type="dxa" w:w="1077"/>
          </w:tcPr>
          <w:p>
            <w:pPr>
              <w:spacing w:line="240" w:lineRule="auto" w:after="60"/>
              <w:ind w:firstLine="0"/>
            </w:pPr>
            <w:r>
              <w:rPr>
                <w:rFonts w:ascii="Times New Roman" w:hAnsi="Times New Roman"/>
                <w:b w:val="0"/>
                <w:sz w:val="22"/>
              </w:rPr>
              <w:t>0</w:t>
            </w:r>
          </w:p>
        </w:tc>
        <w:tc>
          <w:tcPr>
            <w:tcW w:type="dxa" w:w="1077"/>
          </w:tcPr>
          <w:p>
            <w:pPr>
              <w:spacing w:line="240" w:lineRule="auto" w:after="60"/>
              <w:ind w:firstLine="0"/>
            </w:pPr>
            <w:r>
              <w:rPr>
                <w:rFonts w:ascii="Times New Roman" w:hAnsi="Times New Roman"/>
                <w:b w:val="0"/>
                <w:sz w:val="22"/>
              </w:rPr>
              <w:t>2</w:t>
            </w:r>
          </w:p>
        </w:tc>
        <w:tc>
          <w:tcPr>
            <w:tcW w:type="dxa" w:w="1077"/>
          </w:tcPr>
          <w:p>
            <w:pPr>
              <w:spacing w:line="240" w:lineRule="auto" w:after="60"/>
              <w:ind w:firstLine="0"/>
            </w:pPr>
            <w:r>
              <w:rPr>
                <w:rFonts w:ascii="Times New Roman" w:hAnsi="Times New Roman"/>
                <w:b w:val="0"/>
                <w:sz w:val="22"/>
              </w:rPr>
              <w:t>0</w:t>
            </w:r>
          </w:p>
        </w:tc>
        <w:tc>
          <w:tcPr>
            <w:tcW w:type="dxa" w:w="1077"/>
          </w:tcPr>
          <w:p>
            <w:pPr>
              <w:spacing w:line="240" w:lineRule="auto" w:after="60"/>
              <w:ind w:firstLine="0"/>
            </w:pPr>
            <w:r>
              <w:rPr>
                <w:rFonts w:ascii="Times New Roman" w:hAnsi="Times New Roman"/>
                <w:b w:val="0"/>
                <w:sz w:val="22"/>
              </w:rPr>
              <w:t>9</w:t>
            </w:r>
          </w:p>
        </w:tc>
        <w:tc>
          <w:tcPr>
            <w:tcW w:type="dxa" w:w="1077"/>
          </w:tcPr>
          <w:p>
            <w:pPr>
              <w:spacing w:line="240" w:lineRule="auto" w:after="60"/>
              <w:ind w:firstLine="0"/>
            </w:pPr>
            <w:r>
              <w:rPr>
                <w:rFonts w:ascii="Times New Roman" w:hAnsi="Times New Roman"/>
                <w:b w:val="0"/>
                <w:sz w:val="22"/>
              </w:rPr>
              <w:t>1</w:t>
            </w:r>
          </w:p>
        </w:tc>
        <w:tc>
          <w:tcPr>
            <w:tcW w:type="dxa" w:w="1077"/>
          </w:tcPr>
          <w:p>
            <w:pPr>
              <w:spacing w:line="240" w:lineRule="auto" w:after="60"/>
              <w:ind w:firstLine="0"/>
            </w:pPr>
            <w:r>
              <w:rPr>
                <w:rFonts w:ascii="Times New Roman" w:hAnsi="Times New Roman"/>
                <w:b w:val="0"/>
                <w:sz w:val="22"/>
              </w:rPr>
              <w:t>5</w:t>
            </w:r>
          </w:p>
        </w:tc>
        <w:tc>
          <w:tcPr>
            <w:tcW w:type="dxa" w:w="1077"/>
          </w:tcPr>
          <w:p>
            <w:pPr>
              <w:spacing w:line="240" w:lineRule="auto" w:after="60"/>
              <w:ind w:firstLine="0"/>
            </w:pPr>
            <w:r>
              <w:rPr>
                <w:rFonts w:ascii="Times New Roman" w:hAnsi="Times New Roman"/>
                <w:b w:val="0"/>
                <w:sz w:val="22"/>
              </w:rPr>
              <w:t>1</w:t>
            </w:r>
          </w:p>
        </w:tc>
      </w:tr>
      <w:tr>
        <w:trPr>
          <w:cantSplit/>
        </w:trPr>
        <w:tc>
          <w:tcPr>
            <w:tcW w:type="dxa" w:w="1077"/>
          </w:tcPr>
          <w:p>
            <w:pPr>
              <w:spacing w:line="240" w:lineRule="auto" w:after="60"/>
              <w:ind w:firstLine="0"/>
            </w:pPr>
            <w:r>
              <w:rPr>
                <w:rFonts w:ascii="Times New Roman" w:hAnsi="Times New Roman"/>
                <w:b w:val="0"/>
                <w:sz w:val="22"/>
              </w:rPr>
              <w:t>Й</w:t>
            </w:r>
          </w:p>
        </w:tc>
        <w:tc>
          <w:tcPr>
            <w:tcW w:type="dxa" w:w="1077"/>
          </w:tcPr>
          <w:p>
            <w:pPr>
              <w:spacing w:line="240" w:lineRule="auto" w:after="60"/>
              <w:ind w:firstLine="0"/>
            </w:pPr>
            <w:r>
              <w:rPr>
                <w:rFonts w:ascii="Times New Roman" w:hAnsi="Times New Roman"/>
                <w:b w:val="0"/>
                <w:sz w:val="22"/>
              </w:rPr>
              <w:t>15</w:t>
            </w:r>
          </w:p>
        </w:tc>
        <w:tc>
          <w:tcPr>
            <w:tcW w:type="dxa" w:w="1077"/>
          </w:tcPr>
          <w:p>
            <w:pPr>
              <w:spacing w:line="240" w:lineRule="auto" w:after="60"/>
              <w:ind w:firstLine="0"/>
            </w:pPr>
            <w:r>
              <w:rPr>
                <w:rFonts w:ascii="Times New Roman" w:hAnsi="Times New Roman"/>
                <w:b w:val="0"/>
                <w:sz w:val="22"/>
              </w:rPr>
              <w:t>6</w:t>
            </w:r>
          </w:p>
        </w:tc>
        <w:tc>
          <w:tcPr>
            <w:tcW w:type="dxa" w:w="1077"/>
          </w:tcPr>
          <w:p>
            <w:pPr>
              <w:spacing w:line="240" w:lineRule="auto" w:after="60"/>
              <w:ind w:firstLine="0"/>
            </w:pPr>
            <w:r>
              <w:rPr>
                <w:rFonts w:ascii="Times New Roman" w:hAnsi="Times New Roman"/>
                <w:b w:val="0"/>
                <w:sz w:val="22"/>
              </w:rPr>
              <w:t>4</w:t>
            </w:r>
          </w:p>
        </w:tc>
        <w:tc>
          <w:tcPr>
            <w:tcW w:type="dxa" w:w="1077"/>
          </w:tcPr>
          <w:p>
            <w:pPr>
              <w:spacing w:line="240" w:lineRule="auto" w:after="60"/>
              <w:ind w:firstLine="0"/>
            </w:pPr>
            <w:r>
              <w:rPr>
                <w:rFonts w:ascii="Times New Roman" w:hAnsi="Times New Roman"/>
                <w:b w:val="0"/>
                <w:sz w:val="22"/>
              </w:rPr>
              <w:t>0</w:t>
            </w:r>
          </w:p>
        </w:tc>
        <w:tc>
          <w:tcPr>
            <w:tcW w:type="dxa" w:w="1077"/>
          </w:tcPr>
          <w:p>
            <w:pPr>
              <w:spacing w:line="240" w:lineRule="auto" w:after="60"/>
              <w:ind w:firstLine="0"/>
            </w:pPr>
            <w:r>
              <w:rPr>
                <w:rFonts w:ascii="Times New Roman" w:hAnsi="Times New Roman"/>
                <w:b w:val="0"/>
                <w:sz w:val="22"/>
              </w:rPr>
              <w:t>30</w:t>
            </w:r>
          </w:p>
        </w:tc>
        <w:tc>
          <w:tcPr>
            <w:tcW w:type="dxa" w:w="1077"/>
          </w:tcPr>
          <w:p>
            <w:pPr>
              <w:spacing w:line="240" w:lineRule="auto" w:after="60"/>
              <w:ind w:firstLine="0"/>
            </w:pPr>
            <w:r>
              <w:rPr>
                <w:rFonts w:ascii="Times New Roman" w:hAnsi="Times New Roman"/>
                <w:b w:val="0"/>
                <w:sz w:val="22"/>
              </w:rPr>
              <w:t>8</w:t>
            </w:r>
          </w:p>
        </w:tc>
        <w:tc>
          <w:tcPr>
            <w:tcW w:type="dxa" w:w="1077"/>
          </w:tcPr>
          <w:p>
            <w:pPr>
              <w:spacing w:line="240" w:lineRule="auto" w:after="60"/>
              <w:ind w:firstLine="0"/>
            </w:pPr>
            <w:r>
              <w:rPr>
                <w:rFonts w:ascii="Times New Roman" w:hAnsi="Times New Roman"/>
                <w:b w:val="0"/>
                <w:sz w:val="22"/>
              </w:rPr>
              <w:t>3</w:t>
            </w:r>
          </w:p>
        </w:tc>
        <w:tc>
          <w:tcPr>
            <w:tcW w:type="dxa" w:w="1077"/>
          </w:tcPr>
          <w:p>
            <w:pPr>
              <w:spacing w:line="240" w:lineRule="auto" w:after="60"/>
              <w:ind w:firstLine="0"/>
            </w:pPr>
            <w:r>
              <w:rPr>
                <w:rFonts w:ascii="Times New Roman" w:hAnsi="Times New Roman"/>
                <w:b w:val="0"/>
                <w:sz w:val="22"/>
              </w:rPr>
              <w:t>0</w:t>
            </w:r>
          </w:p>
        </w:tc>
      </w:tr>
      <w:tr>
        <w:trPr>
          <w:cantSplit/>
        </w:trPr>
        <w:tc>
          <w:tcPr>
            <w:tcW w:type="dxa" w:w="1077"/>
          </w:tcPr>
          <w:p>
            <w:pPr>
              <w:spacing w:line="240" w:lineRule="auto" w:after="60"/>
              <w:ind w:firstLine="0"/>
            </w:pPr>
            <w:r>
              <w:rPr>
                <w:rFonts w:ascii="Times New Roman" w:hAnsi="Times New Roman"/>
                <w:b w:val="0"/>
                <w:sz w:val="22"/>
              </w:rPr>
              <w:t>К</w:t>
            </w:r>
          </w:p>
        </w:tc>
        <w:tc>
          <w:tcPr>
            <w:tcW w:type="dxa" w:w="1077"/>
          </w:tcPr>
          <w:p>
            <w:pPr>
              <w:spacing w:line="240" w:lineRule="auto" w:after="60"/>
              <w:ind w:firstLine="0"/>
            </w:pPr>
            <w:r>
              <w:rPr>
                <w:rFonts w:ascii="Times New Roman" w:hAnsi="Times New Roman"/>
                <w:b w:val="0"/>
                <w:sz w:val="22"/>
              </w:rPr>
              <w:t>4</w:t>
            </w:r>
          </w:p>
        </w:tc>
        <w:tc>
          <w:tcPr>
            <w:tcW w:type="dxa" w:w="1077"/>
          </w:tcPr>
          <w:p>
            <w:pPr>
              <w:spacing w:line="240" w:lineRule="auto" w:after="60"/>
              <w:ind w:firstLine="0"/>
            </w:pPr>
            <w:r>
              <w:rPr>
                <w:rFonts w:ascii="Times New Roman" w:hAnsi="Times New Roman"/>
                <w:b w:val="0"/>
                <w:sz w:val="22"/>
              </w:rPr>
              <w:t>15</w:t>
            </w:r>
          </w:p>
        </w:tc>
        <w:tc>
          <w:tcPr>
            <w:tcW w:type="dxa" w:w="1077"/>
          </w:tcPr>
          <w:p>
            <w:pPr>
              <w:spacing w:line="240" w:lineRule="auto" w:after="60"/>
              <w:ind w:firstLine="0"/>
            </w:pPr>
            <w:r>
              <w:rPr>
                <w:rFonts w:ascii="Times New Roman" w:hAnsi="Times New Roman"/>
                <w:b w:val="0"/>
                <w:sz w:val="22"/>
              </w:rPr>
              <w:t>1</w:t>
            </w:r>
          </w:p>
        </w:tc>
        <w:tc>
          <w:tcPr>
            <w:tcW w:type="dxa" w:w="1077"/>
          </w:tcPr>
          <w:p>
            <w:pPr>
              <w:spacing w:line="240" w:lineRule="auto" w:after="60"/>
              <w:ind w:firstLine="0"/>
            </w:pPr>
            <w:r>
              <w:rPr>
                <w:rFonts w:ascii="Times New Roman" w:hAnsi="Times New Roman"/>
                <w:b w:val="0"/>
                <w:sz w:val="22"/>
              </w:rPr>
              <w:t>3</w:t>
            </w:r>
          </w:p>
        </w:tc>
        <w:tc>
          <w:tcPr>
            <w:tcW w:type="dxa" w:w="1077"/>
          </w:tcPr>
          <w:p>
            <w:pPr>
              <w:spacing w:line="240" w:lineRule="auto" w:after="60"/>
              <w:ind w:firstLine="0"/>
            </w:pPr>
            <w:r>
              <w:rPr>
                <w:rFonts w:ascii="Times New Roman" w:hAnsi="Times New Roman"/>
                <w:b w:val="0"/>
                <w:sz w:val="22"/>
              </w:rPr>
              <w:t>5</w:t>
            </w:r>
          </w:p>
        </w:tc>
        <w:tc>
          <w:tcPr>
            <w:tcW w:type="dxa" w:w="1077"/>
          </w:tcPr>
          <w:p>
            <w:pPr>
              <w:spacing w:line="240" w:lineRule="auto" w:after="60"/>
              <w:ind w:firstLine="0"/>
            </w:pPr>
            <w:r>
              <w:rPr>
                <w:rFonts w:ascii="Times New Roman" w:hAnsi="Times New Roman"/>
                <w:b w:val="0"/>
                <w:sz w:val="22"/>
              </w:rPr>
              <w:t>20</w:t>
            </w:r>
          </w:p>
        </w:tc>
        <w:tc>
          <w:tcPr>
            <w:tcW w:type="dxa" w:w="1077"/>
          </w:tcPr>
          <w:p>
            <w:pPr>
              <w:spacing w:line="240" w:lineRule="auto" w:after="60"/>
              <w:ind w:firstLine="0"/>
            </w:pPr>
            <w:r>
              <w:rPr>
                <w:rFonts w:ascii="Times New Roman" w:hAnsi="Times New Roman"/>
                <w:b w:val="0"/>
                <w:sz w:val="22"/>
              </w:rPr>
              <w:t>0</w:t>
            </w:r>
          </w:p>
        </w:tc>
        <w:tc>
          <w:tcPr>
            <w:tcW w:type="dxa" w:w="1077"/>
          </w:tcPr>
          <w:p>
            <w:pPr>
              <w:spacing w:line="240" w:lineRule="auto" w:after="60"/>
              <w:ind w:firstLine="0"/>
            </w:pPr>
            <w:r>
              <w:rPr>
                <w:rFonts w:ascii="Times New Roman" w:hAnsi="Times New Roman"/>
                <w:b w:val="0"/>
                <w:sz w:val="22"/>
              </w:rPr>
              <w:t>6</w:t>
            </w:r>
          </w:p>
        </w:tc>
      </w:tr>
      <w:tr>
        <w:trPr>
          <w:cantSplit/>
        </w:trPr>
        <w:tc>
          <w:tcPr>
            <w:tcW w:type="dxa" w:w="1077"/>
          </w:tcPr>
          <w:p>
            <w:pPr>
              <w:spacing w:line="240" w:lineRule="auto" w:after="60"/>
              <w:ind w:firstLine="0"/>
            </w:pPr>
            <w:r>
              <w:rPr>
                <w:rFonts w:ascii="Times New Roman" w:hAnsi="Times New Roman"/>
                <w:b w:val="0"/>
                <w:sz w:val="22"/>
              </w:rPr>
              <w:t>Л</w:t>
            </w:r>
          </w:p>
        </w:tc>
        <w:tc>
          <w:tcPr>
            <w:tcW w:type="dxa" w:w="1077"/>
          </w:tcPr>
          <w:p>
            <w:pPr>
              <w:spacing w:line="240" w:lineRule="auto" w:after="60"/>
              <w:ind w:firstLine="0"/>
            </w:pPr>
            <w:r>
              <w:rPr>
                <w:rFonts w:ascii="Times New Roman" w:hAnsi="Times New Roman"/>
                <w:b w:val="0"/>
                <w:sz w:val="22"/>
              </w:rPr>
              <w:t>6</w:t>
            </w:r>
          </w:p>
        </w:tc>
        <w:tc>
          <w:tcPr>
            <w:tcW w:type="dxa" w:w="1077"/>
          </w:tcPr>
          <w:p>
            <w:pPr>
              <w:spacing w:line="240" w:lineRule="auto" w:after="60"/>
              <w:ind w:firstLine="0"/>
            </w:pPr>
            <w:r>
              <w:rPr>
                <w:rFonts w:ascii="Times New Roman" w:hAnsi="Times New Roman"/>
                <w:b w:val="0"/>
                <w:sz w:val="22"/>
              </w:rPr>
              <w:t>4</w:t>
            </w:r>
          </w:p>
        </w:tc>
        <w:tc>
          <w:tcPr>
            <w:tcW w:type="dxa" w:w="1077"/>
          </w:tcPr>
          <w:p>
            <w:pPr>
              <w:spacing w:line="240" w:lineRule="auto" w:after="60"/>
              <w:ind w:firstLine="0"/>
            </w:pPr>
            <w:r>
              <w:rPr>
                <w:rFonts w:ascii="Times New Roman" w:hAnsi="Times New Roman"/>
                <w:b w:val="0"/>
                <w:sz w:val="22"/>
              </w:rPr>
              <w:t>3</w:t>
            </w:r>
          </w:p>
        </w:tc>
        <w:tc>
          <w:tcPr>
            <w:tcW w:type="dxa" w:w="1077"/>
          </w:tcPr>
          <w:p>
            <w:pPr>
              <w:spacing w:line="240" w:lineRule="auto" w:after="60"/>
              <w:ind w:firstLine="0"/>
            </w:pPr>
            <w:r>
              <w:rPr>
                <w:rFonts w:ascii="Times New Roman" w:hAnsi="Times New Roman"/>
                <w:b w:val="0"/>
                <w:sz w:val="22"/>
              </w:rPr>
              <w:t>4</w:t>
            </w:r>
          </w:p>
        </w:tc>
        <w:tc>
          <w:tcPr>
            <w:tcW w:type="dxa" w:w="1077"/>
          </w:tcPr>
          <w:p>
            <w:pPr>
              <w:spacing w:line="240" w:lineRule="auto" w:after="60"/>
              <w:ind w:firstLine="0"/>
            </w:pPr>
            <w:r>
              <w:rPr>
                <w:rFonts w:ascii="Times New Roman" w:hAnsi="Times New Roman"/>
                <w:b w:val="0"/>
                <w:sz w:val="22"/>
              </w:rPr>
              <w:t>2</w:t>
            </w:r>
          </w:p>
        </w:tc>
        <w:tc>
          <w:tcPr>
            <w:tcW w:type="dxa" w:w="1077"/>
          </w:tcPr>
          <w:p>
            <w:pPr>
              <w:spacing w:line="240" w:lineRule="auto" w:after="60"/>
              <w:ind w:firstLine="0"/>
            </w:pPr>
            <w:r>
              <w:rPr>
                <w:rFonts w:ascii="Times New Roman" w:hAnsi="Times New Roman"/>
                <w:b w:val="0"/>
                <w:sz w:val="22"/>
              </w:rPr>
              <w:t>0</w:t>
            </w:r>
          </w:p>
        </w:tc>
        <w:tc>
          <w:tcPr>
            <w:tcW w:type="dxa" w:w="1077"/>
          </w:tcPr>
          <w:p>
            <w:pPr>
              <w:spacing w:line="240" w:lineRule="auto" w:after="60"/>
              <w:ind w:firstLine="0"/>
            </w:pPr>
            <w:r>
              <w:rPr>
                <w:rFonts w:ascii="Times New Roman" w:hAnsi="Times New Roman"/>
                <w:b w:val="0"/>
                <w:sz w:val="22"/>
              </w:rPr>
              <w:t>0</w:t>
            </w:r>
          </w:p>
        </w:tc>
        <w:tc>
          <w:tcPr>
            <w:tcW w:type="dxa" w:w="1077"/>
          </w:tcPr>
          <w:p>
            <w:pPr>
              <w:spacing w:line="240" w:lineRule="auto" w:after="60"/>
              <w:ind w:firstLine="0"/>
            </w:pPr>
            <w:r>
              <w:rPr>
                <w:rFonts w:ascii="Times New Roman" w:hAnsi="Times New Roman"/>
                <w:b w:val="0"/>
                <w:sz w:val="22"/>
              </w:rPr>
              <w:t>9</w:t>
            </w:r>
          </w:p>
        </w:tc>
      </w:tr>
      <w:tr>
        <w:trPr>
          <w:cantSplit/>
        </w:trPr>
        <w:tc>
          <w:tcPr>
            <w:tcW w:type="dxa" w:w="1077"/>
          </w:tcPr>
          <w:p>
            <w:pPr>
              <w:spacing w:line="240" w:lineRule="auto" w:after="60"/>
              <w:ind w:firstLine="0"/>
            </w:pPr>
            <w:r>
              <w:rPr>
                <w:rFonts w:ascii="Times New Roman" w:hAnsi="Times New Roman"/>
                <w:b w:val="0"/>
                <w:sz w:val="22"/>
              </w:rPr>
              <w:t>М</w:t>
            </w:r>
          </w:p>
        </w:tc>
        <w:tc>
          <w:tcPr>
            <w:tcW w:type="dxa" w:w="1077"/>
          </w:tcPr>
          <w:p>
            <w:pPr>
              <w:spacing w:line="240" w:lineRule="auto" w:after="60"/>
              <w:ind w:firstLine="0"/>
            </w:pPr>
            <w:r>
              <w:rPr>
                <w:rFonts w:ascii="Times New Roman" w:hAnsi="Times New Roman"/>
                <w:b w:val="0"/>
                <w:sz w:val="22"/>
              </w:rPr>
              <w:t>21</w:t>
            </w:r>
          </w:p>
        </w:tc>
        <w:tc>
          <w:tcPr>
            <w:tcW w:type="dxa" w:w="1077"/>
          </w:tcPr>
          <w:p>
            <w:pPr>
              <w:spacing w:line="240" w:lineRule="auto" w:after="60"/>
              <w:ind w:firstLine="0"/>
            </w:pPr>
            <w:r>
              <w:rPr>
                <w:rFonts w:ascii="Times New Roman" w:hAnsi="Times New Roman"/>
                <w:b w:val="0"/>
                <w:sz w:val="22"/>
              </w:rPr>
              <w:t>8</w:t>
            </w:r>
          </w:p>
        </w:tc>
        <w:tc>
          <w:tcPr>
            <w:tcW w:type="dxa" w:w="1077"/>
          </w:tcPr>
          <w:p>
            <w:pPr>
              <w:spacing w:line="240" w:lineRule="auto" w:after="60"/>
              <w:ind w:firstLine="0"/>
            </w:pPr>
            <w:r>
              <w:rPr>
                <w:rFonts w:ascii="Times New Roman" w:hAnsi="Times New Roman"/>
                <w:b w:val="0"/>
                <w:sz w:val="22"/>
              </w:rPr>
              <w:t>6</w:t>
            </w:r>
          </w:p>
        </w:tc>
        <w:tc>
          <w:tcPr>
            <w:tcW w:type="dxa" w:w="1077"/>
          </w:tcPr>
          <w:p>
            <w:pPr>
              <w:spacing w:line="240" w:lineRule="auto" w:after="60"/>
              <w:ind w:firstLine="0"/>
            </w:pPr>
            <w:r>
              <w:rPr>
                <w:rFonts w:ascii="Times New Roman" w:hAnsi="Times New Roman"/>
                <w:b w:val="0"/>
                <w:sz w:val="22"/>
              </w:rPr>
              <w:t>0</w:t>
            </w:r>
          </w:p>
        </w:tc>
        <w:tc>
          <w:tcPr>
            <w:tcW w:type="dxa" w:w="1077"/>
          </w:tcPr>
          <w:p>
            <w:pPr>
              <w:spacing w:line="240" w:lineRule="auto" w:after="60"/>
              <w:ind w:firstLine="0"/>
            </w:pPr>
            <w:r>
              <w:rPr>
                <w:rFonts w:ascii="Times New Roman" w:hAnsi="Times New Roman"/>
                <w:b w:val="0"/>
                <w:sz w:val="22"/>
              </w:rPr>
              <w:t>13</w:t>
            </w:r>
          </w:p>
        </w:tc>
        <w:tc>
          <w:tcPr>
            <w:tcW w:type="dxa" w:w="1077"/>
          </w:tcPr>
          <w:p>
            <w:pPr>
              <w:spacing w:line="240" w:lineRule="auto" w:after="60"/>
              <w:ind w:firstLine="0"/>
            </w:pPr>
            <w:r>
              <w:rPr>
                <w:rFonts w:ascii="Times New Roman" w:hAnsi="Times New Roman"/>
                <w:b w:val="0"/>
                <w:sz w:val="22"/>
              </w:rPr>
              <w:t>12</w:t>
            </w:r>
          </w:p>
        </w:tc>
        <w:tc>
          <w:tcPr>
            <w:tcW w:type="dxa" w:w="1077"/>
          </w:tcPr>
          <w:p>
            <w:pPr>
              <w:spacing w:line="240" w:lineRule="auto" w:after="60"/>
              <w:ind w:firstLine="0"/>
            </w:pPr>
            <w:r>
              <w:rPr>
                <w:rFonts w:ascii="Times New Roman" w:hAnsi="Times New Roman"/>
                <w:b w:val="0"/>
                <w:sz w:val="22"/>
              </w:rPr>
              <w:t>5</w:t>
            </w:r>
          </w:p>
        </w:tc>
        <w:tc>
          <w:tcPr>
            <w:tcW w:type="dxa" w:w="1077"/>
          </w:tcPr>
          <w:p>
            <w:pPr>
              <w:spacing w:line="240" w:lineRule="auto" w:after="60"/>
              <w:ind w:firstLine="0"/>
            </w:pPr>
            <w:r>
              <w:rPr>
                <w:rFonts w:ascii="Times New Roman" w:hAnsi="Times New Roman"/>
                <w:b w:val="0"/>
                <w:sz w:val="22"/>
              </w:rPr>
              <w:t>0</w:t>
            </w:r>
          </w:p>
        </w:tc>
      </w:tr>
      <w:tr>
        <w:trPr>
          <w:cantSplit/>
        </w:trPr>
        <w:tc>
          <w:tcPr>
            <w:tcW w:type="dxa" w:w="1077"/>
          </w:tcPr>
          <w:p>
            <w:pPr>
              <w:spacing w:line="240" w:lineRule="auto" w:after="60"/>
              <w:ind w:firstLine="0"/>
            </w:pPr>
            <w:r>
              <w:rPr>
                <w:rFonts w:ascii="Times New Roman" w:hAnsi="Times New Roman"/>
                <w:b w:val="0"/>
                <w:sz w:val="22"/>
              </w:rPr>
              <w:t>Н</w:t>
            </w:r>
          </w:p>
        </w:tc>
        <w:tc>
          <w:tcPr>
            <w:tcW w:type="dxa" w:w="1077"/>
          </w:tcPr>
          <w:p>
            <w:pPr>
              <w:spacing w:line="240" w:lineRule="auto" w:after="60"/>
              <w:ind w:firstLine="0"/>
            </w:pPr>
            <w:r>
              <w:rPr>
                <w:rFonts w:ascii="Times New Roman" w:hAnsi="Times New Roman"/>
                <w:b w:val="0"/>
                <w:sz w:val="22"/>
              </w:rPr>
              <w:t>2</w:t>
            </w:r>
          </w:p>
        </w:tc>
        <w:tc>
          <w:tcPr>
            <w:tcW w:type="dxa" w:w="1077"/>
          </w:tcPr>
          <w:p>
            <w:pPr>
              <w:spacing w:line="240" w:lineRule="auto" w:after="60"/>
              <w:ind w:firstLine="0"/>
            </w:pPr>
            <w:r>
              <w:rPr>
                <w:rFonts w:ascii="Times New Roman" w:hAnsi="Times New Roman"/>
                <w:b w:val="0"/>
                <w:sz w:val="22"/>
              </w:rPr>
              <w:t>10</w:t>
            </w:r>
          </w:p>
        </w:tc>
        <w:tc>
          <w:tcPr>
            <w:tcW w:type="dxa" w:w="1077"/>
          </w:tcPr>
          <w:p>
            <w:pPr>
              <w:spacing w:line="240" w:lineRule="auto" w:after="60"/>
              <w:ind w:firstLine="0"/>
            </w:pPr>
            <w:r>
              <w:rPr>
                <w:rFonts w:ascii="Times New Roman" w:hAnsi="Times New Roman"/>
                <w:b w:val="0"/>
                <w:sz w:val="22"/>
              </w:rPr>
              <w:t>56</w:t>
            </w:r>
          </w:p>
        </w:tc>
        <w:tc>
          <w:tcPr>
            <w:tcW w:type="dxa" w:w="1077"/>
          </w:tcPr>
          <w:p>
            <w:pPr>
              <w:spacing w:line="240" w:lineRule="auto" w:after="60"/>
              <w:ind w:firstLine="0"/>
            </w:pPr>
            <w:r>
              <w:rPr>
                <w:rFonts w:ascii="Times New Roman" w:hAnsi="Times New Roman"/>
                <w:b w:val="0"/>
                <w:sz w:val="22"/>
              </w:rPr>
              <w:t>3</w:t>
            </w:r>
          </w:p>
        </w:tc>
        <w:tc>
          <w:tcPr>
            <w:tcW w:type="dxa" w:w="1077"/>
          </w:tcPr>
          <w:p>
            <w:pPr>
              <w:spacing w:line="240" w:lineRule="auto" w:after="60"/>
              <w:ind w:firstLine="0"/>
            </w:pPr>
            <w:r>
              <w:rPr>
                <w:rFonts w:ascii="Times New Roman" w:hAnsi="Times New Roman"/>
                <w:b w:val="0"/>
                <w:sz w:val="22"/>
              </w:rPr>
              <w:t>3</w:t>
            </w:r>
          </w:p>
        </w:tc>
        <w:tc>
          <w:tcPr>
            <w:tcW w:type="dxa" w:w="1077"/>
          </w:tcPr>
          <w:p>
            <w:pPr>
              <w:spacing w:line="240" w:lineRule="auto" w:after="60"/>
              <w:ind w:firstLine="0"/>
            </w:pPr>
            <w:r>
              <w:rPr>
                <w:rFonts w:ascii="Times New Roman" w:hAnsi="Times New Roman"/>
                <w:b w:val="0"/>
                <w:sz w:val="22"/>
              </w:rPr>
              <w:t>14</w:t>
            </w:r>
          </w:p>
        </w:tc>
        <w:tc>
          <w:tcPr>
            <w:tcW w:type="dxa" w:w="1077"/>
          </w:tcPr>
          <w:p>
            <w:pPr>
              <w:spacing w:line="240" w:lineRule="auto" w:after="60"/>
              <w:ind w:firstLine="0"/>
            </w:pPr>
            <w:r>
              <w:rPr>
                <w:rFonts w:ascii="Times New Roman" w:hAnsi="Times New Roman"/>
                <w:b w:val="0"/>
                <w:sz w:val="22"/>
              </w:rPr>
              <w:t>53</w:t>
            </w:r>
          </w:p>
        </w:tc>
        <w:tc>
          <w:tcPr>
            <w:tcW w:type="dxa" w:w="1077"/>
          </w:tcPr>
          <w:p>
            <w:pPr>
              <w:spacing w:line="240" w:lineRule="auto" w:after="60"/>
              <w:ind w:firstLine="0"/>
            </w:pPr>
            <w:r>
              <w:rPr>
                <w:rFonts w:ascii="Times New Roman" w:hAnsi="Times New Roman"/>
                <w:b w:val="0"/>
                <w:sz w:val="22"/>
              </w:rPr>
              <w:t>0</w:t>
            </w:r>
          </w:p>
        </w:tc>
      </w:tr>
      <w:tr>
        <w:trPr>
          <w:cantSplit/>
        </w:trPr>
        <w:tc>
          <w:tcPr>
            <w:tcW w:type="dxa" w:w="1077"/>
          </w:tcPr>
          <w:p>
            <w:pPr>
              <w:spacing w:line="240" w:lineRule="auto" w:after="60"/>
              <w:ind w:firstLine="0"/>
            </w:pPr>
            <w:r>
              <w:rPr>
                <w:rFonts w:ascii="Times New Roman" w:hAnsi="Times New Roman"/>
                <w:b w:val="0"/>
                <w:sz w:val="22"/>
              </w:rPr>
              <w:t>О</w:t>
            </w:r>
          </w:p>
        </w:tc>
        <w:tc>
          <w:tcPr>
            <w:tcW w:type="dxa" w:w="1077"/>
          </w:tcPr>
          <w:p>
            <w:pPr>
              <w:spacing w:line="240" w:lineRule="auto" w:after="60"/>
              <w:ind w:firstLine="0"/>
            </w:pPr>
            <w:r>
              <w:rPr>
                <w:rFonts w:ascii="Times New Roman" w:hAnsi="Times New Roman"/>
                <w:b w:val="0"/>
                <w:sz w:val="22"/>
              </w:rPr>
              <w:t>13</w:t>
            </w:r>
          </w:p>
        </w:tc>
        <w:tc>
          <w:tcPr>
            <w:tcW w:type="dxa" w:w="1077"/>
          </w:tcPr>
          <w:p>
            <w:pPr>
              <w:spacing w:line="240" w:lineRule="auto" w:after="60"/>
              <w:ind w:firstLine="0"/>
            </w:pPr>
            <w:r>
              <w:rPr>
                <w:rFonts w:ascii="Times New Roman" w:hAnsi="Times New Roman"/>
                <w:b w:val="0"/>
                <w:sz w:val="22"/>
              </w:rPr>
              <w:t>9</w:t>
            </w:r>
          </w:p>
        </w:tc>
        <w:tc>
          <w:tcPr>
            <w:tcW w:type="dxa" w:w="1077"/>
          </w:tcPr>
          <w:p>
            <w:pPr>
              <w:spacing w:line="240" w:lineRule="auto" w:after="60"/>
              <w:ind w:firstLine="0"/>
            </w:pPr>
            <w:r>
              <w:rPr>
                <w:rFonts w:ascii="Times New Roman" w:hAnsi="Times New Roman"/>
                <w:b w:val="0"/>
                <w:sz w:val="22"/>
              </w:rPr>
              <w:t>38</w:t>
            </w:r>
          </w:p>
        </w:tc>
        <w:tc>
          <w:tcPr>
            <w:tcW w:type="dxa" w:w="1077"/>
          </w:tcPr>
          <w:p>
            <w:pPr>
              <w:spacing w:line="240" w:lineRule="auto" w:after="60"/>
              <w:ind w:firstLine="0"/>
            </w:pPr>
            <w:r>
              <w:rPr>
                <w:rFonts w:ascii="Times New Roman" w:hAnsi="Times New Roman"/>
                <w:b w:val="0"/>
                <w:sz w:val="22"/>
              </w:rPr>
              <w:t>5</w:t>
            </w:r>
          </w:p>
        </w:tc>
        <w:tc>
          <w:tcPr>
            <w:tcW w:type="dxa" w:w="1077"/>
          </w:tcPr>
          <w:p>
            <w:pPr>
              <w:spacing w:line="240" w:lineRule="auto" w:after="60"/>
              <w:ind w:firstLine="0"/>
            </w:pPr>
            <w:r>
              <w:rPr>
                <w:rFonts w:ascii="Times New Roman" w:hAnsi="Times New Roman"/>
                <w:b w:val="0"/>
                <w:sz w:val="22"/>
              </w:rPr>
              <w:t>15</w:t>
            </w:r>
          </w:p>
        </w:tc>
        <w:tc>
          <w:tcPr>
            <w:tcW w:type="dxa" w:w="1077"/>
          </w:tcPr>
          <w:p>
            <w:pPr>
              <w:spacing w:line="240" w:lineRule="auto" w:after="60"/>
              <w:ind w:firstLine="0"/>
            </w:pPr>
            <w:r>
              <w:rPr>
                <w:rFonts w:ascii="Times New Roman" w:hAnsi="Times New Roman"/>
                <w:b w:val="0"/>
                <w:sz w:val="22"/>
              </w:rPr>
              <w:t>6</w:t>
            </w:r>
          </w:p>
        </w:tc>
        <w:tc>
          <w:tcPr>
            <w:tcW w:type="dxa" w:w="1077"/>
          </w:tcPr>
          <w:p>
            <w:pPr>
              <w:spacing w:line="240" w:lineRule="auto" w:after="60"/>
              <w:ind w:firstLine="0"/>
            </w:pPr>
            <w:r>
              <w:rPr>
                <w:rFonts w:ascii="Times New Roman" w:hAnsi="Times New Roman"/>
                <w:b w:val="0"/>
                <w:sz w:val="22"/>
              </w:rPr>
              <w:t>28</w:t>
            </w:r>
          </w:p>
        </w:tc>
        <w:tc>
          <w:tcPr>
            <w:tcW w:type="dxa" w:w="1077"/>
          </w:tcPr>
          <w:p>
            <w:pPr>
              <w:spacing w:line="240" w:lineRule="auto" w:after="60"/>
              <w:ind w:firstLine="0"/>
            </w:pPr>
            <w:r>
              <w:rPr>
                <w:rFonts w:ascii="Times New Roman" w:hAnsi="Times New Roman"/>
                <w:b w:val="0"/>
                <w:sz w:val="22"/>
              </w:rPr>
              <w:t>5</w:t>
            </w:r>
          </w:p>
        </w:tc>
      </w:tr>
      <w:tr>
        <w:trPr>
          <w:cantSplit/>
        </w:trPr>
        <w:tc>
          <w:tcPr>
            <w:tcW w:type="dxa" w:w="1077"/>
          </w:tcPr>
          <w:p>
            <w:pPr>
              <w:spacing w:line="240" w:lineRule="auto" w:after="60"/>
              <w:ind w:firstLine="0"/>
            </w:pPr>
            <w:r>
              <w:rPr>
                <w:rFonts w:ascii="Times New Roman" w:hAnsi="Times New Roman"/>
                <w:b w:val="0"/>
                <w:sz w:val="22"/>
              </w:rPr>
              <w:t>П</w:t>
            </w:r>
          </w:p>
        </w:tc>
        <w:tc>
          <w:tcPr>
            <w:tcW w:type="dxa" w:w="1077"/>
          </w:tcPr>
          <w:p>
            <w:pPr>
              <w:spacing w:line="240" w:lineRule="auto" w:after="60"/>
              <w:ind w:firstLine="0"/>
            </w:pPr>
            <w:r>
              <w:rPr>
                <w:rFonts w:ascii="Times New Roman" w:hAnsi="Times New Roman"/>
                <w:b w:val="0"/>
                <w:sz w:val="22"/>
              </w:rPr>
              <w:t>13</w:t>
            </w:r>
          </w:p>
        </w:tc>
        <w:tc>
          <w:tcPr>
            <w:tcW w:type="dxa" w:w="1077"/>
          </w:tcPr>
          <w:p>
            <w:pPr>
              <w:spacing w:line="240" w:lineRule="auto" w:after="60"/>
              <w:ind w:firstLine="0"/>
            </w:pPr>
            <w:r>
              <w:rPr>
                <w:rFonts w:ascii="Times New Roman" w:hAnsi="Times New Roman"/>
                <w:b w:val="0"/>
                <w:sz w:val="22"/>
              </w:rPr>
              <w:t>21</w:t>
            </w:r>
          </w:p>
        </w:tc>
        <w:tc>
          <w:tcPr>
            <w:tcW w:type="dxa" w:w="1077"/>
          </w:tcPr>
          <w:p>
            <w:pPr>
              <w:spacing w:line="240" w:lineRule="auto" w:after="60"/>
              <w:ind w:firstLine="0"/>
            </w:pPr>
            <w:r>
              <w:rPr>
                <w:rFonts w:ascii="Times New Roman" w:hAnsi="Times New Roman"/>
                <w:b w:val="0"/>
                <w:sz w:val="22"/>
              </w:rPr>
              <w:t>4</w:t>
            </w:r>
          </w:p>
        </w:tc>
        <w:tc>
          <w:tcPr>
            <w:tcW w:type="dxa" w:w="1077"/>
          </w:tcPr>
          <w:p>
            <w:pPr>
              <w:spacing w:line="240" w:lineRule="auto" w:after="60"/>
              <w:ind w:firstLine="0"/>
            </w:pPr>
            <w:r>
              <w:rPr>
                <w:rFonts w:ascii="Times New Roman" w:hAnsi="Times New Roman"/>
                <w:b w:val="0"/>
                <w:sz w:val="22"/>
              </w:rPr>
              <w:t>53</w:t>
            </w:r>
          </w:p>
        </w:tc>
        <w:tc>
          <w:tcPr>
            <w:tcW w:type="dxa" w:w="1077"/>
          </w:tcPr>
          <w:p>
            <w:pPr>
              <w:spacing w:line="240" w:lineRule="auto" w:after="60"/>
              <w:ind w:firstLine="0"/>
            </w:pPr>
            <w:r>
              <w:rPr>
                <w:rFonts w:ascii="Times New Roman" w:hAnsi="Times New Roman"/>
                <w:b w:val="0"/>
                <w:sz w:val="22"/>
              </w:rPr>
              <w:t>9</w:t>
            </w:r>
          </w:p>
        </w:tc>
        <w:tc>
          <w:tcPr>
            <w:tcW w:type="dxa" w:w="1077"/>
          </w:tcPr>
          <w:p>
            <w:pPr>
              <w:spacing w:line="240" w:lineRule="auto" w:after="60"/>
              <w:ind w:firstLine="0"/>
            </w:pPr>
            <w:r>
              <w:rPr>
                <w:rFonts w:ascii="Times New Roman" w:hAnsi="Times New Roman"/>
                <w:b w:val="0"/>
                <w:sz w:val="22"/>
              </w:rPr>
              <w:t>24</w:t>
            </w:r>
          </w:p>
        </w:tc>
        <w:tc>
          <w:tcPr>
            <w:tcW w:type="dxa" w:w="1077"/>
          </w:tcPr>
          <w:p>
            <w:pPr>
              <w:spacing w:line="240" w:lineRule="auto" w:after="60"/>
              <w:ind w:firstLine="0"/>
            </w:pPr>
            <w:r>
              <w:rPr>
                <w:rFonts w:ascii="Times New Roman" w:hAnsi="Times New Roman"/>
                <w:b w:val="0"/>
                <w:sz w:val="22"/>
              </w:rPr>
              <w:t>5</w:t>
            </w:r>
          </w:p>
        </w:tc>
        <w:tc>
          <w:tcPr>
            <w:tcW w:type="dxa" w:w="1077"/>
          </w:tcPr>
          <w:p>
            <w:pPr>
              <w:spacing w:line="240" w:lineRule="auto" w:after="60"/>
              <w:ind w:firstLine="0"/>
            </w:pPr>
            <w:r>
              <w:rPr>
                <w:rFonts w:ascii="Times New Roman" w:hAnsi="Times New Roman"/>
                <w:b w:val="0"/>
                <w:sz w:val="22"/>
              </w:rPr>
              <w:t>56</w:t>
            </w:r>
          </w:p>
        </w:tc>
      </w:tr>
      <w:tr>
        <w:trPr>
          <w:cantSplit/>
        </w:trPr>
        <w:tc>
          <w:tcPr>
            <w:tcW w:type="dxa" w:w="1077"/>
          </w:tcPr>
          <w:p>
            <w:pPr>
              <w:spacing w:line="240" w:lineRule="auto" w:after="60"/>
              <w:ind w:firstLine="0"/>
            </w:pPr>
            <w:r>
              <w:rPr>
                <w:rFonts w:ascii="Times New Roman" w:hAnsi="Times New Roman"/>
                <w:b w:val="0"/>
                <w:sz w:val="22"/>
              </w:rPr>
              <w:t>Р</w:t>
            </w:r>
          </w:p>
        </w:tc>
        <w:tc>
          <w:tcPr>
            <w:tcW w:type="dxa" w:w="1077"/>
          </w:tcPr>
          <w:p>
            <w:pPr>
              <w:spacing w:line="240" w:lineRule="auto" w:after="60"/>
              <w:ind w:firstLine="0"/>
            </w:pPr>
            <w:r>
              <w:rPr>
                <w:rFonts w:ascii="Times New Roman" w:hAnsi="Times New Roman"/>
                <w:b w:val="0"/>
                <w:sz w:val="22"/>
              </w:rPr>
              <w:t>5</w:t>
            </w:r>
          </w:p>
        </w:tc>
        <w:tc>
          <w:tcPr>
            <w:tcW w:type="dxa" w:w="1077"/>
          </w:tcPr>
          <w:p>
            <w:pPr>
              <w:spacing w:line="240" w:lineRule="auto" w:after="60"/>
              <w:ind w:firstLine="0"/>
            </w:pPr>
            <w:r>
              <w:rPr>
                <w:rFonts w:ascii="Times New Roman" w:hAnsi="Times New Roman"/>
                <w:b w:val="0"/>
                <w:sz w:val="22"/>
              </w:rPr>
              <w:t>26</w:t>
            </w:r>
          </w:p>
        </w:tc>
        <w:tc>
          <w:tcPr>
            <w:tcW w:type="dxa" w:w="1077"/>
          </w:tcPr>
          <w:p>
            <w:pPr>
              <w:spacing w:line="240" w:lineRule="auto" w:after="60"/>
              <w:ind w:firstLine="0"/>
            </w:pPr>
            <w:r>
              <w:rPr>
                <w:rFonts w:ascii="Times New Roman" w:hAnsi="Times New Roman"/>
                <w:b w:val="0"/>
                <w:sz w:val="22"/>
              </w:rPr>
              <w:t>11</w:t>
            </w:r>
          </w:p>
        </w:tc>
        <w:tc>
          <w:tcPr>
            <w:tcW w:type="dxa" w:w="1077"/>
          </w:tcPr>
          <w:p>
            <w:pPr>
              <w:spacing w:line="240" w:lineRule="auto" w:after="60"/>
              <w:ind w:firstLine="0"/>
            </w:pPr>
            <w:r>
              <w:rPr>
                <w:rFonts w:ascii="Times New Roman" w:hAnsi="Times New Roman"/>
                <w:b w:val="0"/>
                <w:sz w:val="22"/>
              </w:rPr>
              <w:t>36</w:t>
            </w:r>
          </w:p>
        </w:tc>
        <w:tc>
          <w:tcPr>
            <w:tcW w:type="dxa" w:w="1077"/>
          </w:tcPr>
          <w:p>
            <w:pPr>
              <w:spacing w:line="240" w:lineRule="auto" w:after="60"/>
              <w:ind w:firstLine="0"/>
            </w:pPr>
            <w:r>
              <w:rPr>
                <w:rFonts w:ascii="Times New Roman" w:hAnsi="Times New Roman"/>
                <w:b w:val="0"/>
                <w:sz w:val="22"/>
              </w:rPr>
              <w:t>7</w:t>
            </w:r>
          </w:p>
        </w:tc>
        <w:tc>
          <w:tcPr>
            <w:tcW w:type="dxa" w:w="1077"/>
          </w:tcPr>
          <w:p>
            <w:pPr>
              <w:spacing w:line="240" w:lineRule="auto" w:after="60"/>
              <w:ind w:firstLine="0"/>
            </w:pPr>
            <w:r>
              <w:rPr>
                <w:rFonts w:ascii="Times New Roman" w:hAnsi="Times New Roman"/>
                <w:b w:val="0"/>
                <w:sz w:val="22"/>
              </w:rPr>
              <w:t>28</w:t>
            </w:r>
          </w:p>
        </w:tc>
        <w:tc>
          <w:tcPr>
            <w:tcW w:type="dxa" w:w="1077"/>
          </w:tcPr>
          <w:p>
            <w:pPr>
              <w:spacing w:line="240" w:lineRule="auto" w:after="60"/>
              <w:ind w:firstLine="0"/>
            </w:pPr>
            <w:r>
              <w:rPr>
                <w:rFonts w:ascii="Times New Roman" w:hAnsi="Times New Roman"/>
                <w:b w:val="0"/>
                <w:sz w:val="22"/>
              </w:rPr>
              <w:t>9</w:t>
            </w:r>
          </w:p>
        </w:tc>
        <w:tc>
          <w:tcPr>
            <w:tcW w:type="dxa" w:w="1077"/>
          </w:tcPr>
          <w:p>
            <w:pPr>
              <w:spacing w:line="240" w:lineRule="auto" w:after="60"/>
              <w:ind w:firstLine="0"/>
            </w:pPr>
            <w:r>
              <w:rPr>
                <w:rFonts w:ascii="Times New Roman" w:hAnsi="Times New Roman"/>
                <w:b w:val="0"/>
                <w:sz w:val="22"/>
              </w:rPr>
              <w:t>37</w:t>
            </w:r>
          </w:p>
        </w:tc>
      </w:tr>
      <w:tr>
        <w:trPr>
          <w:cantSplit/>
        </w:trPr>
        <w:tc>
          <w:tcPr>
            <w:tcW w:type="dxa" w:w="1077"/>
          </w:tcPr>
          <w:p>
            <w:pPr>
              <w:spacing w:line="240" w:lineRule="auto" w:after="60"/>
              <w:ind w:firstLine="0"/>
            </w:pPr>
            <w:r>
              <w:rPr>
                <w:rFonts w:ascii="Times New Roman" w:hAnsi="Times New Roman"/>
                <w:b w:val="0"/>
                <w:sz w:val="22"/>
              </w:rPr>
              <w:t>С</w:t>
            </w:r>
          </w:p>
        </w:tc>
        <w:tc>
          <w:tcPr>
            <w:tcW w:type="dxa" w:w="1077"/>
          </w:tcPr>
          <w:p>
            <w:pPr>
              <w:spacing w:line="240" w:lineRule="auto" w:after="60"/>
              <w:ind w:firstLine="0"/>
            </w:pPr>
            <w:r>
              <w:rPr>
                <w:rFonts w:ascii="Times New Roman" w:hAnsi="Times New Roman"/>
                <w:b w:val="0"/>
                <w:sz w:val="22"/>
              </w:rPr>
              <w:t>12</w:t>
            </w:r>
          </w:p>
        </w:tc>
        <w:tc>
          <w:tcPr>
            <w:tcW w:type="dxa" w:w="1077"/>
          </w:tcPr>
          <w:p>
            <w:pPr>
              <w:spacing w:line="240" w:lineRule="auto" w:after="60"/>
              <w:ind w:firstLine="0"/>
            </w:pPr>
            <w:r>
              <w:rPr>
                <w:rFonts w:ascii="Times New Roman" w:hAnsi="Times New Roman"/>
                <w:b w:val="0"/>
                <w:sz w:val="22"/>
              </w:rPr>
              <w:t>9</w:t>
            </w:r>
          </w:p>
        </w:tc>
        <w:tc>
          <w:tcPr>
            <w:tcW w:type="dxa" w:w="1077"/>
          </w:tcPr>
          <w:p>
            <w:pPr>
              <w:spacing w:line="240" w:lineRule="auto" w:after="60"/>
              <w:ind w:firstLine="0"/>
            </w:pPr>
            <w:r>
              <w:rPr>
                <w:rFonts w:ascii="Times New Roman" w:hAnsi="Times New Roman"/>
                <w:b w:val="0"/>
                <w:sz w:val="22"/>
              </w:rPr>
              <w:t>5</w:t>
            </w:r>
          </w:p>
        </w:tc>
        <w:tc>
          <w:tcPr>
            <w:tcW w:type="dxa" w:w="1077"/>
          </w:tcPr>
          <w:p>
            <w:pPr>
              <w:spacing w:line="240" w:lineRule="auto" w:after="60"/>
              <w:ind w:firstLine="0"/>
            </w:pPr>
            <w:r>
              <w:rPr>
                <w:rFonts w:ascii="Times New Roman" w:hAnsi="Times New Roman"/>
                <w:b w:val="0"/>
                <w:sz w:val="22"/>
              </w:rPr>
              <w:t>2</w:t>
            </w:r>
          </w:p>
        </w:tc>
        <w:tc>
          <w:tcPr>
            <w:tcW w:type="dxa" w:w="1077"/>
          </w:tcPr>
          <w:p>
            <w:pPr>
              <w:spacing w:line="240" w:lineRule="auto" w:after="60"/>
              <w:ind w:firstLine="0"/>
            </w:pPr>
            <w:r>
              <w:rPr>
                <w:rFonts w:ascii="Times New Roman" w:hAnsi="Times New Roman"/>
                <w:b w:val="0"/>
                <w:sz w:val="22"/>
              </w:rPr>
              <w:t>13</w:t>
            </w:r>
          </w:p>
        </w:tc>
        <w:tc>
          <w:tcPr>
            <w:tcW w:type="dxa" w:w="1077"/>
          </w:tcPr>
          <w:p>
            <w:pPr>
              <w:spacing w:line="240" w:lineRule="auto" w:after="60"/>
              <w:ind w:firstLine="0"/>
            </w:pPr>
            <w:r>
              <w:rPr>
                <w:rFonts w:ascii="Times New Roman" w:hAnsi="Times New Roman"/>
                <w:b w:val="0"/>
                <w:sz w:val="22"/>
              </w:rPr>
              <w:t>4</w:t>
            </w:r>
          </w:p>
        </w:tc>
        <w:tc>
          <w:tcPr>
            <w:tcW w:type="dxa" w:w="1077"/>
          </w:tcPr>
          <w:p>
            <w:pPr>
              <w:spacing w:line="240" w:lineRule="auto" w:after="60"/>
              <w:ind w:firstLine="0"/>
            </w:pPr>
            <w:r>
              <w:rPr>
                <w:rFonts w:ascii="Times New Roman" w:hAnsi="Times New Roman"/>
                <w:b w:val="0"/>
                <w:sz w:val="22"/>
              </w:rPr>
              <w:t>6</w:t>
            </w:r>
          </w:p>
        </w:tc>
        <w:tc>
          <w:tcPr>
            <w:tcW w:type="dxa" w:w="1077"/>
          </w:tcPr>
          <w:p>
            <w:pPr>
              <w:spacing w:line="240" w:lineRule="auto" w:after="60"/>
              <w:ind w:firstLine="0"/>
            </w:pPr>
            <w:r>
              <w:rPr>
                <w:rFonts w:ascii="Times New Roman" w:hAnsi="Times New Roman"/>
                <w:b w:val="0"/>
                <w:sz w:val="22"/>
              </w:rPr>
              <w:t>5</w:t>
            </w:r>
          </w:p>
        </w:tc>
      </w:tr>
      <w:tr>
        <w:trPr>
          <w:cantSplit/>
        </w:trPr>
        <w:tc>
          <w:tcPr>
            <w:tcW w:type="dxa" w:w="1077"/>
          </w:tcPr>
          <w:p>
            <w:pPr>
              <w:spacing w:line="240" w:lineRule="auto" w:after="60"/>
              <w:ind w:firstLine="0"/>
            </w:pPr>
            <w:r>
              <w:rPr>
                <w:rFonts w:ascii="Times New Roman" w:hAnsi="Times New Roman"/>
                <w:b w:val="0"/>
                <w:sz w:val="22"/>
              </w:rPr>
              <w:t>Т</w:t>
            </w:r>
          </w:p>
        </w:tc>
        <w:tc>
          <w:tcPr>
            <w:tcW w:type="dxa" w:w="1077"/>
          </w:tcPr>
          <w:p>
            <w:pPr>
              <w:spacing w:line="240" w:lineRule="auto" w:after="60"/>
              <w:ind w:firstLine="0"/>
            </w:pPr>
            <w:r>
              <w:rPr>
                <w:rFonts w:ascii="Times New Roman" w:hAnsi="Times New Roman"/>
                <w:b w:val="0"/>
                <w:sz w:val="22"/>
              </w:rPr>
              <w:t>32</w:t>
            </w:r>
          </w:p>
        </w:tc>
        <w:tc>
          <w:tcPr>
            <w:tcW w:type="dxa" w:w="1077"/>
          </w:tcPr>
          <w:p>
            <w:pPr>
              <w:spacing w:line="240" w:lineRule="auto" w:after="60"/>
              <w:ind w:firstLine="0"/>
            </w:pPr>
            <w:r>
              <w:rPr>
                <w:rFonts w:ascii="Times New Roman" w:hAnsi="Times New Roman"/>
                <w:b w:val="0"/>
                <w:sz w:val="22"/>
              </w:rPr>
              <w:t>6</w:t>
            </w:r>
          </w:p>
        </w:tc>
        <w:tc>
          <w:tcPr>
            <w:tcW w:type="dxa" w:w="1077"/>
          </w:tcPr>
          <w:p>
            <w:pPr>
              <w:spacing w:line="240" w:lineRule="auto" w:after="60"/>
              <w:ind w:firstLine="0"/>
            </w:pPr>
            <w:r>
              <w:rPr>
                <w:rFonts w:ascii="Times New Roman" w:hAnsi="Times New Roman"/>
                <w:b w:val="0"/>
                <w:sz w:val="22"/>
              </w:rPr>
              <w:t>8</w:t>
            </w:r>
          </w:p>
        </w:tc>
        <w:tc>
          <w:tcPr>
            <w:tcW w:type="dxa" w:w="1077"/>
          </w:tcPr>
          <w:p>
            <w:pPr>
              <w:spacing w:line="240" w:lineRule="auto" w:after="60"/>
              <w:ind w:firstLine="0"/>
            </w:pPr>
            <w:r>
              <w:rPr>
                <w:rFonts w:ascii="Times New Roman" w:hAnsi="Times New Roman"/>
                <w:b w:val="0"/>
                <w:sz w:val="22"/>
              </w:rPr>
              <w:t>11</w:t>
            </w:r>
          </w:p>
        </w:tc>
        <w:tc>
          <w:tcPr>
            <w:tcW w:type="dxa" w:w="1077"/>
          </w:tcPr>
          <w:p>
            <w:pPr>
              <w:spacing w:line="240" w:lineRule="auto" w:after="60"/>
              <w:ind w:firstLine="0"/>
            </w:pPr>
            <w:r>
              <w:rPr>
                <w:rFonts w:ascii="Times New Roman" w:hAnsi="Times New Roman"/>
                <w:b w:val="0"/>
                <w:sz w:val="22"/>
              </w:rPr>
              <w:t>14</w:t>
            </w:r>
          </w:p>
        </w:tc>
        <w:tc>
          <w:tcPr>
            <w:tcW w:type="dxa" w:w="1077"/>
          </w:tcPr>
          <w:p>
            <w:pPr>
              <w:spacing w:line="240" w:lineRule="auto" w:after="60"/>
              <w:ind w:firstLine="0"/>
            </w:pPr>
            <w:r>
              <w:rPr>
                <w:rFonts w:ascii="Times New Roman" w:hAnsi="Times New Roman"/>
                <w:b w:val="0"/>
                <w:sz w:val="22"/>
              </w:rPr>
              <w:t>11</w:t>
            </w:r>
          </w:p>
        </w:tc>
        <w:tc>
          <w:tcPr>
            <w:tcW w:type="dxa" w:w="1077"/>
          </w:tcPr>
          <w:p>
            <w:pPr>
              <w:spacing w:line="240" w:lineRule="auto" w:after="60"/>
              <w:ind w:firstLine="0"/>
            </w:pPr>
            <w:r>
              <w:rPr>
                <w:rFonts w:ascii="Times New Roman" w:hAnsi="Times New Roman"/>
                <w:b w:val="0"/>
                <w:sz w:val="22"/>
              </w:rPr>
              <w:t>8</w:t>
            </w:r>
          </w:p>
        </w:tc>
        <w:tc>
          <w:tcPr>
            <w:tcW w:type="dxa" w:w="1077"/>
          </w:tcPr>
          <w:p>
            <w:pPr>
              <w:spacing w:line="240" w:lineRule="auto" w:after="60"/>
              <w:ind w:firstLine="0"/>
            </w:pPr>
            <w:r>
              <w:rPr>
                <w:rFonts w:ascii="Times New Roman" w:hAnsi="Times New Roman"/>
                <w:b w:val="0"/>
                <w:sz w:val="22"/>
              </w:rPr>
              <w:t>19</w:t>
            </w:r>
          </w:p>
        </w:tc>
      </w:tr>
      <w:tr>
        <w:trPr>
          <w:cantSplit/>
        </w:trPr>
        <w:tc>
          <w:tcPr>
            <w:tcW w:type="dxa" w:w="1077"/>
          </w:tcPr>
          <w:p>
            <w:pPr>
              <w:spacing w:line="240" w:lineRule="auto" w:after="60"/>
              <w:ind w:firstLine="0"/>
            </w:pPr>
            <w:r>
              <w:rPr>
                <w:rFonts w:ascii="Times New Roman" w:hAnsi="Times New Roman"/>
                <w:b w:val="0"/>
                <w:sz w:val="22"/>
              </w:rPr>
              <w:t>У</w:t>
            </w:r>
          </w:p>
        </w:tc>
        <w:tc>
          <w:tcPr>
            <w:tcW w:type="dxa" w:w="1077"/>
          </w:tcPr>
          <w:p>
            <w:pPr>
              <w:spacing w:line="240" w:lineRule="auto" w:after="60"/>
              <w:ind w:firstLine="0"/>
            </w:pPr>
            <w:r>
              <w:rPr>
                <w:rFonts w:ascii="Times New Roman" w:hAnsi="Times New Roman"/>
                <w:b w:val="0"/>
                <w:sz w:val="22"/>
              </w:rPr>
              <w:t>6</w:t>
            </w:r>
          </w:p>
        </w:tc>
        <w:tc>
          <w:tcPr>
            <w:tcW w:type="dxa" w:w="1077"/>
          </w:tcPr>
          <w:p>
            <w:pPr>
              <w:spacing w:line="240" w:lineRule="auto" w:after="60"/>
              <w:ind w:firstLine="0"/>
            </w:pPr>
            <w:r>
              <w:rPr>
                <w:rFonts w:ascii="Times New Roman" w:hAnsi="Times New Roman"/>
                <w:b w:val="0"/>
                <w:sz w:val="22"/>
              </w:rPr>
              <w:t>16</w:t>
            </w:r>
          </w:p>
        </w:tc>
        <w:tc>
          <w:tcPr>
            <w:tcW w:type="dxa" w:w="1077"/>
          </w:tcPr>
          <w:p>
            <w:pPr>
              <w:spacing w:line="240" w:lineRule="auto" w:after="60"/>
              <w:ind w:firstLine="0"/>
            </w:pPr>
            <w:r>
              <w:rPr>
                <w:rFonts w:ascii="Times New Roman" w:hAnsi="Times New Roman"/>
                <w:b w:val="0"/>
                <w:sz w:val="22"/>
              </w:rPr>
              <w:t>18</w:t>
            </w:r>
          </w:p>
        </w:tc>
        <w:tc>
          <w:tcPr>
            <w:tcW w:type="dxa" w:w="1077"/>
          </w:tcPr>
          <w:p>
            <w:pPr>
              <w:spacing w:line="240" w:lineRule="auto" w:after="60"/>
              <w:ind w:firstLine="0"/>
            </w:pPr>
            <w:r>
              <w:rPr>
                <w:rFonts w:ascii="Times New Roman" w:hAnsi="Times New Roman"/>
                <w:b w:val="0"/>
                <w:sz w:val="22"/>
              </w:rPr>
              <w:t>3</w:t>
            </w:r>
          </w:p>
        </w:tc>
        <w:tc>
          <w:tcPr>
            <w:tcW w:type="dxa" w:w="1077"/>
          </w:tcPr>
          <w:p>
            <w:pPr>
              <w:spacing w:line="240" w:lineRule="auto" w:after="60"/>
              <w:ind w:firstLine="0"/>
            </w:pPr>
            <w:r>
              <w:rPr>
                <w:rFonts w:ascii="Times New Roman" w:hAnsi="Times New Roman"/>
                <w:b w:val="0"/>
                <w:sz w:val="22"/>
              </w:rPr>
              <w:t>5</w:t>
            </w:r>
          </w:p>
        </w:tc>
        <w:tc>
          <w:tcPr>
            <w:tcW w:type="dxa" w:w="1077"/>
          </w:tcPr>
          <w:p>
            <w:pPr>
              <w:spacing w:line="240" w:lineRule="auto" w:after="60"/>
              <w:ind w:firstLine="0"/>
            </w:pPr>
            <w:r>
              <w:rPr>
                <w:rFonts w:ascii="Times New Roman" w:hAnsi="Times New Roman"/>
                <w:b w:val="0"/>
                <w:sz w:val="22"/>
              </w:rPr>
              <w:t>13</w:t>
            </w:r>
          </w:p>
        </w:tc>
        <w:tc>
          <w:tcPr>
            <w:tcW w:type="dxa" w:w="1077"/>
          </w:tcPr>
          <w:p>
            <w:pPr>
              <w:spacing w:line="240" w:lineRule="auto" w:after="60"/>
              <w:ind w:firstLine="0"/>
            </w:pPr>
            <w:r>
              <w:rPr>
                <w:rFonts w:ascii="Times New Roman" w:hAnsi="Times New Roman"/>
                <w:b w:val="0"/>
                <w:sz w:val="22"/>
              </w:rPr>
              <w:t>27</w:t>
            </w:r>
          </w:p>
        </w:tc>
        <w:tc>
          <w:tcPr>
            <w:tcW w:type="dxa" w:w="1077"/>
          </w:tcPr>
          <w:p>
            <w:pPr>
              <w:spacing w:line="240" w:lineRule="auto" w:after="60"/>
              <w:ind w:firstLine="0"/>
            </w:pPr>
            <w:r>
              <w:rPr>
                <w:rFonts w:ascii="Times New Roman" w:hAnsi="Times New Roman"/>
                <w:b w:val="0"/>
                <w:sz w:val="22"/>
              </w:rPr>
              <w:t>4</w:t>
            </w:r>
          </w:p>
        </w:tc>
      </w:tr>
      <w:tr>
        <w:trPr>
          <w:cantSplit/>
        </w:trPr>
        <w:tc>
          <w:tcPr>
            <w:tcW w:type="dxa" w:w="1077"/>
          </w:tcPr>
          <w:p>
            <w:pPr>
              <w:spacing w:line="240" w:lineRule="auto" w:after="60"/>
              <w:ind w:firstLine="0"/>
            </w:pPr>
            <w:r>
              <w:rPr>
                <w:rFonts w:ascii="Times New Roman" w:hAnsi="Times New Roman"/>
                <w:b w:val="0"/>
                <w:sz w:val="22"/>
              </w:rPr>
              <w:t>Ф</w:t>
            </w:r>
          </w:p>
        </w:tc>
        <w:tc>
          <w:tcPr>
            <w:tcW w:type="dxa" w:w="1077"/>
          </w:tcPr>
          <w:p>
            <w:pPr>
              <w:spacing w:line="240" w:lineRule="auto" w:after="60"/>
              <w:ind w:firstLine="0"/>
            </w:pPr>
            <w:r>
              <w:rPr>
                <w:rFonts w:ascii="Times New Roman" w:hAnsi="Times New Roman"/>
                <w:b w:val="0"/>
                <w:sz w:val="22"/>
              </w:rPr>
              <w:t>11</w:t>
            </w:r>
          </w:p>
        </w:tc>
        <w:tc>
          <w:tcPr>
            <w:tcW w:type="dxa" w:w="1077"/>
          </w:tcPr>
          <w:p>
            <w:pPr>
              <w:spacing w:line="240" w:lineRule="auto" w:after="60"/>
              <w:ind w:firstLine="0"/>
            </w:pPr>
            <w:r>
              <w:rPr>
                <w:rFonts w:ascii="Times New Roman" w:hAnsi="Times New Roman"/>
                <w:b w:val="0"/>
                <w:sz w:val="22"/>
              </w:rPr>
              <w:t>16</w:t>
            </w:r>
          </w:p>
        </w:tc>
        <w:tc>
          <w:tcPr>
            <w:tcW w:type="dxa" w:w="1077"/>
          </w:tcPr>
          <w:p>
            <w:pPr>
              <w:spacing w:line="240" w:lineRule="auto" w:after="60"/>
              <w:ind w:firstLine="0"/>
            </w:pPr>
            <w:r>
              <w:rPr>
                <w:rFonts w:ascii="Times New Roman" w:hAnsi="Times New Roman"/>
                <w:b w:val="0"/>
                <w:sz w:val="22"/>
              </w:rPr>
              <w:t>1</w:t>
            </w:r>
          </w:p>
        </w:tc>
        <w:tc>
          <w:tcPr>
            <w:tcW w:type="dxa" w:w="1077"/>
          </w:tcPr>
          <w:p>
            <w:pPr>
              <w:spacing w:line="240" w:lineRule="auto" w:after="60"/>
              <w:ind w:firstLine="0"/>
            </w:pPr>
            <w:r>
              <w:rPr>
                <w:rFonts w:ascii="Times New Roman" w:hAnsi="Times New Roman"/>
                <w:b w:val="0"/>
                <w:sz w:val="22"/>
              </w:rPr>
              <w:t>6</w:t>
            </w:r>
          </w:p>
        </w:tc>
        <w:tc>
          <w:tcPr>
            <w:tcW w:type="dxa" w:w="1077"/>
          </w:tcPr>
          <w:p>
            <w:pPr>
              <w:spacing w:line="240" w:lineRule="auto" w:after="60"/>
              <w:ind w:firstLine="0"/>
            </w:pPr>
            <w:r>
              <w:rPr>
                <w:rFonts w:ascii="Times New Roman" w:hAnsi="Times New Roman"/>
                <w:b w:val="0"/>
                <w:sz w:val="22"/>
              </w:rPr>
              <w:t>9</w:t>
            </w:r>
          </w:p>
        </w:tc>
        <w:tc>
          <w:tcPr>
            <w:tcW w:type="dxa" w:w="1077"/>
          </w:tcPr>
          <w:p>
            <w:pPr>
              <w:spacing w:line="240" w:lineRule="auto" w:after="60"/>
              <w:ind w:firstLine="0"/>
            </w:pPr>
            <w:r>
              <w:rPr>
                <w:rFonts w:ascii="Times New Roman" w:hAnsi="Times New Roman"/>
                <w:b w:val="0"/>
                <w:sz w:val="22"/>
              </w:rPr>
              <w:t>14</w:t>
            </w:r>
          </w:p>
        </w:tc>
        <w:tc>
          <w:tcPr>
            <w:tcW w:type="dxa" w:w="1077"/>
          </w:tcPr>
          <w:p>
            <w:pPr>
              <w:spacing w:line="240" w:lineRule="auto" w:after="60"/>
              <w:ind w:firstLine="0"/>
            </w:pPr>
            <w:r>
              <w:rPr>
                <w:rFonts w:ascii="Times New Roman" w:hAnsi="Times New Roman"/>
                <w:b w:val="0"/>
                <w:sz w:val="22"/>
              </w:rPr>
              <w:t>1</w:t>
            </w:r>
          </w:p>
        </w:tc>
        <w:tc>
          <w:tcPr>
            <w:tcW w:type="dxa" w:w="1077"/>
          </w:tcPr>
          <w:p>
            <w:pPr>
              <w:spacing w:line="240" w:lineRule="auto" w:after="60"/>
              <w:ind w:firstLine="0"/>
            </w:pPr>
            <w:r>
              <w:rPr>
                <w:rFonts w:ascii="Times New Roman" w:hAnsi="Times New Roman"/>
                <w:b w:val="0"/>
                <w:sz w:val="22"/>
              </w:rPr>
              <w:t>9</w:t>
            </w:r>
          </w:p>
        </w:tc>
      </w:tr>
      <w:tr>
        <w:trPr>
          <w:cantSplit/>
        </w:trPr>
        <w:tc>
          <w:tcPr>
            <w:tcW w:type="dxa" w:w="1077"/>
          </w:tcPr>
          <w:p>
            <w:pPr>
              <w:spacing w:line="240" w:lineRule="auto" w:after="60"/>
              <w:ind w:firstLine="0"/>
            </w:pPr>
            <w:r>
              <w:rPr>
                <w:rFonts w:ascii="Times New Roman" w:hAnsi="Times New Roman"/>
                <w:b w:val="0"/>
                <w:sz w:val="22"/>
              </w:rPr>
              <w:t>Х</w:t>
            </w:r>
          </w:p>
        </w:tc>
        <w:tc>
          <w:tcPr>
            <w:tcW w:type="dxa" w:w="1077"/>
          </w:tcPr>
          <w:p>
            <w:pPr>
              <w:spacing w:line="240" w:lineRule="auto" w:after="60"/>
              <w:ind w:firstLine="0"/>
            </w:pPr>
            <w:r>
              <w:rPr>
                <w:rFonts w:ascii="Times New Roman" w:hAnsi="Times New Roman"/>
                <w:b w:val="0"/>
                <w:sz w:val="22"/>
              </w:rPr>
              <w:t>20</w:t>
            </w:r>
          </w:p>
        </w:tc>
        <w:tc>
          <w:tcPr>
            <w:tcW w:type="dxa" w:w="1077"/>
          </w:tcPr>
          <w:p>
            <w:pPr>
              <w:spacing w:line="240" w:lineRule="auto" w:after="60"/>
              <w:ind w:firstLine="0"/>
            </w:pPr>
            <w:r>
              <w:rPr>
                <w:rFonts w:ascii="Times New Roman" w:hAnsi="Times New Roman"/>
                <w:b w:val="0"/>
                <w:sz w:val="22"/>
              </w:rPr>
              <w:t>8</w:t>
            </w:r>
          </w:p>
        </w:tc>
        <w:tc>
          <w:tcPr>
            <w:tcW w:type="dxa" w:w="1077"/>
          </w:tcPr>
          <w:p>
            <w:pPr>
              <w:spacing w:line="240" w:lineRule="auto" w:after="60"/>
              <w:ind w:firstLine="0"/>
            </w:pPr>
            <w:r>
              <w:rPr>
                <w:rFonts w:ascii="Times New Roman" w:hAnsi="Times New Roman"/>
                <w:b w:val="0"/>
                <w:sz w:val="22"/>
              </w:rPr>
              <w:t>5</w:t>
            </w:r>
          </w:p>
        </w:tc>
        <w:tc>
          <w:tcPr>
            <w:tcW w:type="dxa" w:w="1077"/>
          </w:tcPr>
          <w:p>
            <w:pPr>
              <w:spacing w:line="240" w:lineRule="auto" w:after="60"/>
              <w:ind w:firstLine="0"/>
            </w:pPr>
            <w:r>
              <w:rPr>
                <w:rFonts w:ascii="Times New Roman" w:hAnsi="Times New Roman"/>
                <w:b w:val="0"/>
                <w:sz w:val="22"/>
              </w:rPr>
              <w:t>15</w:t>
            </w:r>
          </w:p>
        </w:tc>
        <w:tc>
          <w:tcPr>
            <w:tcW w:type="dxa" w:w="1077"/>
          </w:tcPr>
          <w:p>
            <w:pPr>
              <w:spacing w:line="240" w:lineRule="auto" w:after="60"/>
              <w:ind w:firstLine="0"/>
            </w:pPr>
            <w:r>
              <w:rPr>
                <w:rFonts w:ascii="Times New Roman" w:hAnsi="Times New Roman"/>
                <w:b w:val="0"/>
                <w:sz w:val="22"/>
              </w:rPr>
              <w:t>15</w:t>
            </w:r>
          </w:p>
        </w:tc>
        <w:tc>
          <w:tcPr>
            <w:tcW w:type="dxa" w:w="1077"/>
          </w:tcPr>
          <w:p>
            <w:pPr>
              <w:spacing w:line="240" w:lineRule="auto" w:after="60"/>
              <w:ind w:firstLine="0"/>
            </w:pPr>
            <w:r>
              <w:rPr>
                <w:rFonts w:ascii="Times New Roman" w:hAnsi="Times New Roman"/>
                <w:b w:val="0"/>
                <w:sz w:val="22"/>
              </w:rPr>
              <w:t>4</w:t>
            </w:r>
          </w:p>
        </w:tc>
        <w:tc>
          <w:tcPr>
            <w:tcW w:type="dxa" w:w="1077"/>
          </w:tcPr>
          <w:p>
            <w:pPr>
              <w:spacing w:line="240" w:lineRule="auto" w:after="60"/>
              <w:ind w:firstLine="0"/>
            </w:pPr>
            <w:r>
              <w:rPr>
                <w:rFonts w:ascii="Times New Roman" w:hAnsi="Times New Roman"/>
                <w:b w:val="0"/>
                <w:sz w:val="22"/>
              </w:rPr>
              <w:t>2</w:t>
            </w:r>
          </w:p>
        </w:tc>
        <w:tc>
          <w:tcPr>
            <w:tcW w:type="dxa" w:w="1077"/>
          </w:tcPr>
          <w:p>
            <w:pPr>
              <w:spacing w:line="240" w:lineRule="auto" w:after="60"/>
              <w:ind w:firstLine="0"/>
            </w:pPr>
            <w:r>
              <w:rPr>
                <w:rFonts w:ascii="Times New Roman" w:hAnsi="Times New Roman"/>
                <w:b w:val="0"/>
                <w:sz w:val="22"/>
              </w:rPr>
              <w:t>19</w:t>
            </w:r>
          </w:p>
        </w:tc>
      </w:tr>
      <w:tr>
        <w:trPr>
          <w:cantSplit/>
        </w:trPr>
        <w:tc>
          <w:tcPr>
            <w:tcW w:type="dxa" w:w="1077"/>
          </w:tcPr>
          <w:p>
            <w:pPr>
              <w:spacing w:line="240" w:lineRule="auto" w:after="60"/>
              <w:ind w:firstLine="0"/>
            </w:pPr>
            <w:r>
              <w:rPr>
                <w:rFonts w:ascii="Times New Roman" w:hAnsi="Times New Roman"/>
                <w:b w:val="0"/>
                <w:sz w:val="22"/>
              </w:rPr>
              <w:t>Ц</w:t>
            </w:r>
          </w:p>
        </w:tc>
        <w:tc>
          <w:tcPr>
            <w:tcW w:type="dxa" w:w="1077"/>
          </w:tcPr>
          <w:p>
            <w:pPr>
              <w:spacing w:line="240" w:lineRule="auto" w:after="60"/>
              <w:ind w:firstLine="0"/>
            </w:pPr>
            <w:r>
              <w:rPr>
                <w:rFonts w:ascii="Times New Roman" w:hAnsi="Times New Roman"/>
                <w:b w:val="0"/>
                <w:sz w:val="22"/>
              </w:rPr>
              <w:t>10</w:t>
            </w:r>
          </w:p>
        </w:tc>
        <w:tc>
          <w:tcPr>
            <w:tcW w:type="dxa" w:w="1077"/>
          </w:tcPr>
          <w:p>
            <w:pPr>
              <w:spacing w:line="240" w:lineRule="auto" w:after="60"/>
              <w:ind w:firstLine="0"/>
            </w:pPr>
            <w:r>
              <w:rPr>
                <w:rFonts w:ascii="Times New Roman" w:hAnsi="Times New Roman"/>
                <w:b w:val="0"/>
                <w:sz w:val="22"/>
              </w:rPr>
              <w:t>0</w:t>
            </w:r>
          </w:p>
        </w:tc>
        <w:tc>
          <w:tcPr>
            <w:tcW w:type="dxa" w:w="1077"/>
          </w:tcPr>
          <w:p>
            <w:pPr>
              <w:spacing w:line="240" w:lineRule="auto" w:after="60"/>
              <w:ind w:firstLine="0"/>
            </w:pPr>
            <w:r>
              <w:rPr>
                <w:rFonts w:ascii="Times New Roman" w:hAnsi="Times New Roman"/>
                <w:b w:val="0"/>
                <w:sz w:val="22"/>
              </w:rPr>
              <w:t>22</w:t>
            </w:r>
          </w:p>
        </w:tc>
        <w:tc>
          <w:tcPr>
            <w:tcW w:type="dxa" w:w="1077"/>
          </w:tcPr>
          <w:p>
            <w:pPr>
              <w:spacing w:line="240" w:lineRule="auto" w:after="60"/>
              <w:ind w:firstLine="0"/>
            </w:pPr>
            <w:r>
              <w:rPr>
                <w:rFonts w:ascii="Times New Roman" w:hAnsi="Times New Roman"/>
                <w:b w:val="0"/>
                <w:sz w:val="22"/>
              </w:rPr>
              <w:t>5</w:t>
            </w:r>
          </w:p>
        </w:tc>
        <w:tc>
          <w:tcPr>
            <w:tcW w:type="dxa" w:w="1077"/>
          </w:tcPr>
          <w:p>
            <w:pPr>
              <w:spacing w:line="240" w:lineRule="auto" w:after="60"/>
              <w:ind w:firstLine="0"/>
            </w:pPr>
            <w:r>
              <w:rPr>
                <w:rFonts w:ascii="Times New Roman" w:hAnsi="Times New Roman"/>
                <w:b w:val="0"/>
                <w:sz w:val="22"/>
              </w:rPr>
              <w:t>15</w:t>
            </w:r>
          </w:p>
        </w:tc>
        <w:tc>
          <w:tcPr>
            <w:tcW w:type="dxa" w:w="1077"/>
          </w:tcPr>
          <w:p>
            <w:pPr>
              <w:spacing w:line="240" w:lineRule="auto" w:after="60"/>
              <w:ind w:firstLine="0"/>
            </w:pPr>
            <w:r>
              <w:rPr>
                <w:rFonts w:ascii="Times New Roman" w:hAnsi="Times New Roman"/>
                <w:b w:val="0"/>
                <w:sz w:val="22"/>
              </w:rPr>
              <w:t>0</w:t>
            </w:r>
          </w:p>
        </w:tc>
        <w:tc>
          <w:tcPr>
            <w:tcW w:type="dxa" w:w="1077"/>
          </w:tcPr>
          <w:p>
            <w:pPr>
              <w:spacing w:line="240" w:lineRule="auto" w:after="60"/>
              <w:ind w:firstLine="0"/>
            </w:pPr>
            <w:r>
              <w:rPr>
                <w:rFonts w:ascii="Times New Roman" w:hAnsi="Times New Roman"/>
                <w:b w:val="0"/>
                <w:sz w:val="22"/>
              </w:rPr>
              <w:t>22</w:t>
            </w:r>
          </w:p>
        </w:tc>
        <w:tc>
          <w:tcPr>
            <w:tcW w:type="dxa" w:w="1077"/>
          </w:tcPr>
          <w:p>
            <w:pPr>
              <w:spacing w:line="240" w:lineRule="auto" w:after="60"/>
              <w:ind w:firstLine="0"/>
            </w:pPr>
            <w:r>
              <w:rPr>
                <w:rFonts w:ascii="Times New Roman" w:hAnsi="Times New Roman"/>
                <w:b w:val="0"/>
                <w:sz w:val="22"/>
              </w:rPr>
              <w:t>2</w:t>
            </w:r>
          </w:p>
        </w:tc>
      </w:tr>
      <w:tr>
        <w:trPr>
          <w:cantSplit/>
        </w:trPr>
        <w:tc>
          <w:tcPr>
            <w:tcW w:type="dxa" w:w="1077"/>
          </w:tcPr>
          <w:p>
            <w:pPr>
              <w:spacing w:line="240" w:lineRule="auto" w:after="60"/>
              <w:ind w:firstLine="0"/>
            </w:pPr>
            <w:r>
              <w:rPr>
                <w:rFonts w:ascii="Times New Roman" w:hAnsi="Times New Roman"/>
                <w:b w:val="0"/>
                <w:sz w:val="22"/>
              </w:rPr>
              <w:t>Ч</w:t>
            </w:r>
          </w:p>
        </w:tc>
        <w:tc>
          <w:tcPr>
            <w:tcW w:type="dxa" w:w="1077"/>
          </w:tcPr>
          <w:p>
            <w:pPr>
              <w:spacing w:line="240" w:lineRule="auto" w:after="60"/>
              <w:ind w:firstLine="0"/>
            </w:pPr>
            <w:r>
              <w:rPr>
                <w:rFonts w:ascii="Times New Roman" w:hAnsi="Times New Roman"/>
                <w:b w:val="0"/>
                <w:sz w:val="22"/>
              </w:rPr>
              <w:t>7</w:t>
            </w:r>
          </w:p>
        </w:tc>
        <w:tc>
          <w:tcPr>
            <w:tcW w:type="dxa" w:w="1077"/>
          </w:tcPr>
          <w:p>
            <w:pPr>
              <w:spacing w:line="240" w:lineRule="auto" w:after="60"/>
              <w:ind w:firstLine="0"/>
            </w:pPr>
            <w:r>
              <w:rPr>
                <w:rFonts w:ascii="Times New Roman" w:hAnsi="Times New Roman"/>
                <w:b w:val="0"/>
                <w:sz w:val="22"/>
              </w:rPr>
              <w:t>1</w:t>
            </w:r>
          </w:p>
        </w:tc>
        <w:tc>
          <w:tcPr>
            <w:tcW w:type="dxa" w:w="1077"/>
          </w:tcPr>
          <w:p>
            <w:pPr>
              <w:spacing w:line="240" w:lineRule="auto" w:after="60"/>
              <w:ind w:firstLine="0"/>
            </w:pPr>
            <w:r>
              <w:rPr>
                <w:rFonts w:ascii="Times New Roman" w:hAnsi="Times New Roman"/>
                <w:b w:val="0"/>
                <w:sz w:val="22"/>
              </w:rPr>
              <w:t>1</w:t>
            </w:r>
          </w:p>
        </w:tc>
        <w:tc>
          <w:tcPr>
            <w:tcW w:type="dxa" w:w="1077"/>
          </w:tcPr>
          <w:p>
            <w:pPr>
              <w:spacing w:line="240" w:lineRule="auto" w:after="60"/>
              <w:ind w:firstLine="0"/>
            </w:pPr>
            <w:r>
              <w:rPr>
                <w:rFonts w:ascii="Times New Roman" w:hAnsi="Times New Roman"/>
                <w:b w:val="0"/>
                <w:sz w:val="22"/>
              </w:rPr>
              <w:t>4</w:t>
            </w:r>
          </w:p>
        </w:tc>
        <w:tc>
          <w:tcPr>
            <w:tcW w:type="dxa" w:w="1077"/>
          </w:tcPr>
          <w:p>
            <w:pPr>
              <w:spacing w:line="240" w:lineRule="auto" w:after="60"/>
              <w:ind w:firstLine="0"/>
            </w:pPr>
            <w:r>
              <w:rPr>
                <w:rFonts w:ascii="Times New Roman" w:hAnsi="Times New Roman"/>
                <w:b w:val="0"/>
                <w:sz w:val="22"/>
              </w:rPr>
              <w:t>14</w:t>
            </w:r>
          </w:p>
        </w:tc>
        <w:tc>
          <w:tcPr>
            <w:tcW w:type="dxa" w:w="1077"/>
          </w:tcPr>
          <w:p>
            <w:pPr>
              <w:spacing w:line="240" w:lineRule="auto" w:after="60"/>
              <w:ind w:firstLine="0"/>
            </w:pPr>
            <w:r>
              <w:rPr>
                <w:rFonts w:ascii="Times New Roman" w:hAnsi="Times New Roman"/>
                <w:b w:val="0"/>
                <w:sz w:val="22"/>
              </w:rPr>
              <w:t>0</w:t>
            </w:r>
          </w:p>
        </w:tc>
        <w:tc>
          <w:tcPr>
            <w:tcW w:type="dxa" w:w="1077"/>
          </w:tcPr>
          <w:p>
            <w:pPr>
              <w:spacing w:line="240" w:lineRule="auto" w:after="60"/>
              <w:ind w:firstLine="0"/>
            </w:pPr>
            <w:r>
              <w:rPr>
                <w:rFonts w:ascii="Times New Roman" w:hAnsi="Times New Roman"/>
                <w:b w:val="0"/>
                <w:sz w:val="22"/>
              </w:rPr>
              <w:t>1</w:t>
            </w:r>
          </w:p>
        </w:tc>
        <w:tc>
          <w:tcPr>
            <w:tcW w:type="dxa" w:w="1077"/>
          </w:tcPr>
          <w:p>
            <w:pPr>
              <w:spacing w:line="240" w:lineRule="auto" w:after="60"/>
              <w:ind w:firstLine="0"/>
            </w:pPr>
            <w:r>
              <w:rPr>
                <w:rFonts w:ascii="Times New Roman" w:hAnsi="Times New Roman"/>
                <w:b w:val="0"/>
                <w:sz w:val="22"/>
              </w:rPr>
              <w:t>2</w:t>
            </w:r>
          </w:p>
        </w:tc>
      </w:tr>
      <w:tr>
        <w:trPr>
          <w:cantSplit/>
        </w:trPr>
        <w:tc>
          <w:tcPr>
            <w:tcW w:type="dxa" w:w="1077"/>
          </w:tcPr>
          <w:p>
            <w:pPr>
              <w:spacing w:line="240" w:lineRule="auto" w:after="60"/>
              <w:ind w:firstLine="0"/>
            </w:pPr>
            <w:r>
              <w:rPr>
                <w:rFonts w:ascii="Times New Roman" w:hAnsi="Times New Roman"/>
                <w:b w:val="0"/>
                <w:sz w:val="22"/>
              </w:rPr>
              <w:t>Ш</w:t>
            </w:r>
          </w:p>
        </w:tc>
        <w:tc>
          <w:tcPr>
            <w:tcW w:type="dxa" w:w="1077"/>
          </w:tcPr>
          <w:p>
            <w:pPr>
              <w:spacing w:line="240" w:lineRule="auto" w:after="60"/>
              <w:ind w:firstLine="0"/>
            </w:pPr>
            <w:r>
              <w:rPr>
                <w:rFonts w:ascii="Times New Roman" w:hAnsi="Times New Roman"/>
                <w:b w:val="0"/>
                <w:sz w:val="22"/>
              </w:rPr>
              <w:t>0</w:t>
            </w:r>
          </w:p>
        </w:tc>
        <w:tc>
          <w:tcPr>
            <w:tcW w:type="dxa" w:w="1077"/>
          </w:tcPr>
          <w:p>
            <w:pPr>
              <w:spacing w:line="240" w:lineRule="auto" w:after="60"/>
              <w:ind w:firstLine="0"/>
            </w:pPr>
            <w:r>
              <w:rPr>
                <w:rFonts w:ascii="Times New Roman" w:hAnsi="Times New Roman"/>
                <w:b w:val="0"/>
                <w:sz w:val="22"/>
              </w:rPr>
              <w:t>0</w:t>
            </w:r>
          </w:p>
        </w:tc>
        <w:tc>
          <w:tcPr>
            <w:tcW w:type="dxa" w:w="1077"/>
          </w:tcPr>
          <w:p>
            <w:pPr>
              <w:spacing w:line="240" w:lineRule="auto" w:after="60"/>
              <w:ind w:firstLine="0"/>
            </w:pPr>
            <w:r>
              <w:rPr>
                <w:rFonts w:ascii="Times New Roman" w:hAnsi="Times New Roman"/>
                <w:b w:val="0"/>
                <w:sz w:val="22"/>
              </w:rPr>
              <w:t>15</w:t>
            </w:r>
          </w:p>
        </w:tc>
        <w:tc>
          <w:tcPr>
            <w:tcW w:type="dxa" w:w="1077"/>
          </w:tcPr>
          <w:p>
            <w:pPr>
              <w:spacing w:line="240" w:lineRule="auto" w:after="60"/>
              <w:ind w:firstLine="0"/>
            </w:pPr>
            <w:r>
              <w:rPr>
                <w:rFonts w:ascii="Times New Roman" w:hAnsi="Times New Roman"/>
                <w:b w:val="0"/>
                <w:sz w:val="22"/>
              </w:rPr>
              <w:t>15</w:t>
            </w:r>
          </w:p>
        </w:tc>
        <w:tc>
          <w:tcPr>
            <w:tcW w:type="dxa" w:w="1077"/>
          </w:tcPr>
          <w:p>
            <w:pPr>
              <w:spacing w:line="240" w:lineRule="auto" w:after="60"/>
              <w:ind w:firstLine="0"/>
            </w:pPr>
            <w:r>
              <w:rPr>
                <w:rFonts w:ascii="Times New Roman" w:hAnsi="Times New Roman"/>
                <w:b w:val="0"/>
                <w:sz w:val="22"/>
              </w:rPr>
              <w:t>0</w:t>
            </w:r>
          </w:p>
        </w:tc>
        <w:tc>
          <w:tcPr>
            <w:tcW w:type="dxa" w:w="1077"/>
          </w:tcPr>
          <w:p>
            <w:pPr>
              <w:spacing w:line="240" w:lineRule="auto" w:after="60"/>
              <w:ind w:firstLine="0"/>
            </w:pPr>
            <w:r>
              <w:rPr>
                <w:rFonts w:ascii="Times New Roman" w:hAnsi="Times New Roman"/>
                <w:b w:val="0"/>
                <w:sz w:val="22"/>
              </w:rPr>
              <w:t>2</w:t>
            </w:r>
          </w:p>
        </w:tc>
        <w:tc>
          <w:tcPr>
            <w:tcW w:type="dxa" w:w="1077"/>
          </w:tcPr>
          <w:p>
            <w:pPr>
              <w:spacing w:line="240" w:lineRule="auto" w:after="60"/>
              <w:ind w:firstLine="0"/>
            </w:pPr>
            <w:r>
              <w:rPr>
                <w:rFonts w:ascii="Times New Roman" w:hAnsi="Times New Roman"/>
                <w:b w:val="0"/>
                <w:sz w:val="22"/>
              </w:rPr>
              <w:t>21</w:t>
            </w:r>
          </w:p>
        </w:tc>
        <w:tc>
          <w:tcPr>
            <w:tcW w:type="dxa" w:w="1077"/>
          </w:tcPr>
          <w:p>
            <w:pPr>
              <w:spacing w:line="240" w:lineRule="auto" w:after="60"/>
              <w:ind w:firstLine="0"/>
            </w:pPr>
            <w:r>
              <w:rPr>
                <w:rFonts w:ascii="Times New Roman" w:hAnsi="Times New Roman"/>
                <w:b w:val="0"/>
                <w:sz w:val="22"/>
              </w:rPr>
              <w:t>13</w:t>
            </w:r>
          </w:p>
        </w:tc>
      </w:tr>
      <w:tr>
        <w:trPr>
          <w:cantSplit/>
        </w:trPr>
        <w:tc>
          <w:tcPr>
            <w:tcW w:type="dxa" w:w="1077"/>
          </w:tcPr>
          <w:p>
            <w:pPr>
              <w:spacing w:line="240" w:lineRule="auto" w:after="60"/>
              <w:ind w:firstLine="0"/>
            </w:pPr>
            <w:r>
              <w:rPr>
                <w:rFonts w:ascii="Times New Roman" w:hAnsi="Times New Roman"/>
                <w:b w:val="0"/>
                <w:sz w:val="22"/>
              </w:rPr>
              <w:t>Щ</w:t>
            </w:r>
          </w:p>
        </w:tc>
        <w:tc>
          <w:tcPr>
            <w:tcW w:type="dxa" w:w="1077"/>
          </w:tcPr>
          <w:p>
            <w:pPr>
              <w:spacing w:line="240" w:lineRule="auto" w:after="60"/>
              <w:ind w:firstLine="0"/>
            </w:pPr>
            <w:r>
              <w:rPr>
                <w:rFonts w:ascii="Times New Roman" w:hAnsi="Times New Roman"/>
                <w:b w:val="0"/>
                <w:sz w:val="22"/>
              </w:rPr>
              <w:t>2</w:t>
            </w:r>
          </w:p>
        </w:tc>
        <w:tc>
          <w:tcPr>
            <w:tcW w:type="dxa" w:w="1077"/>
          </w:tcPr>
          <w:p>
            <w:pPr>
              <w:spacing w:line="240" w:lineRule="auto" w:after="60"/>
              <w:ind w:firstLine="0"/>
            </w:pPr>
            <w:r>
              <w:rPr>
                <w:rFonts w:ascii="Times New Roman" w:hAnsi="Times New Roman"/>
                <w:b w:val="0"/>
                <w:sz w:val="22"/>
              </w:rPr>
              <w:t>5</w:t>
            </w:r>
          </w:p>
        </w:tc>
        <w:tc>
          <w:tcPr>
            <w:tcW w:type="dxa" w:w="1077"/>
          </w:tcPr>
          <w:p>
            <w:pPr>
              <w:spacing w:line="240" w:lineRule="auto" w:after="60"/>
              <w:ind w:firstLine="0"/>
            </w:pPr>
            <w:r>
              <w:rPr>
                <w:rFonts w:ascii="Times New Roman" w:hAnsi="Times New Roman"/>
                <w:b w:val="0"/>
                <w:sz w:val="22"/>
              </w:rPr>
              <w:t>10</w:t>
            </w:r>
          </w:p>
        </w:tc>
        <w:tc>
          <w:tcPr>
            <w:tcW w:type="dxa" w:w="1077"/>
          </w:tcPr>
          <w:p>
            <w:pPr>
              <w:spacing w:line="240" w:lineRule="auto" w:after="60"/>
              <w:ind w:firstLine="0"/>
            </w:pPr>
            <w:r>
              <w:rPr>
                <w:rFonts w:ascii="Times New Roman" w:hAnsi="Times New Roman"/>
                <w:b w:val="0"/>
                <w:sz w:val="22"/>
              </w:rPr>
              <w:t>2</w:t>
            </w:r>
          </w:p>
        </w:tc>
        <w:tc>
          <w:tcPr>
            <w:tcW w:type="dxa" w:w="1077"/>
          </w:tcPr>
          <w:p>
            <w:pPr>
              <w:spacing w:line="240" w:lineRule="auto" w:after="60"/>
              <w:ind w:firstLine="0"/>
            </w:pPr>
            <w:r>
              <w:rPr>
                <w:rFonts w:ascii="Times New Roman" w:hAnsi="Times New Roman"/>
                <w:b w:val="0"/>
                <w:sz w:val="22"/>
              </w:rPr>
              <w:t>1</w:t>
            </w:r>
          </w:p>
        </w:tc>
        <w:tc>
          <w:tcPr>
            <w:tcW w:type="dxa" w:w="1077"/>
          </w:tcPr>
          <w:p>
            <w:pPr>
              <w:spacing w:line="240" w:lineRule="auto" w:after="60"/>
              <w:ind w:firstLine="0"/>
            </w:pPr>
            <w:r>
              <w:rPr>
                <w:rFonts w:ascii="Times New Roman" w:hAnsi="Times New Roman"/>
                <w:b w:val="0"/>
                <w:sz w:val="22"/>
              </w:rPr>
              <w:t>8</w:t>
            </w:r>
          </w:p>
        </w:tc>
        <w:tc>
          <w:tcPr>
            <w:tcW w:type="dxa" w:w="1077"/>
          </w:tcPr>
          <w:p>
            <w:pPr>
              <w:spacing w:line="240" w:lineRule="auto" w:after="60"/>
              <w:ind w:firstLine="0"/>
            </w:pPr>
            <w:r>
              <w:rPr>
                <w:rFonts w:ascii="Times New Roman" w:hAnsi="Times New Roman"/>
                <w:b w:val="0"/>
                <w:sz w:val="22"/>
              </w:rPr>
              <w:t>18</w:t>
            </w:r>
          </w:p>
        </w:tc>
        <w:tc>
          <w:tcPr>
            <w:tcW w:type="dxa" w:w="1077"/>
          </w:tcPr>
          <w:p>
            <w:pPr>
              <w:spacing w:line="240" w:lineRule="auto" w:after="60"/>
              <w:ind w:firstLine="0"/>
            </w:pPr>
            <w:r>
              <w:rPr>
                <w:rFonts w:ascii="Times New Roman" w:hAnsi="Times New Roman"/>
                <w:b w:val="0"/>
                <w:sz w:val="22"/>
              </w:rPr>
              <w:t>5</w:t>
            </w:r>
          </w:p>
        </w:tc>
      </w:tr>
      <w:tr>
        <w:trPr>
          <w:cantSplit/>
        </w:trPr>
        <w:tc>
          <w:tcPr>
            <w:tcW w:type="dxa" w:w="1077"/>
          </w:tcPr>
          <w:p>
            <w:pPr>
              <w:spacing w:line="240" w:lineRule="auto" w:after="60"/>
              <w:ind w:firstLine="0"/>
            </w:pPr>
            <w:r>
              <w:rPr>
                <w:rFonts w:ascii="Times New Roman" w:hAnsi="Times New Roman"/>
                <w:b w:val="0"/>
                <w:sz w:val="22"/>
              </w:rPr>
              <w:t>Ъ</w:t>
            </w:r>
          </w:p>
        </w:tc>
        <w:tc>
          <w:tcPr>
            <w:tcW w:type="dxa" w:w="1077"/>
          </w:tcPr>
          <w:p>
            <w:pPr>
              <w:spacing w:line="240" w:lineRule="auto" w:after="60"/>
              <w:ind w:firstLine="0"/>
            </w:pPr>
            <w:r>
              <w:rPr>
                <w:rFonts w:ascii="Times New Roman" w:hAnsi="Times New Roman"/>
                <w:b w:val="0"/>
                <w:sz w:val="22"/>
              </w:rPr>
              <w:t>1</w:t>
            </w:r>
          </w:p>
        </w:tc>
        <w:tc>
          <w:tcPr>
            <w:tcW w:type="dxa" w:w="1077"/>
          </w:tcPr>
          <w:p>
            <w:pPr>
              <w:spacing w:line="240" w:lineRule="auto" w:after="60"/>
              <w:ind w:firstLine="0"/>
            </w:pPr>
            <w:r>
              <w:rPr>
                <w:rFonts w:ascii="Times New Roman" w:hAnsi="Times New Roman"/>
                <w:b w:val="0"/>
                <w:sz w:val="22"/>
              </w:rPr>
              <w:t>6</w:t>
            </w:r>
          </w:p>
        </w:tc>
        <w:tc>
          <w:tcPr>
            <w:tcW w:type="dxa" w:w="1077"/>
          </w:tcPr>
          <w:p>
            <w:pPr>
              <w:spacing w:line="240" w:lineRule="auto" w:after="60"/>
              <w:ind w:firstLine="0"/>
            </w:pPr>
            <w:r>
              <w:rPr>
                <w:rFonts w:ascii="Times New Roman" w:hAnsi="Times New Roman"/>
                <w:b w:val="0"/>
                <w:sz w:val="22"/>
              </w:rPr>
              <w:t>7</w:t>
            </w:r>
          </w:p>
        </w:tc>
        <w:tc>
          <w:tcPr>
            <w:tcW w:type="dxa" w:w="1077"/>
          </w:tcPr>
          <w:p>
            <w:pPr>
              <w:spacing w:line="240" w:lineRule="auto" w:after="60"/>
              <w:ind w:firstLine="0"/>
            </w:pPr>
            <w:r>
              <w:rPr>
                <w:rFonts w:ascii="Times New Roman" w:hAnsi="Times New Roman"/>
                <w:b w:val="0"/>
                <w:sz w:val="22"/>
              </w:rPr>
              <w:t>8</w:t>
            </w:r>
          </w:p>
        </w:tc>
        <w:tc>
          <w:tcPr>
            <w:tcW w:type="dxa" w:w="1077"/>
          </w:tcPr>
          <w:p>
            <w:pPr>
              <w:spacing w:line="240" w:lineRule="auto" w:after="60"/>
              <w:ind w:firstLine="0"/>
            </w:pPr>
            <w:r>
              <w:rPr>
                <w:rFonts w:ascii="Times New Roman" w:hAnsi="Times New Roman"/>
                <w:b w:val="0"/>
                <w:sz w:val="22"/>
              </w:rPr>
              <w:t>1</w:t>
            </w:r>
          </w:p>
        </w:tc>
        <w:tc>
          <w:tcPr>
            <w:tcW w:type="dxa" w:w="1077"/>
          </w:tcPr>
          <w:p>
            <w:pPr>
              <w:spacing w:line="240" w:lineRule="auto" w:after="60"/>
              <w:ind w:firstLine="0"/>
            </w:pPr>
            <w:r>
              <w:rPr>
                <w:rFonts w:ascii="Times New Roman" w:hAnsi="Times New Roman"/>
                <w:b w:val="0"/>
                <w:sz w:val="22"/>
              </w:rPr>
              <w:t>10</w:t>
            </w:r>
          </w:p>
        </w:tc>
        <w:tc>
          <w:tcPr>
            <w:tcW w:type="dxa" w:w="1077"/>
          </w:tcPr>
          <w:p>
            <w:pPr>
              <w:spacing w:line="240" w:lineRule="auto" w:after="60"/>
              <w:ind w:firstLine="0"/>
            </w:pPr>
            <w:r>
              <w:rPr>
                <w:rFonts w:ascii="Times New Roman" w:hAnsi="Times New Roman"/>
                <w:b w:val="0"/>
                <w:sz w:val="22"/>
              </w:rPr>
              <w:t>9</w:t>
            </w:r>
          </w:p>
        </w:tc>
        <w:tc>
          <w:tcPr>
            <w:tcW w:type="dxa" w:w="1077"/>
          </w:tcPr>
          <w:p>
            <w:pPr>
              <w:spacing w:line="240" w:lineRule="auto" w:after="60"/>
              <w:ind w:firstLine="0"/>
            </w:pPr>
            <w:r>
              <w:rPr>
                <w:rFonts w:ascii="Times New Roman" w:hAnsi="Times New Roman"/>
                <w:b w:val="0"/>
                <w:sz w:val="22"/>
              </w:rPr>
              <w:t>8</w:t>
            </w:r>
          </w:p>
        </w:tc>
      </w:tr>
      <w:tr>
        <w:trPr>
          <w:cantSplit/>
        </w:trPr>
        <w:tc>
          <w:tcPr>
            <w:tcW w:type="dxa" w:w="1077"/>
          </w:tcPr>
          <w:p>
            <w:pPr>
              <w:spacing w:line="240" w:lineRule="auto" w:after="60"/>
              <w:ind w:firstLine="0"/>
            </w:pPr>
            <w:r>
              <w:rPr>
                <w:rFonts w:ascii="Times New Roman" w:hAnsi="Times New Roman"/>
                <w:b w:val="0"/>
                <w:sz w:val="22"/>
              </w:rPr>
              <w:t>Ы</w:t>
            </w:r>
          </w:p>
        </w:tc>
        <w:tc>
          <w:tcPr>
            <w:tcW w:type="dxa" w:w="1077"/>
          </w:tcPr>
          <w:p>
            <w:pPr>
              <w:spacing w:line="240" w:lineRule="auto" w:after="60"/>
              <w:ind w:firstLine="0"/>
            </w:pPr>
            <w:r>
              <w:rPr>
                <w:rFonts w:ascii="Times New Roman" w:hAnsi="Times New Roman"/>
                <w:b w:val="0"/>
                <w:sz w:val="22"/>
              </w:rPr>
              <w:t>4</w:t>
            </w:r>
          </w:p>
        </w:tc>
        <w:tc>
          <w:tcPr>
            <w:tcW w:type="dxa" w:w="1077"/>
          </w:tcPr>
          <w:p>
            <w:pPr>
              <w:spacing w:line="240" w:lineRule="auto" w:after="60"/>
              <w:ind w:firstLine="0"/>
            </w:pPr>
            <w:r>
              <w:rPr>
                <w:rFonts w:ascii="Times New Roman" w:hAnsi="Times New Roman"/>
                <w:b w:val="0"/>
                <w:sz w:val="22"/>
              </w:rPr>
              <w:t>1</w:t>
            </w:r>
          </w:p>
        </w:tc>
        <w:tc>
          <w:tcPr>
            <w:tcW w:type="dxa" w:w="1077"/>
          </w:tcPr>
          <w:p>
            <w:pPr>
              <w:spacing w:line="240" w:lineRule="auto" w:after="60"/>
              <w:ind w:firstLine="0"/>
            </w:pPr>
            <w:r>
              <w:rPr>
                <w:rFonts w:ascii="Times New Roman" w:hAnsi="Times New Roman"/>
                <w:b w:val="0"/>
                <w:sz w:val="22"/>
              </w:rPr>
              <w:t>17</w:t>
            </w:r>
          </w:p>
        </w:tc>
        <w:tc>
          <w:tcPr>
            <w:tcW w:type="dxa" w:w="1077"/>
          </w:tcPr>
          <w:p>
            <w:pPr>
              <w:spacing w:line="240" w:lineRule="auto" w:after="60"/>
              <w:ind w:firstLine="0"/>
            </w:pPr>
            <w:r>
              <w:rPr>
                <w:rFonts w:ascii="Times New Roman" w:hAnsi="Times New Roman"/>
                <w:b w:val="0"/>
                <w:sz w:val="22"/>
              </w:rPr>
              <w:t>16</w:t>
            </w:r>
          </w:p>
        </w:tc>
        <w:tc>
          <w:tcPr>
            <w:tcW w:type="dxa" w:w="1077"/>
          </w:tcPr>
          <w:p>
            <w:pPr>
              <w:spacing w:line="240" w:lineRule="auto" w:after="60"/>
              <w:ind w:firstLine="0"/>
            </w:pPr>
            <w:r>
              <w:rPr>
                <w:rFonts w:ascii="Times New Roman" w:hAnsi="Times New Roman"/>
                <w:b w:val="0"/>
                <w:sz w:val="22"/>
              </w:rPr>
              <w:t>4</w:t>
            </w:r>
          </w:p>
        </w:tc>
        <w:tc>
          <w:tcPr>
            <w:tcW w:type="dxa" w:w="1077"/>
          </w:tcPr>
          <w:p>
            <w:pPr>
              <w:spacing w:line="240" w:lineRule="auto" w:after="60"/>
              <w:ind w:firstLine="0"/>
            </w:pPr>
            <w:r>
              <w:rPr>
                <w:rFonts w:ascii="Times New Roman" w:hAnsi="Times New Roman"/>
                <w:b w:val="0"/>
                <w:sz w:val="22"/>
              </w:rPr>
              <w:t>0</w:t>
            </w:r>
          </w:p>
        </w:tc>
        <w:tc>
          <w:tcPr>
            <w:tcW w:type="dxa" w:w="1077"/>
          </w:tcPr>
          <w:p>
            <w:pPr>
              <w:spacing w:line="240" w:lineRule="auto" w:after="60"/>
              <w:ind w:firstLine="0"/>
            </w:pPr>
            <w:r>
              <w:rPr>
                <w:rFonts w:ascii="Times New Roman" w:hAnsi="Times New Roman"/>
                <w:b w:val="0"/>
                <w:sz w:val="22"/>
              </w:rPr>
              <w:t>13</w:t>
            </w:r>
          </w:p>
        </w:tc>
        <w:tc>
          <w:tcPr>
            <w:tcW w:type="dxa" w:w="1077"/>
          </w:tcPr>
          <w:p>
            <w:pPr>
              <w:spacing w:line="240" w:lineRule="auto" w:after="60"/>
              <w:ind w:firstLine="0"/>
            </w:pPr>
            <w:r>
              <w:rPr>
                <w:rFonts w:ascii="Times New Roman" w:hAnsi="Times New Roman"/>
                <w:b w:val="0"/>
                <w:sz w:val="22"/>
              </w:rPr>
              <w:t>19</w:t>
            </w:r>
          </w:p>
        </w:tc>
      </w:tr>
      <w:tr>
        <w:trPr>
          <w:cantSplit/>
        </w:trPr>
        <w:tc>
          <w:tcPr>
            <w:tcW w:type="dxa" w:w="1077"/>
          </w:tcPr>
          <w:p>
            <w:pPr>
              <w:spacing w:line="240" w:lineRule="auto" w:after="60"/>
              <w:ind w:firstLine="0"/>
            </w:pPr>
            <w:r>
              <w:rPr>
                <w:rFonts w:ascii="Times New Roman" w:hAnsi="Times New Roman"/>
                <w:b w:val="0"/>
                <w:sz w:val="22"/>
              </w:rPr>
              <w:t>Ь</w:t>
            </w:r>
          </w:p>
        </w:tc>
        <w:tc>
          <w:tcPr>
            <w:tcW w:type="dxa" w:w="1077"/>
          </w:tcPr>
          <w:p>
            <w:pPr>
              <w:spacing w:line="240" w:lineRule="auto" w:after="60"/>
              <w:ind w:firstLine="0"/>
            </w:pPr>
            <w:r>
              <w:rPr>
                <w:rFonts w:ascii="Times New Roman" w:hAnsi="Times New Roman"/>
                <w:b w:val="0"/>
                <w:sz w:val="22"/>
              </w:rPr>
              <w:t>5</w:t>
            </w:r>
          </w:p>
        </w:tc>
        <w:tc>
          <w:tcPr>
            <w:tcW w:type="dxa" w:w="1077"/>
          </w:tcPr>
          <w:p>
            <w:pPr>
              <w:spacing w:line="240" w:lineRule="auto" w:after="60"/>
              <w:ind w:firstLine="0"/>
            </w:pPr>
            <w:r>
              <w:rPr>
                <w:rFonts w:ascii="Times New Roman" w:hAnsi="Times New Roman"/>
                <w:b w:val="0"/>
                <w:sz w:val="22"/>
              </w:rPr>
              <w:t>0</w:t>
            </w:r>
          </w:p>
        </w:tc>
        <w:tc>
          <w:tcPr>
            <w:tcW w:type="dxa" w:w="1077"/>
          </w:tcPr>
          <w:p>
            <w:pPr>
              <w:spacing w:line="240" w:lineRule="auto" w:after="60"/>
              <w:ind w:firstLine="0"/>
            </w:pPr>
            <w:r>
              <w:rPr>
                <w:rFonts w:ascii="Times New Roman" w:hAnsi="Times New Roman"/>
                <w:b w:val="0"/>
                <w:sz w:val="22"/>
              </w:rPr>
              <w:t>18</w:t>
            </w:r>
          </w:p>
        </w:tc>
        <w:tc>
          <w:tcPr>
            <w:tcW w:type="dxa" w:w="1077"/>
          </w:tcPr>
          <w:p>
            <w:pPr>
              <w:spacing w:line="240" w:lineRule="auto" w:after="60"/>
              <w:ind w:firstLine="0"/>
            </w:pPr>
            <w:r>
              <w:rPr>
                <w:rFonts w:ascii="Times New Roman" w:hAnsi="Times New Roman"/>
                <w:b w:val="0"/>
                <w:sz w:val="22"/>
              </w:rPr>
              <w:t>8</w:t>
            </w:r>
          </w:p>
        </w:tc>
        <w:tc>
          <w:tcPr>
            <w:tcW w:type="dxa" w:w="1077"/>
          </w:tcPr>
          <w:p>
            <w:pPr>
              <w:spacing w:line="240" w:lineRule="auto" w:after="60"/>
              <w:ind w:firstLine="0"/>
            </w:pPr>
            <w:r>
              <w:rPr>
                <w:rFonts w:ascii="Times New Roman" w:hAnsi="Times New Roman"/>
                <w:b w:val="0"/>
                <w:sz w:val="22"/>
              </w:rPr>
              <w:t>4</w:t>
            </w:r>
          </w:p>
        </w:tc>
        <w:tc>
          <w:tcPr>
            <w:tcW w:type="dxa" w:w="1077"/>
          </w:tcPr>
          <w:p>
            <w:pPr>
              <w:spacing w:line="240" w:lineRule="auto" w:after="60"/>
              <w:ind w:firstLine="0"/>
            </w:pPr>
            <w:r>
              <w:rPr>
                <w:rFonts w:ascii="Times New Roman" w:hAnsi="Times New Roman"/>
                <w:b w:val="0"/>
                <w:sz w:val="22"/>
              </w:rPr>
              <w:t>0</w:t>
            </w:r>
          </w:p>
        </w:tc>
        <w:tc>
          <w:tcPr>
            <w:tcW w:type="dxa" w:w="1077"/>
          </w:tcPr>
          <w:p>
            <w:pPr>
              <w:spacing w:line="240" w:lineRule="auto" w:after="60"/>
              <w:ind w:firstLine="0"/>
            </w:pPr>
            <w:r>
              <w:rPr>
                <w:rFonts w:ascii="Times New Roman" w:hAnsi="Times New Roman"/>
                <w:b w:val="0"/>
                <w:sz w:val="22"/>
              </w:rPr>
              <w:t>22</w:t>
            </w:r>
          </w:p>
        </w:tc>
        <w:tc>
          <w:tcPr>
            <w:tcW w:type="dxa" w:w="1077"/>
          </w:tcPr>
          <w:p>
            <w:pPr>
              <w:spacing w:line="240" w:lineRule="auto" w:after="60"/>
              <w:ind w:firstLine="0"/>
            </w:pPr>
            <w:r>
              <w:rPr>
                <w:rFonts w:ascii="Times New Roman" w:hAnsi="Times New Roman"/>
                <w:b w:val="0"/>
                <w:sz w:val="22"/>
              </w:rPr>
              <w:t>10</w:t>
            </w:r>
          </w:p>
        </w:tc>
      </w:tr>
      <w:tr>
        <w:trPr>
          <w:cantSplit/>
        </w:trPr>
        <w:tc>
          <w:tcPr>
            <w:tcW w:type="dxa" w:w="1077"/>
          </w:tcPr>
          <w:p>
            <w:pPr>
              <w:spacing w:line="240" w:lineRule="auto" w:after="60"/>
              <w:ind w:firstLine="0"/>
            </w:pPr>
            <w:r>
              <w:rPr>
                <w:rFonts w:ascii="Times New Roman" w:hAnsi="Times New Roman"/>
                <w:b w:val="0"/>
                <w:sz w:val="22"/>
              </w:rPr>
              <w:t>Э</w:t>
            </w:r>
          </w:p>
        </w:tc>
        <w:tc>
          <w:tcPr>
            <w:tcW w:type="dxa" w:w="1077"/>
          </w:tcPr>
          <w:p>
            <w:pPr>
              <w:spacing w:line="240" w:lineRule="auto" w:after="60"/>
              <w:ind w:firstLine="0"/>
            </w:pPr>
            <w:r>
              <w:rPr>
                <w:rFonts w:ascii="Times New Roman" w:hAnsi="Times New Roman"/>
                <w:b w:val="0"/>
                <w:sz w:val="22"/>
              </w:rPr>
              <w:t>0</w:t>
            </w:r>
          </w:p>
        </w:tc>
        <w:tc>
          <w:tcPr>
            <w:tcW w:type="dxa" w:w="1077"/>
          </w:tcPr>
          <w:p>
            <w:pPr>
              <w:spacing w:line="240" w:lineRule="auto" w:after="60"/>
              <w:ind w:firstLine="0"/>
            </w:pPr>
            <w:r>
              <w:rPr>
                <w:rFonts w:ascii="Times New Roman" w:hAnsi="Times New Roman"/>
                <w:b w:val="0"/>
                <w:sz w:val="22"/>
              </w:rPr>
              <w:t>8</w:t>
            </w:r>
          </w:p>
        </w:tc>
        <w:tc>
          <w:tcPr>
            <w:tcW w:type="dxa" w:w="1077"/>
          </w:tcPr>
          <w:p>
            <w:pPr>
              <w:spacing w:line="240" w:lineRule="auto" w:after="60"/>
              <w:ind w:firstLine="0"/>
            </w:pPr>
            <w:r>
              <w:rPr>
                <w:rFonts w:ascii="Times New Roman" w:hAnsi="Times New Roman"/>
                <w:b w:val="0"/>
                <w:sz w:val="22"/>
              </w:rPr>
              <w:t>10</w:t>
            </w:r>
          </w:p>
        </w:tc>
        <w:tc>
          <w:tcPr>
            <w:tcW w:type="dxa" w:w="1077"/>
          </w:tcPr>
          <w:p>
            <w:pPr>
              <w:spacing w:line="240" w:lineRule="auto" w:after="60"/>
              <w:ind w:firstLine="0"/>
            </w:pPr>
            <w:r>
              <w:rPr>
                <w:rFonts w:ascii="Times New Roman" w:hAnsi="Times New Roman"/>
                <w:b w:val="0"/>
                <w:sz w:val="22"/>
              </w:rPr>
              <w:t>22</w:t>
            </w:r>
          </w:p>
        </w:tc>
        <w:tc>
          <w:tcPr>
            <w:tcW w:type="dxa" w:w="1077"/>
          </w:tcPr>
          <w:p>
            <w:pPr>
              <w:spacing w:line="240" w:lineRule="auto" w:after="60"/>
              <w:ind w:firstLine="0"/>
            </w:pPr>
            <w:r>
              <w:rPr>
                <w:rFonts w:ascii="Times New Roman" w:hAnsi="Times New Roman"/>
                <w:b w:val="0"/>
                <w:sz w:val="22"/>
              </w:rPr>
              <w:t>1</w:t>
            </w:r>
          </w:p>
        </w:tc>
        <w:tc>
          <w:tcPr>
            <w:tcW w:type="dxa" w:w="1077"/>
          </w:tcPr>
          <w:p>
            <w:pPr>
              <w:spacing w:line="240" w:lineRule="auto" w:after="60"/>
              <w:ind w:firstLine="0"/>
            </w:pPr>
            <w:r>
              <w:rPr>
                <w:rFonts w:ascii="Times New Roman" w:hAnsi="Times New Roman"/>
                <w:b w:val="0"/>
                <w:sz w:val="22"/>
              </w:rPr>
              <w:t>6</w:t>
            </w:r>
          </w:p>
        </w:tc>
        <w:tc>
          <w:tcPr>
            <w:tcW w:type="dxa" w:w="1077"/>
          </w:tcPr>
          <w:p>
            <w:pPr>
              <w:spacing w:line="240" w:lineRule="auto" w:after="60"/>
              <w:ind w:firstLine="0"/>
            </w:pPr>
            <w:r>
              <w:rPr>
                <w:rFonts w:ascii="Times New Roman" w:hAnsi="Times New Roman"/>
                <w:b w:val="0"/>
                <w:sz w:val="22"/>
              </w:rPr>
              <w:t>9</w:t>
            </w:r>
          </w:p>
        </w:tc>
        <w:tc>
          <w:tcPr>
            <w:tcW w:type="dxa" w:w="1077"/>
          </w:tcPr>
          <w:p>
            <w:pPr>
              <w:spacing w:line="240" w:lineRule="auto" w:after="60"/>
              <w:ind w:firstLine="0"/>
            </w:pPr>
            <w:r>
              <w:rPr>
                <w:rFonts w:ascii="Times New Roman" w:hAnsi="Times New Roman"/>
                <w:b w:val="0"/>
                <w:sz w:val="22"/>
              </w:rPr>
              <w:t>14</w:t>
            </w:r>
          </w:p>
        </w:tc>
      </w:tr>
      <w:tr>
        <w:trPr>
          <w:cantSplit/>
        </w:trPr>
        <w:tc>
          <w:tcPr>
            <w:tcW w:type="dxa" w:w="1077"/>
          </w:tcPr>
          <w:p>
            <w:pPr>
              <w:spacing w:line="240" w:lineRule="auto" w:after="60"/>
              <w:ind w:firstLine="0"/>
            </w:pPr>
            <w:r>
              <w:rPr>
                <w:rFonts w:ascii="Times New Roman" w:hAnsi="Times New Roman"/>
                <w:b w:val="0"/>
                <w:sz w:val="22"/>
              </w:rPr>
              <w:t>Ю</w:t>
            </w:r>
          </w:p>
        </w:tc>
        <w:tc>
          <w:tcPr>
            <w:tcW w:type="dxa" w:w="1077"/>
          </w:tcPr>
          <w:p>
            <w:pPr>
              <w:spacing w:line="240" w:lineRule="auto" w:after="60"/>
              <w:ind w:firstLine="0"/>
            </w:pPr>
            <w:r>
              <w:rPr>
                <w:rFonts w:ascii="Times New Roman" w:hAnsi="Times New Roman"/>
                <w:b w:val="0"/>
                <w:sz w:val="22"/>
              </w:rPr>
              <w:t>0</w:t>
            </w:r>
          </w:p>
        </w:tc>
        <w:tc>
          <w:tcPr>
            <w:tcW w:type="dxa" w:w="1077"/>
          </w:tcPr>
          <w:p>
            <w:pPr>
              <w:spacing w:line="240" w:lineRule="auto" w:after="60"/>
              <w:ind w:firstLine="0"/>
            </w:pPr>
            <w:r>
              <w:rPr>
                <w:rFonts w:ascii="Times New Roman" w:hAnsi="Times New Roman"/>
                <w:b w:val="0"/>
                <w:sz w:val="22"/>
              </w:rPr>
              <w:t>6</w:t>
            </w:r>
          </w:p>
        </w:tc>
        <w:tc>
          <w:tcPr>
            <w:tcW w:type="dxa" w:w="1077"/>
          </w:tcPr>
          <w:p>
            <w:pPr>
              <w:spacing w:line="240" w:lineRule="auto" w:after="60"/>
              <w:ind w:firstLine="0"/>
            </w:pPr>
            <w:r>
              <w:rPr>
                <w:rFonts w:ascii="Times New Roman" w:hAnsi="Times New Roman"/>
                <w:b w:val="0"/>
                <w:sz w:val="22"/>
              </w:rPr>
              <w:t>8</w:t>
            </w:r>
          </w:p>
        </w:tc>
        <w:tc>
          <w:tcPr>
            <w:tcW w:type="dxa" w:w="1077"/>
          </w:tcPr>
          <w:p>
            <w:pPr>
              <w:spacing w:line="240" w:lineRule="auto" w:after="60"/>
              <w:ind w:firstLine="0"/>
            </w:pPr>
            <w:r>
              <w:rPr>
                <w:rFonts w:ascii="Times New Roman" w:hAnsi="Times New Roman"/>
                <w:b w:val="0"/>
                <w:sz w:val="22"/>
              </w:rPr>
              <w:t>28</w:t>
            </w:r>
          </w:p>
        </w:tc>
        <w:tc>
          <w:tcPr>
            <w:tcW w:type="dxa" w:w="1077"/>
          </w:tcPr>
          <w:p>
            <w:pPr>
              <w:spacing w:line="240" w:lineRule="auto" w:after="60"/>
              <w:ind w:firstLine="0"/>
            </w:pPr>
            <w:r>
              <w:rPr>
                <w:rFonts w:ascii="Times New Roman" w:hAnsi="Times New Roman"/>
                <w:b w:val="0"/>
                <w:sz w:val="22"/>
              </w:rPr>
              <w:t>0</w:t>
            </w:r>
          </w:p>
        </w:tc>
        <w:tc>
          <w:tcPr>
            <w:tcW w:type="dxa" w:w="1077"/>
          </w:tcPr>
          <w:p>
            <w:pPr>
              <w:spacing w:line="240" w:lineRule="auto" w:after="60"/>
              <w:ind w:firstLine="0"/>
            </w:pPr>
            <w:r>
              <w:rPr>
                <w:rFonts w:ascii="Times New Roman" w:hAnsi="Times New Roman"/>
                <w:b w:val="0"/>
                <w:sz w:val="22"/>
              </w:rPr>
              <w:t>3</w:t>
            </w:r>
          </w:p>
        </w:tc>
        <w:tc>
          <w:tcPr>
            <w:tcW w:type="dxa" w:w="1077"/>
          </w:tcPr>
          <w:p>
            <w:pPr>
              <w:spacing w:line="240" w:lineRule="auto" w:after="60"/>
              <w:ind w:firstLine="0"/>
            </w:pPr>
            <w:r>
              <w:rPr>
                <w:rFonts w:ascii="Times New Roman" w:hAnsi="Times New Roman"/>
                <w:b w:val="0"/>
                <w:sz w:val="22"/>
              </w:rPr>
              <w:t>9</w:t>
            </w:r>
          </w:p>
        </w:tc>
        <w:tc>
          <w:tcPr>
            <w:tcW w:type="dxa" w:w="1077"/>
          </w:tcPr>
          <w:p>
            <w:pPr>
              <w:spacing w:line="240" w:lineRule="auto" w:after="60"/>
              <w:ind w:firstLine="0"/>
            </w:pPr>
            <w:r>
              <w:rPr>
                <w:rFonts w:ascii="Times New Roman" w:hAnsi="Times New Roman"/>
                <w:b w:val="0"/>
                <w:sz w:val="22"/>
              </w:rPr>
              <w:t>21</w:t>
            </w:r>
          </w:p>
        </w:tc>
      </w:tr>
      <w:tr>
        <w:trPr>
          <w:cantSplit/>
        </w:trPr>
        <w:tc>
          <w:tcPr>
            <w:tcW w:type="dxa" w:w="1077"/>
          </w:tcPr>
          <w:p>
            <w:pPr>
              <w:spacing w:line="240" w:lineRule="auto" w:after="60"/>
              <w:ind w:firstLine="0"/>
            </w:pPr>
            <w:r>
              <w:rPr>
                <w:rFonts w:ascii="Times New Roman" w:hAnsi="Times New Roman"/>
                <w:b w:val="0"/>
                <w:sz w:val="22"/>
              </w:rPr>
              <w:t>Я</w:t>
            </w:r>
          </w:p>
        </w:tc>
        <w:tc>
          <w:tcPr>
            <w:tcW w:type="dxa" w:w="1077"/>
          </w:tcPr>
          <w:p>
            <w:pPr>
              <w:spacing w:line="240" w:lineRule="auto" w:after="60"/>
              <w:ind w:firstLine="0"/>
            </w:pPr>
            <w:r>
              <w:rPr>
                <w:rFonts w:ascii="Times New Roman" w:hAnsi="Times New Roman"/>
                <w:b w:val="0"/>
                <w:sz w:val="22"/>
              </w:rPr>
              <w:t>10</w:t>
            </w:r>
          </w:p>
        </w:tc>
        <w:tc>
          <w:tcPr>
            <w:tcW w:type="dxa" w:w="1077"/>
          </w:tcPr>
          <w:p>
            <w:pPr>
              <w:spacing w:line="240" w:lineRule="auto" w:after="60"/>
              <w:ind w:firstLine="0"/>
            </w:pPr>
            <w:r>
              <w:rPr>
                <w:rFonts w:ascii="Times New Roman" w:hAnsi="Times New Roman"/>
                <w:b w:val="0"/>
                <w:sz w:val="22"/>
              </w:rPr>
              <w:t>2</w:t>
            </w:r>
          </w:p>
        </w:tc>
        <w:tc>
          <w:tcPr>
            <w:tcW w:type="dxa" w:w="1077"/>
          </w:tcPr>
          <w:p>
            <w:pPr>
              <w:spacing w:line="240" w:lineRule="auto" w:after="60"/>
              <w:ind w:firstLine="0"/>
            </w:pPr>
            <w:r>
              <w:rPr>
                <w:rFonts w:ascii="Times New Roman" w:hAnsi="Times New Roman"/>
                <w:b w:val="0"/>
                <w:sz w:val="22"/>
              </w:rPr>
              <w:t>17</w:t>
            </w:r>
          </w:p>
        </w:tc>
        <w:tc>
          <w:tcPr>
            <w:tcW w:type="dxa" w:w="1077"/>
          </w:tcPr>
          <w:p>
            <w:pPr>
              <w:spacing w:line="240" w:lineRule="auto" w:after="60"/>
              <w:ind w:firstLine="0"/>
            </w:pPr>
            <w:r>
              <w:rPr>
                <w:rFonts w:ascii="Times New Roman" w:hAnsi="Times New Roman"/>
                <w:b w:val="0"/>
                <w:sz w:val="22"/>
              </w:rPr>
              <w:t>4</w:t>
            </w:r>
          </w:p>
        </w:tc>
        <w:tc>
          <w:tcPr>
            <w:tcW w:type="dxa" w:w="1077"/>
          </w:tcPr>
          <w:p>
            <w:pPr>
              <w:spacing w:line="240" w:lineRule="auto" w:after="60"/>
              <w:ind w:firstLine="0"/>
            </w:pPr>
            <w:r>
              <w:rPr>
                <w:rFonts w:ascii="Times New Roman" w:hAnsi="Times New Roman"/>
                <w:b w:val="0"/>
                <w:sz w:val="22"/>
              </w:rPr>
              <w:t>4</w:t>
            </w:r>
          </w:p>
        </w:tc>
        <w:tc>
          <w:tcPr>
            <w:tcW w:type="dxa" w:w="1077"/>
          </w:tcPr>
          <w:p>
            <w:pPr>
              <w:spacing w:line="240" w:lineRule="auto" w:after="60"/>
              <w:ind w:firstLine="0"/>
            </w:pPr>
            <w:r>
              <w:rPr>
                <w:rFonts w:ascii="Times New Roman" w:hAnsi="Times New Roman"/>
                <w:b w:val="0"/>
                <w:sz w:val="22"/>
              </w:rPr>
              <w:t>0</w:t>
            </w:r>
          </w:p>
        </w:tc>
        <w:tc>
          <w:tcPr>
            <w:tcW w:type="dxa" w:w="1077"/>
          </w:tcPr>
          <w:p>
            <w:pPr>
              <w:spacing w:line="240" w:lineRule="auto" w:after="60"/>
              <w:ind w:firstLine="0"/>
            </w:pPr>
            <w:r>
              <w:rPr>
                <w:rFonts w:ascii="Times New Roman" w:hAnsi="Times New Roman"/>
                <w:b w:val="0"/>
                <w:sz w:val="22"/>
              </w:rPr>
              <w:t>16</w:t>
            </w:r>
          </w:p>
        </w:tc>
        <w:tc>
          <w:tcPr>
            <w:tcW w:type="dxa" w:w="1077"/>
          </w:tcPr>
          <w:p>
            <w:pPr>
              <w:spacing w:line="240" w:lineRule="auto" w:after="60"/>
              <w:ind w:firstLine="0"/>
            </w:pPr>
            <w:r>
              <w:rPr>
                <w:rFonts w:ascii="Times New Roman" w:hAnsi="Times New Roman"/>
                <w:b w:val="0"/>
                <w:sz w:val="22"/>
              </w:rPr>
              <w:t>6</w:t>
            </w:r>
          </w:p>
        </w:tc>
      </w:tr>
      <w:tr>
        <w:trPr>
          <w:cantSplit/>
        </w:trPr>
        <w:tc>
          <w:tcPr>
            <w:tcW w:type="dxa" w:w="1077"/>
          </w:tcPr>
          <w:p>
            <w:pPr>
              <w:spacing w:line="240" w:lineRule="auto" w:after="60"/>
              <w:ind w:firstLine="0"/>
            </w:pPr>
            <w:r>
              <w:rPr>
                <w:rFonts w:ascii="Times New Roman" w:hAnsi="Times New Roman"/>
                <w:b w:val="0"/>
                <w:sz w:val="22"/>
              </w:rPr>
              <w:t>_</w:t>
            </w:r>
          </w:p>
        </w:tc>
        <w:tc>
          <w:tcPr>
            <w:tcW w:type="dxa" w:w="1077"/>
          </w:tcPr>
          <w:p>
            <w:pPr>
              <w:spacing w:line="240" w:lineRule="auto" w:after="60"/>
              <w:ind w:firstLine="0"/>
            </w:pPr>
            <w:r>
              <w:rPr>
                <w:rFonts w:ascii="Times New Roman" w:hAnsi="Times New Roman"/>
                <w:b w:val="0"/>
                <w:sz w:val="22"/>
              </w:rPr>
              <w:t>4</w:t>
            </w:r>
          </w:p>
        </w:tc>
        <w:tc>
          <w:tcPr>
            <w:tcW w:type="dxa" w:w="1077"/>
          </w:tcPr>
          <w:p>
            <w:pPr>
              <w:spacing w:line="240" w:lineRule="auto" w:after="60"/>
              <w:ind w:firstLine="0"/>
            </w:pPr>
            <w:r>
              <w:rPr>
                <w:rFonts w:ascii="Times New Roman" w:hAnsi="Times New Roman"/>
                <w:b w:val="0"/>
                <w:sz w:val="22"/>
              </w:rPr>
              <w:t>3</w:t>
            </w:r>
          </w:p>
        </w:tc>
        <w:tc>
          <w:tcPr>
            <w:tcW w:type="dxa" w:w="1077"/>
          </w:tcPr>
          <w:p>
            <w:pPr>
              <w:spacing w:line="240" w:lineRule="auto" w:after="60"/>
              <w:ind w:firstLine="0"/>
            </w:pPr>
            <w:r>
              <w:rPr>
                <w:rFonts w:ascii="Times New Roman" w:hAnsi="Times New Roman"/>
                <w:b w:val="0"/>
                <w:sz w:val="22"/>
              </w:rPr>
              <w:t>21</w:t>
            </w:r>
          </w:p>
        </w:tc>
        <w:tc>
          <w:tcPr>
            <w:tcW w:type="dxa" w:w="1077"/>
          </w:tcPr>
          <w:p>
            <w:pPr>
              <w:spacing w:line="240" w:lineRule="auto" w:after="60"/>
              <w:ind w:firstLine="0"/>
            </w:pPr>
            <w:r>
              <w:rPr>
                <w:rFonts w:ascii="Times New Roman" w:hAnsi="Times New Roman"/>
                <w:b w:val="0"/>
                <w:sz w:val="22"/>
              </w:rPr>
              <w:t>12</w:t>
            </w:r>
          </w:p>
        </w:tc>
        <w:tc>
          <w:tcPr>
            <w:tcW w:type="dxa" w:w="1077"/>
          </w:tcPr>
          <w:p>
            <w:pPr>
              <w:spacing w:line="240" w:lineRule="auto" w:after="60"/>
              <w:ind w:firstLine="0"/>
            </w:pPr>
            <w:r>
              <w:rPr>
                <w:rFonts w:ascii="Times New Roman" w:hAnsi="Times New Roman"/>
                <w:b w:val="0"/>
                <w:sz w:val="22"/>
              </w:rPr>
              <w:t>10</w:t>
            </w:r>
          </w:p>
        </w:tc>
        <w:tc>
          <w:tcPr>
            <w:tcW w:type="dxa" w:w="1077"/>
          </w:tcPr>
          <w:p>
            <w:pPr>
              <w:spacing w:line="240" w:lineRule="auto" w:after="60"/>
              <w:ind w:firstLine="0"/>
            </w:pPr>
            <w:r>
              <w:rPr>
                <w:rFonts w:ascii="Times New Roman" w:hAnsi="Times New Roman"/>
                <w:b w:val="0"/>
                <w:sz w:val="22"/>
              </w:rPr>
              <w:t>0</w:t>
            </w:r>
          </w:p>
        </w:tc>
        <w:tc>
          <w:tcPr>
            <w:tcW w:type="dxa" w:w="1077"/>
          </w:tcPr>
          <w:p>
            <w:pPr>
              <w:spacing w:line="240" w:lineRule="auto" w:after="60"/>
              <w:ind w:firstLine="0"/>
            </w:pPr>
            <w:r>
              <w:rPr>
                <w:rFonts w:ascii="Times New Roman" w:hAnsi="Times New Roman"/>
                <w:b w:val="0"/>
                <w:sz w:val="22"/>
              </w:rPr>
              <w:t>15</w:t>
            </w:r>
          </w:p>
        </w:tc>
        <w:tc>
          <w:tcPr>
            <w:tcW w:type="dxa" w:w="1077"/>
          </w:tcPr>
          <w:p>
            <w:pPr>
              <w:spacing w:line="240" w:lineRule="auto" w:after="60"/>
              <w:ind w:firstLine="0"/>
            </w:pPr>
            <w:r>
              <w:rPr>
                <w:rFonts w:ascii="Times New Roman" w:hAnsi="Times New Roman"/>
                <w:b w:val="0"/>
                <w:sz w:val="22"/>
              </w:rPr>
              <w:t>13</w:t>
            </w:r>
          </w:p>
        </w:tc>
      </w:tr>
      <w:tr>
        <w:trPr>
          <w:cantSplit/>
        </w:trPr>
        <w:tc>
          <w:tcPr>
            <w:tcW w:type="dxa" w:w="1077"/>
          </w:tcPr>
          <w:p>
            <w:pPr>
              <w:spacing w:line="240" w:lineRule="auto" w:after="60"/>
              <w:ind w:firstLine="0"/>
            </w:pPr>
            <w:r>
              <w:rPr>
                <w:rFonts w:ascii="Times New Roman" w:hAnsi="Times New Roman"/>
                <w:b w:val="0"/>
                <w:sz w:val="22"/>
              </w:rPr>
              <w:t>Всего</w:t>
            </w:r>
          </w:p>
        </w:tc>
        <w:tc>
          <w:tcPr>
            <w:tcW w:type="dxa" w:w="1077"/>
          </w:tcPr>
          <w:p>
            <w:pPr>
              <w:spacing w:line="240" w:lineRule="auto" w:after="60"/>
              <w:ind w:firstLine="0"/>
            </w:pPr>
            <w:r>
              <w:rPr>
                <w:rFonts w:ascii="Times New Roman" w:hAnsi="Times New Roman"/>
                <w:b w:val="0"/>
                <w:sz w:val="22"/>
              </w:rPr>
              <w:t>328</w:t>
            </w:r>
          </w:p>
        </w:tc>
        <w:tc>
          <w:tcPr>
            <w:tcW w:type="dxa" w:w="1077"/>
          </w:tcPr>
          <w:p>
            <w:pPr>
              <w:spacing w:line="240" w:lineRule="auto" w:after="60"/>
              <w:ind w:firstLine="0"/>
            </w:pPr>
            <w:r>
              <w:rPr>
                <w:rFonts w:ascii="Times New Roman" w:hAnsi="Times New Roman"/>
                <w:b w:val="0"/>
                <w:sz w:val="22"/>
              </w:rPr>
              <w:t>328</w:t>
            </w:r>
          </w:p>
        </w:tc>
        <w:tc>
          <w:tcPr>
            <w:tcW w:type="dxa" w:w="1077"/>
          </w:tcPr>
          <w:p>
            <w:pPr>
              <w:spacing w:line="240" w:lineRule="auto" w:after="60"/>
              <w:ind w:firstLine="0"/>
            </w:pPr>
            <w:r>
              <w:rPr>
                <w:rFonts w:ascii="Times New Roman" w:hAnsi="Times New Roman"/>
                <w:b w:val="0"/>
                <w:sz w:val="22"/>
              </w:rPr>
              <w:t>328</w:t>
            </w:r>
          </w:p>
        </w:tc>
        <w:tc>
          <w:tcPr>
            <w:tcW w:type="dxa" w:w="1077"/>
          </w:tcPr>
          <w:p>
            <w:pPr>
              <w:spacing w:line="240" w:lineRule="auto" w:after="60"/>
              <w:ind w:firstLine="0"/>
            </w:pPr>
            <w:r>
              <w:rPr>
                <w:rFonts w:ascii="Times New Roman" w:hAnsi="Times New Roman"/>
                <w:b w:val="0"/>
                <w:sz w:val="22"/>
              </w:rPr>
              <w:t>328</w:t>
            </w:r>
          </w:p>
        </w:tc>
        <w:tc>
          <w:tcPr>
            <w:tcW w:type="dxa" w:w="1077"/>
          </w:tcPr>
          <w:p>
            <w:pPr>
              <w:spacing w:line="240" w:lineRule="auto" w:after="60"/>
              <w:ind w:firstLine="0"/>
            </w:pPr>
            <w:r>
              <w:rPr>
                <w:rFonts w:ascii="Times New Roman" w:hAnsi="Times New Roman"/>
                <w:b w:val="0"/>
                <w:sz w:val="22"/>
              </w:rPr>
              <w:t>327</w:t>
            </w:r>
          </w:p>
        </w:tc>
        <w:tc>
          <w:tcPr>
            <w:tcW w:type="dxa" w:w="1077"/>
          </w:tcPr>
          <w:p>
            <w:pPr>
              <w:spacing w:line="240" w:lineRule="auto" w:after="60"/>
              <w:ind w:firstLine="0"/>
            </w:pPr>
            <w:r>
              <w:rPr>
                <w:rFonts w:ascii="Times New Roman" w:hAnsi="Times New Roman"/>
                <w:b w:val="0"/>
                <w:sz w:val="22"/>
              </w:rPr>
              <w:t>327</w:t>
            </w:r>
          </w:p>
        </w:tc>
        <w:tc>
          <w:tcPr>
            <w:tcW w:type="dxa" w:w="1077"/>
          </w:tcPr>
          <w:p>
            <w:pPr>
              <w:spacing w:line="240" w:lineRule="auto" w:after="60"/>
              <w:ind w:firstLine="0"/>
            </w:pPr>
            <w:r>
              <w:rPr>
                <w:rFonts w:ascii="Times New Roman" w:hAnsi="Times New Roman"/>
                <w:b w:val="0"/>
                <w:sz w:val="22"/>
              </w:rPr>
              <w:t>327</w:t>
            </w:r>
          </w:p>
        </w:tc>
        <w:tc>
          <w:tcPr>
            <w:tcW w:type="dxa" w:w="1077"/>
          </w:tcPr>
          <w:p>
            <w:pPr>
              <w:spacing w:line="240" w:lineRule="auto" w:after="60"/>
              <w:ind w:firstLine="0"/>
            </w:pPr>
            <w:r>
              <w:rPr>
                <w:rFonts w:ascii="Times New Roman" w:hAnsi="Times New Roman"/>
                <w:b w:val="0"/>
                <w:sz w:val="22"/>
              </w:rPr>
              <w:t>327</w:t>
            </w:r>
          </w:p>
        </w:tc>
      </w:tr>
    </w:tbl>
    <w:p/>
    <w:p>
      <w:pPr>
        <w:spacing w:before="240" w:after="120"/>
        <w:ind w:firstLine="0"/>
        <w:jc w:val="center"/>
        <w:keepNext/>
      </w:pPr>
      <w:r>
        <w:rPr>
          <w:rFonts w:ascii="Times New Roman" w:hAnsi="Times New Roman"/>
          <w:b/>
          <w:sz w:val="28"/>
        </w:rPr>
        <w:t>L = 8, столбец 1: полный расчёт IC</w:t>
      </w:r>
    </w:p>
    <w:p>
      <w:pPr>
        <w:jc w:val="both"/>
      </w:pPr>
      <w:r>
        <w:rPr>
          <w:rFonts w:ascii="Times New Roman" w:hAnsi="Times New Roman"/>
          <w:sz w:val="28"/>
        </w:rPr>
        <w:t>Берём частоты в порядке алфавита А, Б, В, Г, Д, Е, Ж, З, И, Й, К, Л, М, Н, О, П, Р, С, Т, У, Ф, Х, Ц, Ч, Ш, Щ, Ъ, Ы, Ь, Э, Ю, Я, _. Число символов N = 328. Для удобства проверки 33 слагаемых числителя разделены на группы по шесть: S₁–S₅ содержат по шесть букв, S₆ — последние три. Ни одно слагаемое не пропущено.</w:t>
      </w:r>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1</m:t>
              </m:r>
            </m:sub>
          </m:sSub>
          <m:r>
            <w:rPr>
              <w:sz w:val="22"/>
            </w:rPr>
            <m:t xml:space="preserve"> = </m:t>
          </m:r>
          <m:r>
            <m:rPr>
              <m:sty m:val="i"/>
            </m:rPr>
            <w:rPr>
              <w:sz w:val="22"/>
            </w:rPr>
            <m:t xml:space="preserve">0·(0−1)</m:t>
          </m:r>
          <m:r>
            <w:rPr>
              <w:sz w:val="22"/>
            </w:rPr>
            <m:t xml:space="preserve"> + </m:t>
          </m:r>
          <m:r>
            <m:rPr>
              <m:sty m:val="i"/>
            </m:rPr>
            <w:rPr>
              <w:sz w:val="22"/>
            </w:rPr>
            <m:t xml:space="preserve">1·(1−1)</m:t>
          </m:r>
          <m:r>
            <w:rPr>
              <w:sz w:val="22"/>
            </w:rPr>
            <m:t xml:space="preserve"> + </m:t>
          </m:r>
          <m:r>
            <m:rPr>
              <m:sty m:val="i"/>
            </m:rPr>
            <w:rPr>
              <w:sz w:val="22"/>
            </w:rPr>
            <m:t xml:space="preserve">5·(5−1)</m:t>
          </m:r>
          <m:r>
            <w:rPr>
              <w:sz w:val="22"/>
            </w:rPr>
            <m:t xml:space="preserve"> + </m:t>
          </m:r>
          <m:r>
            <m:rPr>
              <m:sty m:val="i"/>
            </m:rPr>
            <w:rPr>
              <w:sz w:val="22"/>
            </w:rPr>
            <m:t xml:space="preserve">64·(64−1)</m:t>
          </m:r>
          <m:r>
            <w:rPr>
              <w:sz w:val="22"/>
            </w:rPr>
            <m:t xml:space="preserve"> + </m:t>
          </m:r>
          <m:r>
            <m:rPr>
              <m:sty m:val="i"/>
            </m:rPr>
            <w:rPr>
              <w:sz w:val="22"/>
            </w:rPr>
            <m:t xml:space="preserve">30·(30−1)</m:t>
          </m:r>
          <m:r>
            <w:rPr>
              <w:sz w:val="22"/>
            </w:rPr>
            <m:t xml:space="preserve"> + </m:t>
          </m:r>
          <m:r>
            <m:rPr>
              <m:sty m:val="i"/>
            </m:rPr>
            <w:rPr>
              <w:sz w:val="22"/>
            </w:rPr>
            <m:t xml:space="preserve">3·(3−1)</m:t>
          </m:r>
          <m:r>
            <w:rPr>
              <w:sz w:val="22"/>
            </w:rPr>
            <m:t xml:space="preserve"> = 4928</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2</m:t>
              </m:r>
            </m:sub>
          </m:sSub>
          <m:r>
            <w:rPr>
              <w:sz w:val="22"/>
            </w:rPr>
            <m:t xml:space="preserve"> = </m:t>
          </m:r>
          <m:r>
            <m:rPr>
              <m:sty m:val="i"/>
            </m:rPr>
            <w:rPr>
              <w:sz w:val="22"/>
            </w:rPr>
            <m:t xml:space="preserve">8·(8−1)</m:t>
          </m:r>
          <m:r>
            <w:rPr>
              <w:sz w:val="22"/>
            </w:rPr>
            <m:t xml:space="preserve"> + </m:t>
          </m:r>
          <m:r>
            <m:rPr>
              <m:sty m:val="i"/>
            </m:rPr>
            <w:rPr>
              <w:sz w:val="22"/>
            </w:rPr>
            <m:t xml:space="preserve">3·(3−1)</m:t>
          </m:r>
          <m:r>
            <w:rPr>
              <w:sz w:val="22"/>
            </w:rPr>
            <m:t xml:space="preserve"> + </m:t>
          </m:r>
          <m:r>
            <m:rPr>
              <m:sty m:val="i"/>
            </m:rPr>
            <w:rPr>
              <w:sz w:val="22"/>
            </w:rPr>
            <m:t xml:space="preserve">11·(11−1)</m:t>
          </m:r>
          <m:r>
            <w:rPr>
              <w:sz w:val="22"/>
            </w:rPr>
            <m:t xml:space="preserve"> + </m:t>
          </m:r>
          <m:r>
            <m:rPr>
              <m:sty m:val="i"/>
            </m:rPr>
            <w:rPr>
              <w:sz w:val="22"/>
            </w:rPr>
            <m:t xml:space="preserve">15·(15−1)</m:t>
          </m:r>
          <m:r>
            <w:rPr>
              <w:sz w:val="22"/>
            </w:rPr>
            <m:t xml:space="preserve"> + </m:t>
          </m:r>
          <m:r>
            <m:rPr>
              <m:sty m:val="i"/>
            </m:rPr>
            <w:rPr>
              <w:sz w:val="22"/>
            </w:rPr>
            <m:t xml:space="preserve">4·(4−1)</m:t>
          </m:r>
          <m:r>
            <w:rPr>
              <w:sz w:val="22"/>
            </w:rPr>
            <m:t xml:space="preserve"> + </m:t>
          </m:r>
          <m:r>
            <m:rPr>
              <m:sty m:val="i"/>
            </m:rPr>
            <w:rPr>
              <w:sz w:val="22"/>
            </w:rPr>
            <m:t xml:space="preserve">6·(6−1)</m:t>
          </m:r>
          <m:r>
            <w:rPr>
              <w:sz w:val="22"/>
            </w:rPr>
            <m:t xml:space="preserve"> = 424</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3</m:t>
              </m:r>
            </m:sub>
          </m:sSub>
          <m:r>
            <w:rPr>
              <w:sz w:val="22"/>
            </w:rPr>
            <m:t xml:space="preserve"> = </m:t>
          </m:r>
          <m:r>
            <m:rPr>
              <m:sty m:val="i"/>
            </m:rPr>
            <w:rPr>
              <w:sz w:val="22"/>
            </w:rPr>
            <m:t xml:space="preserve">21·(21−1)</m:t>
          </m:r>
          <m:r>
            <w:rPr>
              <w:sz w:val="22"/>
            </w:rPr>
            <m:t xml:space="preserve"> + </m:t>
          </m:r>
          <m:r>
            <m:rPr>
              <m:sty m:val="i"/>
            </m:rPr>
            <w:rPr>
              <w:sz w:val="22"/>
            </w:rPr>
            <m:t xml:space="preserve">2·(2−1)</m:t>
          </m:r>
          <m:r>
            <w:rPr>
              <w:sz w:val="22"/>
            </w:rPr>
            <m:t xml:space="preserve"> + </m:t>
          </m:r>
          <m:r>
            <m:rPr>
              <m:sty m:val="i"/>
            </m:rPr>
            <w:rPr>
              <w:sz w:val="22"/>
            </w:rPr>
            <m:t xml:space="preserve">13·(13−1)</m:t>
          </m:r>
          <m:r>
            <w:rPr>
              <w:sz w:val="22"/>
            </w:rPr>
            <m:t xml:space="preserve"> + </m:t>
          </m:r>
          <m:r>
            <m:rPr>
              <m:sty m:val="i"/>
            </m:rPr>
            <w:rPr>
              <w:sz w:val="22"/>
            </w:rPr>
            <m:t xml:space="preserve">13·(13−1)</m:t>
          </m:r>
          <m:r>
            <w:rPr>
              <w:sz w:val="22"/>
            </w:rPr>
            <m:t xml:space="preserve"> + </m:t>
          </m:r>
          <m:r>
            <m:rPr>
              <m:sty m:val="i"/>
            </m:rPr>
            <w:rPr>
              <w:sz w:val="22"/>
            </w:rPr>
            <m:t xml:space="preserve">5·(5−1)</m:t>
          </m:r>
          <m:r>
            <w:rPr>
              <w:sz w:val="22"/>
            </w:rPr>
            <m:t xml:space="preserve"> + </m:t>
          </m:r>
          <m:r>
            <m:rPr>
              <m:sty m:val="i"/>
            </m:rPr>
            <w:rPr>
              <w:sz w:val="22"/>
            </w:rPr>
            <m:t xml:space="preserve">12·(12−1)</m:t>
          </m:r>
          <m:r>
            <w:rPr>
              <w:sz w:val="22"/>
            </w:rPr>
            <m:t xml:space="preserve"> = 886</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4</m:t>
              </m:r>
            </m:sub>
          </m:sSub>
          <m:r>
            <w:rPr>
              <w:sz w:val="22"/>
            </w:rPr>
            <m:t xml:space="preserve"> = </m:t>
          </m:r>
          <m:r>
            <m:rPr>
              <m:sty m:val="i"/>
            </m:rPr>
            <w:rPr>
              <w:sz w:val="22"/>
            </w:rPr>
            <m:t xml:space="preserve">32·(32−1)</m:t>
          </m:r>
          <m:r>
            <w:rPr>
              <w:sz w:val="22"/>
            </w:rPr>
            <m:t xml:space="preserve"> + </m:t>
          </m:r>
          <m:r>
            <m:rPr>
              <m:sty m:val="i"/>
            </m:rPr>
            <w:rPr>
              <w:sz w:val="22"/>
            </w:rPr>
            <m:t xml:space="preserve">6·(6−1)</m:t>
          </m:r>
          <m:r>
            <w:rPr>
              <w:sz w:val="22"/>
            </w:rPr>
            <m:t xml:space="preserve"> + </m:t>
          </m:r>
          <m:r>
            <m:rPr>
              <m:sty m:val="i"/>
            </m:rPr>
            <w:rPr>
              <w:sz w:val="22"/>
            </w:rPr>
            <m:t xml:space="preserve">11·(11−1)</m:t>
          </m:r>
          <m:r>
            <w:rPr>
              <w:sz w:val="22"/>
            </w:rPr>
            <m:t xml:space="preserve"> + </m:t>
          </m:r>
          <m:r>
            <m:rPr>
              <m:sty m:val="i"/>
            </m:rPr>
            <w:rPr>
              <w:sz w:val="22"/>
            </w:rPr>
            <m:t xml:space="preserve">20·(20−1)</m:t>
          </m:r>
          <m:r>
            <w:rPr>
              <w:sz w:val="22"/>
            </w:rPr>
            <m:t xml:space="preserve"> + </m:t>
          </m:r>
          <m:r>
            <m:rPr>
              <m:sty m:val="i"/>
            </m:rPr>
            <w:rPr>
              <w:sz w:val="22"/>
            </w:rPr>
            <m:t xml:space="preserve">10·(10−1)</m:t>
          </m:r>
          <m:r>
            <w:rPr>
              <w:sz w:val="22"/>
            </w:rPr>
            <m:t xml:space="preserve"> + </m:t>
          </m:r>
          <m:r>
            <m:rPr>
              <m:sty m:val="i"/>
            </m:rPr>
            <w:rPr>
              <w:sz w:val="22"/>
            </w:rPr>
            <m:t xml:space="preserve">7·(7−1)</m:t>
          </m:r>
          <m:r>
            <w:rPr>
              <w:sz w:val="22"/>
            </w:rPr>
            <m:t xml:space="preserve"> = 1644</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5</m:t>
              </m:r>
            </m:sub>
          </m:sSub>
          <m:r>
            <w:rPr>
              <w:sz w:val="22"/>
            </w:rPr>
            <m:t xml:space="preserve"> = </m:t>
          </m:r>
          <m:r>
            <m:rPr>
              <m:sty m:val="i"/>
            </m:rPr>
            <w:rPr>
              <w:sz w:val="22"/>
            </w:rPr>
            <m:t xml:space="preserve">0·(0−1)</m:t>
          </m:r>
          <m:r>
            <w:rPr>
              <w:sz w:val="22"/>
            </w:rPr>
            <m:t xml:space="preserve"> + </m:t>
          </m:r>
          <m:r>
            <m:rPr>
              <m:sty m:val="i"/>
            </m:rPr>
            <w:rPr>
              <w:sz w:val="22"/>
            </w:rPr>
            <m:t xml:space="preserve">2·(2−1)</m:t>
          </m:r>
          <m:r>
            <w:rPr>
              <w:sz w:val="22"/>
            </w:rPr>
            <m:t xml:space="preserve"> + </m:t>
          </m:r>
          <m:r>
            <m:rPr>
              <m:sty m:val="i"/>
            </m:rPr>
            <w:rPr>
              <w:sz w:val="22"/>
            </w:rPr>
            <m:t xml:space="preserve">1·(1−1)</m:t>
          </m:r>
          <m:r>
            <w:rPr>
              <w:sz w:val="22"/>
            </w:rPr>
            <m:t xml:space="preserve"> + </m:t>
          </m:r>
          <m:r>
            <m:rPr>
              <m:sty m:val="i"/>
            </m:rPr>
            <w:rPr>
              <w:sz w:val="22"/>
            </w:rPr>
            <m:t xml:space="preserve">4·(4−1)</m:t>
          </m:r>
          <m:r>
            <w:rPr>
              <w:sz w:val="22"/>
            </w:rPr>
            <m:t xml:space="preserve"> + </m:t>
          </m:r>
          <m:r>
            <m:rPr>
              <m:sty m:val="i"/>
            </m:rPr>
            <w:rPr>
              <w:sz w:val="22"/>
            </w:rPr>
            <m:t xml:space="preserve">5·(5−1)</m:t>
          </m:r>
          <m:r>
            <w:rPr>
              <w:sz w:val="22"/>
            </w:rPr>
            <m:t xml:space="preserve"> + </m:t>
          </m:r>
          <m:r>
            <m:rPr>
              <m:sty m:val="i"/>
            </m:rPr>
            <w:rPr>
              <w:sz w:val="22"/>
            </w:rPr>
            <m:t xml:space="preserve">0·(0−1)</m:t>
          </m:r>
          <m:r>
            <w:rPr>
              <w:sz w:val="22"/>
            </w:rPr>
            <m:t xml:space="preserve"> = 34</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6</m:t>
              </m:r>
            </m:sub>
          </m:sSub>
          <m:r>
            <w:rPr>
              <w:sz w:val="22"/>
            </w:rPr>
            <m:t xml:space="preserve"> = </m:t>
          </m:r>
          <m:r>
            <m:rPr>
              <m:sty m:val="i"/>
            </m:rPr>
            <w:rPr>
              <w:sz w:val="22"/>
            </w:rPr>
            <m:t xml:space="preserve">0·(0−1)</m:t>
          </m:r>
          <m:r>
            <w:rPr>
              <w:sz w:val="22"/>
            </w:rPr>
            <m:t xml:space="preserve"> + </m:t>
          </m:r>
          <m:r>
            <m:rPr>
              <m:sty m:val="i"/>
            </m:rPr>
            <w:rPr>
              <w:sz w:val="22"/>
            </w:rPr>
            <m:t xml:space="preserve">10·(10−1)</m:t>
          </m:r>
          <m:r>
            <w:rPr>
              <w:sz w:val="22"/>
            </w:rPr>
            <m:t xml:space="preserve"> + </m:t>
          </m:r>
          <m:r>
            <m:rPr>
              <m:sty m:val="i"/>
            </m:rPr>
            <w:rPr>
              <w:sz w:val="22"/>
            </w:rPr>
            <m:t xml:space="preserve">4·(4−1)</m:t>
          </m:r>
          <m:r>
            <w:rPr>
              <w:sz w:val="22"/>
            </w:rPr>
            <m:t xml:space="preserve"> = 102</m:t>
          </m:r>
        </m:oMath>
      </m:oMathPara>
    </w:p>
    <w:p>
      <w:pPr>
        <w:spacing w:before="60" w:after="60"/>
        <w:ind w:firstLine="0"/>
        <w:jc w:val="center"/>
      </w:pPr>
      <m:oMathPara>
        <m:oMathParaPr>
          <m:jc m:val="center"/>
        </m:oMathParaPr>
        <m:oMath>
          <m:r>
            <m:rPr>
              <m:sty m:val="i"/>
            </m:rPr>
            <w:rPr>
              <w:sz w:val="22"/>
            </w:rPr>
            <m:t xml:space="preserve">S</m:t>
          </m:r>
          <m:r>
            <w:rPr>
              <w:sz w:val="22"/>
            </w:rPr>
            <m:t xml:space="preserve"> = </m:t>
          </m:r>
          <m:r>
            <m:rPr>
              <m:sty m:val="i"/>
            </m:rPr>
            <w:rPr>
              <w:sz w:val="22"/>
            </w:rPr>
            <m:t xml:space="preserve">4928</m:t>
          </m:r>
          <m:r>
            <w:rPr>
              <w:sz w:val="22"/>
            </w:rPr>
            <m:t xml:space="preserve"> + </m:t>
          </m:r>
          <m:r>
            <m:rPr>
              <m:sty m:val="i"/>
            </m:rPr>
            <w:rPr>
              <w:sz w:val="22"/>
            </w:rPr>
            <m:t xml:space="preserve">424</m:t>
          </m:r>
          <m:r>
            <w:rPr>
              <w:sz w:val="22"/>
            </w:rPr>
            <m:t xml:space="preserve"> + </m:t>
          </m:r>
          <m:r>
            <m:rPr>
              <m:sty m:val="i"/>
            </m:rPr>
            <w:rPr>
              <w:sz w:val="22"/>
            </w:rPr>
            <m:t xml:space="preserve">886</m:t>
          </m:r>
          <m:r>
            <w:rPr>
              <w:sz w:val="22"/>
            </w:rPr>
            <m:t xml:space="preserve"> + </m:t>
          </m:r>
          <m:r>
            <m:rPr>
              <m:sty m:val="i"/>
            </m:rPr>
            <w:rPr>
              <w:sz w:val="22"/>
            </w:rPr>
            <m:t xml:space="preserve">1644</m:t>
          </m:r>
          <m:r>
            <w:rPr>
              <w:sz w:val="22"/>
            </w:rPr>
            <m:t xml:space="preserve"> + </m:t>
          </m:r>
          <m:r>
            <m:rPr>
              <m:sty m:val="i"/>
            </m:rPr>
            <w:rPr>
              <w:sz w:val="22"/>
            </w:rPr>
            <m:t xml:space="preserve">34</m:t>
          </m:r>
          <m:r>
            <w:rPr>
              <w:sz w:val="22"/>
            </w:rPr>
            <m:t xml:space="preserve"> + </m:t>
          </m:r>
          <m:r>
            <m:rPr>
              <m:sty m:val="i"/>
            </m:rPr>
            <w:rPr>
              <w:sz w:val="22"/>
            </w:rPr>
            <m:t xml:space="preserve">102</m:t>
          </m:r>
          <m:r>
            <w:rPr>
              <w:sz w:val="22"/>
            </w:rPr>
            <m:t xml:space="preserve"> = 8018</m:t>
          </m:r>
        </m:oMath>
      </m:oMathPara>
    </w:p>
    <w:p>
      <w:pPr>
        <w:spacing w:before="60" w:after="60"/>
        <w:ind w:firstLine="0"/>
        <w:jc w:val="center"/>
      </w:pPr>
      <m:oMathPara>
        <m:oMathParaPr>
          <m:jc m:val="center"/>
        </m:oMathParaPr>
        <m:oMath>
          <m:r>
            <m:rPr>
              <m:sty m:val="i"/>
            </m:rPr>
            <w:rPr>
              <w:sz w:val="22"/>
            </w:rPr>
            <m:t xml:space="preserve">D = N(N−1) = 328·(328−1) = 107256</m:t>
          </m:r>
        </m:oMath>
      </m:oMathPara>
    </w:p>
    <w:p>
      <w:pPr>
        <w:spacing w:before="60" w:after="60"/>
        <w:ind w:firstLine="0"/>
        <w:jc w:val="center"/>
      </w:pPr>
      <m:oMathPara>
        <m:oMathParaPr>
          <m:jc m:val="center"/>
        </m:oMathParaPr>
        <m:oMath>
          <m:sSub>
            <m:e>
              <m:r>
                <m:rPr>
                  <m:sty m:val="i"/>
                </m:rPr>
                <w:rPr>
                  <w:sz w:val="22"/>
                </w:rPr>
                <m:t xml:space="preserve">IC</m:t>
              </m:r>
            </m:e>
            <m:sub>
              <m:r>
                <m:rPr>
                  <m:sty m:val="i"/>
                </m:rPr>
                <w:rPr>
                  <w:sz w:val="22"/>
                </w:rPr>
                <m:t xml:space="preserve">8;1</m:t>
              </m:r>
            </m:sub>
          </m:sSub>
          <m:r>
            <w:rPr>
              <w:sz w:val="22"/>
            </w:rPr>
            <m:t xml:space="preserve"> = </m:t>
          </m:r>
          <m:f>
            <m:num>
              <m:r>
                <m:rPr>
                  <m:sty m:val="i"/>
                </m:rPr>
                <w:rPr>
                  <w:sz w:val="22"/>
                </w:rPr>
                <m:t xml:space="preserve">8018</m:t>
              </m:r>
            </m:num>
            <m:den>
              <m:r>
                <m:rPr>
                  <m:sty m:val="i"/>
                </m:rPr>
                <w:rPr>
                  <w:sz w:val="22"/>
                </w:rPr>
                <m:t xml:space="preserve">107256</m:t>
              </m:r>
            </m:den>
          </m:f>
          <m:r>
            <w:rPr>
              <w:sz w:val="22"/>
            </w:rPr>
            <m:t xml:space="preserve"> ≈ 0,07475572</m:t>
          </m:r>
        </m:oMath>
      </m:oMathPara>
    </w:p>
    <w:p>
      <w:pPr>
        <w:spacing w:before="240" w:after="120"/>
        <w:ind w:firstLine="0"/>
        <w:jc w:val="center"/>
        <w:keepNext/>
      </w:pPr>
      <w:r>
        <w:rPr>
          <w:rFonts w:ascii="Times New Roman" w:hAnsi="Times New Roman"/>
          <w:b/>
          <w:sz w:val="28"/>
        </w:rPr>
        <w:t>L = 8, столбец 2: полный расчёт IC</w:t>
      </w:r>
    </w:p>
    <w:p>
      <w:pPr>
        <w:jc w:val="both"/>
      </w:pPr>
      <w:r>
        <w:rPr>
          <w:rFonts w:ascii="Times New Roman" w:hAnsi="Times New Roman"/>
          <w:sz w:val="28"/>
        </w:rPr>
        <w:t>Берём частоты в порядке алфавита А, Б, В, Г, Д, Е, Ж, З, И, Й, К, Л, М, Н, О, П, Р, С, Т, У, Ф, Х, Ц, Ч, Ш, Щ, Ъ, Ы, Ь, Э, Ю, Я, _. Число символов N = 328. Для удобства проверки 33 слагаемых числителя разделены на группы по шесть: S₁–S₅ содержат по шесть букв, S₆ — последние три. Ни одно слагаемое не пропущено.</w:t>
      </w:r>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1</m:t>
              </m:r>
            </m:sub>
          </m:sSub>
          <m:r>
            <w:rPr>
              <w:sz w:val="22"/>
            </w:rPr>
            <m:t xml:space="preserve"> = </m:t>
          </m:r>
          <m:r>
            <m:rPr>
              <m:sty m:val="i"/>
            </m:rPr>
            <w:rPr>
              <w:sz w:val="22"/>
            </w:rPr>
            <m:t xml:space="preserve">7·(7−1)</m:t>
          </m:r>
          <m:r>
            <w:rPr>
              <w:sz w:val="22"/>
            </w:rPr>
            <m:t xml:space="preserve"> + </m:t>
          </m:r>
          <m:r>
            <m:rPr>
              <m:sty m:val="i"/>
            </m:rPr>
            <w:rPr>
              <w:sz w:val="22"/>
            </w:rPr>
            <m:t xml:space="preserve">54·(54−1)</m:t>
          </m:r>
          <m:r>
            <w:rPr>
              <w:sz w:val="22"/>
            </w:rPr>
            <m:t xml:space="preserve"> + </m:t>
          </m:r>
          <m:r>
            <m:rPr>
              <m:sty m:val="i"/>
            </m:rPr>
            <w:rPr>
              <w:sz w:val="22"/>
            </w:rPr>
            <m:t xml:space="preserve">26·(26−1)</m:t>
          </m:r>
          <m:r>
            <w:rPr>
              <w:sz w:val="22"/>
            </w:rPr>
            <m:t xml:space="preserve"> + </m:t>
          </m:r>
          <m:r>
            <m:rPr>
              <m:sty m:val="i"/>
            </m:rPr>
            <w:rPr>
              <w:sz w:val="22"/>
            </w:rPr>
            <m:t xml:space="preserve">7·(7−1)</m:t>
          </m:r>
          <m:r>
            <w:rPr>
              <w:sz w:val="22"/>
            </w:rPr>
            <m:t xml:space="preserve"> + </m:t>
          </m:r>
          <m:r>
            <m:rPr>
              <m:sty m:val="i"/>
            </m:rPr>
            <w:rPr>
              <w:sz w:val="22"/>
            </w:rPr>
            <m:t xml:space="preserve">14·(14−1)</m:t>
          </m:r>
          <m:r>
            <w:rPr>
              <w:sz w:val="22"/>
            </w:rPr>
            <m:t xml:space="preserve"> + </m:t>
          </m:r>
          <m:r>
            <m:rPr>
              <m:sty m:val="i"/>
            </m:rPr>
            <w:rPr>
              <w:sz w:val="22"/>
            </w:rPr>
            <m:t xml:space="preserve">2·(2−1)</m:t>
          </m:r>
          <m:r>
            <w:rPr>
              <w:sz w:val="22"/>
            </w:rPr>
            <m:t xml:space="preserve"> = 3780</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2</m:t>
              </m:r>
            </m:sub>
          </m:sSub>
          <m:r>
            <w:rPr>
              <w:sz w:val="22"/>
            </w:rPr>
            <m:t xml:space="preserve"> = </m:t>
          </m:r>
          <m:r>
            <m:rPr>
              <m:sty m:val="i"/>
            </m:rPr>
            <w:rPr>
              <w:sz w:val="22"/>
            </w:rPr>
            <m:t xml:space="preserve">17·(17−1)</m:t>
          </m:r>
          <m:r>
            <w:rPr>
              <w:sz w:val="22"/>
            </w:rPr>
            <m:t xml:space="preserve"> + </m:t>
          </m:r>
          <m:r>
            <m:rPr>
              <m:sty m:val="i"/>
            </m:rPr>
            <w:rPr>
              <w:sz w:val="22"/>
            </w:rPr>
            <m:t xml:space="preserve">15·(15−1)</m:t>
          </m:r>
          <m:r>
            <w:rPr>
              <w:sz w:val="22"/>
            </w:rPr>
            <m:t xml:space="preserve"> + </m:t>
          </m:r>
          <m:r>
            <m:rPr>
              <m:sty m:val="i"/>
            </m:rPr>
            <w:rPr>
              <w:sz w:val="22"/>
            </w:rPr>
            <m:t xml:space="preserve">0·(0−1)</m:t>
          </m:r>
          <m:r>
            <w:rPr>
              <w:sz w:val="22"/>
            </w:rPr>
            <m:t xml:space="preserve"> + </m:t>
          </m:r>
          <m:r>
            <m:rPr>
              <m:sty m:val="i"/>
            </m:rPr>
            <w:rPr>
              <w:sz w:val="22"/>
            </w:rPr>
            <m:t xml:space="preserve">6·(6−1)</m:t>
          </m:r>
          <m:r>
            <w:rPr>
              <w:sz w:val="22"/>
            </w:rPr>
            <m:t xml:space="preserve"> + </m:t>
          </m:r>
          <m:r>
            <m:rPr>
              <m:sty m:val="i"/>
            </m:rPr>
            <w:rPr>
              <w:sz w:val="22"/>
            </w:rPr>
            <m:t xml:space="preserve">15·(15−1)</m:t>
          </m:r>
          <m:r>
            <w:rPr>
              <w:sz w:val="22"/>
            </w:rPr>
            <m:t xml:space="preserve"> + </m:t>
          </m:r>
          <m:r>
            <m:rPr>
              <m:sty m:val="i"/>
            </m:rPr>
            <w:rPr>
              <w:sz w:val="22"/>
            </w:rPr>
            <m:t xml:space="preserve">4·(4−1)</m:t>
          </m:r>
          <m:r>
            <w:rPr>
              <w:sz w:val="22"/>
            </w:rPr>
            <m:t xml:space="preserve"> = 734</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3</m:t>
              </m:r>
            </m:sub>
          </m:sSub>
          <m:r>
            <w:rPr>
              <w:sz w:val="22"/>
            </w:rPr>
            <m:t xml:space="preserve"> = </m:t>
          </m:r>
          <m:r>
            <m:rPr>
              <m:sty m:val="i"/>
            </m:rPr>
            <w:rPr>
              <w:sz w:val="22"/>
            </w:rPr>
            <m:t xml:space="preserve">8·(8−1)</m:t>
          </m:r>
          <m:r>
            <w:rPr>
              <w:sz w:val="22"/>
            </w:rPr>
            <m:t xml:space="preserve"> + </m:t>
          </m:r>
          <m:r>
            <m:rPr>
              <m:sty m:val="i"/>
            </m:rPr>
            <w:rPr>
              <w:sz w:val="22"/>
            </w:rPr>
            <m:t xml:space="preserve">10·(10−1)</m:t>
          </m:r>
          <m:r>
            <w:rPr>
              <w:sz w:val="22"/>
            </w:rPr>
            <m:t xml:space="preserve"> + </m:t>
          </m:r>
          <m:r>
            <m:rPr>
              <m:sty m:val="i"/>
            </m:rPr>
            <w:rPr>
              <w:sz w:val="22"/>
            </w:rPr>
            <m:t xml:space="preserve">9·(9−1)</m:t>
          </m:r>
          <m:r>
            <w:rPr>
              <w:sz w:val="22"/>
            </w:rPr>
            <m:t xml:space="preserve"> + </m:t>
          </m:r>
          <m:r>
            <m:rPr>
              <m:sty m:val="i"/>
            </m:rPr>
            <w:rPr>
              <w:sz w:val="22"/>
            </w:rPr>
            <m:t xml:space="preserve">21·(21−1)</m:t>
          </m:r>
          <m:r>
            <w:rPr>
              <w:sz w:val="22"/>
            </w:rPr>
            <m:t xml:space="preserve"> + </m:t>
          </m:r>
          <m:r>
            <m:rPr>
              <m:sty m:val="i"/>
            </m:rPr>
            <w:rPr>
              <w:sz w:val="22"/>
            </w:rPr>
            <m:t xml:space="preserve">26·(26−1)</m:t>
          </m:r>
          <m:r>
            <w:rPr>
              <w:sz w:val="22"/>
            </w:rPr>
            <m:t xml:space="preserve"> + </m:t>
          </m:r>
          <m:r>
            <m:rPr>
              <m:sty m:val="i"/>
            </m:rPr>
            <w:rPr>
              <w:sz w:val="22"/>
            </w:rPr>
            <m:t xml:space="preserve">9·(9−1)</m:t>
          </m:r>
          <m:r>
            <w:rPr>
              <w:sz w:val="22"/>
            </w:rPr>
            <m:t xml:space="preserve"> = 1360</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4</m:t>
              </m:r>
            </m:sub>
          </m:sSub>
          <m:r>
            <w:rPr>
              <w:sz w:val="22"/>
            </w:rPr>
            <m:t xml:space="preserve"> = </m:t>
          </m:r>
          <m:r>
            <m:rPr>
              <m:sty m:val="i"/>
            </m:rPr>
            <w:rPr>
              <w:sz w:val="22"/>
            </w:rPr>
            <m:t xml:space="preserve">6·(6−1)</m:t>
          </m:r>
          <m:r>
            <w:rPr>
              <w:sz w:val="22"/>
            </w:rPr>
            <m:t xml:space="preserve"> + </m:t>
          </m:r>
          <m:r>
            <m:rPr>
              <m:sty m:val="i"/>
            </m:rPr>
            <w:rPr>
              <w:sz w:val="22"/>
            </w:rPr>
            <m:t xml:space="preserve">16·(16−1)</m:t>
          </m:r>
          <m:r>
            <w:rPr>
              <w:sz w:val="22"/>
            </w:rPr>
            <m:t xml:space="preserve"> + </m:t>
          </m:r>
          <m:r>
            <m:rPr>
              <m:sty m:val="i"/>
            </m:rPr>
            <w:rPr>
              <w:sz w:val="22"/>
            </w:rPr>
            <m:t xml:space="preserve">16·(16−1)</m:t>
          </m:r>
          <m:r>
            <w:rPr>
              <w:sz w:val="22"/>
            </w:rPr>
            <m:t xml:space="preserve"> + </m:t>
          </m:r>
          <m:r>
            <m:rPr>
              <m:sty m:val="i"/>
            </m:rPr>
            <w:rPr>
              <w:sz w:val="22"/>
            </w:rPr>
            <m:t xml:space="preserve">8·(8−1)</m:t>
          </m:r>
          <m:r>
            <w:rPr>
              <w:sz w:val="22"/>
            </w:rPr>
            <m:t xml:space="preserve"> + </m:t>
          </m:r>
          <m:r>
            <m:rPr>
              <m:sty m:val="i"/>
            </m:rPr>
            <w:rPr>
              <w:sz w:val="22"/>
            </w:rPr>
            <m:t xml:space="preserve">0·(0−1)</m:t>
          </m:r>
          <m:r>
            <w:rPr>
              <w:sz w:val="22"/>
            </w:rPr>
            <m:t xml:space="preserve"> + </m:t>
          </m:r>
          <m:r>
            <m:rPr>
              <m:sty m:val="i"/>
            </m:rPr>
            <w:rPr>
              <w:sz w:val="22"/>
            </w:rPr>
            <m:t xml:space="preserve">1·(1−1)</m:t>
          </m:r>
          <m:r>
            <w:rPr>
              <w:sz w:val="22"/>
            </w:rPr>
            <m:t xml:space="preserve"> = 566</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5</m:t>
              </m:r>
            </m:sub>
          </m:sSub>
          <m:r>
            <w:rPr>
              <w:sz w:val="22"/>
            </w:rPr>
            <m:t xml:space="preserve"> = </m:t>
          </m:r>
          <m:r>
            <m:rPr>
              <m:sty m:val="i"/>
            </m:rPr>
            <w:rPr>
              <w:sz w:val="22"/>
            </w:rPr>
            <m:t xml:space="preserve">0·(0−1)</m:t>
          </m:r>
          <m:r>
            <w:rPr>
              <w:sz w:val="22"/>
            </w:rPr>
            <m:t xml:space="preserve"> + </m:t>
          </m:r>
          <m:r>
            <m:rPr>
              <m:sty m:val="i"/>
            </m:rPr>
            <w:rPr>
              <w:sz w:val="22"/>
            </w:rPr>
            <m:t xml:space="preserve">5·(5−1)</m:t>
          </m:r>
          <m:r>
            <w:rPr>
              <w:sz w:val="22"/>
            </w:rPr>
            <m:t xml:space="preserve"> + </m:t>
          </m:r>
          <m:r>
            <m:rPr>
              <m:sty m:val="i"/>
            </m:rPr>
            <w:rPr>
              <w:sz w:val="22"/>
            </w:rPr>
            <m:t xml:space="preserve">6·(6−1)</m:t>
          </m:r>
          <m:r>
            <w:rPr>
              <w:sz w:val="22"/>
            </w:rPr>
            <m:t xml:space="preserve"> + </m:t>
          </m:r>
          <m:r>
            <m:rPr>
              <m:sty m:val="i"/>
            </m:rPr>
            <w:rPr>
              <w:sz w:val="22"/>
            </w:rPr>
            <m:t xml:space="preserve">1·(1−1)</m:t>
          </m:r>
          <m:r>
            <w:rPr>
              <w:sz w:val="22"/>
            </w:rPr>
            <m:t xml:space="preserve"> + </m:t>
          </m:r>
          <m:r>
            <m:rPr>
              <m:sty m:val="i"/>
            </m:rPr>
            <w:rPr>
              <w:sz w:val="22"/>
            </w:rPr>
            <m:t xml:space="preserve">0·(0−1)</m:t>
          </m:r>
          <m:r>
            <w:rPr>
              <w:sz w:val="22"/>
            </w:rPr>
            <m:t xml:space="preserve"> + </m:t>
          </m:r>
          <m:r>
            <m:rPr>
              <m:sty m:val="i"/>
            </m:rPr>
            <w:rPr>
              <w:sz w:val="22"/>
            </w:rPr>
            <m:t xml:space="preserve">8·(8−1)</m:t>
          </m:r>
          <m:r>
            <w:rPr>
              <w:sz w:val="22"/>
            </w:rPr>
            <m:t xml:space="preserve"> = 106</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6</m:t>
              </m:r>
            </m:sub>
          </m:sSub>
          <m:r>
            <w:rPr>
              <w:sz w:val="22"/>
            </w:rPr>
            <m:t xml:space="preserve"> = </m:t>
          </m:r>
          <m:r>
            <m:rPr>
              <m:sty m:val="i"/>
            </m:rPr>
            <w:rPr>
              <w:sz w:val="22"/>
            </w:rPr>
            <m:t xml:space="preserve">6·(6−1)</m:t>
          </m:r>
          <m:r>
            <w:rPr>
              <w:sz w:val="22"/>
            </w:rPr>
            <m:t xml:space="preserve"> + </m:t>
          </m:r>
          <m:r>
            <m:rPr>
              <m:sty m:val="i"/>
            </m:rPr>
            <w:rPr>
              <w:sz w:val="22"/>
            </w:rPr>
            <m:t xml:space="preserve">2·(2−1)</m:t>
          </m:r>
          <m:r>
            <w:rPr>
              <w:sz w:val="22"/>
            </w:rPr>
            <m:t xml:space="preserve"> + </m:t>
          </m:r>
          <m:r>
            <m:rPr>
              <m:sty m:val="i"/>
            </m:rPr>
            <w:rPr>
              <w:sz w:val="22"/>
            </w:rPr>
            <m:t xml:space="preserve">3·(3−1)</m:t>
          </m:r>
          <m:r>
            <w:rPr>
              <w:sz w:val="22"/>
            </w:rPr>
            <m:t xml:space="preserve"> = 38</m:t>
          </m:r>
        </m:oMath>
      </m:oMathPara>
    </w:p>
    <w:p>
      <w:pPr>
        <w:spacing w:before="60" w:after="60"/>
        <w:ind w:firstLine="0"/>
        <w:jc w:val="center"/>
      </w:pPr>
      <m:oMathPara>
        <m:oMathParaPr>
          <m:jc m:val="center"/>
        </m:oMathParaPr>
        <m:oMath>
          <m:r>
            <m:rPr>
              <m:sty m:val="i"/>
            </m:rPr>
            <w:rPr>
              <w:sz w:val="22"/>
            </w:rPr>
            <m:t xml:space="preserve">S</m:t>
          </m:r>
          <m:r>
            <w:rPr>
              <w:sz w:val="22"/>
            </w:rPr>
            <m:t xml:space="preserve"> = </m:t>
          </m:r>
          <m:r>
            <m:rPr>
              <m:sty m:val="i"/>
            </m:rPr>
            <w:rPr>
              <w:sz w:val="22"/>
            </w:rPr>
            <m:t xml:space="preserve">3780</m:t>
          </m:r>
          <m:r>
            <w:rPr>
              <w:sz w:val="22"/>
            </w:rPr>
            <m:t xml:space="preserve"> + </m:t>
          </m:r>
          <m:r>
            <m:rPr>
              <m:sty m:val="i"/>
            </m:rPr>
            <w:rPr>
              <w:sz w:val="22"/>
            </w:rPr>
            <m:t xml:space="preserve">734</m:t>
          </m:r>
          <m:r>
            <w:rPr>
              <w:sz w:val="22"/>
            </w:rPr>
            <m:t xml:space="preserve"> + </m:t>
          </m:r>
          <m:r>
            <m:rPr>
              <m:sty m:val="i"/>
            </m:rPr>
            <w:rPr>
              <w:sz w:val="22"/>
            </w:rPr>
            <m:t xml:space="preserve">1360</m:t>
          </m:r>
          <m:r>
            <w:rPr>
              <w:sz w:val="22"/>
            </w:rPr>
            <m:t xml:space="preserve"> + </m:t>
          </m:r>
          <m:r>
            <m:rPr>
              <m:sty m:val="i"/>
            </m:rPr>
            <w:rPr>
              <w:sz w:val="22"/>
            </w:rPr>
            <m:t xml:space="preserve">566</m:t>
          </m:r>
          <m:r>
            <w:rPr>
              <w:sz w:val="22"/>
            </w:rPr>
            <m:t xml:space="preserve"> + </m:t>
          </m:r>
          <m:r>
            <m:rPr>
              <m:sty m:val="i"/>
            </m:rPr>
            <w:rPr>
              <w:sz w:val="22"/>
            </w:rPr>
            <m:t xml:space="preserve">106</m:t>
          </m:r>
          <m:r>
            <w:rPr>
              <w:sz w:val="22"/>
            </w:rPr>
            <m:t xml:space="preserve"> + </m:t>
          </m:r>
          <m:r>
            <m:rPr>
              <m:sty m:val="i"/>
            </m:rPr>
            <w:rPr>
              <w:sz w:val="22"/>
            </w:rPr>
            <m:t xml:space="preserve">38</m:t>
          </m:r>
          <m:r>
            <w:rPr>
              <w:sz w:val="22"/>
            </w:rPr>
            <m:t xml:space="preserve"> = 6584</m:t>
          </m:r>
        </m:oMath>
      </m:oMathPara>
    </w:p>
    <w:p>
      <w:pPr>
        <w:spacing w:before="60" w:after="60"/>
        <w:ind w:firstLine="0"/>
        <w:jc w:val="center"/>
      </w:pPr>
      <m:oMathPara>
        <m:oMathParaPr>
          <m:jc m:val="center"/>
        </m:oMathParaPr>
        <m:oMath>
          <m:r>
            <m:rPr>
              <m:sty m:val="i"/>
            </m:rPr>
            <w:rPr>
              <w:sz w:val="22"/>
            </w:rPr>
            <m:t xml:space="preserve">D = N(N−1) = 328·(328−1) = 107256</m:t>
          </m:r>
        </m:oMath>
      </m:oMathPara>
    </w:p>
    <w:p>
      <w:pPr>
        <w:spacing w:before="60" w:after="60"/>
        <w:ind w:firstLine="0"/>
        <w:jc w:val="center"/>
      </w:pPr>
      <m:oMathPara>
        <m:oMathParaPr>
          <m:jc m:val="center"/>
        </m:oMathParaPr>
        <m:oMath>
          <m:sSub>
            <m:e>
              <m:r>
                <m:rPr>
                  <m:sty m:val="i"/>
                </m:rPr>
                <w:rPr>
                  <w:sz w:val="22"/>
                </w:rPr>
                <m:t xml:space="preserve">IC</m:t>
              </m:r>
            </m:e>
            <m:sub>
              <m:r>
                <m:rPr>
                  <m:sty m:val="i"/>
                </m:rPr>
                <w:rPr>
                  <w:sz w:val="22"/>
                </w:rPr>
                <m:t xml:space="preserve">8;2</m:t>
              </m:r>
            </m:sub>
          </m:sSub>
          <m:r>
            <w:rPr>
              <w:sz w:val="22"/>
            </w:rPr>
            <m:t xml:space="preserve"> = </m:t>
          </m:r>
          <m:f>
            <m:num>
              <m:r>
                <m:rPr>
                  <m:sty m:val="i"/>
                </m:rPr>
                <w:rPr>
                  <w:sz w:val="22"/>
                </w:rPr>
                <m:t xml:space="preserve">6584</m:t>
              </m:r>
            </m:num>
            <m:den>
              <m:r>
                <m:rPr>
                  <m:sty m:val="i"/>
                </m:rPr>
                <w:rPr>
                  <w:sz w:val="22"/>
                </w:rPr>
                <m:t xml:space="preserve">107256</m:t>
              </m:r>
            </m:den>
          </m:f>
          <m:r>
            <w:rPr>
              <w:sz w:val="22"/>
            </w:rPr>
            <m:t xml:space="preserve"> ≈ 0,06138584</m:t>
          </m:r>
        </m:oMath>
      </m:oMathPara>
    </w:p>
    <w:p>
      <w:pPr>
        <w:spacing w:before="240" w:after="120"/>
        <w:ind w:firstLine="0"/>
        <w:jc w:val="center"/>
        <w:keepNext/>
      </w:pPr>
      <w:r>
        <w:rPr>
          <w:rFonts w:ascii="Times New Roman" w:hAnsi="Times New Roman"/>
          <w:b/>
          <w:sz w:val="28"/>
        </w:rPr>
        <w:t>L = 8, столбец 3: полный расчёт IC</w:t>
      </w:r>
    </w:p>
    <w:p>
      <w:pPr>
        <w:jc w:val="both"/>
      </w:pPr>
      <w:r>
        <w:rPr>
          <w:rFonts w:ascii="Times New Roman" w:hAnsi="Times New Roman"/>
          <w:sz w:val="28"/>
        </w:rPr>
        <w:t>Берём частоты в порядке алфавита А, Б, В, Г, Д, Е, Ж, З, И, Й, К, Л, М, Н, О, П, Р, С, Т, У, Ф, Х, Ц, Ч, Ш, Щ, Ъ, Ы, Ь, Э, Ю, Я, _. Число символов N = 328. Для удобства проверки 33 слагаемых числителя разделены на группы по шесть: S₁–S₅ содержат по шесть букв, S₆ — последние три. Ни одно слагаемое не пропущено.</w:t>
      </w:r>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1</m:t>
              </m:r>
            </m:sub>
          </m:sSub>
          <m:r>
            <w:rPr>
              <w:sz w:val="22"/>
            </w:rPr>
            <m:t xml:space="preserve"> = </m:t>
          </m:r>
          <m:r>
            <m:rPr>
              <m:sty m:val="i"/>
            </m:rPr>
            <w:rPr>
              <w:sz w:val="22"/>
            </w:rPr>
            <m:t xml:space="preserve">10·(10−1)</m:t>
          </m:r>
          <m:r>
            <w:rPr>
              <w:sz w:val="22"/>
            </w:rPr>
            <m:t xml:space="preserve"> + </m:t>
          </m:r>
          <m:r>
            <m:rPr>
              <m:sty m:val="i"/>
            </m:rPr>
            <w:rPr>
              <w:sz w:val="22"/>
            </w:rPr>
            <m:t xml:space="preserve">0·(0−1)</m:t>
          </m:r>
          <m:r>
            <w:rPr>
              <w:sz w:val="22"/>
            </w:rPr>
            <m:t xml:space="preserve"> + </m:t>
          </m:r>
          <m:r>
            <m:rPr>
              <m:sty m:val="i"/>
            </m:rPr>
            <w:rPr>
              <w:sz w:val="22"/>
            </w:rPr>
            <m:t xml:space="preserve">1·(1−1)</m:t>
          </m:r>
          <m:r>
            <w:rPr>
              <w:sz w:val="22"/>
            </w:rPr>
            <m:t xml:space="preserve"> + </m:t>
          </m:r>
          <m:r>
            <m:rPr>
              <m:sty m:val="i"/>
            </m:rPr>
            <w:rPr>
              <w:sz w:val="22"/>
            </w:rPr>
            <m:t xml:space="preserve">0·(0−1)</m:t>
          </m:r>
          <m:r>
            <w:rPr>
              <w:sz w:val="22"/>
            </w:rPr>
            <m:t xml:space="preserve"> + </m:t>
          </m:r>
          <m:r>
            <m:rPr>
              <m:sty m:val="i"/>
            </m:rPr>
            <w:rPr>
              <w:sz w:val="22"/>
            </w:rPr>
            <m:t xml:space="preserve">3·(3−1)</m:t>
          </m:r>
          <m:r>
            <w:rPr>
              <w:sz w:val="22"/>
            </w:rPr>
            <m:t xml:space="preserve"> + </m:t>
          </m:r>
          <m:r>
            <m:rPr>
              <m:sty m:val="i"/>
            </m:rPr>
            <w:rPr>
              <w:sz w:val="22"/>
            </w:rPr>
            <m:t xml:space="preserve">6·(6−1)</m:t>
          </m:r>
          <m:r>
            <w:rPr>
              <w:sz w:val="22"/>
            </w:rPr>
            <m:t xml:space="preserve"> = 126</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2</m:t>
              </m:r>
            </m:sub>
          </m:sSub>
          <m:r>
            <w:rPr>
              <w:sz w:val="22"/>
            </w:rPr>
            <m:t xml:space="preserve"> = </m:t>
          </m:r>
          <m:r>
            <m:rPr>
              <m:sty m:val="i"/>
            </m:rPr>
            <w:rPr>
              <w:sz w:val="22"/>
            </w:rPr>
            <m:t xml:space="preserve">0·(0−1)</m:t>
          </m:r>
          <m:r>
            <w:rPr>
              <w:sz w:val="22"/>
            </w:rPr>
            <m:t xml:space="preserve"> + </m:t>
          </m:r>
          <m:r>
            <m:rPr>
              <m:sty m:val="i"/>
            </m:rPr>
            <w:rPr>
              <w:sz w:val="22"/>
            </w:rPr>
            <m:t xml:space="preserve">0·(0−1)</m:t>
          </m:r>
          <m:r>
            <w:rPr>
              <w:sz w:val="22"/>
            </w:rPr>
            <m:t xml:space="preserve"> + </m:t>
          </m:r>
          <m:r>
            <m:rPr>
              <m:sty m:val="i"/>
            </m:rPr>
            <w:rPr>
              <w:sz w:val="22"/>
            </w:rPr>
            <m:t xml:space="preserve">2·(2−1)</m:t>
          </m:r>
          <m:r>
            <w:rPr>
              <w:sz w:val="22"/>
            </w:rPr>
            <m:t xml:space="preserve"> + </m:t>
          </m:r>
          <m:r>
            <m:rPr>
              <m:sty m:val="i"/>
            </m:rPr>
            <w:rPr>
              <w:sz w:val="22"/>
            </w:rPr>
            <m:t xml:space="preserve">4·(4−1)</m:t>
          </m:r>
          <m:r>
            <w:rPr>
              <w:sz w:val="22"/>
            </w:rPr>
            <m:t xml:space="preserve"> + </m:t>
          </m:r>
          <m:r>
            <m:rPr>
              <m:sty m:val="i"/>
            </m:rPr>
            <w:rPr>
              <w:sz w:val="22"/>
            </w:rPr>
            <m:t xml:space="preserve">1·(1−1)</m:t>
          </m:r>
          <m:r>
            <w:rPr>
              <w:sz w:val="22"/>
            </w:rPr>
            <m:t xml:space="preserve"> + </m:t>
          </m:r>
          <m:r>
            <m:rPr>
              <m:sty m:val="i"/>
            </m:rPr>
            <w:rPr>
              <w:sz w:val="22"/>
            </w:rPr>
            <m:t xml:space="preserve">3·(3−1)</m:t>
          </m:r>
          <m:r>
            <w:rPr>
              <w:sz w:val="22"/>
            </w:rPr>
            <m:t xml:space="preserve"> = 20</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3</m:t>
              </m:r>
            </m:sub>
          </m:sSub>
          <m:r>
            <w:rPr>
              <w:sz w:val="22"/>
            </w:rPr>
            <m:t xml:space="preserve"> = </m:t>
          </m:r>
          <m:r>
            <m:rPr>
              <m:sty m:val="i"/>
            </m:rPr>
            <w:rPr>
              <w:sz w:val="22"/>
            </w:rPr>
            <m:t xml:space="preserve">6·(6−1)</m:t>
          </m:r>
          <m:r>
            <w:rPr>
              <w:sz w:val="22"/>
            </w:rPr>
            <m:t xml:space="preserve"> + </m:t>
          </m:r>
          <m:r>
            <m:rPr>
              <m:sty m:val="i"/>
            </m:rPr>
            <w:rPr>
              <w:sz w:val="22"/>
            </w:rPr>
            <m:t xml:space="preserve">56·(56−1)</m:t>
          </m:r>
          <m:r>
            <w:rPr>
              <w:sz w:val="22"/>
            </w:rPr>
            <m:t xml:space="preserve"> + </m:t>
          </m:r>
          <m:r>
            <m:rPr>
              <m:sty m:val="i"/>
            </m:rPr>
            <w:rPr>
              <w:sz w:val="22"/>
            </w:rPr>
            <m:t xml:space="preserve">38·(38−1)</m:t>
          </m:r>
          <m:r>
            <w:rPr>
              <w:sz w:val="22"/>
            </w:rPr>
            <m:t xml:space="preserve"> + </m:t>
          </m:r>
          <m:r>
            <m:rPr>
              <m:sty m:val="i"/>
            </m:rPr>
            <w:rPr>
              <w:sz w:val="22"/>
            </w:rPr>
            <m:t xml:space="preserve">4·(4−1)</m:t>
          </m:r>
          <m:r>
            <w:rPr>
              <w:sz w:val="22"/>
            </w:rPr>
            <m:t xml:space="preserve"> + </m:t>
          </m:r>
          <m:r>
            <m:rPr>
              <m:sty m:val="i"/>
            </m:rPr>
            <w:rPr>
              <w:sz w:val="22"/>
            </w:rPr>
            <m:t xml:space="preserve">11·(11−1)</m:t>
          </m:r>
          <m:r>
            <w:rPr>
              <w:sz w:val="22"/>
            </w:rPr>
            <m:t xml:space="preserve"> + </m:t>
          </m:r>
          <m:r>
            <m:rPr>
              <m:sty m:val="i"/>
            </m:rPr>
            <w:rPr>
              <w:sz w:val="22"/>
            </w:rPr>
            <m:t xml:space="preserve">5·(5−1)</m:t>
          </m:r>
          <m:r>
            <w:rPr>
              <w:sz w:val="22"/>
            </w:rPr>
            <m:t xml:space="preserve"> = 4658</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4</m:t>
              </m:r>
            </m:sub>
          </m:sSub>
          <m:r>
            <w:rPr>
              <w:sz w:val="22"/>
            </w:rPr>
            <m:t xml:space="preserve"> = </m:t>
          </m:r>
          <m:r>
            <m:rPr>
              <m:sty m:val="i"/>
            </m:rPr>
            <w:rPr>
              <w:sz w:val="22"/>
            </w:rPr>
            <m:t xml:space="preserve">8·(8−1)</m:t>
          </m:r>
          <m:r>
            <w:rPr>
              <w:sz w:val="22"/>
            </w:rPr>
            <m:t xml:space="preserve"> + </m:t>
          </m:r>
          <m:r>
            <m:rPr>
              <m:sty m:val="i"/>
            </m:rPr>
            <w:rPr>
              <w:sz w:val="22"/>
            </w:rPr>
            <m:t xml:space="preserve">18·(18−1)</m:t>
          </m:r>
          <m:r>
            <w:rPr>
              <w:sz w:val="22"/>
            </w:rPr>
            <m:t xml:space="preserve"> + </m:t>
          </m:r>
          <m:r>
            <m:rPr>
              <m:sty m:val="i"/>
            </m:rPr>
            <w:rPr>
              <w:sz w:val="22"/>
            </w:rPr>
            <m:t xml:space="preserve">1·(1−1)</m:t>
          </m:r>
          <m:r>
            <w:rPr>
              <w:sz w:val="22"/>
            </w:rPr>
            <m:t xml:space="preserve"> + </m:t>
          </m:r>
          <m:r>
            <m:rPr>
              <m:sty m:val="i"/>
            </m:rPr>
            <w:rPr>
              <w:sz w:val="22"/>
            </w:rPr>
            <m:t xml:space="preserve">5·(5−1)</m:t>
          </m:r>
          <m:r>
            <w:rPr>
              <w:sz w:val="22"/>
            </w:rPr>
            <m:t xml:space="preserve"> + </m:t>
          </m:r>
          <m:r>
            <m:rPr>
              <m:sty m:val="i"/>
            </m:rPr>
            <w:rPr>
              <w:sz w:val="22"/>
            </w:rPr>
            <m:t xml:space="preserve">22·(22−1)</m:t>
          </m:r>
          <m:r>
            <w:rPr>
              <w:sz w:val="22"/>
            </w:rPr>
            <m:t xml:space="preserve"> + </m:t>
          </m:r>
          <m:r>
            <m:rPr>
              <m:sty m:val="i"/>
            </m:rPr>
            <w:rPr>
              <w:sz w:val="22"/>
            </w:rPr>
            <m:t xml:space="preserve">1·(1−1)</m:t>
          </m:r>
          <m:r>
            <w:rPr>
              <w:sz w:val="22"/>
            </w:rPr>
            <m:t xml:space="preserve"> = 844</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5</m:t>
              </m:r>
            </m:sub>
          </m:sSub>
          <m:r>
            <w:rPr>
              <w:sz w:val="22"/>
            </w:rPr>
            <m:t xml:space="preserve"> = </m:t>
          </m:r>
          <m:r>
            <m:rPr>
              <m:sty m:val="i"/>
            </m:rPr>
            <w:rPr>
              <w:sz w:val="22"/>
            </w:rPr>
            <m:t xml:space="preserve">15·(15−1)</m:t>
          </m:r>
          <m:r>
            <w:rPr>
              <w:sz w:val="22"/>
            </w:rPr>
            <m:t xml:space="preserve"> + </m:t>
          </m:r>
          <m:r>
            <m:rPr>
              <m:sty m:val="i"/>
            </m:rPr>
            <w:rPr>
              <w:sz w:val="22"/>
            </w:rPr>
            <m:t xml:space="preserve">10·(10−1)</m:t>
          </m:r>
          <m:r>
            <w:rPr>
              <w:sz w:val="22"/>
            </w:rPr>
            <m:t xml:space="preserve"> + </m:t>
          </m:r>
          <m:r>
            <m:rPr>
              <m:sty m:val="i"/>
            </m:rPr>
            <w:rPr>
              <w:sz w:val="22"/>
            </w:rPr>
            <m:t xml:space="preserve">7·(7−1)</m:t>
          </m:r>
          <m:r>
            <w:rPr>
              <w:sz w:val="22"/>
            </w:rPr>
            <m:t xml:space="preserve"> + </m:t>
          </m:r>
          <m:r>
            <m:rPr>
              <m:sty m:val="i"/>
            </m:rPr>
            <w:rPr>
              <w:sz w:val="22"/>
            </w:rPr>
            <m:t xml:space="preserve">17·(17−1)</m:t>
          </m:r>
          <m:r>
            <w:rPr>
              <w:sz w:val="22"/>
            </w:rPr>
            <m:t xml:space="preserve"> + </m:t>
          </m:r>
          <m:r>
            <m:rPr>
              <m:sty m:val="i"/>
            </m:rPr>
            <w:rPr>
              <w:sz w:val="22"/>
            </w:rPr>
            <m:t xml:space="preserve">18·(18−1)</m:t>
          </m:r>
          <m:r>
            <w:rPr>
              <w:sz w:val="22"/>
            </w:rPr>
            <m:t xml:space="preserve"> + </m:t>
          </m:r>
          <m:r>
            <m:rPr>
              <m:sty m:val="i"/>
            </m:rPr>
            <w:rPr>
              <w:sz w:val="22"/>
            </w:rPr>
            <m:t xml:space="preserve">10·(10−1)</m:t>
          </m:r>
          <m:r>
            <w:rPr>
              <w:sz w:val="22"/>
            </w:rPr>
            <m:t xml:space="preserve"> = 1010</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6</m:t>
              </m:r>
            </m:sub>
          </m:sSub>
          <m:r>
            <w:rPr>
              <w:sz w:val="22"/>
            </w:rPr>
            <m:t xml:space="preserve"> = </m:t>
          </m:r>
          <m:r>
            <m:rPr>
              <m:sty m:val="i"/>
            </m:rPr>
            <w:rPr>
              <w:sz w:val="22"/>
            </w:rPr>
            <m:t xml:space="preserve">8·(8−1)</m:t>
          </m:r>
          <m:r>
            <w:rPr>
              <w:sz w:val="22"/>
            </w:rPr>
            <m:t xml:space="preserve"> + </m:t>
          </m:r>
          <m:r>
            <m:rPr>
              <m:sty m:val="i"/>
            </m:rPr>
            <w:rPr>
              <w:sz w:val="22"/>
            </w:rPr>
            <m:t xml:space="preserve">17·(17−1)</m:t>
          </m:r>
          <m:r>
            <w:rPr>
              <w:sz w:val="22"/>
            </w:rPr>
            <m:t xml:space="preserve"> + </m:t>
          </m:r>
          <m:r>
            <m:rPr>
              <m:sty m:val="i"/>
            </m:rPr>
            <w:rPr>
              <w:sz w:val="22"/>
            </w:rPr>
            <m:t xml:space="preserve">21·(21−1)</m:t>
          </m:r>
          <m:r>
            <w:rPr>
              <w:sz w:val="22"/>
            </w:rPr>
            <m:t xml:space="preserve"> = 748</m:t>
          </m:r>
        </m:oMath>
      </m:oMathPara>
    </w:p>
    <w:p>
      <w:pPr>
        <w:spacing w:before="60" w:after="60"/>
        <w:ind w:firstLine="0"/>
        <w:jc w:val="center"/>
      </w:pPr>
      <m:oMathPara>
        <m:oMathParaPr>
          <m:jc m:val="center"/>
        </m:oMathParaPr>
        <m:oMath>
          <m:r>
            <m:rPr>
              <m:sty m:val="i"/>
            </m:rPr>
            <w:rPr>
              <w:sz w:val="22"/>
            </w:rPr>
            <m:t xml:space="preserve">S</m:t>
          </m:r>
          <m:r>
            <w:rPr>
              <w:sz w:val="22"/>
            </w:rPr>
            <m:t xml:space="preserve"> = </m:t>
          </m:r>
          <m:r>
            <m:rPr>
              <m:sty m:val="i"/>
            </m:rPr>
            <w:rPr>
              <w:sz w:val="22"/>
            </w:rPr>
            <m:t xml:space="preserve">126</m:t>
          </m:r>
          <m:r>
            <w:rPr>
              <w:sz w:val="22"/>
            </w:rPr>
            <m:t xml:space="preserve"> + </m:t>
          </m:r>
          <m:r>
            <m:rPr>
              <m:sty m:val="i"/>
            </m:rPr>
            <w:rPr>
              <w:sz w:val="22"/>
            </w:rPr>
            <m:t xml:space="preserve">20</m:t>
          </m:r>
          <m:r>
            <w:rPr>
              <w:sz w:val="22"/>
            </w:rPr>
            <m:t xml:space="preserve"> + </m:t>
          </m:r>
          <m:r>
            <m:rPr>
              <m:sty m:val="i"/>
            </m:rPr>
            <w:rPr>
              <w:sz w:val="22"/>
            </w:rPr>
            <m:t xml:space="preserve">4658</m:t>
          </m:r>
          <m:r>
            <w:rPr>
              <w:sz w:val="22"/>
            </w:rPr>
            <m:t xml:space="preserve"> + </m:t>
          </m:r>
          <m:r>
            <m:rPr>
              <m:sty m:val="i"/>
            </m:rPr>
            <w:rPr>
              <w:sz w:val="22"/>
            </w:rPr>
            <m:t xml:space="preserve">844</m:t>
          </m:r>
          <m:r>
            <w:rPr>
              <w:sz w:val="22"/>
            </w:rPr>
            <m:t xml:space="preserve"> + </m:t>
          </m:r>
          <m:r>
            <m:rPr>
              <m:sty m:val="i"/>
            </m:rPr>
            <w:rPr>
              <w:sz w:val="22"/>
            </w:rPr>
            <m:t xml:space="preserve">1010</m:t>
          </m:r>
          <m:r>
            <w:rPr>
              <w:sz w:val="22"/>
            </w:rPr>
            <m:t xml:space="preserve"> + </m:t>
          </m:r>
          <m:r>
            <m:rPr>
              <m:sty m:val="i"/>
            </m:rPr>
            <w:rPr>
              <w:sz w:val="22"/>
            </w:rPr>
            <m:t xml:space="preserve">748</m:t>
          </m:r>
          <m:r>
            <w:rPr>
              <w:sz w:val="22"/>
            </w:rPr>
            <m:t xml:space="preserve"> = 7406</m:t>
          </m:r>
        </m:oMath>
      </m:oMathPara>
    </w:p>
    <w:p>
      <w:pPr>
        <w:spacing w:before="60" w:after="60"/>
        <w:ind w:firstLine="0"/>
        <w:jc w:val="center"/>
      </w:pPr>
      <m:oMathPara>
        <m:oMathParaPr>
          <m:jc m:val="center"/>
        </m:oMathParaPr>
        <m:oMath>
          <m:r>
            <m:rPr>
              <m:sty m:val="i"/>
            </m:rPr>
            <w:rPr>
              <w:sz w:val="22"/>
            </w:rPr>
            <m:t xml:space="preserve">D = N(N−1) = 328·(328−1) = 107256</m:t>
          </m:r>
        </m:oMath>
      </m:oMathPara>
    </w:p>
    <w:p>
      <w:pPr>
        <w:spacing w:before="60" w:after="60"/>
        <w:ind w:firstLine="0"/>
        <w:jc w:val="center"/>
      </w:pPr>
      <m:oMathPara>
        <m:oMathParaPr>
          <m:jc m:val="center"/>
        </m:oMathParaPr>
        <m:oMath>
          <m:sSub>
            <m:e>
              <m:r>
                <m:rPr>
                  <m:sty m:val="i"/>
                </m:rPr>
                <w:rPr>
                  <w:sz w:val="22"/>
                </w:rPr>
                <m:t xml:space="preserve">IC</m:t>
              </m:r>
            </m:e>
            <m:sub>
              <m:r>
                <m:rPr>
                  <m:sty m:val="i"/>
                </m:rPr>
                <w:rPr>
                  <w:sz w:val="22"/>
                </w:rPr>
                <m:t xml:space="preserve">8;3</m:t>
              </m:r>
            </m:sub>
          </m:sSub>
          <m:r>
            <w:rPr>
              <w:sz w:val="22"/>
            </w:rPr>
            <m:t xml:space="preserve"> = </m:t>
          </m:r>
          <m:f>
            <m:num>
              <m:r>
                <m:rPr>
                  <m:sty m:val="i"/>
                </m:rPr>
                <w:rPr>
                  <w:sz w:val="22"/>
                </w:rPr>
                <m:t xml:space="preserve">7406</m:t>
              </m:r>
            </m:num>
            <m:den>
              <m:r>
                <m:rPr>
                  <m:sty m:val="i"/>
                </m:rPr>
                <w:rPr>
                  <w:sz w:val="22"/>
                </w:rPr>
                <m:t xml:space="preserve">107256</m:t>
              </m:r>
            </m:den>
          </m:f>
          <m:r>
            <w:rPr>
              <w:sz w:val="22"/>
            </w:rPr>
            <m:t xml:space="preserve"> ≈ 0,06904975</m:t>
          </m:r>
        </m:oMath>
      </m:oMathPara>
    </w:p>
    <w:p>
      <w:pPr>
        <w:spacing w:before="240" w:after="120"/>
        <w:ind w:firstLine="0"/>
        <w:jc w:val="center"/>
        <w:keepNext/>
      </w:pPr>
      <w:r>
        <w:rPr>
          <w:rFonts w:ascii="Times New Roman" w:hAnsi="Times New Roman"/>
          <w:b/>
          <w:sz w:val="28"/>
        </w:rPr>
        <w:t>L = 8, столбец 4: полный расчёт IC</w:t>
      </w:r>
    </w:p>
    <w:p>
      <w:pPr>
        <w:jc w:val="both"/>
      </w:pPr>
      <w:r>
        <w:rPr>
          <w:rFonts w:ascii="Times New Roman" w:hAnsi="Times New Roman"/>
          <w:sz w:val="28"/>
        </w:rPr>
        <w:t>Берём частоты в порядке алфавита А, Б, В, Г, Д, Е, Ж, З, И, Й, К, Л, М, Н, О, П, Р, С, Т, У, Ф, Х, Ц, Ч, Ш, Щ, Ъ, Ы, Ь, Э, Ю, Я, _. Число символов N = 328. Для удобства проверки 33 слагаемых числителя разделены на группы по шесть: S₁–S₅ содержат по шесть букв, S₆ — последние три. Ни одно слагаемое не пропущено.</w:t>
      </w:r>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1</m:t>
              </m:r>
            </m:sub>
          </m:sSub>
          <m:r>
            <w:rPr>
              <w:sz w:val="22"/>
            </w:rPr>
            <m:t xml:space="preserve"> = </m:t>
          </m:r>
          <m:r>
            <m:rPr>
              <m:sty m:val="i"/>
            </m:rPr>
            <w:rPr>
              <w:sz w:val="22"/>
            </w:rPr>
            <m:t xml:space="preserve">16·(16−1)</m:t>
          </m:r>
          <m:r>
            <w:rPr>
              <w:sz w:val="22"/>
            </w:rPr>
            <m:t xml:space="preserve"> + </m:t>
          </m:r>
          <m:r>
            <m:rPr>
              <m:sty m:val="i"/>
            </m:rPr>
            <w:rPr>
              <w:sz w:val="22"/>
            </w:rPr>
            <m:t xml:space="preserve">23·(23−1)</m:t>
          </m:r>
          <m:r>
            <w:rPr>
              <w:sz w:val="22"/>
            </w:rPr>
            <m:t xml:space="preserve"> + </m:t>
          </m:r>
          <m:r>
            <m:rPr>
              <m:sty m:val="i"/>
            </m:rPr>
            <w:rPr>
              <w:sz w:val="22"/>
            </w:rPr>
            <m:t xml:space="preserve">11·(11−1)</m:t>
          </m:r>
          <m:r>
            <w:rPr>
              <w:sz w:val="22"/>
            </w:rPr>
            <m:t xml:space="preserve"> + </m:t>
          </m:r>
          <m:r>
            <m:rPr>
              <m:sty m:val="i"/>
            </m:rPr>
            <w:rPr>
              <w:sz w:val="22"/>
            </w:rPr>
            <m:t xml:space="preserve">0·(0−1)</m:t>
          </m:r>
          <m:r>
            <w:rPr>
              <w:sz w:val="22"/>
            </w:rPr>
            <m:t xml:space="preserve"> + </m:t>
          </m:r>
          <m:r>
            <m:rPr>
              <m:sty m:val="i"/>
            </m:rPr>
            <w:rPr>
              <w:sz w:val="22"/>
            </w:rPr>
            <m:t xml:space="preserve">1·(1−1)</m:t>
          </m:r>
          <m:r>
            <w:rPr>
              <w:sz w:val="22"/>
            </w:rPr>
            <m:t xml:space="preserve"> + </m:t>
          </m:r>
          <m:r>
            <m:rPr>
              <m:sty m:val="i"/>
            </m:rPr>
            <w:rPr>
              <w:sz w:val="22"/>
            </w:rPr>
            <m:t xml:space="preserve">1·(1−1)</m:t>
          </m:r>
          <m:r>
            <w:rPr>
              <w:sz w:val="22"/>
            </w:rPr>
            <m:t xml:space="preserve"> = 856</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2</m:t>
              </m:r>
            </m:sub>
          </m:sSub>
          <m:r>
            <w:rPr>
              <w:sz w:val="22"/>
            </w:rPr>
            <m:t xml:space="preserve"> = </m:t>
          </m:r>
          <m:r>
            <m:rPr>
              <m:sty m:val="i"/>
            </m:rPr>
            <w:rPr>
              <w:sz w:val="22"/>
            </w:rPr>
            <m:t xml:space="preserve">5·(5−1)</m:t>
          </m:r>
          <m:r>
            <w:rPr>
              <w:sz w:val="22"/>
            </w:rPr>
            <m:t xml:space="preserve"> + </m:t>
          </m:r>
          <m:r>
            <m:rPr>
              <m:sty m:val="i"/>
            </m:rPr>
            <w:rPr>
              <w:sz w:val="22"/>
            </w:rPr>
            <m:t xml:space="preserve">6·(6−1)</m:t>
          </m:r>
          <m:r>
            <w:rPr>
              <w:sz w:val="22"/>
            </w:rPr>
            <m:t xml:space="preserve"> + </m:t>
          </m:r>
          <m:r>
            <m:rPr>
              <m:sty m:val="i"/>
            </m:rPr>
            <w:rPr>
              <w:sz w:val="22"/>
            </w:rPr>
            <m:t xml:space="preserve">0·(0−1)</m:t>
          </m:r>
          <m:r>
            <w:rPr>
              <w:sz w:val="22"/>
            </w:rPr>
            <m:t xml:space="preserve"> + </m:t>
          </m:r>
          <m:r>
            <m:rPr>
              <m:sty m:val="i"/>
            </m:rPr>
            <w:rPr>
              <w:sz w:val="22"/>
            </w:rPr>
            <m:t xml:space="preserve">0·(0−1)</m:t>
          </m:r>
          <m:r>
            <w:rPr>
              <w:sz w:val="22"/>
            </w:rPr>
            <m:t xml:space="preserve"> + </m:t>
          </m:r>
          <m:r>
            <m:rPr>
              <m:sty m:val="i"/>
            </m:rPr>
            <w:rPr>
              <w:sz w:val="22"/>
            </w:rPr>
            <m:t xml:space="preserve">3·(3−1)</m:t>
          </m:r>
          <m:r>
            <w:rPr>
              <w:sz w:val="22"/>
            </w:rPr>
            <m:t xml:space="preserve"> + </m:t>
          </m:r>
          <m:r>
            <m:rPr>
              <m:sty m:val="i"/>
            </m:rPr>
            <w:rPr>
              <w:sz w:val="22"/>
            </w:rPr>
            <m:t xml:space="preserve">4·(4−1)</m:t>
          </m:r>
          <m:r>
            <w:rPr>
              <w:sz w:val="22"/>
            </w:rPr>
            <m:t xml:space="preserve"> = 68</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3</m:t>
              </m:r>
            </m:sub>
          </m:sSub>
          <m:r>
            <w:rPr>
              <w:sz w:val="22"/>
            </w:rPr>
            <m:t xml:space="preserve"> = </m:t>
          </m:r>
          <m:r>
            <m:rPr>
              <m:sty m:val="i"/>
            </m:rPr>
            <w:rPr>
              <w:sz w:val="22"/>
            </w:rPr>
            <m:t xml:space="preserve">0·(0−1)</m:t>
          </m:r>
          <m:r>
            <w:rPr>
              <w:sz w:val="22"/>
            </w:rPr>
            <m:t xml:space="preserve"> + </m:t>
          </m:r>
          <m:r>
            <m:rPr>
              <m:sty m:val="i"/>
            </m:rPr>
            <w:rPr>
              <w:sz w:val="22"/>
            </w:rPr>
            <m:t xml:space="preserve">3·(3−1)</m:t>
          </m:r>
          <m:r>
            <w:rPr>
              <w:sz w:val="22"/>
            </w:rPr>
            <m:t xml:space="preserve"> + </m:t>
          </m:r>
          <m:r>
            <m:rPr>
              <m:sty m:val="i"/>
            </m:rPr>
            <w:rPr>
              <w:sz w:val="22"/>
            </w:rPr>
            <m:t xml:space="preserve">5·(5−1)</m:t>
          </m:r>
          <m:r>
            <w:rPr>
              <w:sz w:val="22"/>
            </w:rPr>
            <m:t xml:space="preserve"> + </m:t>
          </m:r>
          <m:r>
            <m:rPr>
              <m:sty m:val="i"/>
            </m:rPr>
            <w:rPr>
              <w:sz w:val="22"/>
            </w:rPr>
            <m:t xml:space="preserve">53·(53−1)</m:t>
          </m:r>
          <m:r>
            <w:rPr>
              <w:sz w:val="22"/>
            </w:rPr>
            <m:t xml:space="preserve"> + </m:t>
          </m:r>
          <m:r>
            <m:rPr>
              <m:sty m:val="i"/>
            </m:rPr>
            <w:rPr>
              <w:sz w:val="22"/>
            </w:rPr>
            <m:t xml:space="preserve">36·(36−1)</m:t>
          </m:r>
          <m:r>
            <w:rPr>
              <w:sz w:val="22"/>
            </w:rPr>
            <m:t xml:space="preserve"> + </m:t>
          </m:r>
          <m:r>
            <m:rPr>
              <m:sty m:val="i"/>
            </m:rPr>
            <w:rPr>
              <w:sz w:val="22"/>
            </w:rPr>
            <m:t xml:space="preserve">2·(2−1)</m:t>
          </m:r>
          <m:r>
            <w:rPr>
              <w:sz w:val="22"/>
            </w:rPr>
            <m:t xml:space="preserve"> = 4044</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4</m:t>
              </m:r>
            </m:sub>
          </m:sSub>
          <m:r>
            <w:rPr>
              <w:sz w:val="22"/>
            </w:rPr>
            <m:t xml:space="preserve"> = </m:t>
          </m:r>
          <m:r>
            <m:rPr>
              <m:sty m:val="i"/>
            </m:rPr>
            <w:rPr>
              <w:sz w:val="22"/>
            </w:rPr>
            <m:t xml:space="preserve">11·(11−1)</m:t>
          </m:r>
          <m:r>
            <w:rPr>
              <w:sz w:val="22"/>
            </w:rPr>
            <m:t xml:space="preserve"> + </m:t>
          </m:r>
          <m:r>
            <m:rPr>
              <m:sty m:val="i"/>
            </m:rPr>
            <w:rPr>
              <w:sz w:val="22"/>
            </w:rPr>
            <m:t xml:space="preserve">3·(3−1)</m:t>
          </m:r>
          <m:r>
            <w:rPr>
              <w:sz w:val="22"/>
            </w:rPr>
            <m:t xml:space="preserve"> + </m:t>
          </m:r>
          <m:r>
            <m:rPr>
              <m:sty m:val="i"/>
            </m:rPr>
            <w:rPr>
              <w:sz w:val="22"/>
            </w:rPr>
            <m:t xml:space="preserve">6·(6−1)</m:t>
          </m:r>
          <m:r>
            <w:rPr>
              <w:sz w:val="22"/>
            </w:rPr>
            <m:t xml:space="preserve"> + </m:t>
          </m:r>
          <m:r>
            <m:rPr>
              <m:sty m:val="i"/>
            </m:rPr>
            <w:rPr>
              <w:sz w:val="22"/>
            </w:rPr>
            <m:t xml:space="preserve">15·(15−1)</m:t>
          </m:r>
          <m:r>
            <w:rPr>
              <w:sz w:val="22"/>
            </w:rPr>
            <m:t xml:space="preserve"> + </m:t>
          </m:r>
          <m:r>
            <m:rPr>
              <m:sty m:val="i"/>
            </m:rPr>
            <w:rPr>
              <w:sz w:val="22"/>
            </w:rPr>
            <m:t xml:space="preserve">5·(5−1)</m:t>
          </m:r>
          <m:r>
            <w:rPr>
              <w:sz w:val="22"/>
            </w:rPr>
            <m:t xml:space="preserve"> + </m:t>
          </m:r>
          <m:r>
            <m:rPr>
              <m:sty m:val="i"/>
            </m:rPr>
            <w:rPr>
              <w:sz w:val="22"/>
            </w:rPr>
            <m:t xml:space="preserve">4·(4−1)</m:t>
          </m:r>
          <m:r>
            <w:rPr>
              <w:sz w:val="22"/>
            </w:rPr>
            <m:t xml:space="preserve"> = 388</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5</m:t>
              </m:r>
            </m:sub>
          </m:sSub>
          <m:r>
            <w:rPr>
              <w:sz w:val="22"/>
            </w:rPr>
            <m:t xml:space="preserve"> = </m:t>
          </m:r>
          <m:r>
            <m:rPr>
              <m:sty m:val="i"/>
            </m:rPr>
            <w:rPr>
              <w:sz w:val="22"/>
            </w:rPr>
            <m:t xml:space="preserve">15·(15−1)</m:t>
          </m:r>
          <m:r>
            <w:rPr>
              <w:sz w:val="22"/>
            </w:rPr>
            <m:t xml:space="preserve"> + </m:t>
          </m:r>
          <m:r>
            <m:rPr>
              <m:sty m:val="i"/>
            </m:rPr>
            <w:rPr>
              <w:sz w:val="22"/>
            </w:rPr>
            <m:t xml:space="preserve">2·(2−1)</m:t>
          </m:r>
          <m:r>
            <w:rPr>
              <w:sz w:val="22"/>
            </w:rPr>
            <m:t xml:space="preserve"> + </m:t>
          </m:r>
          <m:r>
            <m:rPr>
              <m:sty m:val="i"/>
            </m:rPr>
            <w:rPr>
              <w:sz w:val="22"/>
            </w:rPr>
            <m:t xml:space="preserve">8·(8−1)</m:t>
          </m:r>
          <m:r>
            <w:rPr>
              <w:sz w:val="22"/>
            </w:rPr>
            <m:t xml:space="preserve"> + </m:t>
          </m:r>
          <m:r>
            <m:rPr>
              <m:sty m:val="i"/>
            </m:rPr>
            <w:rPr>
              <w:sz w:val="22"/>
            </w:rPr>
            <m:t xml:space="preserve">16·(16−1)</m:t>
          </m:r>
          <m:r>
            <w:rPr>
              <w:sz w:val="22"/>
            </w:rPr>
            <m:t xml:space="preserve"> + </m:t>
          </m:r>
          <m:r>
            <m:rPr>
              <m:sty m:val="i"/>
            </m:rPr>
            <w:rPr>
              <w:sz w:val="22"/>
            </w:rPr>
            <m:t xml:space="preserve">8·(8−1)</m:t>
          </m:r>
          <m:r>
            <w:rPr>
              <w:sz w:val="22"/>
            </w:rPr>
            <m:t xml:space="preserve"> + </m:t>
          </m:r>
          <m:r>
            <m:rPr>
              <m:sty m:val="i"/>
            </m:rPr>
            <w:rPr>
              <w:sz w:val="22"/>
            </w:rPr>
            <m:t xml:space="preserve">22·(22−1)</m:t>
          </m:r>
          <m:r>
            <w:rPr>
              <w:sz w:val="22"/>
            </w:rPr>
            <m:t xml:space="preserve"> = 1026</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6</m:t>
              </m:r>
            </m:sub>
          </m:sSub>
          <m:r>
            <w:rPr>
              <w:sz w:val="22"/>
            </w:rPr>
            <m:t xml:space="preserve"> = </m:t>
          </m:r>
          <m:r>
            <m:rPr>
              <m:sty m:val="i"/>
            </m:rPr>
            <w:rPr>
              <w:sz w:val="22"/>
            </w:rPr>
            <m:t xml:space="preserve">28·(28−1)</m:t>
          </m:r>
          <m:r>
            <w:rPr>
              <w:sz w:val="22"/>
            </w:rPr>
            <m:t xml:space="preserve"> + </m:t>
          </m:r>
          <m:r>
            <m:rPr>
              <m:sty m:val="i"/>
            </m:rPr>
            <w:rPr>
              <w:sz w:val="22"/>
            </w:rPr>
            <m:t xml:space="preserve">4·(4−1)</m:t>
          </m:r>
          <m:r>
            <w:rPr>
              <w:sz w:val="22"/>
            </w:rPr>
            <m:t xml:space="preserve"> + </m:t>
          </m:r>
          <m:r>
            <m:rPr>
              <m:sty m:val="i"/>
            </m:rPr>
            <w:rPr>
              <w:sz w:val="22"/>
            </w:rPr>
            <m:t xml:space="preserve">12·(12−1)</m:t>
          </m:r>
          <m:r>
            <w:rPr>
              <w:sz w:val="22"/>
            </w:rPr>
            <m:t xml:space="preserve"> = 900</m:t>
          </m:r>
        </m:oMath>
      </m:oMathPara>
    </w:p>
    <w:p>
      <w:pPr>
        <w:spacing w:before="60" w:after="60"/>
        <w:ind w:firstLine="0"/>
        <w:jc w:val="center"/>
      </w:pPr>
      <m:oMathPara>
        <m:oMathParaPr>
          <m:jc m:val="center"/>
        </m:oMathParaPr>
        <m:oMath>
          <m:r>
            <m:rPr>
              <m:sty m:val="i"/>
            </m:rPr>
            <w:rPr>
              <w:sz w:val="22"/>
            </w:rPr>
            <m:t xml:space="preserve">S</m:t>
          </m:r>
          <m:r>
            <w:rPr>
              <w:sz w:val="22"/>
            </w:rPr>
            <m:t xml:space="preserve"> = </m:t>
          </m:r>
          <m:r>
            <m:rPr>
              <m:sty m:val="i"/>
            </m:rPr>
            <w:rPr>
              <w:sz w:val="22"/>
            </w:rPr>
            <m:t xml:space="preserve">856</m:t>
          </m:r>
          <m:r>
            <w:rPr>
              <w:sz w:val="22"/>
            </w:rPr>
            <m:t xml:space="preserve"> + </m:t>
          </m:r>
          <m:r>
            <m:rPr>
              <m:sty m:val="i"/>
            </m:rPr>
            <w:rPr>
              <w:sz w:val="22"/>
            </w:rPr>
            <m:t xml:space="preserve">68</m:t>
          </m:r>
          <m:r>
            <w:rPr>
              <w:sz w:val="22"/>
            </w:rPr>
            <m:t xml:space="preserve"> + </m:t>
          </m:r>
          <m:r>
            <m:rPr>
              <m:sty m:val="i"/>
            </m:rPr>
            <w:rPr>
              <w:sz w:val="22"/>
            </w:rPr>
            <m:t xml:space="preserve">4044</m:t>
          </m:r>
          <m:r>
            <w:rPr>
              <w:sz w:val="22"/>
            </w:rPr>
            <m:t xml:space="preserve"> + </m:t>
          </m:r>
          <m:r>
            <m:rPr>
              <m:sty m:val="i"/>
            </m:rPr>
            <w:rPr>
              <w:sz w:val="22"/>
            </w:rPr>
            <m:t xml:space="preserve">388</m:t>
          </m:r>
          <m:r>
            <w:rPr>
              <w:sz w:val="22"/>
            </w:rPr>
            <m:t xml:space="preserve"> + </m:t>
          </m:r>
          <m:r>
            <m:rPr>
              <m:sty m:val="i"/>
            </m:rPr>
            <w:rPr>
              <w:sz w:val="22"/>
            </w:rPr>
            <m:t xml:space="preserve">1026</m:t>
          </m:r>
          <m:r>
            <w:rPr>
              <w:sz w:val="22"/>
            </w:rPr>
            <m:t xml:space="preserve"> + </m:t>
          </m:r>
          <m:r>
            <m:rPr>
              <m:sty m:val="i"/>
            </m:rPr>
            <w:rPr>
              <w:sz w:val="22"/>
            </w:rPr>
            <m:t xml:space="preserve">900</m:t>
          </m:r>
          <m:r>
            <w:rPr>
              <w:sz w:val="22"/>
            </w:rPr>
            <m:t xml:space="preserve"> = 7282</m:t>
          </m:r>
        </m:oMath>
      </m:oMathPara>
    </w:p>
    <w:p>
      <w:pPr>
        <w:spacing w:before="60" w:after="60"/>
        <w:ind w:firstLine="0"/>
        <w:jc w:val="center"/>
      </w:pPr>
      <m:oMathPara>
        <m:oMathParaPr>
          <m:jc m:val="center"/>
        </m:oMathParaPr>
        <m:oMath>
          <m:r>
            <m:rPr>
              <m:sty m:val="i"/>
            </m:rPr>
            <w:rPr>
              <w:sz w:val="22"/>
            </w:rPr>
            <m:t xml:space="preserve">D = N(N−1) = 328·(328−1) = 107256</m:t>
          </m:r>
        </m:oMath>
      </m:oMathPara>
    </w:p>
    <w:p>
      <w:pPr>
        <w:spacing w:before="60" w:after="60"/>
        <w:ind w:firstLine="0"/>
        <w:jc w:val="center"/>
      </w:pPr>
      <m:oMathPara>
        <m:oMathParaPr>
          <m:jc m:val="center"/>
        </m:oMathParaPr>
        <m:oMath>
          <m:sSub>
            <m:e>
              <m:r>
                <m:rPr>
                  <m:sty m:val="i"/>
                </m:rPr>
                <w:rPr>
                  <w:sz w:val="22"/>
                </w:rPr>
                <m:t xml:space="preserve">IC</m:t>
              </m:r>
            </m:e>
            <m:sub>
              <m:r>
                <m:rPr>
                  <m:sty m:val="i"/>
                </m:rPr>
                <w:rPr>
                  <w:sz w:val="22"/>
                </w:rPr>
                <m:t xml:space="preserve">8;4</m:t>
              </m:r>
            </m:sub>
          </m:sSub>
          <m:r>
            <w:rPr>
              <w:sz w:val="22"/>
            </w:rPr>
            <m:t xml:space="preserve"> = </m:t>
          </m:r>
          <m:f>
            <m:num>
              <m:r>
                <m:rPr>
                  <m:sty m:val="i"/>
                </m:rPr>
                <w:rPr>
                  <w:sz w:val="22"/>
                </w:rPr>
                <m:t xml:space="preserve">7282</m:t>
              </m:r>
            </m:num>
            <m:den>
              <m:r>
                <m:rPr>
                  <m:sty m:val="i"/>
                </m:rPr>
                <w:rPr>
                  <w:sz w:val="22"/>
                </w:rPr>
                <m:t xml:space="preserve">107256</m:t>
              </m:r>
            </m:den>
          </m:f>
          <m:r>
            <w:rPr>
              <w:sz w:val="22"/>
            </w:rPr>
            <m:t xml:space="preserve"> ≈ 0,06789364</m:t>
          </m:r>
        </m:oMath>
      </m:oMathPara>
    </w:p>
    <w:p>
      <w:pPr>
        <w:spacing w:before="240" w:after="120"/>
        <w:ind w:firstLine="0"/>
        <w:jc w:val="center"/>
        <w:keepNext/>
      </w:pPr>
      <w:r>
        <w:rPr>
          <w:rFonts w:ascii="Times New Roman" w:hAnsi="Times New Roman"/>
          <w:b/>
          <w:sz w:val="28"/>
        </w:rPr>
        <w:t>L = 8, столбец 5: полный расчёт IC</w:t>
      </w:r>
    </w:p>
    <w:p>
      <w:pPr>
        <w:jc w:val="both"/>
      </w:pPr>
      <w:r>
        <w:rPr>
          <w:rFonts w:ascii="Times New Roman" w:hAnsi="Times New Roman"/>
          <w:sz w:val="28"/>
        </w:rPr>
        <w:t>Берём частоты в порядке алфавита А, Б, В, Г, Д, Е, Ж, З, И, Й, К, Л, М, Н, О, П, Р, С, Т, У, Ф, Х, Ц, Ч, Ш, Щ, Ъ, Ы, Ь, Э, Ю, Я, _. Число символов N = 327. Для удобства проверки 33 слагаемых числителя разделены на группы по шесть: S₁–S₅ содержат по шесть букв, S₆ — последние три. Ни одно слагаемое не пропущено.</w:t>
      </w:r>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1</m:t>
              </m:r>
            </m:sub>
          </m:sSub>
          <m:r>
            <w:rPr>
              <w:sz w:val="22"/>
            </w:rPr>
            <m:t xml:space="preserve"> = </m:t>
          </m:r>
          <m:r>
            <m:rPr>
              <m:sty m:val="i"/>
            </m:rPr>
            <w:rPr>
              <w:sz w:val="22"/>
            </w:rPr>
            <m:t xml:space="preserve">1·(1−1)</m:t>
          </m:r>
          <m:r>
            <w:rPr>
              <w:sz w:val="22"/>
            </w:rPr>
            <m:t xml:space="preserve"> + </m:t>
          </m:r>
          <m:r>
            <m:rPr>
              <m:sty m:val="i"/>
            </m:rPr>
            <w:rPr>
              <w:sz w:val="22"/>
            </w:rPr>
            <m:t xml:space="preserve">7·(7−1)</m:t>
          </m:r>
          <m:r>
            <w:rPr>
              <w:sz w:val="22"/>
            </w:rPr>
            <m:t xml:space="preserve"> + </m:t>
          </m:r>
          <m:r>
            <m:rPr>
              <m:sty m:val="i"/>
            </m:rPr>
            <w:rPr>
              <w:sz w:val="22"/>
            </w:rPr>
            <m:t xml:space="preserve">5·(5−1)</m:t>
          </m:r>
          <m:r>
            <w:rPr>
              <w:sz w:val="22"/>
            </w:rPr>
            <m:t xml:space="preserve"> + </m:t>
          </m:r>
          <m:r>
            <m:rPr>
              <m:sty m:val="i"/>
            </m:rPr>
            <w:rPr>
              <w:sz w:val="22"/>
            </w:rPr>
            <m:t xml:space="preserve">53·(53−1)</m:t>
          </m:r>
          <m:r>
            <w:rPr>
              <w:sz w:val="22"/>
            </w:rPr>
            <m:t xml:space="preserve"> + </m:t>
          </m:r>
          <m:r>
            <m:rPr>
              <m:sty m:val="i"/>
            </m:rPr>
            <w:rPr>
              <w:sz w:val="22"/>
            </w:rPr>
            <m:t xml:space="preserve">33·(33−1)</m:t>
          </m:r>
          <m:r>
            <w:rPr>
              <w:sz w:val="22"/>
            </w:rPr>
            <m:t xml:space="preserve"> + </m:t>
          </m:r>
          <m:r>
            <m:rPr>
              <m:sty m:val="i"/>
            </m:rPr>
            <w:rPr>
              <w:sz w:val="22"/>
            </w:rPr>
            <m:t xml:space="preserve">6·(6−1)</m:t>
          </m:r>
          <m:r>
            <w:rPr>
              <w:sz w:val="22"/>
            </w:rPr>
            <m:t xml:space="preserve"> = 3904</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2</m:t>
              </m:r>
            </m:sub>
          </m:sSub>
          <m:r>
            <w:rPr>
              <w:sz w:val="22"/>
            </w:rPr>
            <m:t xml:space="preserve"> = </m:t>
          </m:r>
          <m:r>
            <m:rPr>
              <m:sty m:val="i"/>
            </m:rPr>
            <w:rPr>
              <w:sz w:val="22"/>
            </w:rPr>
            <m:t xml:space="preserve">10·(10−1)</m:t>
          </m:r>
          <m:r>
            <w:rPr>
              <w:sz w:val="22"/>
            </w:rPr>
            <m:t xml:space="preserve"> + </m:t>
          </m:r>
          <m:r>
            <m:rPr>
              <m:sty m:val="i"/>
            </m:rPr>
            <w:rPr>
              <w:sz w:val="22"/>
            </w:rPr>
            <m:t xml:space="preserve">9·(9−1)</m:t>
          </m:r>
          <m:r>
            <w:rPr>
              <w:sz w:val="22"/>
            </w:rPr>
            <m:t xml:space="preserve"> + </m:t>
          </m:r>
          <m:r>
            <m:rPr>
              <m:sty m:val="i"/>
            </m:rPr>
            <w:rPr>
              <w:sz w:val="22"/>
            </w:rPr>
            <m:t xml:space="preserve">9·(9−1)</m:t>
          </m:r>
          <m:r>
            <w:rPr>
              <w:sz w:val="22"/>
            </w:rPr>
            <m:t xml:space="preserve"> + </m:t>
          </m:r>
          <m:r>
            <m:rPr>
              <m:sty m:val="i"/>
            </m:rPr>
            <w:rPr>
              <w:sz w:val="22"/>
            </w:rPr>
            <m:t xml:space="preserve">30·(30−1)</m:t>
          </m:r>
          <m:r>
            <w:rPr>
              <w:sz w:val="22"/>
            </w:rPr>
            <m:t xml:space="preserve"> + </m:t>
          </m:r>
          <m:r>
            <m:rPr>
              <m:sty m:val="i"/>
            </m:rPr>
            <w:rPr>
              <w:sz w:val="22"/>
            </w:rPr>
            <m:t xml:space="preserve">5·(5−1)</m:t>
          </m:r>
          <m:r>
            <w:rPr>
              <w:sz w:val="22"/>
            </w:rPr>
            <m:t xml:space="preserve"> + </m:t>
          </m:r>
          <m:r>
            <m:rPr>
              <m:sty m:val="i"/>
            </m:rPr>
            <w:rPr>
              <w:sz w:val="22"/>
            </w:rPr>
            <m:t xml:space="preserve">2·(2−1)</m:t>
          </m:r>
          <m:r>
            <w:rPr>
              <w:sz w:val="22"/>
            </w:rPr>
            <m:t xml:space="preserve"> = 1126</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3</m:t>
              </m:r>
            </m:sub>
          </m:sSub>
          <m:r>
            <w:rPr>
              <w:sz w:val="22"/>
            </w:rPr>
            <m:t xml:space="preserve"> = </m:t>
          </m:r>
          <m:r>
            <m:rPr>
              <m:sty m:val="i"/>
            </m:rPr>
            <w:rPr>
              <w:sz w:val="22"/>
            </w:rPr>
            <m:t xml:space="preserve">13·(13−1)</m:t>
          </m:r>
          <m:r>
            <w:rPr>
              <w:sz w:val="22"/>
            </w:rPr>
            <m:t xml:space="preserve"> + </m:t>
          </m:r>
          <m:r>
            <m:rPr>
              <m:sty m:val="i"/>
            </m:rPr>
            <w:rPr>
              <w:sz w:val="22"/>
            </w:rPr>
            <m:t xml:space="preserve">3·(3−1)</m:t>
          </m:r>
          <m:r>
            <w:rPr>
              <w:sz w:val="22"/>
            </w:rPr>
            <m:t xml:space="preserve"> + </m:t>
          </m:r>
          <m:r>
            <m:rPr>
              <m:sty m:val="i"/>
            </m:rPr>
            <w:rPr>
              <w:sz w:val="22"/>
            </w:rPr>
            <m:t xml:space="preserve">15·(15−1)</m:t>
          </m:r>
          <m:r>
            <w:rPr>
              <w:sz w:val="22"/>
            </w:rPr>
            <m:t xml:space="preserve"> + </m:t>
          </m:r>
          <m:r>
            <m:rPr>
              <m:sty m:val="i"/>
            </m:rPr>
            <w:rPr>
              <w:sz w:val="22"/>
            </w:rPr>
            <m:t xml:space="preserve">9·(9−1)</m:t>
          </m:r>
          <m:r>
            <w:rPr>
              <w:sz w:val="22"/>
            </w:rPr>
            <m:t xml:space="preserve"> + </m:t>
          </m:r>
          <m:r>
            <m:rPr>
              <m:sty m:val="i"/>
            </m:rPr>
            <w:rPr>
              <w:sz w:val="22"/>
            </w:rPr>
            <m:t xml:space="preserve">7·(7−1)</m:t>
          </m:r>
          <m:r>
            <w:rPr>
              <w:sz w:val="22"/>
            </w:rPr>
            <m:t xml:space="preserve"> + </m:t>
          </m:r>
          <m:r>
            <m:rPr>
              <m:sty m:val="i"/>
            </m:rPr>
            <w:rPr>
              <w:sz w:val="22"/>
            </w:rPr>
            <m:t xml:space="preserve">13·(13−1)</m:t>
          </m:r>
          <m:r>
            <w:rPr>
              <w:sz w:val="22"/>
            </w:rPr>
            <m:t xml:space="preserve"> = 642</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4</m:t>
              </m:r>
            </m:sub>
          </m:sSub>
          <m:r>
            <w:rPr>
              <w:sz w:val="22"/>
            </w:rPr>
            <m:t xml:space="preserve"> = </m:t>
          </m:r>
          <m:r>
            <m:rPr>
              <m:sty m:val="i"/>
            </m:rPr>
            <w:rPr>
              <w:sz w:val="22"/>
            </w:rPr>
            <m:t xml:space="preserve">14·(14−1)</m:t>
          </m:r>
          <m:r>
            <w:rPr>
              <w:sz w:val="22"/>
            </w:rPr>
            <m:t xml:space="preserve"> + </m:t>
          </m:r>
          <m:r>
            <m:rPr>
              <m:sty m:val="i"/>
            </m:rPr>
            <w:rPr>
              <w:sz w:val="22"/>
            </w:rPr>
            <m:t xml:space="preserve">5·(5−1)</m:t>
          </m:r>
          <m:r>
            <w:rPr>
              <w:sz w:val="22"/>
            </w:rPr>
            <m:t xml:space="preserve"> + </m:t>
          </m:r>
          <m:r>
            <m:rPr>
              <m:sty m:val="i"/>
            </m:rPr>
            <w:rPr>
              <w:sz w:val="22"/>
            </w:rPr>
            <m:t xml:space="preserve">9·(9−1)</m:t>
          </m:r>
          <m:r>
            <w:rPr>
              <w:sz w:val="22"/>
            </w:rPr>
            <m:t xml:space="preserve"> + </m:t>
          </m:r>
          <m:r>
            <m:rPr>
              <m:sty m:val="i"/>
            </m:rPr>
            <w:rPr>
              <w:sz w:val="22"/>
            </w:rPr>
            <m:t xml:space="preserve">15·(15−1)</m:t>
          </m:r>
          <m:r>
            <w:rPr>
              <w:sz w:val="22"/>
            </w:rPr>
            <m:t xml:space="preserve"> + </m:t>
          </m:r>
          <m:r>
            <m:rPr>
              <m:sty m:val="i"/>
            </m:rPr>
            <w:rPr>
              <w:sz w:val="22"/>
            </w:rPr>
            <m:t xml:space="preserve">15·(15−1)</m:t>
          </m:r>
          <m:r>
            <w:rPr>
              <w:sz w:val="22"/>
            </w:rPr>
            <m:t xml:space="preserve"> + </m:t>
          </m:r>
          <m:r>
            <m:rPr>
              <m:sty m:val="i"/>
            </m:rPr>
            <w:rPr>
              <w:sz w:val="22"/>
            </w:rPr>
            <m:t xml:space="preserve">14·(14−1)</m:t>
          </m:r>
          <m:r>
            <w:rPr>
              <w:sz w:val="22"/>
            </w:rPr>
            <m:t xml:space="preserve"> = 876</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5</m:t>
              </m:r>
            </m:sub>
          </m:sSub>
          <m:r>
            <w:rPr>
              <w:sz w:val="22"/>
            </w:rPr>
            <m:t xml:space="preserve"> = </m:t>
          </m:r>
          <m:r>
            <m:rPr>
              <m:sty m:val="i"/>
            </m:rPr>
            <w:rPr>
              <w:sz w:val="22"/>
            </w:rPr>
            <m:t xml:space="preserve">0·(0−1)</m:t>
          </m:r>
          <m:r>
            <w:rPr>
              <w:sz w:val="22"/>
            </w:rPr>
            <m:t xml:space="preserve"> + </m:t>
          </m:r>
          <m:r>
            <m:rPr>
              <m:sty m:val="i"/>
            </m:rPr>
            <w:rPr>
              <w:sz w:val="22"/>
            </w:rPr>
            <m:t xml:space="preserve">1·(1−1)</m:t>
          </m:r>
          <m:r>
            <w:rPr>
              <w:sz w:val="22"/>
            </w:rPr>
            <m:t xml:space="preserve"> + </m:t>
          </m:r>
          <m:r>
            <m:rPr>
              <m:sty m:val="i"/>
            </m:rPr>
            <w:rPr>
              <w:sz w:val="22"/>
            </w:rPr>
            <m:t xml:space="preserve">1·(1−1)</m:t>
          </m:r>
          <m:r>
            <w:rPr>
              <w:sz w:val="22"/>
            </w:rPr>
            <m:t xml:space="preserve"> + </m:t>
          </m:r>
          <m:r>
            <m:rPr>
              <m:sty m:val="i"/>
            </m:rPr>
            <w:rPr>
              <w:sz w:val="22"/>
            </w:rPr>
            <m:t xml:space="preserve">4·(4−1)</m:t>
          </m:r>
          <m:r>
            <w:rPr>
              <w:sz w:val="22"/>
            </w:rPr>
            <m:t xml:space="preserve"> + </m:t>
          </m:r>
          <m:r>
            <m:rPr>
              <m:sty m:val="i"/>
            </m:rPr>
            <w:rPr>
              <w:sz w:val="22"/>
            </w:rPr>
            <m:t xml:space="preserve">4·(4−1)</m:t>
          </m:r>
          <m:r>
            <w:rPr>
              <w:sz w:val="22"/>
            </w:rPr>
            <m:t xml:space="preserve"> + </m:t>
          </m:r>
          <m:r>
            <m:rPr>
              <m:sty m:val="i"/>
            </m:rPr>
            <w:rPr>
              <w:sz w:val="22"/>
            </w:rPr>
            <m:t xml:space="preserve">1·(1−1)</m:t>
          </m:r>
          <m:r>
            <w:rPr>
              <w:sz w:val="22"/>
            </w:rPr>
            <m:t xml:space="preserve"> = 24</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6</m:t>
              </m:r>
            </m:sub>
          </m:sSub>
          <m:r>
            <w:rPr>
              <w:sz w:val="22"/>
            </w:rPr>
            <m:t xml:space="preserve"> = </m:t>
          </m:r>
          <m:r>
            <m:rPr>
              <m:sty m:val="i"/>
            </m:rPr>
            <w:rPr>
              <w:sz w:val="22"/>
            </w:rPr>
            <m:t xml:space="preserve">0·(0−1)</m:t>
          </m:r>
          <m:r>
            <w:rPr>
              <w:sz w:val="22"/>
            </w:rPr>
            <m:t xml:space="preserve"> + </m:t>
          </m:r>
          <m:r>
            <m:rPr>
              <m:sty m:val="i"/>
            </m:rPr>
            <w:rPr>
              <w:sz w:val="22"/>
            </w:rPr>
            <m:t xml:space="preserve">4·(4−1)</m:t>
          </m:r>
          <m:r>
            <w:rPr>
              <w:sz w:val="22"/>
            </w:rPr>
            <m:t xml:space="preserve"> + </m:t>
          </m:r>
          <m:r>
            <m:rPr>
              <m:sty m:val="i"/>
            </m:rPr>
            <w:rPr>
              <w:sz w:val="22"/>
            </w:rPr>
            <m:t xml:space="preserve">10·(10−1)</m:t>
          </m:r>
          <m:r>
            <w:rPr>
              <w:sz w:val="22"/>
            </w:rPr>
            <m:t xml:space="preserve"> = 102</m:t>
          </m:r>
        </m:oMath>
      </m:oMathPara>
    </w:p>
    <w:p>
      <w:pPr>
        <w:spacing w:before="60" w:after="60"/>
        <w:ind w:firstLine="0"/>
        <w:jc w:val="center"/>
      </w:pPr>
      <m:oMathPara>
        <m:oMathParaPr>
          <m:jc m:val="center"/>
        </m:oMathParaPr>
        <m:oMath>
          <m:r>
            <m:rPr>
              <m:sty m:val="i"/>
            </m:rPr>
            <w:rPr>
              <w:sz w:val="22"/>
            </w:rPr>
            <m:t xml:space="preserve">S</m:t>
          </m:r>
          <m:r>
            <w:rPr>
              <w:sz w:val="22"/>
            </w:rPr>
            <m:t xml:space="preserve"> = </m:t>
          </m:r>
          <m:r>
            <m:rPr>
              <m:sty m:val="i"/>
            </m:rPr>
            <w:rPr>
              <w:sz w:val="22"/>
            </w:rPr>
            <m:t xml:space="preserve">3904</m:t>
          </m:r>
          <m:r>
            <w:rPr>
              <w:sz w:val="22"/>
            </w:rPr>
            <m:t xml:space="preserve"> + </m:t>
          </m:r>
          <m:r>
            <m:rPr>
              <m:sty m:val="i"/>
            </m:rPr>
            <w:rPr>
              <w:sz w:val="22"/>
            </w:rPr>
            <m:t xml:space="preserve">1126</m:t>
          </m:r>
          <m:r>
            <w:rPr>
              <w:sz w:val="22"/>
            </w:rPr>
            <m:t xml:space="preserve"> + </m:t>
          </m:r>
          <m:r>
            <m:rPr>
              <m:sty m:val="i"/>
            </m:rPr>
            <w:rPr>
              <w:sz w:val="22"/>
            </w:rPr>
            <m:t xml:space="preserve">642</m:t>
          </m:r>
          <m:r>
            <w:rPr>
              <w:sz w:val="22"/>
            </w:rPr>
            <m:t xml:space="preserve"> + </m:t>
          </m:r>
          <m:r>
            <m:rPr>
              <m:sty m:val="i"/>
            </m:rPr>
            <w:rPr>
              <w:sz w:val="22"/>
            </w:rPr>
            <m:t xml:space="preserve">876</m:t>
          </m:r>
          <m:r>
            <w:rPr>
              <w:sz w:val="22"/>
            </w:rPr>
            <m:t xml:space="preserve"> + </m:t>
          </m:r>
          <m:r>
            <m:rPr>
              <m:sty m:val="i"/>
            </m:rPr>
            <w:rPr>
              <w:sz w:val="22"/>
            </w:rPr>
            <m:t xml:space="preserve">24</m:t>
          </m:r>
          <m:r>
            <w:rPr>
              <w:sz w:val="22"/>
            </w:rPr>
            <m:t xml:space="preserve"> + </m:t>
          </m:r>
          <m:r>
            <m:rPr>
              <m:sty m:val="i"/>
            </m:rPr>
            <w:rPr>
              <w:sz w:val="22"/>
            </w:rPr>
            <m:t xml:space="preserve">102</m:t>
          </m:r>
          <m:r>
            <w:rPr>
              <w:sz w:val="22"/>
            </w:rPr>
            <m:t xml:space="preserve"> = 6674</m:t>
          </m:r>
        </m:oMath>
      </m:oMathPara>
    </w:p>
    <w:p>
      <w:pPr>
        <w:spacing w:before="60" w:after="60"/>
        <w:ind w:firstLine="0"/>
        <w:jc w:val="center"/>
      </w:pPr>
      <m:oMathPara>
        <m:oMathParaPr>
          <m:jc m:val="center"/>
        </m:oMathParaPr>
        <m:oMath>
          <m:r>
            <m:rPr>
              <m:sty m:val="i"/>
            </m:rPr>
            <w:rPr>
              <w:sz w:val="22"/>
            </w:rPr>
            <m:t xml:space="preserve">D = N(N−1) = 327·(327−1) = 106602</m:t>
          </m:r>
        </m:oMath>
      </m:oMathPara>
    </w:p>
    <w:p>
      <w:pPr>
        <w:spacing w:before="60" w:after="60"/>
        <w:ind w:firstLine="0"/>
        <w:jc w:val="center"/>
      </w:pPr>
      <m:oMathPara>
        <m:oMathParaPr>
          <m:jc m:val="center"/>
        </m:oMathParaPr>
        <m:oMath>
          <m:sSub>
            <m:e>
              <m:r>
                <m:rPr>
                  <m:sty m:val="i"/>
                </m:rPr>
                <w:rPr>
                  <w:sz w:val="22"/>
                </w:rPr>
                <m:t xml:space="preserve">IC</m:t>
              </m:r>
            </m:e>
            <m:sub>
              <m:r>
                <m:rPr>
                  <m:sty m:val="i"/>
                </m:rPr>
                <w:rPr>
                  <w:sz w:val="22"/>
                </w:rPr>
                <m:t xml:space="preserve">8;5</m:t>
              </m:r>
            </m:sub>
          </m:sSub>
          <m:r>
            <w:rPr>
              <w:sz w:val="22"/>
            </w:rPr>
            <m:t xml:space="preserve"> = </m:t>
          </m:r>
          <m:f>
            <m:num>
              <m:r>
                <m:rPr>
                  <m:sty m:val="i"/>
                </m:rPr>
                <w:rPr>
                  <w:sz w:val="22"/>
                </w:rPr>
                <m:t xml:space="preserve">6674</m:t>
              </m:r>
            </m:num>
            <m:den>
              <m:r>
                <m:rPr>
                  <m:sty m:val="i"/>
                </m:rPr>
                <w:rPr>
                  <w:sz w:val="22"/>
                </w:rPr>
                <m:t xml:space="preserve">106602</m:t>
              </m:r>
            </m:den>
          </m:f>
          <m:r>
            <w:rPr>
              <w:sz w:val="22"/>
            </w:rPr>
            <m:t xml:space="preserve"> ≈ 0,06260671</m:t>
          </m:r>
        </m:oMath>
      </m:oMathPara>
    </w:p>
    <w:p>
      <w:pPr>
        <w:spacing w:before="240" w:after="120"/>
        <w:ind w:firstLine="0"/>
        <w:jc w:val="center"/>
        <w:keepNext/>
      </w:pPr>
      <w:r>
        <w:rPr>
          <w:rFonts w:ascii="Times New Roman" w:hAnsi="Times New Roman"/>
          <w:b/>
          <w:sz w:val="28"/>
        </w:rPr>
        <w:t>L = 8, столбец 6: полный расчёт IC</w:t>
      </w:r>
    </w:p>
    <w:p>
      <w:pPr>
        <w:jc w:val="both"/>
      </w:pPr>
      <w:r>
        <w:rPr>
          <w:rFonts w:ascii="Times New Roman" w:hAnsi="Times New Roman"/>
          <w:sz w:val="28"/>
        </w:rPr>
        <w:t>Берём частоты в порядке алфавита А, Б, В, Г, Д, Е, Ж, З, И, Й, К, Л, М, Н, О, П, Р, С, Т, У, Ф, Х, Ц, Ч, Ш, Щ, Ъ, Ы, Ь, Э, Ю, Я, _. Число символов N = 327. Для удобства проверки 33 слагаемых числителя разделены на группы по шесть: S₁–S₅ содержат по шесть букв, S₆ — последние три. Ни одно слагаемое не пропущено.</w:t>
      </w:r>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1</m:t>
              </m:r>
            </m:sub>
          </m:sSub>
          <m:r>
            <w:rPr>
              <w:sz w:val="22"/>
            </w:rPr>
            <m:t xml:space="preserve"> = </m:t>
          </m:r>
          <m:r>
            <m:rPr>
              <m:sty m:val="i"/>
            </m:rPr>
            <w:rPr>
              <w:sz w:val="22"/>
            </w:rPr>
            <m:t xml:space="preserve">5·(5−1)</m:t>
          </m:r>
          <m:r>
            <w:rPr>
              <w:sz w:val="22"/>
            </w:rPr>
            <m:t xml:space="preserve"> + </m:t>
          </m:r>
          <m:r>
            <m:rPr>
              <m:sty m:val="i"/>
            </m:rPr>
            <w:rPr>
              <w:sz w:val="22"/>
            </w:rPr>
            <m:t xml:space="preserve">61·(61−1)</m:t>
          </m:r>
          <m:r>
            <w:rPr>
              <w:sz w:val="22"/>
            </w:rPr>
            <m:t xml:space="preserve"> + </m:t>
          </m:r>
          <m:r>
            <m:rPr>
              <m:sty m:val="i"/>
            </m:rPr>
            <w:rPr>
              <w:sz w:val="22"/>
            </w:rPr>
            <m:t xml:space="preserve">34·(34−1)</m:t>
          </m:r>
          <m:r>
            <w:rPr>
              <w:sz w:val="22"/>
            </w:rPr>
            <m:t xml:space="preserve"> + </m:t>
          </m:r>
          <m:r>
            <m:rPr>
              <m:sty m:val="i"/>
            </m:rPr>
            <w:rPr>
              <w:sz w:val="22"/>
            </w:rPr>
            <m:t xml:space="preserve">7·(7−1)</m:t>
          </m:r>
          <m:r>
            <w:rPr>
              <w:sz w:val="22"/>
            </w:rPr>
            <m:t xml:space="preserve"> + </m:t>
          </m:r>
          <m:r>
            <m:rPr>
              <m:sty m:val="i"/>
            </m:rPr>
            <w:rPr>
              <w:sz w:val="22"/>
            </w:rPr>
            <m:t xml:space="preserve">6·(6−1)</m:t>
          </m:r>
          <m:r>
            <w:rPr>
              <w:sz w:val="22"/>
            </w:rPr>
            <m:t xml:space="preserve"> + </m:t>
          </m:r>
          <m:r>
            <m:rPr>
              <m:sty m:val="i"/>
            </m:rPr>
            <w:rPr>
              <w:sz w:val="22"/>
            </w:rPr>
            <m:t xml:space="preserve">3·(3−1)</m:t>
          </m:r>
          <m:r>
            <w:rPr>
              <w:sz w:val="22"/>
            </w:rPr>
            <m:t xml:space="preserve"> = 4880</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2</m:t>
              </m:r>
            </m:sub>
          </m:sSub>
          <m:r>
            <w:rPr>
              <w:sz w:val="22"/>
            </w:rPr>
            <m:t xml:space="preserve"> = </m:t>
          </m:r>
          <m:r>
            <m:rPr>
              <m:sty m:val="i"/>
            </m:rPr>
            <w:rPr>
              <w:sz w:val="22"/>
            </w:rPr>
            <m:t xml:space="preserve">8·(8−1)</m:t>
          </m:r>
          <m:r>
            <w:rPr>
              <w:sz w:val="22"/>
            </w:rPr>
            <m:t xml:space="preserve"> + </m:t>
          </m:r>
          <m:r>
            <m:rPr>
              <m:sty m:val="i"/>
            </m:rPr>
            <w:rPr>
              <w:sz w:val="22"/>
            </w:rPr>
            <m:t xml:space="preserve">15·(15−1)</m:t>
          </m:r>
          <m:r>
            <w:rPr>
              <w:sz w:val="22"/>
            </w:rPr>
            <m:t xml:space="preserve"> + </m:t>
          </m:r>
          <m:r>
            <m:rPr>
              <m:sty m:val="i"/>
            </m:rPr>
            <w:rPr>
              <w:sz w:val="22"/>
            </w:rPr>
            <m:t xml:space="preserve">1·(1−1)</m:t>
          </m:r>
          <m:r>
            <w:rPr>
              <w:sz w:val="22"/>
            </w:rPr>
            <m:t xml:space="preserve"> + </m:t>
          </m:r>
          <m:r>
            <m:rPr>
              <m:sty m:val="i"/>
            </m:rPr>
            <w:rPr>
              <w:sz w:val="22"/>
            </w:rPr>
            <m:t xml:space="preserve">8·(8−1)</m:t>
          </m:r>
          <m:r>
            <w:rPr>
              <w:sz w:val="22"/>
            </w:rPr>
            <m:t xml:space="preserve"> + </m:t>
          </m:r>
          <m:r>
            <m:rPr>
              <m:sty m:val="i"/>
            </m:rPr>
            <w:rPr>
              <w:sz w:val="22"/>
            </w:rPr>
            <m:t xml:space="preserve">20·(20−1)</m:t>
          </m:r>
          <m:r>
            <w:rPr>
              <w:sz w:val="22"/>
            </w:rPr>
            <m:t xml:space="preserve"> + </m:t>
          </m:r>
          <m:r>
            <m:rPr>
              <m:sty m:val="i"/>
            </m:rPr>
            <w:rPr>
              <w:sz w:val="22"/>
            </w:rPr>
            <m:t xml:space="preserve">0·(0−1)</m:t>
          </m:r>
          <m:r>
            <w:rPr>
              <w:sz w:val="22"/>
            </w:rPr>
            <m:t xml:space="preserve"> = 702</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3</m:t>
              </m:r>
            </m:sub>
          </m:sSub>
          <m:r>
            <w:rPr>
              <w:sz w:val="22"/>
            </w:rPr>
            <m:t xml:space="preserve"> = </m:t>
          </m:r>
          <m:r>
            <m:rPr>
              <m:sty m:val="i"/>
            </m:rPr>
            <w:rPr>
              <w:sz w:val="22"/>
            </w:rPr>
            <m:t xml:space="preserve">12·(12−1)</m:t>
          </m:r>
          <m:r>
            <w:rPr>
              <w:sz w:val="22"/>
            </w:rPr>
            <m:t xml:space="preserve"> + </m:t>
          </m:r>
          <m:r>
            <m:rPr>
              <m:sty m:val="i"/>
            </m:rPr>
            <w:rPr>
              <w:sz w:val="22"/>
            </w:rPr>
            <m:t xml:space="preserve">14·(14−1)</m:t>
          </m:r>
          <m:r>
            <w:rPr>
              <w:sz w:val="22"/>
            </w:rPr>
            <m:t xml:space="preserve"> + </m:t>
          </m:r>
          <m:r>
            <m:rPr>
              <m:sty m:val="i"/>
            </m:rPr>
            <w:rPr>
              <w:sz w:val="22"/>
            </w:rPr>
            <m:t xml:space="preserve">6·(6−1)</m:t>
          </m:r>
          <m:r>
            <w:rPr>
              <w:sz w:val="22"/>
            </w:rPr>
            <m:t xml:space="preserve"> + </m:t>
          </m:r>
          <m:r>
            <m:rPr>
              <m:sty m:val="i"/>
            </m:rPr>
            <w:rPr>
              <w:sz w:val="22"/>
            </w:rPr>
            <m:t xml:space="preserve">24·(24−1)</m:t>
          </m:r>
          <m:r>
            <w:rPr>
              <w:sz w:val="22"/>
            </w:rPr>
            <m:t xml:space="preserve"> + </m:t>
          </m:r>
          <m:r>
            <m:rPr>
              <m:sty m:val="i"/>
            </m:rPr>
            <w:rPr>
              <w:sz w:val="22"/>
            </w:rPr>
            <m:t xml:space="preserve">28·(28−1)</m:t>
          </m:r>
          <m:r>
            <w:rPr>
              <w:sz w:val="22"/>
            </w:rPr>
            <m:t xml:space="preserve"> + </m:t>
          </m:r>
          <m:r>
            <m:rPr>
              <m:sty m:val="i"/>
            </m:rPr>
            <w:rPr>
              <w:sz w:val="22"/>
            </w:rPr>
            <m:t xml:space="preserve">4·(4−1)</m:t>
          </m:r>
          <m:r>
            <w:rPr>
              <w:sz w:val="22"/>
            </w:rPr>
            <m:t xml:space="preserve"> = 1664</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4</m:t>
              </m:r>
            </m:sub>
          </m:sSub>
          <m:r>
            <w:rPr>
              <w:sz w:val="22"/>
            </w:rPr>
            <m:t xml:space="preserve"> = </m:t>
          </m:r>
          <m:r>
            <m:rPr>
              <m:sty m:val="i"/>
            </m:rPr>
            <w:rPr>
              <w:sz w:val="22"/>
            </w:rPr>
            <m:t xml:space="preserve">11·(11−1)</m:t>
          </m:r>
          <m:r>
            <w:rPr>
              <w:sz w:val="22"/>
            </w:rPr>
            <m:t xml:space="preserve"> + </m:t>
          </m:r>
          <m:r>
            <m:rPr>
              <m:sty m:val="i"/>
            </m:rPr>
            <w:rPr>
              <w:sz w:val="22"/>
            </w:rPr>
            <m:t xml:space="preserve">13·(13−1)</m:t>
          </m:r>
          <m:r>
            <w:rPr>
              <w:sz w:val="22"/>
            </w:rPr>
            <m:t xml:space="preserve"> + </m:t>
          </m:r>
          <m:r>
            <m:rPr>
              <m:sty m:val="i"/>
            </m:rPr>
            <w:rPr>
              <w:sz w:val="22"/>
            </w:rPr>
            <m:t xml:space="preserve">14·(14−1)</m:t>
          </m:r>
          <m:r>
            <w:rPr>
              <w:sz w:val="22"/>
            </w:rPr>
            <m:t xml:space="preserve"> + </m:t>
          </m:r>
          <m:r>
            <m:rPr>
              <m:sty m:val="i"/>
            </m:rPr>
            <w:rPr>
              <w:sz w:val="22"/>
            </w:rPr>
            <m:t xml:space="preserve">4·(4−1)</m:t>
          </m:r>
          <m:r>
            <w:rPr>
              <w:sz w:val="22"/>
            </w:rPr>
            <m:t xml:space="preserve"> + </m:t>
          </m:r>
          <m:r>
            <m:rPr>
              <m:sty m:val="i"/>
            </m:rPr>
            <w:rPr>
              <w:sz w:val="22"/>
            </w:rPr>
            <m:t xml:space="preserve">0·(0−1)</m:t>
          </m:r>
          <m:r>
            <w:rPr>
              <w:sz w:val="22"/>
            </w:rPr>
            <m:t xml:space="preserve"> + </m:t>
          </m:r>
          <m:r>
            <m:rPr>
              <m:sty m:val="i"/>
            </m:rPr>
            <w:rPr>
              <w:sz w:val="22"/>
            </w:rPr>
            <m:t xml:space="preserve">0·(0−1)</m:t>
          </m:r>
          <m:r>
            <w:rPr>
              <w:sz w:val="22"/>
            </w:rPr>
            <m:t xml:space="preserve"> = 460</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5</m:t>
              </m:r>
            </m:sub>
          </m:sSub>
          <m:r>
            <w:rPr>
              <w:sz w:val="22"/>
            </w:rPr>
            <m:t xml:space="preserve"> = </m:t>
          </m:r>
          <m:r>
            <m:rPr>
              <m:sty m:val="i"/>
            </m:rPr>
            <w:rPr>
              <w:sz w:val="22"/>
            </w:rPr>
            <m:t xml:space="preserve">2·(2−1)</m:t>
          </m:r>
          <m:r>
            <w:rPr>
              <w:sz w:val="22"/>
            </w:rPr>
            <m:t xml:space="preserve"> + </m:t>
          </m:r>
          <m:r>
            <m:rPr>
              <m:sty m:val="i"/>
            </m:rPr>
            <w:rPr>
              <w:sz w:val="22"/>
            </w:rPr>
            <m:t xml:space="preserve">8·(8−1)</m:t>
          </m:r>
          <m:r>
            <w:rPr>
              <w:sz w:val="22"/>
            </w:rPr>
            <m:t xml:space="preserve"> + </m:t>
          </m:r>
          <m:r>
            <m:rPr>
              <m:sty m:val="i"/>
            </m:rPr>
            <w:rPr>
              <w:sz w:val="22"/>
            </w:rPr>
            <m:t xml:space="preserve">10·(10−1)</m:t>
          </m:r>
          <m:r>
            <w:rPr>
              <w:sz w:val="22"/>
            </w:rPr>
            <m:t xml:space="preserve"> + </m:t>
          </m:r>
          <m:r>
            <m:rPr>
              <m:sty m:val="i"/>
            </m:rPr>
            <w:rPr>
              <w:sz w:val="22"/>
            </w:rPr>
            <m:t xml:space="preserve">0·(0−1)</m:t>
          </m:r>
          <m:r>
            <w:rPr>
              <w:sz w:val="22"/>
            </w:rPr>
            <m:t xml:space="preserve"> + </m:t>
          </m:r>
          <m:r>
            <m:rPr>
              <m:sty m:val="i"/>
            </m:rPr>
            <w:rPr>
              <w:sz w:val="22"/>
            </w:rPr>
            <m:t xml:space="preserve">0·(0−1)</m:t>
          </m:r>
          <m:r>
            <w:rPr>
              <w:sz w:val="22"/>
            </w:rPr>
            <m:t xml:space="preserve"> + </m:t>
          </m:r>
          <m:r>
            <m:rPr>
              <m:sty m:val="i"/>
            </m:rPr>
            <w:rPr>
              <w:sz w:val="22"/>
            </w:rPr>
            <m:t xml:space="preserve">6·(6−1)</m:t>
          </m:r>
          <m:r>
            <w:rPr>
              <w:sz w:val="22"/>
            </w:rPr>
            <m:t xml:space="preserve"> = 178</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6</m:t>
              </m:r>
            </m:sub>
          </m:sSub>
          <m:r>
            <w:rPr>
              <w:sz w:val="22"/>
            </w:rPr>
            <m:t xml:space="preserve"> = </m:t>
          </m:r>
          <m:r>
            <m:rPr>
              <m:sty m:val="i"/>
            </m:rPr>
            <w:rPr>
              <w:sz w:val="22"/>
            </w:rPr>
            <m:t xml:space="preserve">3·(3−1)</m:t>
          </m:r>
          <m:r>
            <w:rPr>
              <w:sz w:val="22"/>
            </w:rPr>
            <m:t xml:space="preserve"> + </m:t>
          </m:r>
          <m:r>
            <m:rPr>
              <m:sty m:val="i"/>
            </m:rPr>
            <w:rPr>
              <w:sz w:val="22"/>
            </w:rPr>
            <m:t xml:space="preserve">0·(0−1)</m:t>
          </m:r>
          <m:r>
            <w:rPr>
              <w:sz w:val="22"/>
            </w:rPr>
            <m:t xml:space="preserve"> + </m:t>
          </m:r>
          <m:r>
            <m:rPr>
              <m:sty m:val="i"/>
            </m:rPr>
            <w:rPr>
              <w:sz w:val="22"/>
            </w:rPr>
            <m:t xml:space="preserve">0·(0−1)</m:t>
          </m:r>
          <m:r>
            <w:rPr>
              <w:sz w:val="22"/>
            </w:rPr>
            <m:t xml:space="preserve"> = 6</m:t>
          </m:r>
        </m:oMath>
      </m:oMathPara>
    </w:p>
    <w:p>
      <w:pPr>
        <w:spacing w:before="60" w:after="60"/>
        <w:ind w:firstLine="0"/>
        <w:jc w:val="center"/>
      </w:pPr>
      <m:oMathPara>
        <m:oMathParaPr>
          <m:jc m:val="center"/>
        </m:oMathParaPr>
        <m:oMath>
          <m:r>
            <m:rPr>
              <m:sty m:val="i"/>
            </m:rPr>
            <w:rPr>
              <w:sz w:val="22"/>
            </w:rPr>
            <m:t xml:space="preserve">S</m:t>
          </m:r>
          <m:r>
            <w:rPr>
              <w:sz w:val="22"/>
            </w:rPr>
            <m:t xml:space="preserve"> = </m:t>
          </m:r>
          <m:r>
            <m:rPr>
              <m:sty m:val="i"/>
            </m:rPr>
            <w:rPr>
              <w:sz w:val="22"/>
            </w:rPr>
            <m:t xml:space="preserve">4880</m:t>
          </m:r>
          <m:r>
            <w:rPr>
              <w:sz w:val="22"/>
            </w:rPr>
            <m:t xml:space="preserve"> + </m:t>
          </m:r>
          <m:r>
            <m:rPr>
              <m:sty m:val="i"/>
            </m:rPr>
            <w:rPr>
              <w:sz w:val="22"/>
            </w:rPr>
            <m:t xml:space="preserve">702</m:t>
          </m:r>
          <m:r>
            <w:rPr>
              <w:sz w:val="22"/>
            </w:rPr>
            <m:t xml:space="preserve"> + </m:t>
          </m:r>
          <m:r>
            <m:rPr>
              <m:sty m:val="i"/>
            </m:rPr>
            <w:rPr>
              <w:sz w:val="22"/>
            </w:rPr>
            <m:t xml:space="preserve">1664</m:t>
          </m:r>
          <m:r>
            <w:rPr>
              <w:sz w:val="22"/>
            </w:rPr>
            <m:t xml:space="preserve"> + </m:t>
          </m:r>
          <m:r>
            <m:rPr>
              <m:sty m:val="i"/>
            </m:rPr>
            <w:rPr>
              <w:sz w:val="22"/>
            </w:rPr>
            <m:t xml:space="preserve">460</m:t>
          </m:r>
          <m:r>
            <w:rPr>
              <w:sz w:val="22"/>
            </w:rPr>
            <m:t xml:space="preserve"> + </m:t>
          </m:r>
          <m:r>
            <m:rPr>
              <m:sty m:val="i"/>
            </m:rPr>
            <w:rPr>
              <w:sz w:val="22"/>
            </w:rPr>
            <m:t xml:space="preserve">178</m:t>
          </m:r>
          <m:r>
            <w:rPr>
              <w:sz w:val="22"/>
            </w:rPr>
            <m:t xml:space="preserve"> + </m:t>
          </m:r>
          <m:r>
            <m:rPr>
              <m:sty m:val="i"/>
            </m:rPr>
            <w:rPr>
              <w:sz w:val="22"/>
            </w:rPr>
            <m:t xml:space="preserve">6</m:t>
          </m:r>
          <m:r>
            <w:rPr>
              <w:sz w:val="22"/>
            </w:rPr>
            <m:t xml:space="preserve"> = 7890</m:t>
          </m:r>
        </m:oMath>
      </m:oMathPara>
    </w:p>
    <w:p>
      <w:pPr>
        <w:spacing w:before="60" w:after="60"/>
        <w:ind w:firstLine="0"/>
        <w:jc w:val="center"/>
      </w:pPr>
      <m:oMathPara>
        <m:oMathParaPr>
          <m:jc m:val="center"/>
        </m:oMathParaPr>
        <m:oMath>
          <m:r>
            <m:rPr>
              <m:sty m:val="i"/>
            </m:rPr>
            <w:rPr>
              <w:sz w:val="22"/>
            </w:rPr>
            <m:t xml:space="preserve">D = N(N−1) = 327·(327−1) = 106602</m:t>
          </m:r>
        </m:oMath>
      </m:oMathPara>
    </w:p>
    <w:p>
      <w:pPr>
        <w:spacing w:before="60" w:after="60"/>
        <w:ind w:firstLine="0"/>
        <w:jc w:val="center"/>
      </w:pPr>
      <m:oMathPara>
        <m:oMathParaPr>
          <m:jc m:val="center"/>
        </m:oMathParaPr>
        <m:oMath>
          <m:sSub>
            <m:e>
              <m:r>
                <m:rPr>
                  <m:sty m:val="i"/>
                </m:rPr>
                <w:rPr>
                  <w:sz w:val="22"/>
                </w:rPr>
                <m:t xml:space="preserve">IC</m:t>
              </m:r>
            </m:e>
            <m:sub>
              <m:r>
                <m:rPr>
                  <m:sty m:val="i"/>
                </m:rPr>
                <w:rPr>
                  <w:sz w:val="22"/>
                </w:rPr>
                <m:t xml:space="preserve">8;6</m:t>
              </m:r>
            </m:sub>
          </m:sSub>
          <m:r>
            <w:rPr>
              <w:sz w:val="22"/>
            </w:rPr>
            <m:t xml:space="preserve"> = </m:t>
          </m:r>
          <m:f>
            <m:num>
              <m:r>
                <m:rPr>
                  <m:sty m:val="i"/>
                </m:rPr>
                <w:rPr>
                  <w:sz w:val="22"/>
                </w:rPr>
                <m:t xml:space="preserve">7890</m:t>
              </m:r>
            </m:num>
            <m:den>
              <m:r>
                <m:rPr>
                  <m:sty m:val="i"/>
                </m:rPr>
                <w:rPr>
                  <w:sz w:val="22"/>
                </w:rPr>
                <m:t xml:space="preserve">106602</m:t>
              </m:r>
            </m:den>
          </m:f>
          <m:r>
            <w:rPr>
              <w:sz w:val="22"/>
            </w:rPr>
            <m:t xml:space="preserve"> ≈ 0,07401362</m:t>
          </m:r>
        </m:oMath>
      </m:oMathPara>
    </w:p>
    <w:p>
      <w:pPr>
        <w:spacing w:before="240" w:after="120"/>
        <w:ind w:firstLine="0"/>
        <w:jc w:val="center"/>
        <w:keepNext/>
      </w:pPr>
      <w:r>
        <w:rPr>
          <w:rFonts w:ascii="Times New Roman" w:hAnsi="Times New Roman"/>
          <w:b/>
          <w:sz w:val="28"/>
        </w:rPr>
        <w:t>L = 8, столбец 7: полный расчёт IC</w:t>
      </w:r>
    </w:p>
    <w:p>
      <w:pPr>
        <w:jc w:val="both"/>
      </w:pPr>
      <w:r>
        <w:rPr>
          <w:rFonts w:ascii="Times New Roman" w:hAnsi="Times New Roman"/>
          <w:sz w:val="28"/>
        </w:rPr>
        <w:t>Берём частоты в порядке алфавита А, Б, В, Г, Д, Е, Ж, З, И, Й, К, Л, М, Н, О, П, Р, С, Т, У, Ф, Х, Ц, Ч, Ш, Щ, Ъ, Ы, Ь, Э, Ю, Я, _. Число символов N = 327. Для удобства проверки 33 слагаемых числителя разделены на группы по шесть: S₁–S₅ содержат по шесть букв, S₆ — последние три. Ни одно слагаемое не пропущено.</w:t>
      </w:r>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1</m:t>
              </m:r>
            </m:sub>
          </m:sSub>
          <m:r>
            <w:rPr>
              <w:sz w:val="22"/>
            </w:rPr>
            <m:t xml:space="preserve"> = </m:t>
          </m:r>
          <m:r>
            <m:rPr>
              <m:sty m:val="i"/>
            </m:rPr>
            <w:rPr>
              <w:sz w:val="22"/>
            </w:rPr>
            <m:t xml:space="preserve">11·(11−1)</m:t>
          </m:r>
          <m:r>
            <w:rPr>
              <w:sz w:val="22"/>
            </w:rPr>
            <m:t xml:space="preserve"> + </m:t>
          </m:r>
          <m:r>
            <m:rPr>
              <m:sty m:val="i"/>
            </m:rPr>
            <w:rPr>
              <w:sz w:val="22"/>
            </w:rPr>
            <m:t xml:space="preserve">0·(0−1)</m:t>
          </m:r>
          <m:r>
            <w:rPr>
              <w:sz w:val="22"/>
            </w:rPr>
            <m:t xml:space="preserve"> + </m:t>
          </m:r>
          <m:r>
            <m:rPr>
              <m:sty m:val="i"/>
            </m:rPr>
            <w:rPr>
              <w:sz w:val="22"/>
            </w:rPr>
            <m:t xml:space="preserve">1·(1−1)</m:t>
          </m:r>
          <m:r>
            <w:rPr>
              <w:sz w:val="22"/>
            </w:rPr>
            <m:t xml:space="preserve"> + </m:t>
          </m:r>
          <m:r>
            <m:rPr>
              <m:sty m:val="i"/>
            </m:rPr>
            <w:rPr>
              <w:sz w:val="22"/>
            </w:rPr>
            <m:t xml:space="preserve">1·(1−1)</m:t>
          </m:r>
          <m:r>
            <w:rPr>
              <w:sz w:val="22"/>
            </w:rPr>
            <m:t xml:space="preserve"> + </m:t>
          </m:r>
          <m:r>
            <m:rPr>
              <m:sty m:val="i"/>
            </m:rPr>
            <w:rPr>
              <w:sz w:val="22"/>
            </w:rPr>
            <m:t xml:space="preserve">3·(3−1)</m:t>
          </m:r>
          <m:r>
            <w:rPr>
              <w:sz w:val="22"/>
            </w:rPr>
            <m:t xml:space="preserve"> + </m:t>
          </m:r>
          <m:r>
            <m:rPr>
              <m:sty m:val="i"/>
            </m:rPr>
            <w:rPr>
              <w:sz w:val="22"/>
            </w:rPr>
            <m:t xml:space="preserve">3·(3−1)</m:t>
          </m:r>
          <m:r>
            <w:rPr>
              <w:sz w:val="22"/>
            </w:rPr>
            <m:t xml:space="preserve"> = 122</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2</m:t>
              </m:r>
            </m:sub>
          </m:sSub>
          <m:r>
            <w:rPr>
              <w:sz w:val="22"/>
            </w:rPr>
            <m:t xml:space="preserve"> = </m:t>
          </m:r>
          <m:r>
            <m:rPr>
              <m:sty m:val="i"/>
            </m:rPr>
            <w:rPr>
              <w:sz w:val="22"/>
            </w:rPr>
            <m:t xml:space="preserve">1·(1−1)</m:t>
          </m:r>
          <m:r>
            <w:rPr>
              <w:sz w:val="22"/>
            </w:rPr>
            <m:t xml:space="preserve"> + </m:t>
          </m:r>
          <m:r>
            <m:rPr>
              <m:sty m:val="i"/>
            </m:rPr>
            <w:rPr>
              <w:sz w:val="22"/>
            </w:rPr>
            <m:t xml:space="preserve">0·(0−1)</m:t>
          </m:r>
          <m:r>
            <w:rPr>
              <w:sz w:val="22"/>
            </w:rPr>
            <m:t xml:space="preserve"> + </m:t>
          </m:r>
          <m:r>
            <m:rPr>
              <m:sty m:val="i"/>
            </m:rPr>
            <w:rPr>
              <w:sz w:val="22"/>
            </w:rPr>
            <m:t xml:space="preserve">5·(5−1)</m:t>
          </m:r>
          <m:r>
            <w:rPr>
              <w:sz w:val="22"/>
            </w:rPr>
            <m:t xml:space="preserve"> + </m:t>
          </m:r>
          <m:r>
            <m:rPr>
              <m:sty m:val="i"/>
            </m:rPr>
            <w:rPr>
              <w:sz w:val="22"/>
            </w:rPr>
            <m:t xml:space="preserve">3·(3−1)</m:t>
          </m:r>
          <m:r>
            <w:rPr>
              <w:sz w:val="22"/>
            </w:rPr>
            <m:t xml:space="preserve"> + </m:t>
          </m:r>
          <m:r>
            <m:rPr>
              <m:sty m:val="i"/>
            </m:rPr>
            <w:rPr>
              <w:sz w:val="22"/>
            </w:rPr>
            <m:t xml:space="preserve">0·(0−1)</m:t>
          </m:r>
          <m:r>
            <w:rPr>
              <w:sz w:val="22"/>
            </w:rPr>
            <m:t xml:space="preserve"> + </m:t>
          </m:r>
          <m:r>
            <m:rPr>
              <m:sty m:val="i"/>
            </m:rPr>
            <w:rPr>
              <w:sz w:val="22"/>
            </w:rPr>
            <m:t xml:space="preserve">0·(0−1)</m:t>
          </m:r>
          <m:r>
            <w:rPr>
              <w:sz w:val="22"/>
            </w:rPr>
            <m:t xml:space="preserve"> = 26</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3</m:t>
              </m:r>
            </m:sub>
          </m:sSub>
          <m:r>
            <w:rPr>
              <w:sz w:val="22"/>
            </w:rPr>
            <m:t xml:space="preserve"> = </m:t>
          </m:r>
          <m:r>
            <m:rPr>
              <m:sty m:val="i"/>
            </m:rPr>
            <w:rPr>
              <w:sz w:val="22"/>
            </w:rPr>
            <m:t xml:space="preserve">5·(5−1)</m:t>
          </m:r>
          <m:r>
            <w:rPr>
              <w:sz w:val="22"/>
            </w:rPr>
            <m:t xml:space="preserve"> + </m:t>
          </m:r>
          <m:r>
            <m:rPr>
              <m:sty m:val="i"/>
            </m:rPr>
            <w:rPr>
              <w:sz w:val="22"/>
            </w:rPr>
            <m:t xml:space="preserve">53·(53−1)</m:t>
          </m:r>
          <m:r>
            <w:rPr>
              <w:sz w:val="22"/>
            </w:rPr>
            <m:t xml:space="preserve"> + </m:t>
          </m:r>
          <m:r>
            <m:rPr>
              <m:sty m:val="i"/>
            </m:rPr>
            <w:rPr>
              <w:sz w:val="22"/>
            </w:rPr>
            <m:t xml:space="preserve">28·(28−1)</m:t>
          </m:r>
          <m:r>
            <w:rPr>
              <w:sz w:val="22"/>
            </w:rPr>
            <m:t xml:space="preserve"> + </m:t>
          </m:r>
          <m:r>
            <m:rPr>
              <m:sty m:val="i"/>
            </m:rPr>
            <w:rPr>
              <w:sz w:val="22"/>
            </w:rPr>
            <m:t xml:space="preserve">5·(5−1)</m:t>
          </m:r>
          <m:r>
            <w:rPr>
              <w:sz w:val="22"/>
            </w:rPr>
            <m:t xml:space="preserve"> + </m:t>
          </m:r>
          <m:r>
            <m:rPr>
              <m:sty m:val="i"/>
            </m:rPr>
            <w:rPr>
              <w:sz w:val="22"/>
            </w:rPr>
            <m:t xml:space="preserve">9·(9−1)</m:t>
          </m:r>
          <m:r>
            <w:rPr>
              <w:sz w:val="22"/>
            </w:rPr>
            <m:t xml:space="preserve"> + </m:t>
          </m:r>
          <m:r>
            <m:rPr>
              <m:sty m:val="i"/>
            </m:rPr>
            <w:rPr>
              <w:sz w:val="22"/>
            </w:rPr>
            <m:t xml:space="preserve">6·(6−1)</m:t>
          </m:r>
          <m:r>
            <w:rPr>
              <w:sz w:val="22"/>
            </w:rPr>
            <m:t xml:space="preserve"> = 3654</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4</m:t>
              </m:r>
            </m:sub>
          </m:sSub>
          <m:r>
            <w:rPr>
              <w:sz w:val="22"/>
            </w:rPr>
            <m:t xml:space="preserve"> = </m:t>
          </m:r>
          <m:r>
            <m:rPr>
              <m:sty m:val="i"/>
            </m:rPr>
            <w:rPr>
              <w:sz w:val="22"/>
            </w:rPr>
            <m:t xml:space="preserve">8·(8−1)</m:t>
          </m:r>
          <m:r>
            <w:rPr>
              <w:sz w:val="22"/>
            </w:rPr>
            <m:t xml:space="preserve"> + </m:t>
          </m:r>
          <m:r>
            <m:rPr>
              <m:sty m:val="i"/>
            </m:rPr>
            <w:rPr>
              <w:sz w:val="22"/>
            </w:rPr>
            <m:t xml:space="preserve">27·(27−1)</m:t>
          </m:r>
          <m:r>
            <w:rPr>
              <w:sz w:val="22"/>
            </w:rPr>
            <m:t xml:space="preserve"> + </m:t>
          </m:r>
          <m:r>
            <m:rPr>
              <m:sty m:val="i"/>
            </m:rPr>
            <w:rPr>
              <w:sz w:val="22"/>
            </w:rPr>
            <m:t xml:space="preserve">1·(1−1)</m:t>
          </m:r>
          <m:r>
            <w:rPr>
              <w:sz w:val="22"/>
            </w:rPr>
            <m:t xml:space="preserve"> + </m:t>
          </m:r>
          <m:r>
            <m:rPr>
              <m:sty m:val="i"/>
            </m:rPr>
            <w:rPr>
              <w:sz w:val="22"/>
            </w:rPr>
            <m:t xml:space="preserve">2·(2−1)</m:t>
          </m:r>
          <m:r>
            <w:rPr>
              <w:sz w:val="22"/>
            </w:rPr>
            <m:t xml:space="preserve"> + </m:t>
          </m:r>
          <m:r>
            <m:rPr>
              <m:sty m:val="i"/>
            </m:rPr>
            <w:rPr>
              <w:sz w:val="22"/>
            </w:rPr>
            <m:t xml:space="preserve">22·(22−1)</m:t>
          </m:r>
          <m:r>
            <w:rPr>
              <w:sz w:val="22"/>
            </w:rPr>
            <m:t xml:space="preserve"> + </m:t>
          </m:r>
          <m:r>
            <m:rPr>
              <m:sty m:val="i"/>
            </m:rPr>
            <w:rPr>
              <w:sz w:val="22"/>
            </w:rPr>
            <m:t xml:space="preserve">1·(1−1)</m:t>
          </m:r>
          <m:r>
            <w:rPr>
              <w:sz w:val="22"/>
            </w:rPr>
            <m:t xml:space="preserve"> = 1222</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5</m:t>
              </m:r>
            </m:sub>
          </m:sSub>
          <m:r>
            <w:rPr>
              <w:sz w:val="22"/>
            </w:rPr>
            <m:t xml:space="preserve"> = </m:t>
          </m:r>
          <m:r>
            <m:rPr>
              <m:sty m:val="i"/>
            </m:rPr>
            <w:rPr>
              <w:sz w:val="22"/>
            </w:rPr>
            <m:t xml:space="preserve">21·(21−1)</m:t>
          </m:r>
          <m:r>
            <w:rPr>
              <w:sz w:val="22"/>
            </w:rPr>
            <m:t xml:space="preserve"> + </m:t>
          </m:r>
          <m:r>
            <m:rPr>
              <m:sty m:val="i"/>
            </m:rPr>
            <w:rPr>
              <w:sz w:val="22"/>
            </w:rPr>
            <m:t xml:space="preserve">18·(18−1)</m:t>
          </m:r>
          <m:r>
            <w:rPr>
              <w:sz w:val="22"/>
            </w:rPr>
            <m:t xml:space="preserve"> + </m:t>
          </m:r>
          <m:r>
            <m:rPr>
              <m:sty m:val="i"/>
            </m:rPr>
            <w:rPr>
              <w:sz w:val="22"/>
            </w:rPr>
            <m:t xml:space="preserve">9·(9−1)</m:t>
          </m:r>
          <m:r>
            <w:rPr>
              <w:sz w:val="22"/>
            </w:rPr>
            <m:t xml:space="preserve"> + </m:t>
          </m:r>
          <m:r>
            <m:rPr>
              <m:sty m:val="i"/>
            </m:rPr>
            <w:rPr>
              <w:sz w:val="22"/>
            </w:rPr>
            <m:t xml:space="preserve">13·(13−1)</m:t>
          </m:r>
          <m:r>
            <w:rPr>
              <w:sz w:val="22"/>
            </w:rPr>
            <m:t xml:space="preserve"> + </m:t>
          </m:r>
          <m:r>
            <m:rPr>
              <m:sty m:val="i"/>
            </m:rPr>
            <w:rPr>
              <w:sz w:val="22"/>
            </w:rPr>
            <m:t xml:space="preserve">22·(22−1)</m:t>
          </m:r>
          <m:r>
            <w:rPr>
              <w:sz w:val="22"/>
            </w:rPr>
            <m:t xml:space="preserve"> + </m:t>
          </m:r>
          <m:r>
            <m:rPr>
              <m:sty m:val="i"/>
            </m:rPr>
            <w:rPr>
              <w:sz w:val="22"/>
            </w:rPr>
            <m:t xml:space="preserve">9·(9−1)</m:t>
          </m:r>
          <m:r>
            <w:rPr>
              <w:sz w:val="22"/>
            </w:rPr>
            <m:t xml:space="preserve"> = 1488</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6</m:t>
              </m:r>
            </m:sub>
          </m:sSub>
          <m:r>
            <w:rPr>
              <w:sz w:val="22"/>
            </w:rPr>
            <m:t xml:space="preserve"> = </m:t>
          </m:r>
          <m:r>
            <m:rPr>
              <m:sty m:val="i"/>
            </m:rPr>
            <w:rPr>
              <w:sz w:val="22"/>
            </w:rPr>
            <m:t xml:space="preserve">9·(9−1)</m:t>
          </m:r>
          <m:r>
            <w:rPr>
              <w:sz w:val="22"/>
            </w:rPr>
            <m:t xml:space="preserve"> + </m:t>
          </m:r>
          <m:r>
            <m:rPr>
              <m:sty m:val="i"/>
            </m:rPr>
            <w:rPr>
              <w:sz w:val="22"/>
            </w:rPr>
            <m:t xml:space="preserve">16·(16−1)</m:t>
          </m:r>
          <m:r>
            <w:rPr>
              <w:sz w:val="22"/>
            </w:rPr>
            <m:t xml:space="preserve"> + </m:t>
          </m:r>
          <m:r>
            <m:rPr>
              <m:sty m:val="i"/>
            </m:rPr>
            <w:rPr>
              <w:sz w:val="22"/>
            </w:rPr>
            <m:t xml:space="preserve">15·(15−1)</m:t>
          </m:r>
          <m:r>
            <w:rPr>
              <w:sz w:val="22"/>
            </w:rPr>
            <m:t xml:space="preserve"> = 522</m:t>
          </m:r>
        </m:oMath>
      </m:oMathPara>
    </w:p>
    <w:p>
      <w:pPr>
        <w:spacing w:before="60" w:after="60"/>
        <w:ind w:firstLine="0"/>
        <w:jc w:val="center"/>
      </w:pPr>
      <m:oMathPara>
        <m:oMathParaPr>
          <m:jc m:val="center"/>
        </m:oMathParaPr>
        <m:oMath>
          <m:r>
            <m:rPr>
              <m:sty m:val="i"/>
            </m:rPr>
            <w:rPr>
              <w:sz w:val="22"/>
            </w:rPr>
            <m:t xml:space="preserve">S</m:t>
          </m:r>
          <m:r>
            <w:rPr>
              <w:sz w:val="22"/>
            </w:rPr>
            <m:t xml:space="preserve"> = </m:t>
          </m:r>
          <m:r>
            <m:rPr>
              <m:sty m:val="i"/>
            </m:rPr>
            <w:rPr>
              <w:sz w:val="22"/>
            </w:rPr>
            <m:t xml:space="preserve">122</m:t>
          </m:r>
          <m:r>
            <w:rPr>
              <w:sz w:val="22"/>
            </w:rPr>
            <m:t xml:space="preserve"> + </m:t>
          </m:r>
          <m:r>
            <m:rPr>
              <m:sty m:val="i"/>
            </m:rPr>
            <w:rPr>
              <w:sz w:val="22"/>
            </w:rPr>
            <m:t xml:space="preserve">26</m:t>
          </m:r>
          <m:r>
            <w:rPr>
              <w:sz w:val="22"/>
            </w:rPr>
            <m:t xml:space="preserve"> + </m:t>
          </m:r>
          <m:r>
            <m:rPr>
              <m:sty m:val="i"/>
            </m:rPr>
            <w:rPr>
              <w:sz w:val="22"/>
            </w:rPr>
            <m:t xml:space="preserve">3654</m:t>
          </m:r>
          <m:r>
            <w:rPr>
              <w:sz w:val="22"/>
            </w:rPr>
            <m:t xml:space="preserve"> + </m:t>
          </m:r>
          <m:r>
            <m:rPr>
              <m:sty m:val="i"/>
            </m:rPr>
            <w:rPr>
              <w:sz w:val="22"/>
            </w:rPr>
            <m:t xml:space="preserve">1222</m:t>
          </m:r>
          <m:r>
            <w:rPr>
              <w:sz w:val="22"/>
            </w:rPr>
            <m:t xml:space="preserve"> + </m:t>
          </m:r>
          <m:r>
            <m:rPr>
              <m:sty m:val="i"/>
            </m:rPr>
            <w:rPr>
              <w:sz w:val="22"/>
            </w:rPr>
            <m:t xml:space="preserve">1488</m:t>
          </m:r>
          <m:r>
            <w:rPr>
              <w:sz w:val="22"/>
            </w:rPr>
            <m:t xml:space="preserve"> + </m:t>
          </m:r>
          <m:r>
            <m:rPr>
              <m:sty m:val="i"/>
            </m:rPr>
            <w:rPr>
              <w:sz w:val="22"/>
            </w:rPr>
            <m:t xml:space="preserve">522</m:t>
          </m:r>
          <m:r>
            <w:rPr>
              <w:sz w:val="22"/>
            </w:rPr>
            <m:t xml:space="preserve"> = 7034</m:t>
          </m:r>
        </m:oMath>
      </m:oMathPara>
    </w:p>
    <w:p>
      <w:pPr>
        <w:spacing w:before="60" w:after="60"/>
        <w:ind w:firstLine="0"/>
        <w:jc w:val="center"/>
      </w:pPr>
      <m:oMathPara>
        <m:oMathParaPr>
          <m:jc m:val="center"/>
        </m:oMathParaPr>
        <m:oMath>
          <m:r>
            <m:rPr>
              <m:sty m:val="i"/>
            </m:rPr>
            <w:rPr>
              <w:sz w:val="22"/>
            </w:rPr>
            <m:t xml:space="preserve">D = N(N−1) = 327·(327−1) = 106602</m:t>
          </m:r>
        </m:oMath>
      </m:oMathPara>
    </w:p>
    <w:p>
      <w:pPr>
        <w:spacing w:before="60" w:after="60"/>
        <w:ind w:firstLine="0"/>
        <w:jc w:val="center"/>
      </w:pPr>
      <m:oMathPara>
        <m:oMathParaPr>
          <m:jc m:val="center"/>
        </m:oMathParaPr>
        <m:oMath>
          <m:sSub>
            <m:e>
              <m:r>
                <m:rPr>
                  <m:sty m:val="i"/>
                </m:rPr>
                <w:rPr>
                  <w:sz w:val="22"/>
                </w:rPr>
                <m:t xml:space="preserve">IC</m:t>
              </m:r>
            </m:e>
            <m:sub>
              <m:r>
                <m:rPr>
                  <m:sty m:val="i"/>
                </m:rPr>
                <w:rPr>
                  <w:sz w:val="22"/>
                </w:rPr>
                <m:t xml:space="preserve">8;7</m:t>
              </m:r>
            </m:sub>
          </m:sSub>
          <m:r>
            <w:rPr>
              <w:sz w:val="22"/>
            </w:rPr>
            <m:t xml:space="preserve"> = </m:t>
          </m:r>
          <m:f>
            <m:num>
              <m:r>
                <m:rPr>
                  <m:sty m:val="i"/>
                </m:rPr>
                <w:rPr>
                  <w:sz w:val="22"/>
                </w:rPr>
                <m:t xml:space="preserve">7034</m:t>
              </m:r>
            </m:num>
            <m:den>
              <m:r>
                <m:rPr>
                  <m:sty m:val="i"/>
                </m:rPr>
                <w:rPr>
                  <w:sz w:val="22"/>
                </w:rPr>
                <m:t xml:space="preserve">106602</m:t>
              </m:r>
            </m:den>
          </m:f>
          <m:r>
            <w:rPr>
              <w:sz w:val="22"/>
            </w:rPr>
            <m:t xml:space="preserve"> ≈ 0,06598375</m:t>
          </m:r>
        </m:oMath>
      </m:oMathPara>
    </w:p>
    <w:p>
      <w:pPr>
        <w:spacing w:before="240" w:after="120"/>
        <w:ind w:firstLine="0"/>
        <w:jc w:val="center"/>
        <w:keepNext/>
      </w:pPr>
      <w:r>
        <w:rPr>
          <w:rFonts w:ascii="Times New Roman" w:hAnsi="Times New Roman"/>
          <w:b/>
          <w:sz w:val="28"/>
        </w:rPr>
        <w:t>L = 8, столбец 8: полный расчёт IC</w:t>
      </w:r>
    </w:p>
    <w:p>
      <w:pPr>
        <w:jc w:val="both"/>
      </w:pPr>
      <w:r>
        <w:rPr>
          <w:rFonts w:ascii="Times New Roman" w:hAnsi="Times New Roman"/>
          <w:sz w:val="28"/>
        </w:rPr>
        <w:t>Берём частоты в порядке алфавита А, Б, В, Г, Д, Е, Ж, З, И, Й, К, Л, М, Н, О, П, Р, С, Т, У, Ф, Х, Ц, Ч, Ш, Щ, Ъ, Ы, Ь, Э, Ю, Я, _. Число символов N = 327. Для удобства проверки 33 слагаемых числителя разделены на группы по шесть: S₁–S₅ содержат по шесть букв, S₆ — последние три. Ни одно слагаемое не пропущено.</w:t>
      </w:r>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1</m:t>
              </m:r>
            </m:sub>
          </m:sSub>
          <m:r>
            <w:rPr>
              <w:sz w:val="22"/>
            </w:rPr>
            <m:t xml:space="preserve"> = </m:t>
          </m:r>
          <m:r>
            <m:rPr>
              <m:sty m:val="i"/>
            </m:rPr>
            <w:rPr>
              <w:sz w:val="22"/>
            </w:rPr>
            <m:t xml:space="preserve">15·(15−1)</m:t>
          </m:r>
          <m:r>
            <w:rPr>
              <w:sz w:val="22"/>
            </w:rPr>
            <m:t xml:space="preserve"> + </m:t>
          </m:r>
          <m:r>
            <m:rPr>
              <m:sty m:val="i"/>
            </m:rPr>
            <w:rPr>
              <w:sz w:val="22"/>
            </w:rPr>
            <m:t xml:space="preserve">13·(13−1)</m:t>
          </m:r>
          <m:r>
            <w:rPr>
              <w:sz w:val="22"/>
            </w:rPr>
            <m:t xml:space="preserve"> + </m:t>
          </m:r>
          <m:r>
            <m:rPr>
              <m:sty m:val="i"/>
            </m:rPr>
            <w:rPr>
              <w:sz w:val="22"/>
            </w:rPr>
            <m:t xml:space="preserve">7·(7−1)</m:t>
          </m:r>
          <m:r>
            <w:rPr>
              <w:sz w:val="22"/>
            </w:rPr>
            <m:t xml:space="preserve"> + </m:t>
          </m:r>
          <m:r>
            <m:rPr>
              <m:sty m:val="i"/>
            </m:rPr>
            <w:rPr>
              <w:sz w:val="22"/>
            </w:rPr>
            <m:t xml:space="preserve">0·(0−1)</m:t>
          </m:r>
          <m:r>
            <w:rPr>
              <w:sz w:val="22"/>
            </w:rPr>
            <m:t xml:space="preserve"> + </m:t>
          </m:r>
          <m:r>
            <m:rPr>
              <m:sty m:val="i"/>
            </m:rPr>
            <w:rPr>
              <w:sz w:val="22"/>
            </w:rPr>
            <m:t xml:space="preserve">2·(2−1)</m:t>
          </m:r>
          <m:r>
            <w:rPr>
              <w:sz w:val="22"/>
            </w:rPr>
            <m:t xml:space="preserve"> + </m:t>
          </m:r>
          <m:r>
            <m:rPr>
              <m:sty m:val="i"/>
            </m:rPr>
            <w:rPr>
              <w:sz w:val="22"/>
            </w:rPr>
            <m:t xml:space="preserve">2·(2−1)</m:t>
          </m:r>
          <m:r>
            <w:rPr>
              <w:sz w:val="22"/>
            </w:rPr>
            <m:t xml:space="preserve"> = 412</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2</m:t>
              </m:r>
            </m:sub>
          </m:sSub>
          <m:r>
            <w:rPr>
              <w:sz w:val="22"/>
            </w:rPr>
            <m:t xml:space="preserve"> = </m:t>
          </m:r>
          <m:r>
            <m:rPr>
              <m:sty m:val="i"/>
            </m:rPr>
            <w:rPr>
              <w:sz w:val="22"/>
            </w:rPr>
            <m:t xml:space="preserve">1·(1−1)</m:t>
          </m:r>
          <m:r>
            <w:rPr>
              <w:sz w:val="22"/>
            </w:rPr>
            <m:t xml:space="preserve"> + </m:t>
          </m:r>
          <m:r>
            <m:rPr>
              <m:sty m:val="i"/>
            </m:rPr>
            <w:rPr>
              <w:sz w:val="22"/>
            </w:rPr>
            <m:t xml:space="preserve">4·(4−1)</m:t>
          </m:r>
          <m:r>
            <w:rPr>
              <w:sz w:val="22"/>
            </w:rPr>
            <m:t xml:space="preserve"> + </m:t>
          </m:r>
          <m:r>
            <m:rPr>
              <m:sty m:val="i"/>
            </m:rPr>
            <w:rPr>
              <w:sz w:val="22"/>
            </w:rPr>
            <m:t xml:space="preserve">1·(1−1)</m:t>
          </m:r>
          <m:r>
            <w:rPr>
              <w:sz w:val="22"/>
            </w:rPr>
            <m:t xml:space="preserve"> + </m:t>
          </m:r>
          <m:r>
            <m:rPr>
              <m:sty m:val="i"/>
            </m:rPr>
            <w:rPr>
              <w:sz w:val="22"/>
            </w:rPr>
            <m:t xml:space="preserve">0·(0−1)</m:t>
          </m:r>
          <m:r>
            <w:rPr>
              <w:sz w:val="22"/>
            </w:rPr>
            <m:t xml:space="preserve"> + </m:t>
          </m:r>
          <m:r>
            <m:rPr>
              <m:sty m:val="i"/>
            </m:rPr>
            <w:rPr>
              <w:sz w:val="22"/>
            </w:rPr>
            <m:t xml:space="preserve">6·(6−1)</m:t>
          </m:r>
          <m:r>
            <w:rPr>
              <w:sz w:val="22"/>
            </w:rPr>
            <m:t xml:space="preserve"> + </m:t>
          </m:r>
          <m:r>
            <m:rPr>
              <m:sty m:val="i"/>
            </m:rPr>
            <w:rPr>
              <w:sz w:val="22"/>
            </w:rPr>
            <m:t xml:space="preserve">9·(9−1)</m:t>
          </m:r>
          <m:r>
            <w:rPr>
              <w:sz w:val="22"/>
            </w:rPr>
            <m:t xml:space="preserve"> = 114</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3</m:t>
              </m:r>
            </m:sub>
          </m:sSub>
          <m:r>
            <w:rPr>
              <w:sz w:val="22"/>
            </w:rPr>
            <m:t xml:space="preserve"> = </m:t>
          </m:r>
          <m:r>
            <m:rPr>
              <m:sty m:val="i"/>
            </m:rPr>
            <w:rPr>
              <w:sz w:val="22"/>
            </w:rPr>
            <m:t xml:space="preserve">0·(0−1)</m:t>
          </m:r>
          <m:r>
            <w:rPr>
              <w:sz w:val="22"/>
            </w:rPr>
            <m:t xml:space="preserve"> + </m:t>
          </m:r>
          <m:r>
            <m:rPr>
              <m:sty m:val="i"/>
            </m:rPr>
            <w:rPr>
              <w:sz w:val="22"/>
            </w:rPr>
            <m:t xml:space="preserve">0·(0−1)</m:t>
          </m:r>
          <m:r>
            <w:rPr>
              <w:sz w:val="22"/>
            </w:rPr>
            <m:t xml:space="preserve"> + </m:t>
          </m:r>
          <m:r>
            <m:rPr>
              <m:sty m:val="i"/>
            </m:rPr>
            <w:rPr>
              <w:sz w:val="22"/>
            </w:rPr>
            <m:t xml:space="preserve">5·(5−1)</m:t>
          </m:r>
          <m:r>
            <w:rPr>
              <w:sz w:val="22"/>
            </w:rPr>
            <m:t xml:space="preserve"> + </m:t>
          </m:r>
          <m:r>
            <m:rPr>
              <m:sty m:val="i"/>
            </m:rPr>
            <w:rPr>
              <w:sz w:val="22"/>
            </w:rPr>
            <m:t xml:space="preserve">56·(56−1)</m:t>
          </m:r>
          <m:r>
            <w:rPr>
              <w:sz w:val="22"/>
            </w:rPr>
            <m:t xml:space="preserve"> + </m:t>
          </m:r>
          <m:r>
            <m:rPr>
              <m:sty m:val="i"/>
            </m:rPr>
            <w:rPr>
              <w:sz w:val="22"/>
            </w:rPr>
            <m:t xml:space="preserve">37·(37−1)</m:t>
          </m:r>
          <m:r>
            <w:rPr>
              <w:sz w:val="22"/>
            </w:rPr>
            <m:t xml:space="preserve"> + </m:t>
          </m:r>
          <m:r>
            <m:rPr>
              <m:sty m:val="i"/>
            </m:rPr>
            <w:rPr>
              <w:sz w:val="22"/>
            </w:rPr>
            <m:t xml:space="preserve">5·(5−1)</m:t>
          </m:r>
          <m:r>
            <w:rPr>
              <w:sz w:val="22"/>
            </w:rPr>
            <m:t xml:space="preserve"> = 4452</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4</m:t>
              </m:r>
            </m:sub>
          </m:sSub>
          <m:r>
            <w:rPr>
              <w:sz w:val="22"/>
            </w:rPr>
            <m:t xml:space="preserve"> = </m:t>
          </m:r>
          <m:r>
            <m:rPr>
              <m:sty m:val="i"/>
            </m:rPr>
            <w:rPr>
              <w:sz w:val="22"/>
            </w:rPr>
            <m:t xml:space="preserve">19·(19−1)</m:t>
          </m:r>
          <m:r>
            <w:rPr>
              <w:sz w:val="22"/>
            </w:rPr>
            <m:t xml:space="preserve"> + </m:t>
          </m:r>
          <m:r>
            <m:rPr>
              <m:sty m:val="i"/>
            </m:rPr>
            <w:rPr>
              <w:sz w:val="22"/>
            </w:rPr>
            <m:t xml:space="preserve">4·(4−1)</m:t>
          </m:r>
          <m:r>
            <w:rPr>
              <w:sz w:val="22"/>
            </w:rPr>
            <m:t xml:space="preserve"> + </m:t>
          </m:r>
          <m:r>
            <m:rPr>
              <m:sty m:val="i"/>
            </m:rPr>
            <w:rPr>
              <w:sz w:val="22"/>
            </w:rPr>
            <m:t xml:space="preserve">9·(9−1)</m:t>
          </m:r>
          <m:r>
            <w:rPr>
              <w:sz w:val="22"/>
            </w:rPr>
            <m:t xml:space="preserve"> + </m:t>
          </m:r>
          <m:r>
            <m:rPr>
              <m:sty m:val="i"/>
            </m:rPr>
            <w:rPr>
              <w:sz w:val="22"/>
            </w:rPr>
            <m:t xml:space="preserve">19·(19−1)</m:t>
          </m:r>
          <m:r>
            <w:rPr>
              <w:sz w:val="22"/>
            </w:rPr>
            <m:t xml:space="preserve"> + </m:t>
          </m:r>
          <m:r>
            <m:rPr>
              <m:sty m:val="i"/>
            </m:rPr>
            <w:rPr>
              <w:sz w:val="22"/>
            </w:rPr>
            <m:t xml:space="preserve">2·(2−1)</m:t>
          </m:r>
          <m:r>
            <w:rPr>
              <w:sz w:val="22"/>
            </w:rPr>
            <m:t xml:space="preserve"> + </m:t>
          </m:r>
          <m:r>
            <m:rPr>
              <m:sty m:val="i"/>
            </m:rPr>
            <w:rPr>
              <w:sz w:val="22"/>
            </w:rPr>
            <m:t xml:space="preserve">2·(2−1)</m:t>
          </m:r>
          <m:r>
            <w:rPr>
              <w:sz w:val="22"/>
            </w:rPr>
            <m:t xml:space="preserve"> = 772</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5</m:t>
              </m:r>
            </m:sub>
          </m:sSub>
          <m:r>
            <w:rPr>
              <w:sz w:val="22"/>
            </w:rPr>
            <m:t xml:space="preserve"> = </m:t>
          </m:r>
          <m:r>
            <m:rPr>
              <m:sty m:val="i"/>
            </m:rPr>
            <w:rPr>
              <w:sz w:val="22"/>
            </w:rPr>
            <m:t xml:space="preserve">13·(13−1)</m:t>
          </m:r>
          <m:r>
            <w:rPr>
              <w:sz w:val="22"/>
            </w:rPr>
            <m:t xml:space="preserve"> + </m:t>
          </m:r>
          <m:r>
            <m:rPr>
              <m:sty m:val="i"/>
            </m:rPr>
            <w:rPr>
              <w:sz w:val="22"/>
            </w:rPr>
            <m:t xml:space="preserve">5·(5−1)</m:t>
          </m:r>
          <m:r>
            <w:rPr>
              <w:sz w:val="22"/>
            </w:rPr>
            <m:t xml:space="preserve"> + </m:t>
          </m:r>
          <m:r>
            <m:rPr>
              <m:sty m:val="i"/>
            </m:rPr>
            <w:rPr>
              <w:sz w:val="22"/>
            </w:rPr>
            <m:t xml:space="preserve">8·(8−1)</m:t>
          </m:r>
          <m:r>
            <w:rPr>
              <w:sz w:val="22"/>
            </w:rPr>
            <m:t xml:space="preserve"> + </m:t>
          </m:r>
          <m:r>
            <m:rPr>
              <m:sty m:val="i"/>
            </m:rPr>
            <w:rPr>
              <w:sz w:val="22"/>
            </w:rPr>
            <m:t xml:space="preserve">19·(19−1)</m:t>
          </m:r>
          <m:r>
            <w:rPr>
              <w:sz w:val="22"/>
            </w:rPr>
            <m:t xml:space="preserve"> + </m:t>
          </m:r>
          <m:r>
            <m:rPr>
              <m:sty m:val="i"/>
            </m:rPr>
            <w:rPr>
              <w:sz w:val="22"/>
            </w:rPr>
            <m:t xml:space="preserve">10·(10−1)</m:t>
          </m:r>
          <m:r>
            <w:rPr>
              <w:sz w:val="22"/>
            </w:rPr>
            <m:t xml:space="preserve"> + </m:t>
          </m:r>
          <m:r>
            <m:rPr>
              <m:sty m:val="i"/>
            </m:rPr>
            <w:rPr>
              <w:sz w:val="22"/>
            </w:rPr>
            <m:t xml:space="preserve">14·(14−1)</m:t>
          </m:r>
          <m:r>
            <w:rPr>
              <w:sz w:val="22"/>
            </w:rPr>
            <m:t xml:space="preserve"> = 846</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6</m:t>
              </m:r>
            </m:sub>
          </m:sSub>
          <m:r>
            <w:rPr>
              <w:sz w:val="22"/>
            </w:rPr>
            <m:t xml:space="preserve"> = </m:t>
          </m:r>
          <m:r>
            <m:rPr>
              <m:sty m:val="i"/>
            </m:rPr>
            <w:rPr>
              <w:sz w:val="22"/>
            </w:rPr>
            <m:t xml:space="preserve">21·(21−1)</m:t>
          </m:r>
          <m:r>
            <w:rPr>
              <w:sz w:val="22"/>
            </w:rPr>
            <m:t xml:space="preserve"> + </m:t>
          </m:r>
          <m:r>
            <m:rPr>
              <m:sty m:val="i"/>
            </m:rPr>
            <w:rPr>
              <w:sz w:val="22"/>
            </w:rPr>
            <m:t xml:space="preserve">6·(6−1)</m:t>
          </m:r>
          <m:r>
            <w:rPr>
              <w:sz w:val="22"/>
            </w:rPr>
            <m:t xml:space="preserve"> + </m:t>
          </m:r>
          <m:r>
            <m:rPr>
              <m:sty m:val="i"/>
            </m:rPr>
            <w:rPr>
              <w:sz w:val="22"/>
            </w:rPr>
            <m:t xml:space="preserve">13·(13−1)</m:t>
          </m:r>
          <m:r>
            <w:rPr>
              <w:sz w:val="22"/>
            </w:rPr>
            <m:t xml:space="preserve"> = 606</m:t>
          </m:r>
        </m:oMath>
      </m:oMathPara>
    </w:p>
    <w:p>
      <w:pPr>
        <w:spacing w:before="60" w:after="60"/>
        <w:ind w:firstLine="0"/>
        <w:jc w:val="center"/>
      </w:pPr>
      <m:oMathPara>
        <m:oMathParaPr>
          <m:jc m:val="center"/>
        </m:oMathParaPr>
        <m:oMath>
          <m:r>
            <m:rPr>
              <m:sty m:val="i"/>
            </m:rPr>
            <w:rPr>
              <w:sz w:val="22"/>
            </w:rPr>
            <m:t xml:space="preserve">S</m:t>
          </m:r>
          <m:r>
            <w:rPr>
              <w:sz w:val="22"/>
            </w:rPr>
            <m:t xml:space="preserve"> = </m:t>
          </m:r>
          <m:r>
            <m:rPr>
              <m:sty m:val="i"/>
            </m:rPr>
            <w:rPr>
              <w:sz w:val="22"/>
            </w:rPr>
            <m:t xml:space="preserve">412</m:t>
          </m:r>
          <m:r>
            <w:rPr>
              <w:sz w:val="22"/>
            </w:rPr>
            <m:t xml:space="preserve"> + </m:t>
          </m:r>
          <m:r>
            <m:rPr>
              <m:sty m:val="i"/>
            </m:rPr>
            <w:rPr>
              <w:sz w:val="22"/>
            </w:rPr>
            <m:t xml:space="preserve">114</m:t>
          </m:r>
          <m:r>
            <w:rPr>
              <w:sz w:val="22"/>
            </w:rPr>
            <m:t xml:space="preserve"> + </m:t>
          </m:r>
          <m:r>
            <m:rPr>
              <m:sty m:val="i"/>
            </m:rPr>
            <w:rPr>
              <w:sz w:val="22"/>
            </w:rPr>
            <m:t xml:space="preserve">4452</m:t>
          </m:r>
          <m:r>
            <w:rPr>
              <w:sz w:val="22"/>
            </w:rPr>
            <m:t xml:space="preserve"> + </m:t>
          </m:r>
          <m:r>
            <m:rPr>
              <m:sty m:val="i"/>
            </m:rPr>
            <w:rPr>
              <w:sz w:val="22"/>
            </w:rPr>
            <m:t xml:space="preserve">772</m:t>
          </m:r>
          <m:r>
            <w:rPr>
              <w:sz w:val="22"/>
            </w:rPr>
            <m:t xml:space="preserve"> + </m:t>
          </m:r>
          <m:r>
            <m:rPr>
              <m:sty m:val="i"/>
            </m:rPr>
            <w:rPr>
              <w:sz w:val="22"/>
            </w:rPr>
            <m:t xml:space="preserve">846</m:t>
          </m:r>
          <m:r>
            <w:rPr>
              <w:sz w:val="22"/>
            </w:rPr>
            <m:t xml:space="preserve"> + </m:t>
          </m:r>
          <m:r>
            <m:rPr>
              <m:sty m:val="i"/>
            </m:rPr>
            <w:rPr>
              <w:sz w:val="22"/>
            </w:rPr>
            <m:t xml:space="preserve">606</m:t>
          </m:r>
          <m:r>
            <w:rPr>
              <w:sz w:val="22"/>
            </w:rPr>
            <m:t xml:space="preserve"> = 7202</m:t>
          </m:r>
        </m:oMath>
      </m:oMathPara>
    </w:p>
    <w:p>
      <w:pPr>
        <w:spacing w:before="60" w:after="60"/>
        <w:ind w:firstLine="0"/>
        <w:jc w:val="center"/>
      </w:pPr>
      <m:oMathPara>
        <m:oMathParaPr>
          <m:jc m:val="center"/>
        </m:oMathParaPr>
        <m:oMath>
          <m:r>
            <m:rPr>
              <m:sty m:val="i"/>
            </m:rPr>
            <w:rPr>
              <w:sz w:val="22"/>
            </w:rPr>
            <m:t xml:space="preserve">D = N(N−1) = 327·(327−1) = 106602</m:t>
          </m:r>
        </m:oMath>
      </m:oMathPara>
    </w:p>
    <w:p>
      <w:pPr>
        <w:spacing w:before="60" w:after="60"/>
        <w:ind w:firstLine="0"/>
        <w:jc w:val="center"/>
      </w:pPr>
      <m:oMathPara>
        <m:oMathParaPr>
          <m:jc m:val="center"/>
        </m:oMathParaPr>
        <m:oMath>
          <m:sSub>
            <m:e>
              <m:r>
                <m:rPr>
                  <m:sty m:val="i"/>
                </m:rPr>
                <w:rPr>
                  <w:sz w:val="22"/>
                </w:rPr>
                <m:t xml:space="preserve">IC</m:t>
              </m:r>
            </m:e>
            <m:sub>
              <m:r>
                <m:rPr>
                  <m:sty m:val="i"/>
                </m:rPr>
                <w:rPr>
                  <w:sz w:val="22"/>
                </w:rPr>
                <m:t xml:space="preserve">8;8</m:t>
              </m:r>
            </m:sub>
          </m:sSub>
          <m:r>
            <w:rPr>
              <w:sz w:val="22"/>
            </w:rPr>
            <m:t xml:space="preserve"> = </m:t>
          </m:r>
          <m:f>
            <m:num>
              <m:r>
                <m:rPr>
                  <m:sty m:val="i"/>
                </m:rPr>
                <w:rPr>
                  <w:sz w:val="22"/>
                </w:rPr>
                <m:t xml:space="preserve">7202</m:t>
              </m:r>
            </m:num>
            <m:den>
              <m:r>
                <m:rPr>
                  <m:sty m:val="i"/>
                </m:rPr>
                <w:rPr>
                  <w:sz w:val="22"/>
                </w:rPr>
                <m:t xml:space="preserve">106602</m:t>
              </m:r>
            </m:den>
          </m:f>
          <m:r>
            <w:rPr>
              <w:sz w:val="22"/>
            </w:rPr>
            <m:t xml:space="preserve"> ≈ 0,06755971</m:t>
          </m:r>
        </m:oMath>
      </m:oMathPara>
    </w:p>
    <w:p>
      <w:pPr>
        <w:jc w:val="both"/>
      </w:pPr>
      <w:r>
        <w:rPr>
          <w:rFonts w:ascii="Times New Roman" w:hAnsi="Times New Roman"/>
          <w:sz w:val="28"/>
        </w:rPr>
        <w:t>Среднее вычисляется по неокруглённым дробям выше. Числа в следующей подстановке округлены только для показа; итог взят из точного расчёта.</w:t>
      </w:r>
    </w:p>
    <w:p>
      <w:pPr>
        <w:spacing w:before="60" w:after="60"/>
        <w:ind w:firstLine="0"/>
        <w:jc w:val="center"/>
      </w:pPr>
      <m:oMathPara>
        <m:oMathParaPr>
          <m:jc m:val="center"/>
        </m:oMathParaPr>
        <m:oMath>
          <m:sSub>
            <m:e>
              <m:r>
                <m:rPr>
                  <m:sty m:val="i"/>
                </m:rPr>
                <w:rPr>
                  <w:sz w:val="22"/>
                </w:rPr>
                <m:t xml:space="preserve">T</m:t>
              </m:r>
            </m:e>
            <m:sub>
              <m:r>
                <m:rPr>
                  <m:sty m:val="i"/>
                </m:rPr>
                <w:rPr>
                  <w:sz w:val="22"/>
                </w:rPr>
                <m:t xml:space="preserve">1</m:t>
              </m:r>
            </m:sub>
          </m:sSub>
          <m:r>
            <w:rPr>
              <w:sz w:val="22"/>
            </w:rPr>
            <m:t xml:space="preserve"> ≈ </m:t>
          </m:r>
          <m:r>
            <m:rPr>
              <m:sty m:val="i"/>
            </m:rPr>
            <w:rPr>
              <w:sz w:val="22"/>
            </w:rPr>
            <m:t xml:space="preserve">0,07475572 + 0,06138584 + 0,06904975 + 0,06789364</m:t>
          </m:r>
          <m:r>
            <w:rPr>
              <w:sz w:val="22"/>
            </w:rPr>
            <m:t xml:space="preserve"> ≈ 0,27308496</m:t>
          </m:r>
        </m:oMath>
      </m:oMathPara>
    </w:p>
    <w:p>
      <w:pPr>
        <w:spacing w:before="60" w:after="60"/>
        <w:ind w:firstLine="0"/>
        <w:jc w:val="center"/>
      </w:pPr>
      <m:oMathPara>
        <m:oMathParaPr>
          <m:jc m:val="center"/>
        </m:oMathParaPr>
        <m:oMath>
          <m:sSub>
            <m:e>
              <m:r>
                <m:rPr>
                  <m:sty m:val="i"/>
                </m:rPr>
                <w:rPr>
                  <w:sz w:val="22"/>
                </w:rPr>
                <m:t xml:space="preserve">T</m:t>
              </m:r>
            </m:e>
            <m:sub>
              <m:r>
                <m:rPr>
                  <m:sty m:val="i"/>
                </m:rPr>
                <w:rPr>
                  <w:sz w:val="22"/>
                </w:rPr>
                <m:t xml:space="preserve">2</m:t>
              </m:r>
            </m:sub>
          </m:sSub>
          <m:r>
            <w:rPr>
              <w:sz w:val="22"/>
            </w:rPr>
            <m:t xml:space="preserve"> ≈ </m:t>
          </m:r>
          <m:r>
            <m:rPr>
              <m:sty m:val="i"/>
            </m:rPr>
            <w:rPr>
              <w:sz w:val="22"/>
            </w:rPr>
            <m:t xml:space="preserve">0,06260671 + 0,07401362 + 0,06598375 + 0,06755971</m:t>
          </m:r>
          <m:r>
            <w:rPr>
              <w:sz w:val="22"/>
            </w:rPr>
            <m:t xml:space="preserve"> ≈ 0,27016379</m:t>
          </m:r>
        </m:oMath>
      </m:oMathPara>
    </w:p>
    <w:p>
      <w:pPr>
        <w:spacing w:before="60" w:after="60"/>
        <w:ind w:firstLine="0"/>
        <w:jc w:val="center"/>
      </w:pPr>
      <m:oMathPara>
        <m:oMathParaPr>
          <m:jc m:val="center"/>
        </m:oMathParaPr>
        <m:oMath>
          <m:sSub>
            <m:e>
              <m:r>
                <m:rPr>
                  <m:sty m:val="i"/>
                </m:rPr>
                <w:rPr>
                  <w:sz w:val="22"/>
                </w:rPr>
                <m:t xml:space="preserve">ICср</m:t>
              </m:r>
            </m:e>
            <m:sub>
              <m:r>
                <m:rPr>
                  <m:sty m:val="i"/>
                </m:rPr>
                <w:rPr>
                  <w:sz w:val="22"/>
                </w:rPr>
                <m:t xml:space="preserve">8</m:t>
              </m:r>
            </m:sub>
          </m:sSub>
          <m:r>
            <w:rPr>
              <w:sz w:val="22"/>
            </w:rPr>
            <m:t xml:space="preserve"> = </m:t>
          </m:r>
          <m:f>
            <m:num>
              <m:sSub>
                <m:e>
                  <m:r>
                    <m:rPr>
                      <m:sty m:val="i"/>
                    </m:rPr>
                    <w:rPr>
                      <w:sz w:val="22"/>
                    </w:rPr>
                    <m:t xml:space="preserve">T</m:t>
                  </m:r>
                </m:e>
                <m:sub>
                  <m:r>
                    <m:rPr>
                      <m:sty m:val="i"/>
                    </m:rPr>
                    <w:rPr>
                      <w:sz w:val="22"/>
                    </w:rPr>
                    <m:t xml:space="preserve">1</m:t>
                  </m:r>
                </m:sub>
              </m:sSub>
              <m:r>
                <w:rPr>
                  <w:sz w:val="22"/>
                </w:rPr>
                <m:t xml:space="preserve"> + </m:t>
              </m:r>
              <m:sSub>
                <m:e>
                  <m:r>
                    <m:rPr>
                      <m:sty m:val="i"/>
                    </m:rPr>
                    <w:rPr>
                      <w:sz w:val="22"/>
                    </w:rPr>
                    <m:t xml:space="preserve">T</m:t>
                  </m:r>
                </m:e>
                <m:sub>
                  <m:r>
                    <m:rPr>
                      <m:sty m:val="i"/>
                    </m:rPr>
                    <w:rPr>
                      <w:sz w:val="22"/>
                    </w:rPr>
                    <m:t xml:space="preserve">2</m:t>
                  </m:r>
                </m:sub>
              </m:sSub>
            </m:num>
            <m:den>
              <m:r>
                <m:rPr>
                  <m:sty m:val="i"/>
                </m:rPr>
                <w:rPr>
                  <w:sz w:val="22"/>
                </w:rPr>
                <m:t xml:space="preserve">8</m:t>
              </m:r>
            </m:den>
          </m:f>
          <m:r>
            <w:rPr>
              <w:sz w:val="22"/>
            </w:rPr>
            <m:t xml:space="preserve"> ≈ 0,06790609</m:t>
          </m:r>
        </m:oMath>
      </m:oMathPara>
    </w:p>
    <w:p>
      <w:pPr>
        <w:spacing w:before="240" w:after="120"/>
        <w:ind w:firstLine="0"/>
        <w:jc w:val="center"/>
        <w:keepNext/>
      </w:pPr>
      <w:r>
        <w:rPr>
          <w:rFonts w:ascii="Times New Roman" w:hAnsi="Times New Roman"/>
          <w:b/>
          <w:sz w:val="28"/>
        </w:rPr>
        <w:t>Д.9. Численная проверка выбора длины</w:t>
      </w:r>
    </w:p>
    <w:p>
      <w:pPr>
        <w:spacing w:before="60" w:after="60"/>
        <w:ind w:firstLine="0"/>
        <w:jc w:val="center"/>
      </w:pPr>
      <m:oMathPara>
        <m:oMathParaPr>
          <m:jc m:val="center"/>
        </m:oMathParaPr>
        <m:oMath>
          <m:r>
            <m:rPr>
              <m:sty m:val="i"/>
            </m:rPr>
            <w:rPr>
              <w:sz w:val="22"/>
            </w:rPr>
            <m:t xml:space="preserve">ICmax ≈ 0,06792259</m:t>
          </m:r>
        </m:oMath>
      </m:oMathPara>
    </w:p>
    <w:p>
      <w:pPr>
        <w:spacing w:before="60" w:after="60"/>
        <w:ind w:firstLine="0"/>
        <w:jc w:val="center"/>
      </w:pPr>
      <m:oMathPara>
        <m:oMathParaPr>
          <m:jc m:val="center"/>
        </m:oMathParaPr>
        <m:oMath>
          <m:r>
            <m:rPr>
              <m:sty m:val="i"/>
            </m:rPr>
            <w:rPr>
              <w:sz w:val="22"/>
            </w:rPr>
            <m:t xml:space="preserve">Порог = 0,95·ICmax ≈ 0,06452646</m:t>
          </m:r>
        </m:oMath>
      </m:oMathPara>
    </w:p>
    <w:p>
      <w:pPr>
        <w:spacing w:before="60" w:after="60"/>
        <w:ind w:firstLine="0"/>
        <w:jc w:val="center"/>
      </w:pPr>
      <m:oMathPara>
        <m:oMathParaPr>
          <m:jc m:val="center"/>
        </m:oMathParaPr>
        <m:oMath>
          <m:sSub>
            <m:e>
              <m:r>
                <m:rPr>
                  <m:sty m:val="i"/>
                </m:rPr>
                <w:rPr>
                  <w:sz w:val="22"/>
                </w:rPr>
                <m:t xml:space="preserve">ICср</m:t>
              </m:r>
            </m:e>
            <m:sub>
              <m:r>
                <m:rPr>
                  <m:sty m:val="i"/>
                </m:rPr>
                <w:rPr>
                  <w:sz w:val="22"/>
                </w:rPr>
                <m:t xml:space="preserve">2</m:t>
              </m:r>
            </m:sub>
          </m:sSub>
          <m:r>
            <w:rPr>
              <w:sz w:val="22"/>
            </w:rPr>
            <m:t xml:space="preserve"> ≈ 0,05006677 &lt; 0,06452646</m:t>
          </m:r>
        </m:oMath>
      </m:oMathPara>
    </w:p>
    <w:p>
      <w:pPr>
        <w:spacing w:before="60" w:after="60"/>
        <w:ind w:firstLine="0"/>
        <w:jc w:val="center"/>
      </w:pPr>
      <m:oMathPara>
        <m:oMathParaPr>
          <m:jc m:val="center"/>
        </m:oMathParaPr>
        <m:oMath>
          <m:sSub>
            <m:e>
              <m:r>
                <m:rPr>
                  <m:sty m:val="i"/>
                </m:rPr>
                <w:rPr>
                  <w:sz w:val="22"/>
                </w:rPr>
                <m:t xml:space="preserve">ICср</m:t>
              </m:r>
            </m:e>
            <m:sub>
              <m:r>
                <m:rPr>
                  <m:sty m:val="i"/>
                </m:rPr>
                <w:rPr>
                  <w:sz w:val="22"/>
                </w:rPr>
                <m:t xml:space="preserve">3</m:t>
              </m:r>
            </m:sub>
          </m:sSub>
          <m:r>
            <w:rPr>
              <w:sz w:val="22"/>
            </w:rPr>
            <m:t xml:space="preserve"> ≈ 0,03725847 &lt; 0,06452646</m:t>
          </m:r>
        </m:oMath>
      </m:oMathPara>
    </w:p>
    <w:p>
      <w:pPr>
        <w:spacing w:before="60" w:after="60"/>
        <w:ind w:firstLine="0"/>
        <w:jc w:val="center"/>
      </w:pPr>
      <m:oMathPara>
        <m:oMathParaPr>
          <m:jc m:val="center"/>
        </m:oMathParaPr>
        <m:oMath>
          <m:sSub>
            <m:e>
              <m:r>
                <m:rPr>
                  <m:sty m:val="i"/>
                </m:rPr>
                <w:rPr>
                  <w:sz w:val="22"/>
                </w:rPr>
                <m:t xml:space="preserve">ICср</m:t>
              </m:r>
            </m:e>
            <m:sub>
              <m:r>
                <m:rPr>
                  <m:sty m:val="i"/>
                </m:rPr>
                <w:rPr>
                  <w:sz w:val="22"/>
                </w:rPr>
                <m:t xml:space="preserve">4</m:t>
              </m:r>
            </m:sub>
          </m:sSub>
          <m:r>
            <w:rPr>
              <w:sz w:val="22"/>
            </w:rPr>
            <m:t xml:space="preserve"> ≈ 0,06792259 ≥ 0,06452646</m:t>
          </m:r>
        </m:oMath>
      </m:oMathPara>
    </w:p>
    <w:p>
      <w:pPr>
        <w:spacing w:before="60" w:after="60"/>
        <w:ind w:firstLine="0"/>
        <w:jc w:val="center"/>
      </w:pPr>
      <m:oMathPara>
        <m:oMathParaPr>
          <m:jc m:val="center"/>
        </m:oMathParaPr>
        <m:oMath>
          <m:sSub>
            <m:e>
              <m:r>
                <m:rPr>
                  <m:sty m:val="i"/>
                </m:rPr>
                <w:rPr>
                  <w:sz w:val="22"/>
                </w:rPr>
                <m:t xml:space="preserve">ICср</m:t>
              </m:r>
            </m:e>
            <m:sub>
              <m:r>
                <m:rPr>
                  <m:sty m:val="i"/>
                </m:rPr>
                <w:rPr>
                  <w:sz w:val="22"/>
                </w:rPr>
                <m:t xml:space="preserve">5</m:t>
              </m:r>
            </m:sub>
          </m:sSub>
          <m:r>
            <w:rPr>
              <w:sz w:val="22"/>
            </w:rPr>
            <m:t xml:space="preserve"> ≈ 0,03736663 &lt; 0,06452646</m:t>
          </m:r>
        </m:oMath>
      </m:oMathPara>
    </w:p>
    <w:p>
      <w:pPr>
        <w:spacing w:before="60" w:after="60"/>
        <w:ind w:firstLine="0"/>
        <w:jc w:val="center"/>
      </w:pPr>
      <m:oMathPara>
        <m:oMathParaPr>
          <m:jc m:val="center"/>
        </m:oMathParaPr>
        <m:oMath>
          <m:sSub>
            <m:e>
              <m:r>
                <m:rPr>
                  <m:sty m:val="i"/>
                </m:rPr>
                <w:rPr>
                  <w:sz w:val="22"/>
                </w:rPr>
                <m:t xml:space="preserve">ICср</m:t>
              </m:r>
            </m:e>
            <m:sub>
              <m:r>
                <m:rPr>
                  <m:sty m:val="i"/>
                </m:rPr>
                <w:rPr>
                  <w:sz w:val="22"/>
                </w:rPr>
                <m:t xml:space="preserve">6</m:t>
              </m:r>
            </m:sub>
          </m:sSub>
          <m:r>
            <w:rPr>
              <w:sz w:val="22"/>
            </w:rPr>
            <m:t xml:space="preserve"> ≈ 0,04995412 &lt; 0,06452646</m:t>
          </m:r>
        </m:oMath>
      </m:oMathPara>
    </w:p>
    <w:p>
      <w:pPr>
        <w:spacing w:before="60" w:after="60"/>
        <w:ind w:firstLine="0"/>
        <w:jc w:val="center"/>
      </w:pPr>
      <m:oMathPara>
        <m:oMathParaPr>
          <m:jc m:val="center"/>
        </m:oMathParaPr>
        <m:oMath>
          <m:sSub>
            <m:e>
              <m:r>
                <m:rPr>
                  <m:sty m:val="i"/>
                </m:rPr>
                <w:rPr>
                  <w:sz w:val="22"/>
                </w:rPr>
                <m:t xml:space="preserve">ICср</m:t>
              </m:r>
            </m:e>
            <m:sub>
              <m:r>
                <m:rPr>
                  <m:sty m:val="i"/>
                </m:rPr>
                <w:rPr>
                  <w:sz w:val="22"/>
                </w:rPr>
                <m:t xml:space="preserve">7</m:t>
              </m:r>
            </m:sub>
          </m:sSub>
          <m:r>
            <w:rPr>
              <w:sz w:val="22"/>
            </w:rPr>
            <m:t xml:space="preserve"> ≈ 0,03722630 &lt; 0,06452646</m:t>
          </m:r>
        </m:oMath>
      </m:oMathPara>
    </w:p>
    <w:p>
      <w:pPr>
        <w:spacing w:before="60" w:after="60"/>
        <w:ind w:firstLine="0"/>
        <w:jc w:val="center"/>
      </w:pPr>
      <m:oMathPara>
        <m:oMathParaPr>
          <m:jc m:val="center"/>
        </m:oMathParaPr>
        <m:oMath>
          <m:sSub>
            <m:e>
              <m:r>
                <m:rPr>
                  <m:sty m:val="i"/>
                </m:rPr>
                <w:rPr>
                  <w:sz w:val="22"/>
                </w:rPr>
                <m:t xml:space="preserve">ICср</m:t>
              </m:r>
            </m:e>
            <m:sub>
              <m:r>
                <m:rPr>
                  <m:sty m:val="i"/>
                </m:rPr>
                <w:rPr>
                  <w:sz w:val="22"/>
                </w:rPr>
                <m:t xml:space="preserve">8</m:t>
              </m:r>
            </m:sub>
          </m:sSub>
          <m:r>
            <w:rPr>
              <w:sz w:val="22"/>
            </w:rPr>
            <m:t xml:space="preserve"> ≈ 0,06790609 ≥ 0,06452646</m:t>
          </m:r>
        </m:oMath>
      </m:oMathPara>
    </w:p>
    <w:p>
      <w:pPr>
        <w:spacing w:before="60" w:after="60"/>
        <w:ind w:firstLine="0"/>
        <w:jc w:val="center"/>
      </w:pPr>
      <m:oMathPara>
        <m:oMathParaPr>
          <m:jc m:val="center"/>
        </m:oMathParaPr>
        <m:oMath>
          <m:r>
            <m:rPr>
              <m:sty m:val="i"/>
            </m:rPr>
            <w:rPr>
              <w:sz w:val="22"/>
            </w:rPr>
            <m:t xml:space="preserve">L = min{4, 8} = 4</m:t>
          </m:r>
        </m:oMath>
      </m:oMathPara>
    </w:p>
    <w:p>
      <w:pPr>
        <w:jc w:val="both"/>
      </w:pPr>
      <w:r>
        <w:rPr>
          <w:rFonts w:ascii="Times New Roman" w:hAnsi="Times New Roman"/>
          <w:sz w:val="28"/>
        </w:rPr>
        <w:t>Порог сравнивается с полными значениями IC, а не с округлёнными строками таблиц. Длина 8 даёт почти тот же индекс, потому что кратна четырём; выбирается меньшая длина 4.</w:t>
      </w:r>
    </w:p>
    <w:p>
      <w:r>
        <w:br w:type="page"/>
      </w:r>
    </w:p>
    <w:p>
      <w:pPr>
        <w:spacing w:before="240" w:after="120"/>
        <w:ind w:firstLine="0"/>
        <w:jc w:val="center"/>
        <w:keepNext/>
      </w:pPr>
      <w:r>
        <w:rPr>
          <w:rFonts w:ascii="Times New Roman" w:hAnsi="Times New Roman"/>
          <w:b/>
          <w:sz w:val="32"/>
        </w:rPr>
        <w:t>Приложение Е. Подробный подбор ключа через MIC</w:t>
      </w:r>
    </w:p>
    <w:p>
      <w:pPr>
        <w:jc w:val="both"/>
      </w:pPr>
      <w:r>
        <w:rPr>
          <w:rFonts w:ascii="Times New Roman" w:hAnsi="Times New Roman"/>
          <w:sz w:val="28"/>
        </w:rPr>
        <w:t>Для каждой пары (1, j) вычитаем пробный сдвиг d из букв столбца j. Букве с номером r после этого соответствует исходная частота столбца j в позиции (r+d) mod 33. Числитель MIC — сумма 33 произведений частот. Знаменатель равен N₁·Nⱼ = 655·655, а не 655·654: позиции выбираются из двух разных столбцов.</w:t>
      </w:r>
    </w:p>
    <w:p>
      <w:pPr>
        <w:spacing w:before="60" w:after="60"/>
        <w:ind w:firstLine="0"/>
        <w:jc w:val="center"/>
      </w:pPr>
      <m:oMathPara>
        <m:oMathParaPr>
          <m:jc m:val="center"/>
        </m:oMathParaPr>
        <m:oMath>
          <m:r>
            <m:rPr>
              <m:sty m:val="i"/>
            </m:rPr>
            <w:rPr>
              <w:sz w:val="22"/>
            </w:rPr>
            <m:t xml:space="preserve">D = 655·655 = 429025</m:t>
          </m:r>
        </m:oMath>
      </m:oMathPara>
    </w:p>
    <w:p>
      <w:pPr>
        <w:keepNext/>
        <w:ind w:firstLine="0"/>
        <w:jc w:val="both"/>
      </w:pPr>
      <w:r>
        <w:rPr>
          <w:rFonts w:ascii="Times New Roman" w:hAnsi="Times New Roman"/>
          <w:sz w:val="28"/>
        </w:rPr>
        <w:t>Таблица Е.1 — все 33 сдвига для каждой пары: числитель и MIC</w:t>
      </w:r>
    </w:p>
    <w:tbl>
      <w:tblPr>
        <w:tblStyle w:val="TableGrid"/>
        <w:tblW w:type="auto" w:w="0"/>
        <w:tblLayout w:type="fixed"/>
        <w:tblLook w:firstColumn="1" w:firstRow="1" w:lastColumn="0" w:lastRow="0" w:noHBand="0" w:noVBand="1" w:val="04A0"/>
      </w:tblPr>
      <w:tblGrid>
        <w:gridCol w:w="1384"/>
        <w:gridCol w:w="1384"/>
        <w:gridCol w:w="1384"/>
        <w:gridCol w:w="1384"/>
        <w:gridCol w:w="1384"/>
        <w:gridCol w:w="1384"/>
        <w:gridCol w:w="1384"/>
      </w:tblGrid>
      <w:tr>
        <w:trPr>
          <w:tblHeader/>
          <w:cantSplit/>
        </w:trPr>
        <w:tc>
          <w:tcPr>
            <w:tcW w:type="dxa" w:w="1336"/>
          </w:tcPr>
          <w:p>
            <w:pPr>
              <w:spacing w:line="240" w:lineRule="auto" w:after="60"/>
              <w:ind w:firstLine="0"/>
            </w:pPr>
            <w:r>
              <w:rPr>
                <w:rFonts w:ascii="Times New Roman" w:hAnsi="Times New Roman"/>
                <w:b/>
                <w:sz w:val="22"/>
              </w:rPr>
              <w:t>d</w:t>
            </w:r>
          </w:p>
        </w:tc>
        <w:tc>
          <w:tcPr>
            <w:tcW w:type="dxa" w:w="1336"/>
          </w:tcPr>
          <w:p>
            <w:pPr>
              <w:spacing w:line="240" w:lineRule="auto" w:after="60"/>
              <w:ind w:firstLine="0"/>
            </w:pPr>
            <w:r>
              <w:rPr>
                <w:rFonts w:ascii="Times New Roman" w:hAnsi="Times New Roman"/>
                <w:b/>
                <w:sz w:val="22"/>
              </w:rPr>
              <w:t>S₁₂</w:t>
            </w:r>
          </w:p>
        </w:tc>
        <w:tc>
          <w:tcPr>
            <w:tcW w:type="dxa" w:w="1336"/>
          </w:tcPr>
          <w:p>
            <w:pPr>
              <w:spacing w:line="240" w:lineRule="auto" w:after="60"/>
              <w:ind w:firstLine="0"/>
            </w:pPr>
            <w:r>
              <w:rPr>
                <w:rFonts w:ascii="Times New Roman" w:hAnsi="Times New Roman"/>
                <w:b/>
                <w:sz w:val="22"/>
              </w:rPr>
              <w:t>MIC₁₂</w:t>
            </w:r>
          </w:p>
        </w:tc>
        <w:tc>
          <w:tcPr>
            <w:tcW w:type="dxa" w:w="1336"/>
          </w:tcPr>
          <w:p>
            <w:pPr>
              <w:spacing w:line="240" w:lineRule="auto" w:after="60"/>
              <w:ind w:firstLine="0"/>
            </w:pPr>
            <w:r>
              <w:rPr>
                <w:rFonts w:ascii="Times New Roman" w:hAnsi="Times New Roman"/>
                <w:b/>
                <w:sz w:val="22"/>
              </w:rPr>
              <w:t>S₁₃</w:t>
            </w:r>
          </w:p>
        </w:tc>
        <w:tc>
          <w:tcPr>
            <w:tcW w:type="dxa" w:w="1336"/>
          </w:tcPr>
          <w:p>
            <w:pPr>
              <w:spacing w:line="240" w:lineRule="auto" w:after="60"/>
              <w:ind w:firstLine="0"/>
            </w:pPr>
            <w:r>
              <w:rPr>
                <w:rFonts w:ascii="Times New Roman" w:hAnsi="Times New Roman"/>
                <w:b/>
                <w:sz w:val="22"/>
              </w:rPr>
              <w:t>MIC₁₃</w:t>
            </w:r>
          </w:p>
        </w:tc>
        <w:tc>
          <w:tcPr>
            <w:tcW w:type="dxa" w:w="1336"/>
          </w:tcPr>
          <w:p>
            <w:pPr>
              <w:spacing w:line="240" w:lineRule="auto" w:after="60"/>
              <w:ind w:firstLine="0"/>
            </w:pPr>
            <w:r>
              <w:rPr>
                <w:rFonts w:ascii="Times New Roman" w:hAnsi="Times New Roman"/>
                <w:b/>
                <w:sz w:val="22"/>
              </w:rPr>
              <w:t>S₁₄</w:t>
            </w:r>
          </w:p>
        </w:tc>
        <w:tc>
          <w:tcPr>
            <w:tcW w:type="dxa" w:w="1336"/>
          </w:tcPr>
          <w:p>
            <w:pPr>
              <w:spacing w:line="240" w:lineRule="auto" w:after="60"/>
              <w:ind w:firstLine="0"/>
            </w:pPr>
            <w:r>
              <w:rPr>
                <w:rFonts w:ascii="Times New Roman" w:hAnsi="Times New Roman"/>
                <w:b/>
                <w:sz w:val="22"/>
              </w:rPr>
              <w:t>MIC₁₄</w:t>
            </w:r>
          </w:p>
        </w:tc>
      </w:tr>
      <w:tr>
        <w:trPr>
          <w:cantSplit/>
        </w:trPr>
        <w:tc>
          <w:tcPr>
            <w:tcW w:type="dxa" w:w="1384"/>
          </w:tcPr>
          <w:p>
            <w:pPr>
              <w:spacing w:line="240" w:lineRule="auto" w:after="60"/>
              <w:ind w:firstLine="0"/>
            </w:pPr>
            <w:r>
              <w:rPr>
                <w:rFonts w:ascii="Times New Roman" w:hAnsi="Times New Roman"/>
                <w:b w:val="0"/>
                <w:sz w:val="22"/>
              </w:rPr>
              <w:t>0</w:t>
            </w:r>
          </w:p>
        </w:tc>
        <w:tc>
          <w:tcPr>
            <w:tcW w:type="dxa" w:w="1384"/>
          </w:tcPr>
          <w:p>
            <w:pPr>
              <w:spacing w:line="240" w:lineRule="auto" w:after="60"/>
              <w:ind w:firstLine="0"/>
            </w:pPr>
            <w:r>
              <w:rPr>
                <w:rFonts w:ascii="Times New Roman" w:hAnsi="Times New Roman"/>
                <w:b w:val="0"/>
                <w:sz w:val="22"/>
              </w:rPr>
              <w:t>11770</w:t>
            </w:r>
          </w:p>
        </w:tc>
        <w:tc>
          <w:tcPr>
            <w:tcW w:type="dxa" w:w="1384"/>
          </w:tcPr>
          <w:p>
            <w:pPr>
              <w:spacing w:line="240" w:lineRule="auto" w:after="60"/>
              <w:ind w:firstLine="0"/>
            </w:pPr>
            <w:r>
              <w:rPr>
                <w:rFonts w:ascii="Times New Roman" w:hAnsi="Times New Roman"/>
                <w:b w:val="0"/>
                <w:sz w:val="22"/>
              </w:rPr>
              <w:t>0,02743430</w:t>
            </w:r>
          </w:p>
        </w:tc>
        <w:tc>
          <w:tcPr>
            <w:tcW w:type="dxa" w:w="1384"/>
          </w:tcPr>
          <w:p>
            <w:pPr>
              <w:spacing w:line="240" w:lineRule="auto" w:after="60"/>
              <w:ind w:firstLine="0"/>
            </w:pPr>
            <w:r>
              <w:rPr>
                <w:rFonts w:ascii="Times New Roman" w:hAnsi="Times New Roman"/>
                <w:b w:val="0"/>
                <w:sz w:val="22"/>
              </w:rPr>
              <w:t>8962</w:t>
            </w:r>
          </w:p>
        </w:tc>
        <w:tc>
          <w:tcPr>
            <w:tcW w:type="dxa" w:w="1384"/>
          </w:tcPr>
          <w:p>
            <w:pPr>
              <w:spacing w:line="240" w:lineRule="auto" w:after="60"/>
              <w:ind w:firstLine="0"/>
            </w:pPr>
            <w:r>
              <w:rPr>
                <w:rFonts w:ascii="Times New Roman" w:hAnsi="Times New Roman"/>
                <w:b w:val="0"/>
                <w:sz w:val="22"/>
              </w:rPr>
              <w:t>0,02088923</w:t>
            </w:r>
          </w:p>
        </w:tc>
        <w:tc>
          <w:tcPr>
            <w:tcW w:type="dxa" w:w="1384"/>
          </w:tcPr>
          <w:p>
            <w:pPr>
              <w:spacing w:line="240" w:lineRule="auto" w:after="60"/>
              <w:ind w:firstLine="0"/>
            </w:pPr>
            <w:r>
              <w:rPr>
                <w:rFonts w:ascii="Times New Roman" w:hAnsi="Times New Roman"/>
                <w:b w:val="0"/>
                <w:sz w:val="22"/>
              </w:rPr>
              <w:t>9161</w:t>
            </w:r>
          </w:p>
        </w:tc>
        <w:tc>
          <w:tcPr>
            <w:tcW w:type="dxa" w:w="1384"/>
          </w:tcPr>
          <w:p>
            <w:pPr>
              <w:spacing w:line="240" w:lineRule="auto" w:after="60"/>
              <w:ind w:firstLine="0"/>
            </w:pPr>
            <w:r>
              <w:rPr>
                <w:rFonts w:ascii="Times New Roman" w:hAnsi="Times New Roman"/>
                <w:b w:val="0"/>
                <w:sz w:val="22"/>
              </w:rPr>
              <w:t>0,02135307</w:t>
            </w:r>
          </w:p>
        </w:tc>
      </w:tr>
      <w:tr>
        <w:trPr>
          <w:cantSplit/>
        </w:trPr>
        <w:tc>
          <w:tcPr>
            <w:tcW w:type="dxa" w:w="1384"/>
          </w:tcPr>
          <w:p>
            <w:pPr>
              <w:spacing w:line="240" w:lineRule="auto" w:after="60"/>
              <w:ind w:firstLine="0"/>
            </w:pPr>
            <w:r>
              <w:rPr>
                <w:rFonts w:ascii="Times New Roman" w:hAnsi="Times New Roman"/>
                <w:b w:val="0"/>
                <w:sz w:val="22"/>
              </w:rPr>
              <w:t>1</w:t>
            </w:r>
          </w:p>
        </w:tc>
        <w:tc>
          <w:tcPr>
            <w:tcW w:type="dxa" w:w="1384"/>
          </w:tcPr>
          <w:p>
            <w:pPr>
              <w:spacing w:line="240" w:lineRule="auto" w:after="60"/>
              <w:ind w:firstLine="0"/>
            </w:pPr>
            <w:r>
              <w:rPr>
                <w:rFonts w:ascii="Times New Roman" w:hAnsi="Times New Roman"/>
                <w:b w:val="0"/>
                <w:sz w:val="22"/>
              </w:rPr>
              <w:t>12504</w:t>
            </w:r>
          </w:p>
        </w:tc>
        <w:tc>
          <w:tcPr>
            <w:tcW w:type="dxa" w:w="1384"/>
          </w:tcPr>
          <w:p>
            <w:pPr>
              <w:spacing w:line="240" w:lineRule="auto" w:after="60"/>
              <w:ind w:firstLine="0"/>
            </w:pPr>
            <w:r>
              <w:rPr>
                <w:rFonts w:ascii="Times New Roman" w:hAnsi="Times New Roman"/>
                <w:b w:val="0"/>
                <w:sz w:val="22"/>
              </w:rPr>
              <w:t>0,02914515</w:t>
            </w:r>
          </w:p>
        </w:tc>
        <w:tc>
          <w:tcPr>
            <w:tcW w:type="dxa" w:w="1384"/>
          </w:tcPr>
          <w:p>
            <w:pPr>
              <w:spacing w:line="240" w:lineRule="auto" w:after="60"/>
              <w:ind w:firstLine="0"/>
            </w:pPr>
            <w:r>
              <w:rPr>
                <w:rFonts w:ascii="Times New Roman" w:hAnsi="Times New Roman"/>
                <w:b w:val="0"/>
                <w:sz w:val="22"/>
              </w:rPr>
              <w:t>12940</w:t>
            </w:r>
          </w:p>
        </w:tc>
        <w:tc>
          <w:tcPr>
            <w:tcW w:type="dxa" w:w="1384"/>
          </w:tcPr>
          <w:p>
            <w:pPr>
              <w:spacing w:line="240" w:lineRule="auto" w:after="60"/>
              <w:ind w:firstLine="0"/>
            </w:pPr>
            <w:r>
              <w:rPr>
                <w:rFonts w:ascii="Times New Roman" w:hAnsi="Times New Roman"/>
                <w:b w:val="0"/>
                <w:sz w:val="22"/>
              </w:rPr>
              <w:t>0,03016141</w:t>
            </w:r>
          </w:p>
        </w:tc>
        <w:tc>
          <w:tcPr>
            <w:tcW w:type="dxa" w:w="1384"/>
          </w:tcPr>
          <w:p>
            <w:pPr>
              <w:spacing w:line="240" w:lineRule="auto" w:after="60"/>
              <w:ind w:firstLine="0"/>
            </w:pPr>
            <w:r>
              <w:rPr>
                <w:rFonts w:ascii="Times New Roman" w:hAnsi="Times New Roman"/>
                <w:b w:val="0"/>
                <w:sz w:val="22"/>
              </w:rPr>
              <w:t>10701</w:t>
            </w:r>
          </w:p>
        </w:tc>
        <w:tc>
          <w:tcPr>
            <w:tcW w:type="dxa" w:w="1384"/>
          </w:tcPr>
          <w:p>
            <w:pPr>
              <w:spacing w:line="240" w:lineRule="auto" w:after="60"/>
              <w:ind w:firstLine="0"/>
            </w:pPr>
            <w:r>
              <w:rPr>
                <w:rFonts w:ascii="Times New Roman" w:hAnsi="Times New Roman"/>
                <w:b w:val="0"/>
                <w:sz w:val="22"/>
              </w:rPr>
              <w:t>0,02494260</w:t>
            </w:r>
          </w:p>
        </w:tc>
      </w:tr>
      <w:tr>
        <w:trPr>
          <w:cantSplit/>
        </w:trPr>
        <w:tc>
          <w:tcPr>
            <w:tcW w:type="dxa" w:w="1384"/>
          </w:tcPr>
          <w:p>
            <w:pPr>
              <w:spacing w:line="240" w:lineRule="auto" w:after="60"/>
              <w:ind w:firstLine="0"/>
            </w:pPr>
            <w:r>
              <w:rPr>
                <w:rFonts w:ascii="Times New Roman" w:hAnsi="Times New Roman"/>
                <w:b w:val="0"/>
                <w:sz w:val="22"/>
              </w:rPr>
              <w:t>2</w:t>
            </w:r>
          </w:p>
        </w:tc>
        <w:tc>
          <w:tcPr>
            <w:tcW w:type="dxa" w:w="1384"/>
          </w:tcPr>
          <w:p>
            <w:pPr>
              <w:spacing w:line="240" w:lineRule="auto" w:after="60"/>
              <w:ind w:firstLine="0"/>
            </w:pPr>
            <w:r>
              <w:rPr>
                <w:rFonts w:ascii="Times New Roman" w:hAnsi="Times New Roman"/>
                <w:b w:val="0"/>
                <w:sz w:val="22"/>
              </w:rPr>
              <w:t>11548</w:t>
            </w:r>
          </w:p>
        </w:tc>
        <w:tc>
          <w:tcPr>
            <w:tcW w:type="dxa" w:w="1384"/>
          </w:tcPr>
          <w:p>
            <w:pPr>
              <w:spacing w:line="240" w:lineRule="auto" w:after="60"/>
              <w:ind w:firstLine="0"/>
            </w:pPr>
            <w:r>
              <w:rPr>
                <w:rFonts w:ascii="Times New Roman" w:hAnsi="Times New Roman"/>
                <w:b w:val="0"/>
                <w:sz w:val="22"/>
              </w:rPr>
              <w:t>0,02691685</w:t>
            </w:r>
          </w:p>
        </w:tc>
        <w:tc>
          <w:tcPr>
            <w:tcW w:type="dxa" w:w="1384"/>
          </w:tcPr>
          <w:p>
            <w:pPr>
              <w:spacing w:line="240" w:lineRule="auto" w:after="60"/>
              <w:ind w:firstLine="0"/>
            </w:pPr>
            <w:r>
              <w:rPr>
                <w:rFonts w:ascii="Times New Roman" w:hAnsi="Times New Roman"/>
                <w:b w:val="0"/>
                <w:sz w:val="22"/>
              </w:rPr>
              <w:t>10339</w:t>
            </w:r>
          </w:p>
        </w:tc>
        <w:tc>
          <w:tcPr>
            <w:tcW w:type="dxa" w:w="1384"/>
          </w:tcPr>
          <w:p>
            <w:pPr>
              <w:spacing w:line="240" w:lineRule="auto" w:after="60"/>
              <w:ind w:firstLine="0"/>
            </w:pPr>
            <w:r>
              <w:rPr>
                <w:rFonts w:ascii="Times New Roman" w:hAnsi="Times New Roman"/>
                <w:b w:val="0"/>
                <w:sz w:val="22"/>
              </w:rPr>
              <w:t>0,02409883</w:t>
            </w:r>
          </w:p>
        </w:tc>
        <w:tc>
          <w:tcPr>
            <w:tcW w:type="dxa" w:w="1384"/>
          </w:tcPr>
          <w:p>
            <w:pPr>
              <w:spacing w:line="240" w:lineRule="auto" w:after="60"/>
              <w:ind w:firstLine="0"/>
            </w:pPr>
            <w:r>
              <w:rPr>
                <w:rFonts w:ascii="Times New Roman" w:hAnsi="Times New Roman"/>
                <w:b w:val="0"/>
                <w:sz w:val="22"/>
              </w:rPr>
              <w:t>9371</w:t>
            </w:r>
          </w:p>
        </w:tc>
        <w:tc>
          <w:tcPr>
            <w:tcW w:type="dxa" w:w="1384"/>
          </w:tcPr>
          <w:p>
            <w:pPr>
              <w:spacing w:line="240" w:lineRule="auto" w:after="60"/>
              <w:ind w:firstLine="0"/>
            </w:pPr>
            <w:r>
              <w:rPr>
                <w:rFonts w:ascii="Times New Roman" w:hAnsi="Times New Roman"/>
                <w:b w:val="0"/>
                <w:sz w:val="22"/>
              </w:rPr>
              <w:t>0,02184255</w:t>
            </w:r>
          </w:p>
        </w:tc>
      </w:tr>
      <w:tr>
        <w:trPr>
          <w:cantSplit/>
        </w:trPr>
        <w:tc>
          <w:tcPr>
            <w:tcW w:type="dxa" w:w="1384"/>
          </w:tcPr>
          <w:p>
            <w:pPr>
              <w:spacing w:line="240" w:lineRule="auto" w:after="60"/>
              <w:ind w:firstLine="0"/>
            </w:pPr>
            <w:r>
              <w:rPr>
                <w:rFonts w:ascii="Times New Roman" w:hAnsi="Times New Roman"/>
                <w:b w:val="0"/>
                <w:sz w:val="22"/>
              </w:rPr>
              <w:t>3</w:t>
            </w:r>
          </w:p>
        </w:tc>
        <w:tc>
          <w:tcPr>
            <w:tcW w:type="dxa" w:w="1384"/>
          </w:tcPr>
          <w:p>
            <w:pPr>
              <w:spacing w:line="240" w:lineRule="auto" w:after="60"/>
              <w:ind w:firstLine="0"/>
            </w:pPr>
            <w:r>
              <w:rPr>
                <w:rFonts w:ascii="Times New Roman" w:hAnsi="Times New Roman"/>
                <w:b w:val="0"/>
                <w:sz w:val="22"/>
              </w:rPr>
              <w:t>14546</w:t>
            </w:r>
          </w:p>
        </w:tc>
        <w:tc>
          <w:tcPr>
            <w:tcW w:type="dxa" w:w="1384"/>
          </w:tcPr>
          <w:p>
            <w:pPr>
              <w:spacing w:line="240" w:lineRule="auto" w:after="60"/>
              <w:ind w:firstLine="0"/>
            </w:pPr>
            <w:r>
              <w:rPr>
                <w:rFonts w:ascii="Times New Roman" w:hAnsi="Times New Roman"/>
                <w:b w:val="0"/>
                <w:sz w:val="22"/>
              </w:rPr>
              <w:t>0,03390478</w:t>
            </w:r>
          </w:p>
        </w:tc>
        <w:tc>
          <w:tcPr>
            <w:tcW w:type="dxa" w:w="1384"/>
          </w:tcPr>
          <w:p>
            <w:pPr>
              <w:spacing w:line="240" w:lineRule="auto" w:after="60"/>
              <w:ind w:firstLine="0"/>
            </w:pPr>
            <w:r>
              <w:rPr>
                <w:rFonts w:ascii="Times New Roman" w:hAnsi="Times New Roman"/>
                <w:b w:val="0"/>
                <w:sz w:val="22"/>
              </w:rPr>
              <w:t>7974</w:t>
            </w:r>
          </w:p>
        </w:tc>
        <w:tc>
          <w:tcPr>
            <w:tcW w:type="dxa" w:w="1384"/>
          </w:tcPr>
          <w:p>
            <w:pPr>
              <w:spacing w:line="240" w:lineRule="auto" w:after="60"/>
              <w:ind w:firstLine="0"/>
            </w:pPr>
            <w:r>
              <w:rPr>
                <w:rFonts w:ascii="Times New Roman" w:hAnsi="Times New Roman"/>
                <w:b w:val="0"/>
                <w:sz w:val="22"/>
              </w:rPr>
              <w:t>0,01858633</w:t>
            </w:r>
          </w:p>
        </w:tc>
        <w:tc>
          <w:tcPr>
            <w:tcW w:type="dxa" w:w="1384"/>
          </w:tcPr>
          <w:p>
            <w:pPr>
              <w:spacing w:line="240" w:lineRule="auto" w:after="60"/>
              <w:ind w:firstLine="0"/>
            </w:pPr>
            <w:r>
              <w:rPr>
                <w:rFonts w:ascii="Times New Roman" w:hAnsi="Times New Roman"/>
                <w:b w:val="0"/>
                <w:sz w:val="22"/>
              </w:rPr>
              <w:t>11897</w:t>
            </w:r>
          </w:p>
        </w:tc>
        <w:tc>
          <w:tcPr>
            <w:tcW w:type="dxa" w:w="1384"/>
          </w:tcPr>
          <w:p>
            <w:pPr>
              <w:spacing w:line="240" w:lineRule="auto" w:after="60"/>
              <w:ind w:firstLine="0"/>
            </w:pPr>
            <w:r>
              <w:rPr>
                <w:rFonts w:ascii="Times New Roman" w:hAnsi="Times New Roman"/>
                <w:b w:val="0"/>
                <w:sz w:val="22"/>
              </w:rPr>
              <w:t>0,02773032</w:t>
            </w:r>
          </w:p>
        </w:tc>
      </w:tr>
      <w:tr>
        <w:trPr>
          <w:cantSplit/>
        </w:trPr>
        <w:tc>
          <w:tcPr>
            <w:tcW w:type="dxa" w:w="1384"/>
          </w:tcPr>
          <w:p>
            <w:pPr>
              <w:spacing w:line="240" w:lineRule="auto" w:after="60"/>
              <w:ind w:firstLine="0"/>
            </w:pPr>
            <w:r>
              <w:rPr>
                <w:rFonts w:ascii="Times New Roman" w:hAnsi="Times New Roman"/>
                <w:b w:val="0"/>
                <w:sz w:val="22"/>
              </w:rPr>
              <w:t>4</w:t>
            </w:r>
          </w:p>
        </w:tc>
        <w:tc>
          <w:tcPr>
            <w:tcW w:type="dxa" w:w="1384"/>
          </w:tcPr>
          <w:p>
            <w:pPr>
              <w:spacing w:line="240" w:lineRule="auto" w:after="60"/>
              <w:ind w:firstLine="0"/>
            </w:pPr>
            <w:r>
              <w:rPr>
                <w:rFonts w:ascii="Times New Roman" w:hAnsi="Times New Roman"/>
                <w:b w:val="0"/>
                <w:sz w:val="22"/>
              </w:rPr>
              <w:t>12415</w:t>
            </w:r>
          </w:p>
        </w:tc>
        <w:tc>
          <w:tcPr>
            <w:tcW w:type="dxa" w:w="1384"/>
          </w:tcPr>
          <w:p>
            <w:pPr>
              <w:spacing w:line="240" w:lineRule="auto" w:after="60"/>
              <w:ind w:firstLine="0"/>
            </w:pPr>
            <w:r>
              <w:rPr>
                <w:rFonts w:ascii="Times New Roman" w:hAnsi="Times New Roman"/>
                <w:b w:val="0"/>
                <w:sz w:val="22"/>
              </w:rPr>
              <w:t>0,02893771</w:t>
            </w:r>
          </w:p>
        </w:tc>
        <w:tc>
          <w:tcPr>
            <w:tcW w:type="dxa" w:w="1384"/>
          </w:tcPr>
          <w:p>
            <w:pPr>
              <w:spacing w:line="240" w:lineRule="auto" w:after="60"/>
              <w:ind w:firstLine="0"/>
            </w:pPr>
            <w:r>
              <w:rPr>
                <w:rFonts w:ascii="Times New Roman" w:hAnsi="Times New Roman"/>
                <w:b w:val="0"/>
                <w:sz w:val="22"/>
              </w:rPr>
              <w:t>14327</w:t>
            </w:r>
          </w:p>
        </w:tc>
        <w:tc>
          <w:tcPr>
            <w:tcW w:type="dxa" w:w="1384"/>
          </w:tcPr>
          <w:p>
            <w:pPr>
              <w:spacing w:line="240" w:lineRule="auto" w:after="60"/>
              <w:ind w:firstLine="0"/>
            </w:pPr>
            <w:r>
              <w:rPr>
                <w:rFonts w:ascii="Times New Roman" w:hAnsi="Times New Roman"/>
                <w:b w:val="0"/>
                <w:sz w:val="22"/>
              </w:rPr>
              <w:t>0,03339432</w:t>
            </w:r>
          </w:p>
        </w:tc>
        <w:tc>
          <w:tcPr>
            <w:tcW w:type="dxa" w:w="1384"/>
          </w:tcPr>
          <w:p>
            <w:pPr>
              <w:spacing w:line="240" w:lineRule="auto" w:after="60"/>
              <w:ind w:firstLine="0"/>
            </w:pPr>
            <w:r>
              <w:rPr>
                <w:rFonts w:ascii="Times New Roman" w:hAnsi="Times New Roman"/>
                <w:b w:val="0"/>
                <w:sz w:val="22"/>
              </w:rPr>
              <w:t>10398</w:t>
            </w:r>
          </w:p>
        </w:tc>
        <w:tc>
          <w:tcPr>
            <w:tcW w:type="dxa" w:w="1384"/>
          </w:tcPr>
          <w:p>
            <w:pPr>
              <w:spacing w:line="240" w:lineRule="auto" w:after="60"/>
              <w:ind w:firstLine="0"/>
            </w:pPr>
            <w:r>
              <w:rPr>
                <w:rFonts w:ascii="Times New Roman" w:hAnsi="Times New Roman"/>
                <w:b w:val="0"/>
                <w:sz w:val="22"/>
              </w:rPr>
              <w:t>0,02423635</w:t>
            </w:r>
          </w:p>
        </w:tc>
      </w:tr>
      <w:tr>
        <w:trPr>
          <w:cantSplit/>
        </w:trPr>
        <w:tc>
          <w:tcPr>
            <w:tcW w:type="dxa" w:w="1384"/>
          </w:tcPr>
          <w:p>
            <w:pPr>
              <w:spacing w:line="240" w:lineRule="auto" w:after="60"/>
              <w:ind w:firstLine="0"/>
            </w:pPr>
            <w:r>
              <w:rPr>
                <w:rFonts w:ascii="Times New Roman" w:hAnsi="Times New Roman"/>
                <w:b w:val="0"/>
                <w:sz w:val="22"/>
              </w:rPr>
              <w:t>5</w:t>
            </w:r>
          </w:p>
        </w:tc>
        <w:tc>
          <w:tcPr>
            <w:tcW w:type="dxa" w:w="1384"/>
          </w:tcPr>
          <w:p>
            <w:pPr>
              <w:spacing w:line="240" w:lineRule="auto" w:after="60"/>
              <w:ind w:firstLine="0"/>
            </w:pPr>
            <w:r>
              <w:rPr>
                <w:rFonts w:ascii="Times New Roman" w:hAnsi="Times New Roman"/>
                <w:b w:val="0"/>
                <w:sz w:val="22"/>
              </w:rPr>
              <w:t>7933</w:t>
            </w:r>
          </w:p>
        </w:tc>
        <w:tc>
          <w:tcPr>
            <w:tcW w:type="dxa" w:w="1384"/>
          </w:tcPr>
          <w:p>
            <w:pPr>
              <w:spacing w:line="240" w:lineRule="auto" w:after="60"/>
              <w:ind w:firstLine="0"/>
            </w:pPr>
            <w:r>
              <w:rPr>
                <w:rFonts w:ascii="Times New Roman" w:hAnsi="Times New Roman"/>
                <w:b w:val="0"/>
                <w:sz w:val="22"/>
              </w:rPr>
              <w:t>0,01849076</w:t>
            </w:r>
          </w:p>
        </w:tc>
        <w:tc>
          <w:tcPr>
            <w:tcW w:type="dxa" w:w="1384"/>
          </w:tcPr>
          <w:p>
            <w:pPr>
              <w:spacing w:line="240" w:lineRule="auto" w:after="60"/>
              <w:ind w:firstLine="0"/>
            </w:pPr>
            <w:r>
              <w:rPr>
                <w:rFonts w:ascii="Times New Roman" w:hAnsi="Times New Roman"/>
                <w:b w:val="0"/>
                <w:sz w:val="22"/>
              </w:rPr>
              <w:t>13695</w:t>
            </w:r>
          </w:p>
        </w:tc>
        <w:tc>
          <w:tcPr>
            <w:tcW w:type="dxa" w:w="1384"/>
          </w:tcPr>
          <w:p>
            <w:pPr>
              <w:spacing w:line="240" w:lineRule="auto" w:after="60"/>
              <w:ind w:firstLine="0"/>
            </w:pPr>
            <w:r>
              <w:rPr>
                <w:rFonts w:ascii="Times New Roman" w:hAnsi="Times New Roman"/>
                <w:b w:val="0"/>
                <w:sz w:val="22"/>
              </w:rPr>
              <w:t>0,03192122</w:t>
            </w:r>
          </w:p>
        </w:tc>
        <w:tc>
          <w:tcPr>
            <w:tcW w:type="dxa" w:w="1384"/>
          </w:tcPr>
          <w:p>
            <w:pPr>
              <w:spacing w:line="240" w:lineRule="auto" w:after="60"/>
              <w:ind w:firstLine="0"/>
            </w:pPr>
            <w:r>
              <w:rPr>
                <w:rFonts w:ascii="Times New Roman" w:hAnsi="Times New Roman"/>
                <w:b w:val="0"/>
                <w:sz w:val="22"/>
              </w:rPr>
              <w:t>7416</w:t>
            </w:r>
          </w:p>
        </w:tc>
        <w:tc>
          <w:tcPr>
            <w:tcW w:type="dxa" w:w="1384"/>
          </w:tcPr>
          <w:p>
            <w:pPr>
              <w:spacing w:line="240" w:lineRule="auto" w:after="60"/>
              <w:ind w:firstLine="0"/>
            </w:pPr>
            <w:r>
              <w:rPr>
                <w:rFonts w:ascii="Times New Roman" w:hAnsi="Times New Roman"/>
                <w:b w:val="0"/>
                <w:sz w:val="22"/>
              </w:rPr>
              <w:t>0,01728571</w:t>
            </w:r>
          </w:p>
        </w:tc>
      </w:tr>
      <w:tr>
        <w:trPr>
          <w:cantSplit/>
        </w:trPr>
        <w:tc>
          <w:tcPr>
            <w:tcW w:type="dxa" w:w="1384"/>
          </w:tcPr>
          <w:p>
            <w:pPr>
              <w:spacing w:line="240" w:lineRule="auto" w:after="60"/>
              <w:ind w:firstLine="0"/>
            </w:pPr>
            <w:r>
              <w:rPr>
                <w:rFonts w:ascii="Times New Roman" w:hAnsi="Times New Roman"/>
                <w:b w:val="0"/>
                <w:sz w:val="22"/>
              </w:rPr>
              <w:t>6</w:t>
            </w:r>
          </w:p>
        </w:tc>
        <w:tc>
          <w:tcPr>
            <w:tcW w:type="dxa" w:w="1384"/>
          </w:tcPr>
          <w:p>
            <w:pPr>
              <w:spacing w:line="240" w:lineRule="auto" w:after="60"/>
              <w:ind w:firstLine="0"/>
            </w:pPr>
            <w:r>
              <w:rPr>
                <w:rFonts w:ascii="Times New Roman" w:hAnsi="Times New Roman"/>
                <w:b w:val="0"/>
                <w:sz w:val="22"/>
              </w:rPr>
              <w:t>12006</w:t>
            </w:r>
          </w:p>
        </w:tc>
        <w:tc>
          <w:tcPr>
            <w:tcW w:type="dxa" w:w="1384"/>
          </w:tcPr>
          <w:p>
            <w:pPr>
              <w:spacing w:line="240" w:lineRule="auto" w:after="60"/>
              <w:ind w:firstLine="0"/>
            </w:pPr>
            <w:r>
              <w:rPr>
                <w:rFonts w:ascii="Times New Roman" w:hAnsi="Times New Roman"/>
                <w:b w:val="0"/>
                <w:sz w:val="22"/>
              </w:rPr>
              <w:t>0,02798438</w:t>
            </w:r>
          </w:p>
        </w:tc>
        <w:tc>
          <w:tcPr>
            <w:tcW w:type="dxa" w:w="1384"/>
          </w:tcPr>
          <w:p>
            <w:pPr>
              <w:spacing w:line="240" w:lineRule="auto" w:after="60"/>
              <w:ind w:firstLine="0"/>
            </w:pPr>
            <w:r>
              <w:rPr>
                <w:rFonts w:ascii="Times New Roman" w:hAnsi="Times New Roman"/>
                <w:b w:val="0"/>
                <w:sz w:val="22"/>
              </w:rPr>
              <w:t>11320</w:t>
            </w:r>
          </w:p>
        </w:tc>
        <w:tc>
          <w:tcPr>
            <w:tcW w:type="dxa" w:w="1384"/>
          </w:tcPr>
          <w:p>
            <w:pPr>
              <w:spacing w:line="240" w:lineRule="auto" w:after="60"/>
              <w:ind w:firstLine="0"/>
            </w:pPr>
            <w:r>
              <w:rPr>
                <w:rFonts w:ascii="Times New Roman" w:hAnsi="Times New Roman"/>
                <w:b w:val="0"/>
                <w:sz w:val="22"/>
              </w:rPr>
              <w:t>0,02638541</w:t>
            </w:r>
          </w:p>
        </w:tc>
        <w:tc>
          <w:tcPr>
            <w:tcW w:type="dxa" w:w="1384"/>
          </w:tcPr>
          <w:p>
            <w:pPr>
              <w:spacing w:line="240" w:lineRule="auto" w:after="60"/>
              <w:ind w:firstLine="0"/>
            </w:pPr>
            <w:r>
              <w:rPr>
                <w:rFonts w:ascii="Times New Roman" w:hAnsi="Times New Roman"/>
                <w:b w:val="0"/>
                <w:sz w:val="22"/>
              </w:rPr>
              <w:t>13961</w:t>
            </w:r>
          </w:p>
        </w:tc>
        <w:tc>
          <w:tcPr>
            <w:tcW w:type="dxa" w:w="1384"/>
          </w:tcPr>
          <w:p>
            <w:pPr>
              <w:spacing w:line="240" w:lineRule="auto" w:after="60"/>
              <w:ind w:firstLine="0"/>
            </w:pPr>
            <w:r>
              <w:rPr>
                <w:rFonts w:ascii="Times New Roman" w:hAnsi="Times New Roman"/>
                <w:b w:val="0"/>
                <w:sz w:val="22"/>
              </w:rPr>
              <w:t>0,03254123</w:t>
            </w:r>
          </w:p>
        </w:tc>
      </w:tr>
      <w:tr>
        <w:trPr>
          <w:cantSplit/>
        </w:trPr>
        <w:tc>
          <w:tcPr>
            <w:tcW w:type="dxa" w:w="1384"/>
          </w:tcPr>
          <w:p>
            <w:pPr>
              <w:spacing w:line="240" w:lineRule="auto" w:after="60"/>
              <w:ind w:firstLine="0"/>
            </w:pPr>
            <w:r>
              <w:rPr>
                <w:rFonts w:ascii="Times New Roman" w:hAnsi="Times New Roman"/>
                <w:b w:val="0"/>
                <w:sz w:val="22"/>
              </w:rPr>
              <w:t>7</w:t>
            </w:r>
          </w:p>
        </w:tc>
        <w:tc>
          <w:tcPr>
            <w:tcW w:type="dxa" w:w="1384"/>
          </w:tcPr>
          <w:p>
            <w:pPr>
              <w:spacing w:line="240" w:lineRule="auto" w:after="60"/>
              <w:ind w:firstLine="0"/>
            </w:pPr>
            <w:r>
              <w:rPr>
                <w:rFonts w:ascii="Times New Roman" w:hAnsi="Times New Roman"/>
                <w:b w:val="0"/>
                <w:sz w:val="22"/>
              </w:rPr>
              <w:t>13694</w:t>
            </w:r>
          </w:p>
        </w:tc>
        <w:tc>
          <w:tcPr>
            <w:tcW w:type="dxa" w:w="1384"/>
          </w:tcPr>
          <w:p>
            <w:pPr>
              <w:spacing w:line="240" w:lineRule="auto" w:after="60"/>
              <w:ind w:firstLine="0"/>
            </w:pPr>
            <w:r>
              <w:rPr>
                <w:rFonts w:ascii="Times New Roman" w:hAnsi="Times New Roman"/>
                <w:b w:val="0"/>
                <w:sz w:val="22"/>
              </w:rPr>
              <w:t>0,03191889</w:t>
            </w:r>
          </w:p>
        </w:tc>
        <w:tc>
          <w:tcPr>
            <w:tcW w:type="dxa" w:w="1384"/>
          </w:tcPr>
          <w:p>
            <w:pPr>
              <w:spacing w:line="240" w:lineRule="auto" w:after="60"/>
              <w:ind w:firstLine="0"/>
            </w:pPr>
            <w:r>
              <w:rPr>
                <w:rFonts w:ascii="Times New Roman" w:hAnsi="Times New Roman"/>
                <w:b w:val="0"/>
                <w:sz w:val="22"/>
              </w:rPr>
              <w:t>12825</w:t>
            </w:r>
          </w:p>
        </w:tc>
        <w:tc>
          <w:tcPr>
            <w:tcW w:type="dxa" w:w="1384"/>
          </w:tcPr>
          <w:p>
            <w:pPr>
              <w:spacing w:line="240" w:lineRule="auto" w:after="60"/>
              <w:ind w:firstLine="0"/>
            </w:pPr>
            <w:r>
              <w:rPr>
                <w:rFonts w:ascii="Times New Roman" w:hAnsi="Times New Roman"/>
                <w:b w:val="0"/>
                <w:sz w:val="22"/>
              </w:rPr>
              <w:t>0,02989336</w:t>
            </w:r>
          </w:p>
        </w:tc>
        <w:tc>
          <w:tcPr>
            <w:tcW w:type="dxa" w:w="1384"/>
          </w:tcPr>
          <w:p>
            <w:pPr>
              <w:spacing w:line="240" w:lineRule="auto" w:after="60"/>
              <w:ind w:firstLine="0"/>
            </w:pPr>
            <w:r>
              <w:rPr>
                <w:rFonts w:ascii="Times New Roman" w:hAnsi="Times New Roman"/>
                <w:b w:val="0"/>
                <w:sz w:val="22"/>
              </w:rPr>
              <w:t>14493</w:t>
            </w:r>
          </w:p>
        </w:tc>
        <w:tc>
          <w:tcPr>
            <w:tcW w:type="dxa" w:w="1384"/>
          </w:tcPr>
          <w:p>
            <w:pPr>
              <w:spacing w:line="240" w:lineRule="auto" w:after="60"/>
              <w:ind w:firstLine="0"/>
            </w:pPr>
            <w:r>
              <w:rPr>
                <w:rFonts w:ascii="Times New Roman" w:hAnsi="Times New Roman"/>
                <w:b w:val="0"/>
                <w:sz w:val="22"/>
              </w:rPr>
              <w:t>0,03378125</w:t>
            </w:r>
          </w:p>
        </w:tc>
      </w:tr>
      <w:tr>
        <w:trPr>
          <w:cantSplit/>
        </w:trPr>
        <w:tc>
          <w:tcPr>
            <w:tcW w:type="dxa" w:w="1384"/>
          </w:tcPr>
          <w:p>
            <w:pPr>
              <w:spacing w:line="240" w:lineRule="auto" w:after="60"/>
              <w:ind w:firstLine="0"/>
            </w:pPr>
            <w:r>
              <w:rPr>
                <w:rFonts w:ascii="Times New Roman" w:hAnsi="Times New Roman"/>
                <w:b w:val="0"/>
                <w:sz w:val="22"/>
              </w:rPr>
              <w:t>8</w:t>
            </w:r>
          </w:p>
        </w:tc>
        <w:tc>
          <w:tcPr>
            <w:tcW w:type="dxa" w:w="1384"/>
          </w:tcPr>
          <w:p>
            <w:pPr>
              <w:spacing w:line="240" w:lineRule="auto" w:after="60"/>
              <w:ind w:firstLine="0"/>
            </w:pPr>
            <w:r>
              <w:rPr>
                <w:rFonts w:ascii="Times New Roman" w:hAnsi="Times New Roman"/>
                <w:b w:val="0"/>
                <w:sz w:val="22"/>
              </w:rPr>
              <w:t>9884</w:t>
            </w:r>
          </w:p>
        </w:tc>
        <w:tc>
          <w:tcPr>
            <w:tcW w:type="dxa" w:w="1384"/>
          </w:tcPr>
          <w:p>
            <w:pPr>
              <w:spacing w:line="240" w:lineRule="auto" w:after="60"/>
              <w:ind w:firstLine="0"/>
            </w:pPr>
            <w:r>
              <w:rPr>
                <w:rFonts w:ascii="Times New Roman" w:hAnsi="Times New Roman"/>
                <w:b w:val="0"/>
                <w:sz w:val="22"/>
              </w:rPr>
              <w:t>0,02303828</w:t>
            </w:r>
          </w:p>
        </w:tc>
        <w:tc>
          <w:tcPr>
            <w:tcW w:type="dxa" w:w="1384"/>
          </w:tcPr>
          <w:p>
            <w:pPr>
              <w:spacing w:line="240" w:lineRule="auto" w:after="60"/>
              <w:ind w:firstLine="0"/>
            </w:pPr>
            <w:r>
              <w:rPr>
                <w:rFonts w:ascii="Times New Roman" w:hAnsi="Times New Roman"/>
                <w:b w:val="0"/>
                <w:sz w:val="22"/>
              </w:rPr>
              <w:t>11061</w:t>
            </w:r>
          </w:p>
        </w:tc>
        <w:tc>
          <w:tcPr>
            <w:tcW w:type="dxa" w:w="1384"/>
          </w:tcPr>
          <w:p>
            <w:pPr>
              <w:spacing w:line="240" w:lineRule="auto" w:after="60"/>
              <w:ind w:firstLine="0"/>
            </w:pPr>
            <w:r>
              <w:rPr>
                <w:rFonts w:ascii="Times New Roman" w:hAnsi="Times New Roman"/>
                <w:b w:val="0"/>
                <w:sz w:val="22"/>
              </w:rPr>
              <w:t>0,02578171</w:t>
            </w:r>
          </w:p>
        </w:tc>
        <w:tc>
          <w:tcPr>
            <w:tcW w:type="dxa" w:w="1384"/>
          </w:tcPr>
          <w:p>
            <w:pPr>
              <w:spacing w:line="240" w:lineRule="auto" w:after="60"/>
              <w:ind w:firstLine="0"/>
            </w:pPr>
            <w:r>
              <w:rPr>
                <w:rFonts w:ascii="Times New Roman" w:hAnsi="Times New Roman"/>
                <w:b w:val="0"/>
                <w:sz w:val="22"/>
              </w:rPr>
              <w:t>11459</w:t>
            </w:r>
          </w:p>
        </w:tc>
        <w:tc>
          <w:tcPr>
            <w:tcW w:type="dxa" w:w="1384"/>
          </w:tcPr>
          <w:p>
            <w:pPr>
              <w:spacing w:line="240" w:lineRule="auto" w:after="60"/>
              <w:ind w:firstLine="0"/>
            </w:pPr>
            <w:r>
              <w:rPr>
                <w:rFonts w:ascii="Times New Roman" w:hAnsi="Times New Roman"/>
                <w:b w:val="0"/>
                <w:sz w:val="22"/>
              </w:rPr>
              <w:t>0,02670940</w:t>
            </w:r>
          </w:p>
        </w:tc>
      </w:tr>
      <w:tr>
        <w:trPr>
          <w:cantSplit/>
        </w:trPr>
        <w:tc>
          <w:tcPr>
            <w:tcW w:type="dxa" w:w="1384"/>
          </w:tcPr>
          <w:p>
            <w:pPr>
              <w:spacing w:line="240" w:lineRule="auto" w:after="60"/>
              <w:ind w:firstLine="0"/>
            </w:pPr>
            <w:r>
              <w:rPr>
                <w:rFonts w:ascii="Times New Roman" w:hAnsi="Times New Roman"/>
                <w:b w:val="0"/>
                <w:sz w:val="22"/>
              </w:rPr>
              <w:t>9</w:t>
            </w:r>
          </w:p>
        </w:tc>
        <w:tc>
          <w:tcPr>
            <w:tcW w:type="dxa" w:w="1384"/>
          </w:tcPr>
          <w:p>
            <w:pPr>
              <w:spacing w:line="240" w:lineRule="auto" w:after="60"/>
              <w:ind w:firstLine="0"/>
            </w:pPr>
            <w:r>
              <w:rPr>
                <w:rFonts w:ascii="Times New Roman" w:hAnsi="Times New Roman"/>
                <w:b w:val="0"/>
                <w:sz w:val="22"/>
              </w:rPr>
              <w:t>10291</w:t>
            </w:r>
          </w:p>
        </w:tc>
        <w:tc>
          <w:tcPr>
            <w:tcW w:type="dxa" w:w="1384"/>
          </w:tcPr>
          <w:p>
            <w:pPr>
              <w:spacing w:line="240" w:lineRule="auto" w:after="60"/>
              <w:ind w:firstLine="0"/>
            </w:pPr>
            <w:r>
              <w:rPr>
                <w:rFonts w:ascii="Times New Roman" w:hAnsi="Times New Roman"/>
                <w:b w:val="0"/>
                <w:sz w:val="22"/>
              </w:rPr>
              <w:t>0,02398695</w:t>
            </w:r>
          </w:p>
        </w:tc>
        <w:tc>
          <w:tcPr>
            <w:tcW w:type="dxa" w:w="1384"/>
          </w:tcPr>
          <w:p>
            <w:pPr>
              <w:spacing w:line="240" w:lineRule="auto" w:after="60"/>
              <w:ind w:firstLine="0"/>
            </w:pPr>
            <w:r>
              <w:rPr>
                <w:rFonts w:ascii="Times New Roman" w:hAnsi="Times New Roman"/>
                <w:b w:val="0"/>
                <w:sz w:val="22"/>
              </w:rPr>
              <w:t>17147</w:t>
            </w:r>
          </w:p>
        </w:tc>
        <w:tc>
          <w:tcPr>
            <w:tcW w:type="dxa" w:w="1384"/>
          </w:tcPr>
          <w:p>
            <w:pPr>
              <w:spacing w:line="240" w:lineRule="auto" w:after="60"/>
              <w:ind w:firstLine="0"/>
            </w:pPr>
            <w:r>
              <w:rPr>
                <w:rFonts w:ascii="Times New Roman" w:hAnsi="Times New Roman"/>
                <w:b w:val="0"/>
                <w:sz w:val="22"/>
              </w:rPr>
              <w:t>0,03996737</w:t>
            </w:r>
          </w:p>
        </w:tc>
        <w:tc>
          <w:tcPr>
            <w:tcW w:type="dxa" w:w="1384"/>
          </w:tcPr>
          <w:p>
            <w:pPr>
              <w:spacing w:line="240" w:lineRule="auto" w:after="60"/>
              <w:ind w:firstLine="0"/>
            </w:pPr>
            <w:r>
              <w:rPr>
                <w:rFonts w:ascii="Times New Roman" w:hAnsi="Times New Roman"/>
                <w:b w:val="0"/>
                <w:sz w:val="22"/>
              </w:rPr>
              <w:t>12797</w:t>
            </w:r>
          </w:p>
        </w:tc>
        <w:tc>
          <w:tcPr>
            <w:tcW w:type="dxa" w:w="1384"/>
          </w:tcPr>
          <w:p>
            <w:pPr>
              <w:spacing w:line="240" w:lineRule="auto" w:after="60"/>
              <w:ind w:firstLine="0"/>
            </w:pPr>
            <w:r>
              <w:rPr>
                <w:rFonts w:ascii="Times New Roman" w:hAnsi="Times New Roman"/>
                <w:b w:val="0"/>
                <w:sz w:val="22"/>
              </w:rPr>
              <w:t>0,02982810</w:t>
            </w:r>
          </w:p>
        </w:tc>
      </w:tr>
      <w:tr>
        <w:trPr>
          <w:cantSplit/>
        </w:trPr>
        <w:tc>
          <w:tcPr>
            <w:tcW w:type="dxa" w:w="1384"/>
          </w:tcPr>
          <w:p>
            <w:pPr>
              <w:spacing w:line="240" w:lineRule="auto" w:after="60"/>
              <w:ind w:firstLine="0"/>
            </w:pPr>
            <w:r>
              <w:rPr>
                <w:rFonts w:ascii="Times New Roman" w:hAnsi="Times New Roman"/>
                <w:b w:val="0"/>
                <w:sz w:val="22"/>
              </w:rPr>
              <w:t>10</w:t>
            </w:r>
          </w:p>
        </w:tc>
        <w:tc>
          <w:tcPr>
            <w:tcW w:type="dxa" w:w="1384"/>
          </w:tcPr>
          <w:p>
            <w:pPr>
              <w:spacing w:line="240" w:lineRule="auto" w:after="60"/>
              <w:ind w:firstLine="0"/>
            </w:pPr>
            <w:r>
              <w:rPr>
                <w:rFonts w:ascii="Times New Roman" w:hAnsi="Times New Roman"/>
                <w:b w:val="0"/>
                <w:sz w:val="22"/>
              </w:rPr>
              <w:t>9507</w:t>
            </w:r>
          </w:p>
        </w:tc>
        <w:tc>
          <w:tcPr>
            <w:tcW w:type="dxa" w:w="1384"/>
          </w:tcPr>
          <w:p>
            <w:pPr>
              <w:spacing w:line="240" w:lineRule="auto" w:after="60"/>
              <w:ind w:firstLine="0"/>
            </w:pPr>
            <w:r>
              <w:rPr>
                <w:rFonts w:ascii="Times New Roman" w:hAnsi="Times New Roman"/>
                <w:b w:val="0"/>
                <w:sz w:val="22"/>
              </w:rPr>
              <w:t>0,02215955</w:t>
            </w:r>
          </w:p>
        </w:tc>
        <w:tc>
          <w:tcPr>
            <w:tcW w:type="dxa" w:w="1384"/>
          </w:tcPr>
          <w:p>
            <w:pPr>
              <w:spacing w:line="240" w:lineRule="auto" w:after="60"/>
              <w:ind w:firstLine="0"/>
            </w:pPr>
            <w:r>
              <w:rPr>
                <w:rFonts w:ascii="Times New Roman" w:hAnsi="Times New Roman"/>
                <w:b w:val="0"/>
                <w:sz w:val="22"/>
              </w:rPr>
              <w:t>29329</w:t>
            </w:r>
          </w:p>
        </w:tc>
        <w:tc>
          <w:tcPr>
            <w:tcW w:type="dxa" w:w="1384"/>
          </w:tcPr>
          <w:p>
            <w:pPr>
              <w:spacing w:line="240" w:lineRule="auto" w:after="60"/>
              <w:ind w:firstLine="0"/>
            </w:pPr>
            <w:r>
              <w:rPr>
                <w:rFonts w:ascii="Times New Roman" w:hAnsi="Times New Roman"/>
                <w:b w:val="0"/>
                <w:sz w:val="22"/>
              </w:rPr>
              <w:t>0,06836198</w:t>
            </w:r>
          </w:p>
        </w:tc>
        <w:tc>
          <w:tcPr>
            <w:tcW w:type="dxa" w:w="1384"/>
          </w:tcPr>
          <w:p>
            <w:pPr>
              <w:spacing w:line="240" w:lineRule="auto" w:after="60"/>
              <w:ind w:firstLine="0"/>
            </w:pPr>
            <w:r>
              <w:rPr>
                <w:rFonts w:ascii="Times New Roman" w:hAnsi="Times New Roman"/>
                <w:b w:val="0"/>
                <w:sz w:val="22"/>
              </w:rPr>
              <w:t>11023</w:t>
            </w:r>
          </w:p>
        </w:tc>
        <w:tc>
          <w:tcPr>
            <w:tcW w:type="dxa" w:w="1384"/>
          </w:tcPr>
          <w:p>
            <w:pPr>
              <w:spacing w:line="240" w:lineRule="auto" w:after="60"/>
              <w:ind w:firstLine="0"/>
            </w:pPr>
            <w:r>
              <w:rPr>
                <w:rFonts w:ascii="Times New Roman" w:hAnsi="Times New Roman"/>
                <w:b w:val="0"/>
                <w:sz w:val="22"/>
              </w:rPr>
              <w:t>0,02569314</w:t>
            </w:r>
          </w:p>
        </w:tc>
      </w:tr>
      <w:tr>
        <w:trPr>
          <w:cantSplit/>
        </w:trPr>
        <w:tc>
          <w:tcPr>
            <w:tcW w:type="dxa" w:w="1384"/>
          </w:tcPr>
          <w:p>
            <w:pPr>
              <w:spacing w:line="240" w:lineRule="auto" w:after="60"/>
              <w:ind w:firstLine="0"/>
            </w:pPr>
            <w:r>
              <w:rPr>
                <w:rFonts w:ascii="Times New Roman" w:hAnsi="Times New Roman"/>
                <w:b w:val="0"/>
                <w:sz w:val="22"/>
              </w:rPr>
              <w:t>11</w:t>
            </w:r>
          </w:p>
        </w:tc>
        <w:tc>
          <w:tcPr>
            <w:tcW w:type="dxa" w:w="1384"/>
          </w:tcPr>
          <w:p>
            <w:pPr>
              <w:spacing w:line="240" w:lineRule="auto" w:after="60"/>
              <w:ind w:firstLine="0"/>
            </w:pPr>
            <w:r>
              <w:rPr>
                <w:rFonts w:ascii="Times New Roman" w:hAnsi="Times New Roman"/>
                <w:b w:val="0"/>
                <w:sz w:val="22"/>
              </w:rPr>
              <w:t>13394</w:t>
            </w:r>
          </w:p>
        </w:tc>
        <w:tc>
          <w:tcPr>
            <w:tcW w:type="dxa" w:w="1384"/>
          </w:tcPr>
          <w:p>
            <w:pPr>
              <w:spacing w:line="240" w:lineRule="auto" w:after="60"/>
              <w:ind w:firstLine="0"/>
            </w:pPr>
            <w:r>
              <w:rPr>
                <w:rFonts w:ascii="Times New Roman" w:hAnsi="Times New Roman"/>
                <w:b w:val="0"/>
                <w:sz w:val="22"/>
              </w:rPr>
              <w:t>0,03121963</w:t>
            </w:r>
          </w:p>
        </w:tc>
        <w:tc>
          <w:tcPr>
            <w:tcW w:type="dxa" w:w="1384"/>
          </w:tcPr>
          <w:p>
            <w:pPr>
              <w:spacing w:line="240" w:lineRule="auto" w:after="60"/>
              <w:ind w:firstLine="0"/>
            </w:pPr>
            <w:r>
              <w:rPr>
                <w:rFonts w:ascii="Times New Roman" w:hAnsi="Times New Roman"/>
                <w:b w:val="0"/>
                <w:sz w:val="22"/>
              </w:rPr>
              <w:t>17903</w:t>
            </w:r>
          </w:p>
        </w:tc>
        <w:tc>
          <w:tcPr>
            <w:tcW w:type="dxa" w:w="1384"/>
          </w:tcPr>
          <w:p>
            <w:pPr>
              <w:spacing w:line="240" w:lineRule="auto" w:after="60"/>
              <w:ind w:firstLine="0"/>
            </w:pPr>
            <w:r>
              <w:rPr>
                <w:rFonts w:ascii="Times New Roman" w:hAnsi="Times New Roman"/>
                <w:b w:val="0"/>
                <w:sz w:val="22"/>
              </w:rPr>
              <w:t>0,04172950</w:t>
            </w:r>
          </w:p>
        </w:tc>
        <w:tc>
          <w:tcPr>
            <w:tcW w:type="dxa" w:w="1384"/>
          </w:tcPr>
          <w:p>
            <w:pPr>
              <w:spacing w:line="240" w:lineRule="auto" w:after="60"/>
              <w:ind w:firstLine="0"/>
            </w:pPr>
            <w:r>
              <w:rPr>
                <w:rFonts w:ascii="Times New Roman" w:hAnsi="Times New Roman"/>
                <w:b w:val="0"/>
                <w:sz w:val="22"/>
              </w:rPr>
              <w:t>17183</w:t>
            </w:r>
          </w:p>
        </w:tc>
        <w:tc>
          <w:tcPr>
            <w:tcW w:type="dxa" w:w="1384"/>
          </w:tcPr>
          <w:p>
            <w:pPr>
              <w:spacing w:line="240" w:lineRule="auto" w:after="60"/>
              <w:ind w:firstLine="0"/>
            </w:pPr>
            <w:r>
              <w:rPr>
                <w:rFonts w:ascii="Times New Roman" w:hAnsi="Times New Roman"/>
                <w:b w:val="0"/>
                <w:sz w:val="22"/>
              </w:rPr>
              <w:t>0,04005128</w:t>
            </w:r>
          </w:p>
        </w:tc>
      </w:tr>
      <w:tr>
        <w:trPr>
          <w:cantSplit/>
        </w:trPr>
        <w:tc>
          <w:tcPr>
            <w:tcW w:type="dxa" w:w="1384"/>
          </w:tcPr>
          <w:p>
            <w:pPr>
              <w:spacing w:line="240" w:lineRule="auto" w:after="60"/>
              <w:ind w:firstLine="0"/>
            </w:pPr>
            <w:r>
              <w:rPr>
                <w:rFonts w:ascii="Times New Roman" w:hAnsi="Times New Roman"/>
                <w:b w:val="0"/>
                <w:sz w:val="22"/>
              </w:rPr>
              <w:t>12</w:t>
            </w:r>
          </w:p>
        </w:tc>
        <w:tc>
          <w:tcPr>
            <w:tcW w:type="dxa" w:w="1384"/>
          </w:tcPr>
          <w:p>
            <w:pPr>
              <w:spacing w:line="240" w:lineRule="auto" w:after="60"/>
              <w:ind w:firstLine="0"/>
            </w:pPr>
            <w:r>
              <w:rPr>
                <w:rFonts w:ascii="Times New Roman" w:hAnsi="Times New Roman"/>
                <w:b w:val="0"/>
                <w:sz w:val="22"/>
              </w:rPr>
              <w:t>18039</w:t>
            </w:r>
          </w:p>
        </w:tc>
        <w:tc>
          <w:tcPr>
            <w:tcW w:type="dxa" w:w="1384"/>
          </w:tcPr>
          <w:p>
            <w:pPr>
              <w:spacing w:line="240" w:lineRule="auto" w:after="60"/>
              <w:ind w:firstLine="0"/>
            </w:pPr>
            <w:r>
              <w:rPr>
                <w:rFonts w:ascii="Times New Roman" w:hAnsi="Times New Roman"/>
                <w:b w:val="0"/>
                <w:sz w:val="22"/>
              </w:rPr>
              <w:t>0,04204650</w:t>
            </w:r>
          </w:p>
        </w:tc>
        <w:tc>
          <w:tcPr>
            <w:tcW w:type="dxa" w:w="1384"/>
          </w:tcPr>
          <w:p>
            <w:pPr>
              <w:spacing w:line="240" w:lineRule="auto" w:after="60"/>
              <w:ind w:firstLine="0"/>
            </w:pPr>
            <w:r>
              <w:rPr>
                <w:rFonts w:ascii="Times New Roman" w:hAnsi="Times New Roman"/>
                <w:b w:val="0"/>
                <w:sz w:val="22"/>
              </w:rPr>
              <w:t>11726</w:t>
            </w:r>
          </w:p>
        </w:tc>
        <w:tc>
          <w:tcPr>
            <w:tcW w:type="dxa" w:w="1384"/>
          </w:tcPr>
          <w:p>
            <w:pPr>
              <w:spacing w:line="240" w:lineRule="auto" w:after="60"/>
              <w:ind w:firstLine="0"/>
            </w:pPr>
            <w:r>
              <w:rPr>
                <w:rFonts w:ascii="Times New Roman" w:hAnsi="Times New Roman"/>
                <w:b w:val="0"/>
                <w:sz w:val="22"/>
              </w:rPr>
              <w:t>0,02733174</w:t>
            </w:r>
          </w:p>
        </w:tc>
        <w:tc>
          <w:tcPr>
            <w:tcW w:type="dxa" w:w="1384"/>
          </w:tcPr>
          <w:p>
            <w:pPr>
              <w:spacing w:line="240" w:lineRule="auto" w:after="60"/>
              <w:ind w:firstLine="0"/>
            </w:pPr>
            <w:r>
              <w:rPr>
                <w:rFonts w:ascii="Times New Roman" w:hAnsi="Times New Roman"/>
                <w:b w:val="0"/>
                <w:sz w:val="22"/>
              </w:rPr>
              <w:t>29114</w:t>
            </w:r>
          </w:p>
        </w:tc>
        <w:tc>
          <w:tcPr>
            <w:tcW w:type="dxa" w:w="1384"/>
          </w:tcPr>
          <w:p>
            <w:pPr>
              <w:spacing w:line="240" w:lineRule="auto" w:after="60"/>
              <w:ind w:firstLine="0"/>
            </w:pPr>
            <w:r>
              <w:rPr>
                <w:rFonts w:ascii="Times New Roman" w:hAnsi="Times New Roman"/>
                <w:b w:val="0"/>
                <w:sz w:val="22"/>
              </w:rPr>
              <w:t>0,06786085</w:t>
            </w:r>
          </w:p>
        </w:tc>
      </w:tr>
      <w:tr>
        <w:trPr>
          <w:cantSplit/>
        </w:trPr>
        <w:tc>
          <w:tcPr>
            <w:tcW w:type="dxa" w:w="1384"/>
          </w:tcPr>
          <w:p>
            <w:pPr>
              <w:spacing w:line="240" w:lineRule="auto" w:after="60"/>
              <w:ind w:firstLine="0"/>
            </w:pPr>
            <w:r>
              <w:rPr>
                <w:rFonts w:ascii="Times New Roman" w:hAnsi="Times New Roman"/>
                <w:b w:val="0"/>
                <w:sz w:val="22"/>
              </w:rPr>
              <w:t>13</w:t>
            </w:r>
          </w:p>
        </w:tc>
        <w:tc>
          <w:tcPr>
            <w:tcW w:type="dxa" w:w="1384"/>
          </w:tcPr>
          <w:p>
            <w:pPr>
              <w:spacing w:line="240" w:lineRule="auto" w:after="60"/>
              <w:ind w:firstLine="0"/>
            </w:pPr>
            <w:r>
              <w:rPr>
                <w:rFonts w:ascii="Times New Roman" w:hAnsi="Times New Roman"/>
                <w:b w:val="0"/>
                <w:sz w:val="22"/>
              </w:rPr>
              <w:t>16822</w:t>
            </w:r>
          </w:p>
        </w:tc>
        <w:tc>
          <w:tcPr>
            <w:tcW w:type="dxa" w:w="1384"/>
          </w:tcPr>
          <w:p>
            <w:pPr>
              <w:spacing w:line="240" w:lineRule="auto" w:after="60"/>
              <w:ind w:firstLine="0"/>
            </w:pPr>
            <w:r>
              <w:rPr>
                <w:rFonts w:ascii="Times New Roman" w:hAnsi="Times New Roman"/>
                <w:b w:val="0"/>
                <w:sz w:val="22"/>
              </w:rPr>
              <w:t>0,03920984</w:t>
            </w:r>
          </w:p>
        </w:tc>
        <w:tc>
          <w:tcPr>
            <w:tcW w:type="dxa" w:w="1384"/>
          </w:tcPr>
          <w:p>
            <w:pPr>
              <w:spacing w:line="240" w:lineRule="auto" w:after="60"/>
              <w:ind w:firstLine="0"/>
            </w:pPr>
            <w:r>
              <w:rPr>
                <w:rFonts w:ascii="Times New Roman" w:hAnsi="Times New Roman"/>
                <w:b w:val="0"/>
                <w:sz w:val="22"/>
              </w:rPr>
              <w:t>13269</w:t>
            </w:r>
          </w:p>
        </w:tc>
        <w:tc>
          <w:tcPr>
            <w:tcW w:type="dxa" w:w="1384"/>
          </w:tcPr>
          <w:p>
            <w:pPr>
              <w:spacing w:line="240" w:lineRule="auto" w:after="60"/>
              <w:ind w:firstLine="0"/>
            </w:pPr>
            <w:r>
              <w:rPr>
                <w:rFonts w:ascii="Times New Roman" w:hAnsi="Times New Roman"/>
                <w:b w:val="0"/>
                <w:sz w:val="22"/>
              </w:rPr>
              <w:t>0,03092827</w:t>
            </w:r>
          </w:p>
        </w:tc>
        <w:tc>
          <w:tcPr>
            <w:tcW w:type="dxa" w:w="1384"/>
          </w:tcPr>
          <w:p>
            <w:pPr>
              <w:spacing w:line="240" w:lineRule="auto" w:after="60"/>
              <w:ind w:firstLine="0"/>
            </w:pPr>
            <w:r>
              <w:rPr>
                <w:rFonts w:ascii="Times New Roman" w:hAnsi="Times New Roman"/>
                <w:b w:val="0"/>
                <w:sz w:val="22"/>
              </w:rPr>
              <w:t>18712</w:t>
            </w:r>
          </w:p>
        </w:tc>
        <w:tc>
          <w:tcPr>
            <w:tcW w:type="dxa" w:w="1384"/>
          </w:tcPr>
          <w:p>
            <w:pPr>
              <w:spacing w:line="240" w:lineRule="auto" w:after="60"/>
              <w:ind w:firstLine="0"/>
            </w:pPr>
            <w:r>
              <w:rPr>
                <w:rFonts w:ascii="Times New Roman" w:hAnsi="Times New Roman"/>
                <w:b w:val="0"/>
                <w:sz w:val="22"/>
              </w:rPr>
              <w:t>0,04361517</w:t>
            </w:r>
          </w:p>
        </w:tc>
      </w:tr>
      <w:tr>
        <w:trPr>
          <w:cantSplit/>
        </w:trPr>
        <w:tc>
          <w:tcPr>
            <w:tcW w:type="dxa" w:w="1384"/>
          </w:tcPr>
          <w:p>
            <w:pPr>
              <w:spacing w:line="240" w:lineRule="auto" w:after="60"/>
              <w:ind w:firstLine="0"/>
            </w:pPr>
            <w:r>
              <w:rPr>
                <w:rFonts w:ascii="Times New Roman" w:hAnsi="Times New Roman"/>
                <w:b w:val="0"/>
                <w:sz w:val="22"/>
              </w:rPr>
              <w:t>14</w:t>
            </w:r>
          </w:p>
        </w:tc>
        <w:tc>
          <w:tcPr>
            <w:tcW w:type="dxa" w:w="1384"/>
          </w:tcPr>
          <w:p>
            <w:pPr>
              <w:spacing w:line="240" w:lineRule="auto" w:after="60"/>
              <w:ind w:firstLine="0"/>
            </w:pPr>
            <w:r>
              <w:rPr>
                <w:rFonts w:ascii="Times New Roman" w:hAnsi="Times New Roman"/>
                <w:b w:val="0"/>
                <w:sz w:val="22"/>
              </w:rPr>
              <w:t>11994</w:t>
            </w:r>
          </w:p>
        </w:tc>
        <w:tc>
          <w:tcPr>
            <w:tcW w:type="dxa" w:w="1384"/>
          </w:tcPr>
          <w:p>
            <w:pPr>
              <w:spacing w:line="240" w:lineRule="auto" w:after="60"/>
              <w:ind w:firstLine="0"/>
            </w:pPr>
            <w:r>
              <w:rPr>
                <w:rFonts w:ascii="Times New Roman" w:hAnsi="Times New Roman"/>
                <w:b w:val="0"/>
                <w:sz w:val="22"/>
              </w:rPr>
              <w:t>0,02795641</w:t>
            </w:r>
          </w:p>
        </w:tc>
        <w:tc>
          <w:tcPr>
            <w:tcW w:type="dxa" w:w="1384"/>
          </w:tcPr>
          <w:p>
            <w:pPr>
              <w:spacing w:line="240" w:lineRule="auto" w:after="60"/>
              <w:ind w:firstLine="0"/>
            </w:pPr>
            <w:r>
              <w:rPr>
                <w:rFonts w:ascii="Times New Roman" w:hAnsi="Times New Roman"/>
                <w:b w:val="0"/>
                <w:sz w:val="22"/>
              </w:rPr>
              <w:t>11848</w:t>
            </w:r>
          </w:p>
        </w:tc>
        <w:tc>
          <w:tcPr>
            <w:tcW w:type="dxa" w:w="1384"/>
          </w:tcPr>
          <w:p>
            <w:pPr>
              <w:spacing w:line="240" w:lineRule="auto" w:after="60"/>
              <w:ind w:firstLine="0"/>
            </w:pPr>
            <w:r>
              <w:rPr>
                <w:rFonts w:ascii="Times New Roman" w:hAnsi="Times New Roman"/>
                <w:b w:val="0"/>
                <w:sz w:val="22"/>
              </w:rPr>
              <w:t>0,02761611</w:t>
            </w:r>
          </w:p>
        </w:tc>
        <w:tc>
          <w:tcPr>
            <w:tcW w:type="dxa" w:w="1384"/>
          </w:tcPr>
          <w:p>
            <w:pPr>
              <w:spacing w:line="240" w:lineRule="auto" w:after="60"/>
              <w:ind w:firstLine="0"/>
            </w:pPr>
            <w:r>
              <w:rPr>
                <w:rFonts w:ascii="Times New Roman" w:hAnsi="Times New Roman"/>
                <w:b w:val="0"/>
                <w:sz w:val="22"/>
              </w:rPr>
              <w:t>11634</w:t>
            </w:r>
          </w:p>
        </w:tc>
        <w:tc>
          <w:tcPr>
            <w:tcW w:type="dxa" w:w="1384"/>
          </w:tcPr>
          <w:p>
            <w:pPr>
              <w:spacing w:line="240" w:lineRule="auto" w:after="60"/>
              <w:ind w:firstLine="0"/>
            </w:pPr>
            <w:r>
              <w:rPr>
                <w:rFonts w:ascii="Times New Roman" w:hAnsi="Times New Roman"/>
                <w:b w:val="0"/>
                <w:sz w:val="22"/>
              </w:rPr>
              <w:t>0,02711730</w:t>
            </w:r>
          </w:p>
        </w:tc>
      </w:tr>
      <w:tr>
        <w:trPr>
          <w:cantSplit/>
        </w:trPr>
        <w:tc>
          <w:tcPr>
            <w:tcW w:type="dxa" w:w="1384"/>
          </w:tcPr>
          <w:p>
            <w:pPr>
              <w:spacing w:line="240" w:lineRule="auto" w:after="60"/>
              <w:ind w:firstLine="0"/>
            </w:pPr>
            <w:r>
              <w:rPr>
                <w:rFonts w:ascii="Times New Roman" w:hAnsi="Times New Roman"/>
                <w:b w:val="0"/>
                <w:sz w:val="22"/>
              </w:rPr>
              <w:t>15</w:t>
            </w:r>
          </w:p>
        </w:tc>
        <w:tc>
          <w:tcPr>
            <w:tcW w:type="dxa" w:w="1384"/>
          </w:tcPr>
          <w:p>
            <w:pPr>
              <w:spacing w:line="240" w:lineRule="auto" w:after="60"/>
              <w:ind w:firstLine="0"/>
            </w:pPr>
            <w:r>
              <w:rPr>
                <w:rFonts w:ascii="Times New Roman" w:hAnsi="Times New Roman"/>
                <w:b w:val="0"/>
                <w:sz w:val="22"/>
              </w:rPr>
              <w:t>11168</w:t>
            </w:r>
          </w:p>
        </w:tc>
        <w:tc>
          <w:tcPr>
            <w:tcW w:type="dxa" w:w="1384"/>
          </w:tcPr>
          <w:p>
            <w:pPr>
              <w:spacing w:line="240" w:lineRule="auto" w:after="60"/>
              <w:ind w:firstLine="0"/>
            </w:pPr>
            <w:r>
              <w:rPr>
                <w:rFonts w:ascii="Times New Roman" w:hAnsi="Times New Roman"/>
                <w:b w:val="0"/>
                <w:sz w:val="22"/>
              </w:rPr>
              <w:t>0,02603112</w:t>
            </w:r>
          </w:p>
        </w:tc>
        <w:tc>
          <w:tcPr>
            <w:tcW w:type="dxa" w:w="1384"/>
          </w:tcPr>
          <w:p>
            <w:pPr>
              <w:spacing w:line="240" w:lineRule="auto" w:after="60"/>
              <w:ind w:firstLine="0"/>
            </w:pPr>
            <w:r>
              <w:rPr>
                <w:rFonts w:ascii="Times New Roman" w:hAnsi="Times New Roman"/>
                <w:b w:val="0"/>
                <w:sz w:val="22"/>
              </w:rPr>
              <w:t>15032</w:t>
            </w:r>
          </w:p>
        </w:tc>
        <w:tc>
          <w:tcPr>
            <w:tcW w:type="dxa" w:w="1384"/>
          </w:tcPr>
          <w:p>
            <w:pPr>
              <w:spacing w:line="240" w:lineRule="auto" w:after="60"/>
              <w:ind w:firstLine="0"/>
            </w:pPr>
            <w:r>
              <w:rPr>
                <w:rFonts w:ascii="Times New Roman" w:hAnsi="Times New Roman"/>
                <w:b w:val="0"/>
                <w:sz w:val="22"/>
              </w:rPr>
              <w:t>0,03503759</w:t>
            </w:r>
          </w:p>
        </w:tc>
        <w:tc>
          <w:tcPr>
            <w:tcW w:type="dxa" w:w="1384"/>
          </w:tcPr>
          <w:p>
            <w:pPr>
              <w:spacing w:line="240" w:lineRule="auto" w:after="60"/>
              <w:ind w:firstLine="0"/>
            </w:pPr>
            <w:r>
              <w:rPr>
                <w:rFonts w:ascii="Times New Roman" w:hAnsi="Times New Roman"/>
                <w:b w:val="0"/>
                <w:sz w:val="22"/>
              </w:rPr>
              <w:t>13855</w:t>
            </w:r>
          </w:p>
        </w:tc>
        <w:tc>
          <w:tcPr>
            <w:tcW w:type="dxa" w:w="1384"/>
          </w:tcPr>
          <w:p>
            <w:pPr>
              <w:spacing w:line="240" w:lineRule="auto" w:after="60"/>
              <w:ind w:firstLine="0"/>
            </w:pPr>
            <w:r>
              <w:rPr>
                <w:rFonts w:ascii="Times New Roman" w:hAnsi="Times New Roman"/>
                <w:b w:val="0"/>
                <w:sz w:val="22"/>
              </w:rPr>
              <w:t>0,03229416</w:t>
            </w:r>
          </w:p>
        </w:tc>
      </w:tr>
      <w:tr>
        <w:trPr>
          <w:cantSplit/>
        </w:trPr>
        <w:tc>
          <w:tcPr>
            <w:tcW w:type="dxa" w:w="1384"/>
          </w:tcPr>
          <w:p>
            <w:pPr>
              <w:spacing w:line="240" w:lineRule="auto" w:after="60"/>
              <w:ind w:firstLine="0"/>
            </w:pPr>
            <w:r>
              <w:rPr>
                <w:rFonts w:ascii="Times New Roman" w:hAnsi="Times New Roman"/>
                <w:b w:val="0"/>
                <w:sz w:val="22"/>
              </w:rPr>
              <w:t>16</w:t>
            </w:r>
          </w:p>
        </w:tc>
        <w:tc>
          <w:tcPr>
            <w:tcW w:type="dxa" w:w="1384"/>
          </w:tcPr>
          <w:p>
            <w:pPr>
              <w:spacing w:line="240" w:lineRule="auto" w:after="60"/>
              <w:ind w:firstLine="0"/>
            </w:pPr>
            <w:r>
              <w:rPr>
                <w:rFonts w:ascii="Times New Roman" w:hAnsi="Times New Roman"/>
                <w:b w:val="0"/>
                <w:sz w:val="22"/>
              </w:rPr>
              <w:t>15997</w:t>
            </w:r>
          </w:p>
        </w:tc>
        <w:tc>
          <w:tcPr>
            <w:tcW w:type="dxa" w:w="1384"/>
          </w:tcPr>
          <w:p>
            <w:pPr>
              <w:spacing w:line="240" w:lineRule="auto" w:after="60"/>
              <w:ind w:firstLine="0"/>
            </w:pPr>
            <w:r>
              <w:rPr>
                <w:rFonts w:ascii="Times New Roman" w:hAnsi="Times New Roman"/>
                <w:b w:val="0"/>
                <w:sz w:val="22"/>
              </w:rPr>
              <w:t>0,03728687</w:t>
            </w:r>
          </w:p>
        </w:tc>
        <w:tc>
          <w:tcPr>
            <w:tcW w:type="dxa" w:w="1384"/>
          </w:tcPr>
          <w:p>
            <w:pPr>
              <w:spacing w:line="240" w:lineRule="auto" w:after="60"/>
              <w:ind w:firstLine="0"/>
            </w:pPr>
            <w:r>
              <w:rPr>
                <w:rFonts w:ascii="Times New Roman" w:hAnsi="Times New Roman"/>
                <w:b w:val="0"/>
                <w:sz w:val="22"/>
              </w:rPr>
              <w:t>14145</w:t>
            </w:r>
          </w:p>
        </w:tc>
        <w:tc>
          <w:tcPr>
            <w:tcW w:type="dxa" w:w="1384"/>
          </w:tcPr>
          <w:p>
            <w:pPr>
              <w:spacing w:line="240" w:lineRule="auto" w:after="60"/>
              <w:ind w:firstLine="0"/>
            </w:pPr>
            <w:r>
              <w:rPr>
                <w:rFonts w:ascii="Times New Roman" w:hAnsi="Times New Roman"/>
                <w:b w:val="0"/>
                <w:sz w:val="22"/>
              </w:rPr>
              <w:t>0,03297011</w:t>
            </w:r>
          </w:p>
        </w:tc>
        <w:tc>
          <w:tcPr>
            <w:tcW w:type="dxa" w:w="1384"/>
          </w:tcPr>
          <w:p>
            <w:pPr>
              <w:spacing w:line="240" w:lineRule="auto" w:after="60"/>
              <w:ind w:firstLine="0"/>
            </w:pPr>
            <w:r>
              <w:rPr>
                <w:rFonts w:ascii="Times New Roman" w:hAnsi="Times New Roman"/>
                <w:b w:val="0"/>
                <w:sz w:val="22"/>
              </w:rPr>
              <w:t>11473</w:t>
            </w:r>
          </w:p>
        </w:tc>
        <w:tc>
          <w:tcPr>
            <w:tcW w:type="dxa" w:w="1384"/>
          </w:tcPr>
          <w:p>
            <w:pPr>
              <w:spacing w:line="240" w:lineRule="auto" w:after="60"/>
              <w:ind w:firstLine="0"/>
            </w:pPr>
            <w:r>
              <w:rPr>
                <w:rFonts w:ascii="Times New Roman" w:hAnsi="Times New Roman"/>
                <w:b w:val="0"/>
                <w:sz w:val="22"/>
              </w:rPr>
              <w:t>0,02674203</w:t>
            </w:r>
          </w:p>
        </w:tc>
      </w:tr>
      <w:tr>
        <w:trPr>
          <w:cantSplit/>
        </w:trPr>
        <w:tc>
          <w:tcPr>
            <w:tcW w:type="dxa" w:w="1384"/>
          </w:tcPr>
          <w:p>
            <w:pPr>
              <w:spacing w:line="240" w:lineRule="auto" w:after="60"/>
              <w:ind w:firstLine="0"/>
            </w:pPr>
            <w:r>
              <w:rPr>
                <w:rFonts w:ascii="Times New Roman" w:hAnsi="Times New Roman"/>
                <w:b w:val="0"/>
                <w:sz w:val="22"/>
              </w:rPr>
              <w:t>17</w:t>
            </w:r>
          </w:p>
        </w:tc>
        <w:tc>
          <w:tcPr>
            <w:tcW w:type="dxa" w:w="1384"/>
          </w:tcPr>
          <w:p>
            <w:pPr>
              <w:spacing w:line="240" w:lineRule="auto" w:after="60"/>
              <w:ind w:firstLine="0"/>
            </w:pPr>
            <w:r>
              <w:rPr>
                <w:rFonts w:ascii="Times New Roman" w:hAnsi="Times New Roman"/>
                <w:b w:val="0"/>
                <w:sz w:val="22"/>
              </w:rPr>
              <w:t>15876</w:t>
            </w:r>
          </w:p>
        </w:tc>
        <w:tc>
          <w:tcPr>
            <w:tcW w:type="dxa" w:w="1384"/>
          </w:tcPr>
          <w:p>
            <w:pPr>
              <w:spacing w:line="240" w:lineRule="auto" w:after="60"/>
              <w:ind w:firstLine="0"/>
            </w:pPr>
            <w:r>
              <w:rPr>
                <w:rFonts w:ascii="Times New Roman" w:hAnsi="Times New Roman"/>
                <w:b w:val="0"/>
                <w:sz w:val="22"/>
              </w:rPr>
              <w:t>0,03700484</w:t>
            </w:r>
          </w:p>
        </w:tc>
        <w:tc>
          <w:tcPr>
            <w:tcW w:type="dxa" w:w="1384"/>
          </w:tcPr>
          <w:p>
            <w:pPr>
              <w:spacing w:line="240" w:lineRule="auto" w:after="60"/>
              <w:ind w:firstLine="0"/>
            </w:pPr>
            <w:r>
              <w:rPr>
                <w:rFonts w:ascii="Times New Roman" w:hAnsi="Times New Roman"/>
                <w:b w:val="0"/>
                <w:sz w:val="22"/>
              </w:rPr>
              <w:t>7921</w:t>
            </w:r>
          </w:p>
        </w:tc>
        <w:tc>
          <w:tcPr>
            <w:tcW w:type="dxa" w:w="1384"/>
          </w:tcPr>
          <w:p>
            <w:pPr>
              <w:spacing w:line="240" w:lineRule="auto" w:after="60"/>
              <w:ind w:firstLine="0"/>
            </w:pPr>
            <w:r>
              <w:rPr>
                <w:rFonts w:ascii="Times New Roman" w:hAnsi="Times New Roman"/>
                <w:b w:val="0"/>
                <w:sz w:val="22"/>
              </w:rPr>
              <w:t>0,01846279</w:t>
            </w:r>
          </w:p>
        </w:tc>
        <w:tc>
          <w:tcPr>
            <w:tcW w:type="dxa" w:w="1384"/>
          </w:tcPr>
          <w:p>
            <w:pPr>
              <w:spacing w:line="240" w:lineRule="auto" w:after="60"/>
              <w:ind w:firstLine="0"/>
            </w:pPr>
            <w:r>
              <w:rPr>
                <w:rFonts w:ascii="Times New Roman" w:hAnsi="Times New Roman"/>
                <w:b w:val="0"/>
                <w:sz w:val="22"/>
              </w:rPr>
              <w:t>13637</w:t>
            </w:r>
          </w:p>
        </w:tc>
        <w:tc>
          <w:tcPr>
            <w:tcW w:type="dxa" w:w="1384"/>
          </w:tcPr>
          <w:p>
            <w:pPr>
              <w:spacing w:line="240" w:lineRule="auto" w:after="60"/>
              <w:ind w:firstLine="0"/>
            </w:pPr>
            <w:r>
              <w:rPr>
                <w:rFonts w:ascii="Times New Roman" w:hAnsi="Times New Roman"/>
                <w:b w:val="0"/>
                <w:sz w:val="22"/>
              </w:rPr>
              <w:t>0,03178603</w:t>
            </w:r>
          </w:p>
        </w:tc>
      </w:tr>
      <w:tr>
        <w:trPr>
          <w:cantSplit/>
        </w:trPr>
        <w:tc>
          <w:tcPr>
            <w:tcW w:type="dxa" w:w="1384"/>
          </w:tcPr>
          <w:p>
            <w:pPr>
              <w:spacing w:line="240" w:lineRule="auto" w:after="60"/>
              <w:ind w:firstLine="0"/>
            </w:pPr>
            <w:r>
              <w:rPr>
                <w:rFonts w:ascii="Times New Roman" w:hAnsi="Times New Roman"/>
                <w:b w:val="0"/>
                <w:sz w:val="22"/>
              </w:rPr>
              <w:t>18</w:t>
            </w:r>
          </w:p>
        </w:tc>
        <w:tc>
          <w:tcPr>
            <w:tcW w:type="dxa" w:w="1384"/>
          </w:tcPr>
          <w:p>
            <w:pPr>
              <w:spacing w:line="240" w:lineRule="auto" w:after="60"/>
              <w:ind w:firstLine="0"/>
            </w:pPr>
            <w:r>
              <w:rPr>
                <w:rFonts w:ascii="Times New Roman" w:hAnsi="Times New Roman"/>
                <w:b w:val="0"/>
                <w:sz w:val="22"/>
              </w:rPr>
              <w:t>10227</w:t>
            </w:r>
          </w:p>
        </w:tc>
        <w:tc>
          <w:tcPr>
            <w:tcW w:type="dxa" w:w="1384"/>
          </w:tcPr>
          <w:p>
            <w:pPr>
              <w:spacing w:line="240" w:lineRule="auto" w:after="60"/>
              <w:ind w:firstLine="0"/>
            </w:pPr>
            <w:r>
              <w:rPr>
                <w:rFonts w:ascii="Times New Roman" w:hAnsi="Times New Roman"/>
                <w:b w:val="0"/>
                <w:sz w:val="22"/>
              </w:rPr>
              <w:t>0,02383777</w:t>
            </w:r>
          </w:p>
        </w:tc>
        <w:tc>
          <w:tcPr>
            <w:tcW w:type="dxa" w:w="1384"/>
          </w:tcPr>
          <w:p>
            <w:pPr>
              <w:spacing w:line="240" w:lineRule="auto" w:after="60"/>
              <w:ind w:firstLine="0"/>
            </w:pPr>
            <w:r>
              <w:rPr>
                <w:rFonts w:ascii="Times New Roman" w:hAnsi="Times New Roman"/>
                <w:b w:val="0"/>
                <w:sz w:val="22"/>
              </w:rPr>
              <w:t>11486</w:t>
            </w:r>
          </w:p>
        </w:tc>
        <w:tc>
          <w:tcPr>
            <w:tcW w:type="dxa" w:w="1384"/>
          </w:tcPr>
          <w:p>
            <w:pPr>
              <w:spacing w:line="240" w:lineRule="auto" w:after="60"/>
              <w:ind w:firstLine="0"/>
            </w:pPr>
            <w:r>
              <w:rPr>
                <w:rFonts w:ascii="Times New Roman" w:hAnsi="Times New Roman"/>
                <w:b w:val="0"/>
                <w:sz w:val="22"/>
              </w:rPr>
              <w:t>0,02677233</w:t>
            </w:r>
          </w:p>
        </w:tc>
        <w:tc>
          <w:tcPr>
            <w:tcW w:type="dxa" w:w="1384"/>
          </w:tcPr>
          <w:p>
            <w:pPr>
              <w:spacing w:line="240" w:lineRule="auto" w:after="60"/>
              <w:ind w:firstLine="0"/>
            </w:pPr>
            <w:r>
              <w:rPr>
                <w:rFonts w:ascii="Times New Roman" w:hAnsi="Times New Roman"/>
                <w:b w:val="0"/>
                <w:sz w:val="22"/>
              </w:rPr>
              <w:t>13406</w:t>
            </w:r>
          </w:p>
        </w:tc>
        <w:tc>
          <w:tcPr>
            <w:tcW w:type="dxa" w:w="1384"/>
          </w:tcPr>
          <w:p>
            <w:pPr>
              <w:spacing w:line="240" w:lineRule="auto" w:after="60"/>
              <w:ind w:firstLine="0"/>
            </w:pPr>
            <w:r>
              <w:rPr>
                <w:rFonts w:ascii="Times New Roman" w:hAnsi="Times New Roman"/>
                <w:b w:val="0"/>
                <w:sz w:val="22"/>
              </w:rPr>
              <w:t>0,03124760</w:t>
            </w:r>
          </w:p>
        </w:tc>
      </w:tr>
      <w:tr>
        <w:trPr>
          <w:cantSplit/>
        </w:trPr>
        <w:tc>
          <w:tcPr>
            <w:tcW w:type="dxa" w:w="1384"/>
          </w:tcPr>
          <w:p>
            <w:pPr>
              <w:spacing w:line="240" w:lineRule="auto" w:after="60"/>
              <w:ind w:firstLine="0"/>
            </w:pPr>
            <w:r>
              <w:rPr>
                <w:rFonts w:ascii="Times New Roman" w:hAnsi="Times New Roman"/>
                <w:b w:val="0"/>
                <w:sz w:val="22"/>
              </w:rPr>
              <w:t>19</w:t>
            </w:r>
          </w:p>
        </w:tc>
        <w:tc>
          <w:tcPr>
            <w:tcW w:type="dxa" w:w="1384"/>
          </w:tcPr>
          <w:p>
            <w:pPr>
              <w:spacing w:line="240" w:lineRule="auto" w:after="60"/>
              <w:ind w:firstLine="0"/>
            </w:pPr>
            <w:r>
              <w:rPr>
                <w:rFonts w:ascii="Times New Roman" w:hAnsi="Times New Roman"/>
                <w:b w:val="0"/>
                <w:sz w:val="22"/>
              </w:rPr>
              <w:t>8821</w:t>
            </w:r>
          </w:p>
        </w:tc>
        <w:tc>
          <w:tcPr>
            <w:tcW w:type="dxa" w:w="1384"/>
          </w:tcPr>
          <w:p>
            <w:pPr>
              <w:spacing w:line="240" w:lineRule="auto" w:after="60"/>
              <w:ind w:firstLine="0"/>
            </w:pPr>
            <w:r>
              <w:rPr>
                <w:rFonts w:ascii="Times New Roman" w:hAnsi="Times New Roman"/>
                <w:b w:val="0"/>
                <w:sz w:val="22"/>
              </w:rPr>
              <w:t>0,02056057</w:t>
            </w:r>
          </w:p>
        </w:tc>
        <w:tc>
          <w:tcPr>
            <w:tcW w:type="dxa" w:w="1384"/>
          </w:tcPr>
          <w:p>
            <w:pPr>
              <w:spacing w:line="240" w:lineRule="auto" w:after="60"/>
              <w:ind w:firstLine="0"/>
            </w:pPr>
            <w:r>
              <w:rPr>
                <w:rFonts w:ascii="Times New Roman" w:hAnsi="Times New Roman"/>
                <w:b w:val="0"/>
                <w:sz w:val="22"/>
              </w:rPr>
              <w:t>13672</w:t>
            </w:r>
          </w:p>
        </w:tc>
        <w:tc>
          <w:tcPr>
            <w:tcW w:type="dxa" w:w="1384"/>
          </w:tcPr>
          <w:p>
            <w:pPr>
              <w:spacing w:line="240" w:lineRule="auto" w:after="60"/>
              <w:ind w:firstLine="0"/>
            </w:pPr>
            <w:r>
              <w:rPr>
                <w:rFonts w:ascii="Times New Roman" w:hAnsi="Times New Roman"/>
                <w:b w:val="0"/>
                <w:sz w:val="22"/>
              </w:rPr>
              <w:t>0,03186761</w:t>
            </w:r>
          </w:p>
        </w:tc>
        <w:tc>
          <w:tcPr>
            <w:tcW w:type="dxa" w:w="1384"/>
          </w:tcPr>
          <w:p>
            <w:pPr>
              <w:spacing w:line="240" w:lineRule="auto" w:after="60"/>
              <w:ind w:firstLine="0"/>
            </w:pPr>
            <w:r>
              <w:rPr>
                <w:rFonts w:ascii="Times New Roman" w:hAnsi="Times New Roman"/>
                <w:b w:val="0"/>
                <w:sz w:val="22"/>
              </w:rPr>
              <w:t>8247</w:t>
            </w:r>
          </w:p>
        </w:tc>
        <w:tc>
          <w:tcPr>
            <w:tcW w:type="dxa" w:w="1384"/>
          </w:tcPr>
          <w:p>
            <w:pPr>
              <w:spacing w:line="240" w:lineRule="auto" w:after="60"/>
              <w:ind w:firstLine="0"/>
            </w:pPr>
            <w:r>
              <w:rPr>
                <w:rFonts w:ascii="Times New Roman" w:hAnsi="Times New Roman"/>
                <w:b w:val="0"/>
                <w:sz w:val="22"/>
              </w:rPr>
              <w:t>0,01922266</w:t>
            </w:r>
          </w:p>
        </w:tc>
      </w:tr>
      <w:tr>
        <w:trPr>
          <w:cantSplit/>
        </w:trPr>
        <w:tc>
          <w:tcPr>
            <w:tcW w:type="dxa" w:w="1384"/>
          </w:tcPr>
          <w:p>
            <w:pPr>
              <w:spacing w:line="240" w:lineRule="auto" w:after="60"/>
              <w:ind w:firstLine="0"/>
            </w:pPr>
            <w:r>
              <w:rPr>
                <w:rFonts w:ascii="Times New Roman" w:hAnsi="Times New Roman"/>
                <w:b w:val="0"/>
                <w:sz w:val="22"/>
              </w:rPr>
              <w:t>20</w:t>
            </w:r>
          </w:p>
        </w:tc>
        <w:tc>
          <w:tcPr>
            <w:tcW w:type="dxa" w:w="1384"/>
          </w:tcPr>
          <w:p>
            <w:pPr>
              <w:spacing w:line="240" w:lineRule="auto" w:after="60"/>
              <w:ind w:firstLine="0"/>
            </w:pPr>
            <w:r>
              <w:rPr>
                <w:rFonts w:ascii="Times New Roman" w:hAnsi="Times New Roman"/>
                <w:b w:val="0"/>
                <w:sz w:val="22"/>
              </w:rPr>
              <w:t>10439</w:t>
            </w:r>
          </w:p>
        </w:tc>
        <w:tc>
          <w:tcPr>
            <w:tcW w:type="dxa" w:w="1384"/>
          </w:tcPr>
          <w:p>
            <w:pPr>
              <w:spacing w:line="240" w:lineRule="auto" w:after="60"/>
              <w:ind w:firstLine="0"/>
            </w:pPr>
            <w:r>
              <w:rPr>
                <w:rFonts w:ascii="Times New Roman" w:hAnsi="Times New Roman"/>
                <w:b w:val="0"/>
                <w:sz w:val="22"/>
              </w:rPr>
              <w:t>0,02433192</w:t>
            </w:r>
          </w:p>
        </w:tc>
        <w:tc>
          <w:tcPr>
            <w:tcW w:type="dxa" w:w="1384"/>
          </w:tcPr>
          <w:p>
            <w:pPr>
              <w:spacing w:line="240" w:lineRule="auto" w:after="60"/>
              <w:ind w:firstLine="0"/>
            </w:pPr>
            <w:r>
              <w:rPr>
                <w:rFonts w:ascii="Times New Roman" w:hAnsi="Times New Roman"/>
                <w:b w:val="0"/>
                <w:sz w:val="22"/>
              </w:rPr>
              <w:t>10107</w:t>
            </w:r>
          </w:p>
        </w:tc>
        <w:tc>
          <w:tcPr>
            <w:tcW w:type="dxa" w:w="1384"/>
          </w:tcPr>
          <w:p>
            <w:pPr>
              <w:spacing w:line="240" w:lineRule="auto" w:after="60"/>
              <w:ind w:firstLine="0"/>
            </w:pPr>
            <w:r>
              <w:rPr>
                <w:rFonts w:ascii="Times New Roman" w:hAnsi="Times New Roman"/>
                <w:b w:val="0"/>
                <w:sz w:val="22"/>
              </w:rPr>
              <w:t>0,02355807</w:t>
            </w:r>
          </w:p>
        </w:tc>
        <w:tc>
          <w:tcPr>
            <w:tcW w:type="dxa" w:w="1384"/>
          </w:tcPr>
          <w:p>
            <w:pPr>
              <w:spacing w:line="240" w:lineRule="auto" w:after="60"/>
              <w:ind w:firstLine="0"/>
            </w:pPr>
            <w:r>
              <w:rPr>
                <w:rFonts w:ascii="Times New Roman" w:hAnsi="Times New Roman"/>
                <w:b w:val="0"/>
                <w:sz w:val="22"/>
              </w:rPr>
              <w:t>10865</w:t>
            </w:r>
          </w:p>
        </w:tc>
        <w:tc>
          <w:tcPr>
            <w:tcW w:type="dxa" w:w="1384"/>
          </w:tcPr>
          <w:p>
            <w:pPr>
              <w:spacing w:line="240" w:lineRule="auto" w:after="60"/>
              <w:ind w:firstLine="0"/>
            </w:pPr>
            <w:r>
              <w:rPr>
                <w:rFonts w:ascii="Times New Roman" w:hAnsi="Times New Roman"/>
                <w:b w:val="0"/>
                <w:sz w:val="22"/>
              </w:rPr>
              <w:t>0,02532486</w:t>
            </w:r>
          </w:p>
        </w:tc>
      </w:tr>
      <w:tr>
        <w:trPr>
          <w:cantSplit/>
        </w:trPr>
        <w:tc>
          <w:tcPr>
            <w:tcW w:type="dxa" w:w="1384"/>
          </w:tcPr>
          <w:p>
            <w:pPr>
              <w:spacing w:line="240" w:lineRule="auto" w:after="60"/>
              <w:ind w:firstLine="0"/>
            </w:pPr>
            <w:r>
              <w:rPr>
                <w:rFonts w:ascii="Times New Roman" w:hAnsi="Times New Roman"/>
                <w:b w:val="0"/>
                <w:sz w:val="22"/>
              </w:rPr>
              <w:t>21</w:t>
            </w:r>
          </w:p>
        </w:tc>
        <w:tc>
          <w:tcPr>
            <w:tcW w:type="dxa" w:w="1384"/>
          </w:tcPr>
          <w:p>
            <w:pPr>
              <w:spacing w:line="240" w:lineRule="auto" w:after="60"/>
              <w:ind w:firstLine="0"/>
            </w:pPr>
            <w:r>
              <w:rPr>
                <w:rFonts w:ascii="Times New Roman" w:hAnsi="Times New Roman"/>
                <w:b w:val="0"/>
                <w:sz w:val="22"/>
              </w:rPr>
              <w:t>10036</w:t>
            </w:r>
          </w:p>
        </w:tc>
        <w:tc>
          <w:tcPr>
            <w:tcW w:type="dxa" w:w="1384"/>
          </w:tcPr>
          <w:p>
            <w:pPr>
              <w:spacing w:line="240" w:lineRule="auto" w:after="60"/>
              <w:ind w:firstLine="0"/>
            </w:pPr>
            <w:r>
              <w:rPr>
                <w:rFonts w:ascii="Times New Roman" w:hAnsi="Times New Roman"/>
                <w:b w:val="0"/>
                <w:sz w:val="22"/>
              </w:rPr>
              <w:t>0,02339258</w:t>
            </w:r>
          </w:p>
        </w:tc>
        <w:tc>
          <w:tcPr>
            <w:tcW w:type="dxa" w:w="1384"/>
          </w:tcPr>
          <w:p>
            <w:pPr>
              <w:spacing w:line="240" w:lineRule="auto" w:after="60"/>
              <w:ind w:firstLine="0"/>
            </w:pPr>
            <w:r>
              <w:rPr>
                <w:rFonts w:ascii="Times New Roman" w:hAnsi="Times New Roman"/>
                <w:b w:val="0"/>
                <w:sz w:val="22"/>
              </w:rPr>
              <w:t>12237</w:t>
            </w:r>
          </w:p>
        </w:tc>
        <w:tc>
          <w:tcPr>
            <w:tcW w:type="dxa" w:w="1384"/>
          </w:tcPr>
          <w:p>
            <w:pPr>
              <w:spacing w:line="240" w:lineRule="auto" w:after="60"/>
              <w:ind w:firstLine="0"/>
            </w:pPr>
            <w:r>
              <w:rPr>
                <w:rFonts w:ascii="Times New Roman" w:hAnsi="Times New Roman"/>
                <w:b w:val="0"/>
                <w:sz w:val="22"/>
              </w:rPr>
              <w:t>0,02852281</w:t>
            </w:r>
          </w:p>
        </w:tc>
        <w:tc>
          <w:tcPr>
            <w:tcW w:type="dxa" w:w="1384"/>
          </w:tcPr>
          <w:p>
            <w:pPr>
              <w:spacing w:line="240" w:lineRule="auto" w:after="60"/>
              <w:ind w:firstLine="0"/>
            </w:pPr>
            <w:r>
              <w:rPr>
                <w:rFonts w:ascii="Times New Roman" w:hAnsi="Times New Roman"/>
                <w:b w:val="0"/>
                <w:sz w:val="22"/>
              </w:rPr>
              <w:t>12698</w:t>
            </w:r>
          </w:p>
        </w:tc>
        <w:tc>
          <w:tcPr>
            <w:tcW w:type="dxa" w:w="1384"/>
          </w:tcPr>
          <w:p>
            <w:pPr>
              <w:spacing w:line="240" w:lineRule="auto" w:after="60"/>
              <w:ind w:firstLine="0"/>
            </w:pPr>
            <w:r>
              <w:rPr>
                <w:rFonts w:ascii="Times New Roman" w:hAnsi="Times New Roman"/>
                <w:b w:val="0"/>
                <w:sz w:val="22"/>
              </w:rPr>
              <w:t>0,02959734</w:t>
            </w:r>
          </w:p>
        </w:tc>
      </w:tr>
      <w:tr>
        <w:trPr>
          <w:cantSplit/>
        </w:trPr>
        <w:tc>
          <w:tcPr>
            <w:tcW w:type="dxa" w:w="1384"/>
          </w:tcPr>
          <w:p>
            <w:pPr>
              <w:spacing w:line="240" w:lineRule="auto" w:after="60"/>
              <w:ind w:firstLine="0"/>
            </w:pPr>
            <w:r>
              <w:rPr>
                <w:rFonts w:ascii="Times New Roman" w:hAnsi="Times New Roman"/>
                <w:b w:val="0"/>
                <w:sz w:val="22"/>
              </w:rPr>
              <w:t>22</w:t>
            </w:r>
          </w:p>
        </w:tc>
        <w:tc>
          <w:tcPr>
            <w:tcW w:type="dxa" w:w="1384"/>
          </w:tcPr>
          <w:p>
            <w:pPr>
              <w:spacing w:line="240" w:lineRule="auto" w:after="60"/>
              <w:ind w:firstLine="0"/>
            </w:pPr>
            <w:r>
              <w:rPr>
                <w:rFonts w:ascii="Times New Roman" w:hAnsi="Times New Roman"/>
                <w:b w:val="0"/>
                <w:sz w:val="22"/>
              </w:rPr>
              <w:t>13559</w:t>
            </w:r>
          </w:p>
        </w:tc>
        <w:tc>
          <w:tcPr>
            <w:tcW w:type="dxa" w:w="1384"/>
          </w:tcPr>
          <w:p>
            <w:pPr>
              <w:spacing w:line="240" w:lineRule="auto" w:after="60"/>
              <w:ind w:firstLine="0"/>
            </w:pPr>
            <w:r>
              <w:rPr>
                <w:rFonts w:ascii="Times New Roman" w:hAnsi="Times New Roman"/>
                <w:b w:val="0"/>
                <w:sz w:val="22"/>
              </w:rPr>
              <w:t>0,03160422</w:t>
            </w:r>
          </w:p>
        </w:tc>
        <w:tc>
          <w:tcPr>
            <w:tcW w:type="dxa" w:w="1384"/>
          </w:tcPr>
          <w:p>
            <w:pPr>
              <w:spacing w:line="240" w:lineRule="auto" w:after="60"/>
              <w:ind w:firstLine="0"/>
            </w:pPr>
            <w:r>
              <w:rPr>
                <w:rFonts w:ascii="Times New Roman" w:hAnsi="Times New Roman"/>
                <w:b w:val="0"/>
                <w:sz w:val="22"/>
              </w:rPr>
              <w:t>9717</w:t>
            </w:r>
          </w:p>
        </w:tc>
        <w:tc>
          <w:tcPr>
            <w:tcW w:type="dxa" w:w="1384"/>
          </w:tcPr>
          <w:p>
            <w:pPr>
              <w:spacing w:line="240" w:lineRule="auto" w:after="60"/>
              <w:ind w:firstLine="0"/>
            </w:pPr>
            <w:r>
              <w:rPr>
                <w:rFonts w:ascii="Times New Roman" w:hAnsi="Times New Roman"/>
                <w:b w:val="0"/>
                <w:sz w:val="22"/>
              </w:rPr>
              <w:t>0,02264903</w:t>
            </w:r>
          </w:p>
        </w:tc>
        <w:tc>
          <w:tcPr>
            <w:tcW w:type="dxa" w:w="1384"/>
          </w:tcPr>
          <w:p>
            <w:pPr>
              <w:spacing w:line="240" w:lineRule="auto" w:after="60"/>
              <w:ind w:firstLine="0"/>
            </w:pPr>
            <w:r>
              <w:rPr>
                <w:rFonts w:ascii="Times New Roman" w:hAnsi="Times New Roman"/>
                <w:b w:val="0"/>
                <w:sz w:val="22"/>
              </w:rPr>
              <w:t>9424</w:t>
            </w:r>
          </w:p>
        </w:tc>
        <w:tc>
          <w:tcPr>
            <w:tcW w:type="dxa" w:w="1384"/>
          </w:tcPr>
          <w:p>
            <w:pPr>
              <w:spacing w:line="240" w:lineRule="auto" w:after="60"/>
              <w:ind w:firstLine="0"/>
            </w:pPr>
            <w:r>
              <w:rPr>
                <w:rFonts w:ascii="Times New Roman" w:hAnsi="Times New Roman"/>
                <w:b w:val="0"/>
                <w:sz w:val="22"/>
              </w:rPr>
              <w:t>0,02196609</w:t>
            </w:r>
          </w:p>
        </w:tc>
      </w:tr>
      <w:tr>
        <w:trPr>
          <w:cantSplit/>
        </w:trPr>
        <w:tc>
          <w:tcPr>
            <w:tcW w:type="dxa" w:w="1384"/>
          </w:tcPr>
          <w:p>
            <w:pPr>
              <w:spacing w:line="240" w:lineRule="auto" w:after="60"/>
              <w:ind w:firstLine="0"/>
            </w:pPr>
            <w:r>
              <w:rPr>
                <w:rFonts w:ascii="Times New Roman" w:hAnsi="Times New Roman"/>
                <w:b w:val="0"/>
                <w:sz w:val="22"/>
              </w:rPr>
              <w:t>23</w:t>
            </w:r>
          </w:p>
        </w:tc>
        <w:tc>
          <w:tcPr>
            <w:tcW w:type="dxa" w:w="1384"/>
          </w:tcPr>
          <w:p>
            <w:pPr>
              <w:spacing w:line="240" w:lineRule="auto" w:after="60"/>
              <w:ind w:firstLine="0"/>
            </w:pPr>
            <w:r>
              <w:rPr>
                <w:rFonts w:ascii="Times New Roman" w:hAnsi="Times New Roman"/>
                <w:b w:val="0"/>
                <w:sz w:val="22"/>
              </w:rPr>
              <w:t>10216</w:t>
            </w:r>
          </w:p>
        </w:tc>
        <w:tc>
          <w:tcPr>
            <w:tcW w:type="dxa" w:w="1384"/>
          </w:tcPr>
          <w:p>
            <w:pPr>
              <w:spacing w:line="240" w:lineRule="auto" w:after="60"/>
              <w:ind w:firstLine="0"/>
            </w:pPr>
            <w:r>
              <w:rPr>
                <w:rFonts w:ascii="Times New Roman" w:hAnsi="Times New Roman"/>
                <w:b w:val="0"/>
                <w:sz w:val="22"/>
              </w:rPr>
              <w:t>0,02381213</w:t>
            </w:r>
          </w:p>
        </w:tc>
        <w:tc>
          <w:tcPr>
            <w:tcW w:type="dxa" w:w="1384"/>
          </w:tcPr>
          <w:p>
            <w:pPr>
              <w:spacing w:line="240" w:lineRule="auto" w:after="60"/>
              <w:ind w:firstLine="0"/>
            </w:pPr>
            <w:r>
              <w:rPr>
                <w:rFonts w:ascii="Times New Roman" w:hAnsi="Times New Roman"/>
                <w:b w:val="0"/>
                <w:sz w:val="22"/>
              </w:rPr>
              <w:t>12304</w:t>
            </w:r>
          </w:p>
        </w:tc>
        <w:tc>
          <w:tcPr>
            <w:tcW w:type="dxa" w:w="1384"/>
          </w:tcPr>
          <w:p>
            <w:pPr>
              <w:spacing w:line="240" w:lineRule="auto" w:after="60"/>
              <w:ind w:firstLine="0"/>
            </w:pPr>
            <w:r>
              <w:rPr>
                <w:rFonts w:ascii="Times New Roman" w:hAnsi="Times New Roman"/>
                <w:b w:val="0"/>
                <w:sz w:val="22"/>
              </w:rPr>
              <w:t>0,02867898</w:t>
            </w:r>
          </w:p>
        </w:tc>
        <w:tc>
          <w:tcPr>
            <w:tcW w:type="dxa" w:w="1384"/>
          </w:tcPr>
          <w:p>
            <w:pPr>
              <w:spacing w:line="240" w:lineRule="auto" w:after="60"/>
              <w:ind w:firstLine="0"/>
            </w:pPr>
            <w:r>
              <w:rPr>
                <w:rFonts w:ascii="Times New Roman" w:hAnsi="Times New Roman"/>
                <w:b w:val="0"/>
                <w:sz w:val="22"/>
              </w:rPr>
              <w:t>10875</w:t>
            </w:r>
          </w:p>
        </w:tc>
        <w:tc>
          <w:tcPr>
            <w:tcW w:type="dxa" w:w="1384"/>
          </w:tcPr>
          <w:p>
            <w:pPr>
              <w:spacing w:line="240" w:lineRule="auto" w:after="60"/>
              <w:ind w:firstLine="0"/>
            </w:pPr>
            <w:r>
              <w:rPr>
                <w:rFonts w:ascii="Times New Roman" w:hAnsi="Times New Roman"/>
                <w:b w:val="0"/>
                <w:sz w:val="22"/>
              </w:rPr>
              <w:t>0,02534817</w:t>
            </w:r>
          </w:p>
        </w:tc>
      </w:tr>
      <w:tr>
        <w:trPr>
          <w:cantSplit/>
        </w:trPr>
        <w:tc>
          <w:tcPr>
            <w:tcW w:type="dxa" w:w="1384"/>
          </w:tcPr>
          <w:p>
            <w:pPr>
              <w:spacing w:line="240" w:lineRule="auto" w:after="60"/>
              <w:ind w:firstLine="0"/>
            </w:pPr>
            <w:r>
              <w:rPr>
                <w:rFonts w:ascii="Times New Roman" w:hAnsi="Times New Roman"/>
                <w:b w:val="0"/>
                <w:sz w:val="22"/>
              </w:rPr>
              <w:t>24</w:t>
            </w:r>
          </w:p>
        </w:tc>
        <w:tc>
          <w:tcPr>
            <w:tcW w:type="dxa" w:w="1384"/>
          </w:tcPr>
          <w:p>
            <w:pPr>
              <w:spacing w:line="240" w:lineRule="auto" w:after="60"/>
              <w:ind w:firstLine="0"/>
            </w:pPr>
            <w:r>
              <w:rPr>
                <w:rFonts w:ascii="Times New Roman" w:hAnsi="Times New Roman"/>
                <w:b w:val="0"/>
                <w:sz w:val="22"/>
              </w:rPr>
              <w:t>7814</w:t>
            </w:r>
          </w:p>
        </w:tc>
        <w:tc>
          <w:tcPr>
            <w:tcW w:type="dxa" w:w="1384"/>
          </w:tcPr>
          <w:p>
            <w:pPr>
              <w:spacing w:line="240" w:lineRule="auto" w:after="60"/>
              <w:ind w:firstLine="0"/>
            </w:pPr>
            <w:r>
              <w:rPr>
                <w:rFonts w:ascii="Times New Roman" w:hAnsi="Times New Roman"/>
                <w:b w:val="0"/>
                <w:sz w:val="22"/>
              </w:rPr>
              <w:t>0,01821339</w:t>
            </w:r>
          </w:p>
        </w:tc>
        <w:tc>
          <w:tcPr>
            <w:tcW w:type="dxa" w:w="1384"/>
          </w:tcPr>
          <w:p>
            <w:pPr>
              <w:spacing w:line="240" w:lineRule="auto" w:after="60"/>
              <w:ind w:firstLine="0"/>
            </w:pPr>
            <w:r>
              <w:rPr>
                <w:rFonts w:ascii="Times New Roman" w:hAnsi="Times New Roman"/>
                <w:b w:val="0"/>
                <w:sz w:val="22"/>
              </w:rPr>
              <w:t>15667</w:t>
            </w:r>
          </w:p>
        </w:tc>
        <w:tc>
          <w:tcPr>
            <w:tcW w:type="dxa" w:w="1384"/>
          </w:tcPr>
          <w:p>
            <w:pPr>
              <w:spacing w:line="240" w:lineRule="auto" w:after="60"/>
              <w:ind w:firstLine="0"/>
            </w:pPr>
            <w:r>
              <w:rPr>
                <w:rFonts w:ascii="Times New Roman" w:hAnsi="Times New Roman"/>
                <w:b w:val="0"/>
                <w:sz w:val="22"/>
              </w:rPr>
              <w:t>0,03651769</w:t>
            </w:r>
          </w:p>
        </w:tc>
        <w:tc>
          <w:tcPr>
            <w:tcW w:type="dxa" w:w="1384"/>
          </w:tcPr>
          <w:p>
            <w:pPr>
              <w:spacing w:line="240" w:lineRule="auto" w:after="60"/>
              <w:ind w:firstLine="0"/>
            </w:pPr>
            <w:r>
              <w:rPr>
                <w:rFonts w:ascii="Times New Roman" w:hAnsi="Times New Roman"/>
                <w:b w:val="0"/>
                <w:sz w:val="22"/>
              </w:rPr>
              <w:t>10915</w:t>
            </w:r>
          </w:p>
        </w:tc>
        <w:tc>
          <w:tcPr>
            <w:tcW w:type="dxa" w:w="1384"/>
          </w:tcPr>
          <w:p>
            <w:pPr>
              <w:spacing w:line="240" w:lineRule="auto" w:after="60"/>
              <w:ind w:firstLine="0"/>
            </w:pPr>
            <w:r>
              <w:rPr>
                <w:rFonts w:ascii="Times New Roman" w:hAnsi="Times New Roman"/>
                <w:b w:val="0"/>
                <w:sz w:val="22"/>
              </w:rPr>
              <w:t>0,02544141</w:t>
            </w:r>
          </w:p>
        </w:tc>
      </w:tr>
      <w:tr>
        <w:trPr>
          <w:cantSplit/>
        </w:trPr>
        <w:tc>
          <w:tcPr>
            <w:tcW w:type="dxa" w:w="1384"/>
          </w:tcPr>
          <w:p>
            <w:pPr>
              <w:spacing w:line="240" w:lineRule="auto" w:after="60"/>
              <w:ind w:firstLine="0"/>
            </w:pPr>
            <w:r>
              <w:rPr>
                <w:rFonts w:ascii="Times New Roman" w:hAnsi="Times New Roman"/>
                <w:b w:val="0"/>
                <w:sz w:val="22"/>
              </w:rPr>
              <w:t>25</w:t>
            </w:r>
          </w:p>
        </w:tc>
        <w:tc>
          <w:tcPr>
            <w:tcW w:type="dxa" w:w="1384"/>
          </w:tcPr>
          <w:p>
            <w:pPr>
              <w:spacing w:line="240" w:lineRule="auto" w:after="60"/>
              <w:ind w:firstLine="0"/>
            </w:pPr>
            <w:r>
              <w:rPr>
                <w:rFonts w:ascii="Times New Roman" w:hAnsi="Times New Roman"/>
                <w:b w:val="0"/>
                <w:sz w:val="22"/>
              </w:rPr>
              <w:t>14523</w:t>
            </w:r>
          </w:p>
        </w:tc>
        <w:tc>
          <w:tcPr>
            <w:tcW w:type="dxa" w:w="1384"/>
          </w:tcPr>
          <w:p>
            <w:pPr>
              <w:spacing w:line="240" w:lineRule="auto" w:after="60"/>
              <w:ind w:firstLine="0"/>
            </w:pPr>
            <w:r>
              <w:rPr>
                <w:rFonts w:ascii="Times New Roman" w:hAnsi="Times New Roman"/>
                <w:b w:val="0"/>
                <w:sz w:val="22"/>
              </w:rPr>
              <w:t>0,03385117</w:t>
            </w:r>
          </w:p>
        </w:tc>
        <w:tc>
          <w:tcPr>
            <w:tcW w:type="dxa" w:w="1384"/>
          </w:tcPr>
          <w:p>
            <w:pPr>
              <w:spacing w:line="240" w:lineRule="auto" w:after="60"/>
              <w:ind w:firstLine="0"/>
            </w:pPr>
            <w:r>
              <w:rPr>
                <w:rFonts w:ascii="Times New Roman" w:hAnsi="Times New Roman"/>
                <w:b w:val="0"/>
                <w:sz w:val="22"/>
              </w:rPr>
              <w:t>15429</w:t>
            </w:r>
          </w:p>
        </w:tc>
        <w:tc>
          <w:tcPr>
            <w:tcW w:type="dxa" w:w="1384"/>
          </w:tcPr>
          <w:p>
            <w:pPr>
              <w:spacing w:line="240" w:lineRule="auto" w:after="60"/>
              <w:ind w:firstLine="0"/>
            </w:pPr>
            <w:r>
              <w:rPr>
                <w:rFonts w:ascii="Times New Roman" w:hAnsi="Times New Roman"/>
                <w:b w:val="0"/>
                <w:sz w:val="22"/>
              </w:rPr>
              <w:t>0,03596294</w:t>
            </w:r>
          </w:p>
        </w:tc>
        <w:tc>
          <w:tcPr>
            <w:tcW w:type="dxa" w:w="1384"/>
          </w:tcPr>
          <w:p>
            <w:pPr>
              <w:spacing w:line="240" w:lineRule="auto" w:after="60"/>
              <w:ind w:firstLine="0"/>
            </w:pPr>
            <w:r>
              <w:rPr>
                <w:rFonts w:ascii="Times New Roman" w:hAnsi="Times New Roman"/>
                <w:b w:val="0"/>
                <w:sz w:val="22"/>
              </w:rPr>
              <w:t>12682</w:t>
            </w:r>
          </w:p>
        </w:tc>
        <w:tc>
          <w:tcPr>
            <w:tcW w:type="dxa" w:w="1384"/>
          </w:tcPr>
          <w:p>
            <w:pPr>
              <w:spacing w:line="240" w:lineRule="auto" w:after="60"/>
              <w:ind w:firstLine="0"/>
            </w:pPr>
            <w:r>
              <w:rPr>
                <w:rFonts w:ascii="Times New Roman" w:hAnsi="Times New Roman"/>
                <w:b w:val="0"/>
                <w:sz w:val="22"/>
              </w:rPr>
              <w:t>0,02956005</w:t>
            </w:r>
          </w:p>
        </w:tc>
      </w:tr>
      <w:tr>
        <w:trPr>
          <w:cantSplit/>
        </w:trPr>
        <w:tc>
          <w:tcPr>
            <w:tcW w:type="dxa" w:w="1384"/>
          </w:tcPr>
          <w:p>
            <w:pPr>
              <w:spacing w:line="240" w:lineRule="auto" w:after="60"/>
              <w:ind w:firstLine="0"/>
            </w:pPr>
            <w:r>
              <w:rPr>
                <w:rFonts w:ascii="Times New Roman" w:hAnsi="Times New Roman"/>
                <w:b w:val="0"/>
                <w:sz w:val="22"/>
              </w:rPr>
              <w:t>26</w:t>
            </w:r>
          </w:p>
        </w:tc>
        <w:tc>
          <w:tcPr>
            <w:tcW w:type="dxa" w:w="1384"/>
          </w:tcPr>
          <w:p>
            <w:pPr>
              <w:spacing w:line="240" w:lineRule="auto" w:after="60"/>
              <w:ind w:firstLine="0"/>
            </w:pPr>
            <w:r>
              <w:rPr>
                <w:rFonts w:ascii="Times New Roman" w:hAnsi="Times New Roman"/>
                <w:b w:val="0"/>
                <w:sz w:val="22"/>
              </w:rPr>
              <w:t>14266</w:t>
            </w:r>
          </w:p>
        </w:tc>
        <w:tc>
          <w:tcPr>
            <w:tcW w:type="dxa" w:w="1384"/>
          </w:tcPr>
          <w:p>
            <w:pPr>
              <w:spacing w:line="240" w:lineRule="auto" w:after="60"/>
              <w:ind w:firstLine="0"/>
            </w:pPr>
            <w:r>
              <w:rPr>
                <w:rFonts w:ascii="Times New Roman" w:hAnsi="Times New Roman"/>
                <w:b w:val="0"/>
                <w:sz w:val="22"/>
              </w:rPr>
              <w:t>0,03325214</w:t>
            </w:r>
          </w:p>
        </w:tc>
        <w:tc>
          <w:tcPr>
            <w:tcW w:type="dxa" w:w="1384"/>
          </w:tcPr>
          <w:p>
            <w:pPr>
              <w:spacing w:line="240" w:lineRule="auto" w:after="60"/>
              <w:ind w:firstLine="0"/>
            </w:pPr>
            <w:r>
              <w:rPr>
                <w:rFonts w:ascii="Times New Roman" w:hAnsi="Times New Roman"/>
                <w:b w:val="0"/>
                <w:sz w:val="22"/>
              </w:rPr>
              <w:t>12419</w:t>
            </w:r>
          </w:p>
        </w:tc>
        <w:tc>
          <w:tcPr>
            <w:tcW w:type="dxa" w:w="1384"/>
          </w:tcPr>
          <w:p>
            <w:pPr>
              <w:spacing w:line="240" w:lineRule="auto" w:after="60"/>
              <w:ind w:firstLine="0"/>
            </w:pPr>
            <w:r>
              <w:rPr>
                <w:rFonts w:ascii="Times New Roman" w:hAnsi="Times New Roman"/>
                <w:b w:val="0"/>
                <w:sz w:val="22"/>
              </w:rPr>
              <w:t>0,02894703</w:t>
            </w:r>
          </w:p>
        </w:tc>
        <w:tc>
          <w:tcPr>
            <w:tcW w:type="dxa" w:w="1384"/>
          </w:tcPr>
          <w:p>
            <w:pPr>
              <w:spacing w:line="240" w:lineRule="auto" w:after="60"/>
              <w:ind w:firstLine="0"/>
            </w:pPr>
            <w:r>
              <w:rPr>
                <w:rFonts w:ascii="Times New Roman" w:hAnsi="Times New Roman"/>
                <w:b w:val="0"/>
                <w:sz w:val="22"/>
              </w:rPr>
              <w:t>17193</w:t>
            </w:r>
          </w:p>
        </w:tc>
        <w:tc>
          <w:tcPr>
            <w:tcW w:type="dxa" w:w="1384"/>
          </w:tcPr>
          <w:p>
            <w:pPr>
              <w:spacing w:line="240" w:lineRule="auto" w:after="60"/>
              <w:ind w:firstLine="0"/>
            </w:pPr>
            <w:r>
              <w:rPr>
                <w:rFonts w:ascii="Times New Roman" w:hAnsi="Times New Roman"/>
                <w:b w:val="0"/>
                <w:sz w:val="22"/>
              </w:rPr>
              <w:t>0,04007459</w:t>
            </w:r>
          </w:p>
        </w:tc>
      </w:tr>
      <w:tr>
        <w:trPr>
          <w:cantSplit/>
        </w:trPr>
        <w:tc>
          <w:tcPr>
            <w:tcW w:type="dxa" w:w="1384"/>
          </w:tcPr>
          <w:p>
            <w:pPr>
              <w:spacing w:line="240" w:lineRule="auto" w:after="60"/>
              <w:ind w:firstLine="0"/>
            </w:pPr>
            <w:r>
              <w:rPr>
                <w:rFonts w:ascii="Times New Roman" w:hAnsi="Times New Roman"/>
                <w:b w:val="0"/>
                <w:sz w:val="22"/>
              </w:rPr>
              <w:t>27</w:t>
            </w:r>
          </w:p>
        </w:tc>
        <w:tc>
          <w:tcPr>
            <w:tcW w:type="dxa" w:w="1384"/>
          </w:tcPr>
          <w:p>
            <w:pPr>
              <w:spacing w:line="240" w:lineRule="auto" w:after="60"/>
              <w:ind w:firstLine="0"/>
            </w:pPr>
            <w:r>
              <w:rPr>
                <w:rFonts w:ascii="Times New Roman" w:hAnsi="Times New Roman"/>
                <w:b w:val="0"/>
                <w:sz w:val="22"/>
              </w:rPr>
              <w:t>12181</w:t>
            </w:r>
          </w:p>
        </w:tc>
        <w:tc>
          <w:tcPr>
            <w:tcW w:type="dxa" w:w="1384"/>
          </w:tcPr>
          <w:p>
            <w:pPr>
              <w:spacing w:line="240" w:lineRule="auto" w:after="60"/>
              <w:ind w:firstLine="0"/>
            </w:pPr>
            <w:r>
              <w:rPr>
                <w:rFonts w:ascii="Times New Roman" w:hAnsi="Times New Roman"/>
                <w:b w:val="0"/>
                <w:sz w:val="22"/>
              </w:rPr>
              <w:t>0,02839228</w:t>
            </w:r>
          </w:p>
        </w:tc>
        <w:tc>
          <w:tcPr>
            <w:tcW w:type="dxa" w:w="1384"/>
          </w:tcPr>
          <w:p>
            <w:pPr>
              <w:spacing w:line="240" w:lineRule="auto" w:after="60"/>
              <w:ind w:firstLine="0"/>
            </w:pPr>
            <w:r>
              <w:rPr>
                <w:rFonts w:ascii="Times New Roman" w:hAnsi="Times New Roman"/>
                <w:b w:val="0"/>
                <w:sz w:val="22"/>
              </w:rPr>
              <w:t>11272</w:t>
            </w:r>
          </w:p>
        </w:tc>
        <w:tc>
          <w:tcPr>
            <w:tcW w:type="dxa" w:w="1384"/>
          </w:tcPr>
          <w:p>
            <w:pPr>
              <w:spacing w:line="240" w:lineRule="auto" w:after="60"/>
              <w:ind w:firstLine="0"/>
            </w:pPr>
            <w:r>
              <w:rPr>
                <w:rFonts w:ascii="Times New Roman" w:hAnsi="Times New Roman"/>
                <w:b w:val="0"/>
                <w:sz w:val="22"/>
              </w:rPr>
              <w:t>0,02627353</w:t>
            </w:r>
          </w:p>
        </w:tc>
        <w:tc>
          <w:tcPr>
            <w:tcW w:type="dxa" w:w="1384"/>
          </w:tcPr>
          <w:p>
            <w:pPr>
              <w:spacing w:line="240" w:lineRule="auto" w:after="60"/>
              <w:ind w:firstLine="0"/>
            </w:pPr>
            <w:r>
              <w:rPr>
                <w:rFonts w:ascii="Times New Roman" w:hAnsi="Times New Roman"/>
                <w:b w:val="0"/>
                <w:sz w:val="22"/>
              </w:rPr>
              <w:t>15977</w:t>
            </w:r>
          </w:p>
        </w:tc>
        <w:tc>
          <w:tcPr>
            <w:tcW w:type="dxa" w:w="1384"/>
          </w:tcPr>
          <w:p>
            <w:pPr>
              <w:spacing w:line="240" w:lineRule="auto" w:after="60"/>
              <w:ind w:firstLine="0"/>
            </w:pPr>
            <w:r>
              <w:rPr>
                <w:rFonts w:ascii="Times New Roman" w:hAnsi="Times New Roman"/>
                <w:b w:val="0"/>
                <w:sz w:val="22"/>
              </w:rPr>
              <w:t>0,03724025</w:t>
            </w:r>
          </w:p>
        </w:tc>
      </w:tr>
      <w:tr>
        <w:trPr>
          <w:cantSplit/>
        </w:trPr>
        <w:tc>
          <w:tcPr>
            <w:tcW w:type="dxa" w:w="1384"/>
          </w:tcPr>
          <w:p>
            <w:pPr>
              <w:spacing w:line="240" w:lineRule="auto" w:after="60"/>
              <w:ind w:firstLine="0"/>
            </w:pPr>
            <w:r>
              <w:rPr>
                <w:rFonts w:ascii="Times New Roman" w:hAnsi="Times New Roman"/>
                <w:b w:val="0"/>
                <w:sz w:val="22"/>
              </w:rPr>
              <w:t>28</w:t>
            </w:r>
          </w:p>
        </w:tc>
        <w:tc>
          <w:tcPr>
            <w:tcW w:type="dxa" w:w="1384"/>
          </w:tcPr>
          <w:p>
            <w:pPr>
              <w:spacing w:line="240" w:lineRule="auto" w:after="60"/>
              <w:ind w:firstLine="0"/>
            </w:pPr>
            <w:r>
              <w:rPr>
                <w:rFonts w:ascii="Times New Roman" w:hAnsi="Times New Roman"/>
                <w:b w:val="0"/>
                <w:sz w:val="22"/>
              </w:rPr>
              <w:t>12787</w:t>
            </w:r>
          </w:p>
        </w:tc>
        <w:tc>
          <w:tcPr>
            <w:tcW w:type="dxa" w:w="1384"/>
          </w:tcPr>
          <w:p>
            <w:pPr>
              <w:spacing w:line="240" w:lineRule="auto" w:after="60"/>
              <w:ind w:firstLine="0"/>
            </w:pPr>
            <w:r>
              <w:rPr>
                <w:rFonts w:ascii="Times New Roman" w:hAnsi="Times New Roman"/>
                <w:b w:val="0"/>
                <w:sz w:val="22"/>
              </w:rPr>
              <w:t>0,02980479</w:t>
            </w:r>
          </w:p>
        </w:tc>
        <w:tc>
          <w:tcPr>
            <w:tcW w:type="dxa" w:w="1384"/>
          </w:tcPr>
          <w:p>
            <w:pPr>
              <w:spacing w:line="240" w:lineRule="auto" w:after="60"/>
              <w:ind w:firstLine="0"/>
            </w:pPr>
            <w:r>
              <w:rPr>
                <w:rFonts w:ascii="Times New Roman" w:hAnsi="Times New Roman"/>
                <w:b w:val="0"/>
                <w:sz w:val="22"/>
              </w:rPr>
              <w:t>15948</w:t>
            </w:r>
          </w:p>
        </w:tc>
        <w:tc>
          <w:tcPr>
            <w:tcW w:type="dxa" w:w="1384"/>
          </w:tcPr>
          <w:p>
            <w:pPr>
              <w:spacing w:line="240" w:lineRule="auto" w:after="60"/>
              <w:ind w:firstLine="0"/>
            </w:pPr>
            <w:r>
              <w:rPr>
                <w:rFonts w:ascii="Times New Roman" w:hAnsi="Times New Roman"/>
                <w:b w:val="0"/>
                <w:sz w:val="22"/>
              </w:rPr>
              <w:t>0,03717266</w:t>
            </w:r>
          </w:p>
        </w:tc>
        <w:tc>
          <w:tcPr>
            <w:tcW w:type="dxa" w:w="1384"/>
          </w:tcPr>
          <w:p>
            <w:pPr>
              <w:spacing w:line="240" w:lineRule="auto" w:after="60"/>
              <w:ind w:firstLine="0"/>
            </w:pPr>
            <w:r>
              <w:rPr>
                <w:rFonts w:ascii="Times New Roman" w:hAnsi="Times New Roman"/>
                <w:b w:val="0"/>
                <w:sz w:val="22"/>
              </w:rPr>
              <w:t>12346</w:t>
            </w:r>
          </w:p>
        </w:tc>
        <w:tc>
          <w:tcPr>
            <w:tcW w:type="dxa" w:w="1384"/>
          </w:tcPr>
          <w:p>
            <w:pPr>
              <w:spacing w:line="240" w:lineRule="auto" w:after="60"/>
              <w:ind w:firstLine="0"/>
            </w:pPr>
            <w:r>
              <w:rPr>
                <w:rFonts w:ascii="Times New Roman" w:hAnsi="Times New Roman"/>
                <w:b w:val="0"/>
                <w:sz w:val="22"/>
              </w:rPr>
              <w:t>0,02877688</w:t>
            </w:r>
          </w:p>
        </w:tc>
      </w:tr>
      <w:tr>
        <w:trPr>
          <w:cantSplit/>
        </w:trPr>
        <w:tc>
          <w:tcPr>
            <w:tcW w:type="dxa" w:w="1384"/>
          </w:tcPr>
          <w:p>
            <w:pPr>
              <w:spacing w:line="240" w:lineRule="auto" w:after="60"/>
              <w:ind w:firstLine="0"/>
            </w:pPr>
            <w:r>
              <w:rPr>
                <w:rFonts w:ascii="Times New Roman" w:hAnsi="Times New Roman"/>
                <w:b w:val="0"/>
                <w:sz w:val="22"/>
              </w:rPr>
              <w:t>29</w:t>
            </w:r>
          </w:p>
        </w:tc>
        <w:tc>
          <w:tcPr>
            <w:tcW w:type="dxa" w:w="1384"/>
          </w:tcPr>
          <w:p>
            <w:pPr>
              <w:spacing w:line="240" w:lineRule="auto" w:after="60"/>
              <w:ind w:firstLine="0"/>
            </w:pPr>
            <w:r>
              <w:rPr>
                <w:rFonts w:ascii="Times New Roman" w:hAnsi="Times New Roman"/>
                <w:b w:val="0"/>
                <w:sz w:val="22"/>
              </w:rPr>
              <w:t>10441</w:t>
            </w:r>
          </w:p>
        </w:tc>
        <w:tc>
          <w:tcPr>
            <w:tcW w:type="dxa" w:w="1384"/>
          </w:tcPr>
          <w:p>
            <w:pPr>
              <w:spacing w:line="240" w:lineRule="auto" w:after="60"/>
              <w:ind w:firstLine="0"/>
            </w:pPr>
            <w:r>
              <w:rPr>
                <w:rFonts w:ascii="Times New Roman" w:hAnsi="Times New Roman"/>
                <w:b w:val="0"/>
                <w:sz w:val="22"/>
              </w:rPr>
              <w:t>0,02433658</w:t>
            </w:r>
          </w:p>
        </w:tc>
        <w:tc>
          <w:tcPr>
            <w:tcW w:type="dxa" w:w="1384"/>
          </w:tcPr>
          <w:p>
            <w:pPr>
              <w:spacing w:line="240" w:lineRule="auto" w:after="60"/>
              <w:ind w:firstLine="0"/>
            </w:pPr>
            <w:r>
              <w:rPr>
                <w:rFonts w:ascii="Times New Roman" w:hAnsi="Times New Roman"/>
                <w:b w:val="0"/>
                <w:sz w:val="22"/>
              </w:rPr>
              <w:t>16548</w:t>
            </w:r>
          </w:p>
        </w:tc>
        <w:tc>
          <w:tcPr>
            <w:tcW w:type="dxa" w:w="1384"/>
          </w:tcPr>
          <w:p>
            <w:pPr>
              <w:spacing w:line="240" w:lineRule="auto" w:after="60"/>
              <w:ind w:firstLine="0"/>
            </w:pPr>
            <w:r>
              <w:rPr>
                <w:rFonts w:ascii="Times New Roman" w:hAnsi="Times New Roman"/>
                <w:b w:val="0"/>
                <w:sz w:val="22"/>
              </w:rPr>
              <w:t>0,03857118</w:t>
            </w:r>
          </w:p>
        </w:tc>
        <w:tc>
          <w:tcPr>
            <w:tcW w:type="dxa" w:w="1384"/>
          </w:tcPr>
          <w:p>
            <w:pPr>
              <w:spacing w:line="240" w:lineRule="auto" w:after="60"/>
              <w:ind w:firstLine="0"/>
            </w:pPr>
            <w:r>
              <w:rPr>
                <w:rFonts w:ascii="Times New Roman" w:hAnsi="Times New Roman"/>
                <w:b w:val="0"/>
                <w:sz w:val="22"/>
              </w:rPr>
              <w:t>12456</w:t>
            </w:r>
          </w:p>
        </w:tc>
        <w:tc>
          <w:tcPr>
            <w:tcW w:type="dxa" w:w="1384"/>
          </w:tcPr>
          <w:p>
            <w:pPr>
              <w:spacing w:line="240" w:lineRule="auto" w:after="60"/>
              <w:ind w:firstLine="0"/>
            </w:pPr>
            <w:r>
              <w:rPr>
                <w:rFonts w:ascii="Times New Roman" w:hAnsi="Times New Roman"/>
                <w:b w:val="0"/>
                <w:sz w:val="22"/>
              </w:rPr>
              <w:t>0,02903327</w:t>
            </w:r>
          </w:p>
        </w:tc>
      </w:tr>
      <w:tr>
        <w:trPr>
          <w:cantSplit/>
        </w:trPr>
        <w:tc>
          <w:tcPr>
            <w:tcW w:type="dxa" w:w="1384"/>
          </w:tcPr>
          <w:p>
            <w:pPr>
              <w:spacing w:line="240" w:lineRule="auto" w:after="60"/>
              <w:ind w:firstLine="0"/>
            </w:pPr>
            <w:r>
              <w:rPr>
                <w:rFonts w:ascii="Times New Roman" w:hAnsi="Times New Roman"/>
                <w:b w:val="0"/>
                <w:sz w:val="22"/>
              </w:rPr>
              <w:t>30</w:t>
            </w:r>
          </w:p>
        </w:tc>
        <w:tc>
          <w:tcPr>
            <w:tcW w:type="dxa" w:w="1384"/>
          </w:tcPr>
          <w:p>
            <w:pPr>
              <w:spacing w:line="240" w:lineRule="auto" w:after="60"/>
              <w:ind w:firstLine="0"/>
            </w:pPr>
            <w:r>
              <w:rPr>
                <w:rFonts w:ascii="Times New Roman" w:hAnsi="Times New Roman"/>
                <w:b w:val="0"/>
                <w:sz w:val="22"/>
              </w:rPr>
              <w:t>18326</w:t>
            </w:r>
          </w:p>
        </w:tc>
        <w:tc>
          <w:tcPr>
            <w:tcW w:type="dxa" w:w="1384"/>
          </w:tcPr>
          <w:p>
            <w:pPr>
              <w:spacing w:line="240" w:lineRule="auto" w:after="60"/>
              <w:ind w:firstLine="0"/>
            </w:pPr>
            <w:r>
              <w:rPr>
                <w:rFonts w:ascii="Times New Roman" w:hAnsi="Times New Roman"/>
                <w:b w:val="0"/>
                <w:sz w:val="22"/>
              </w:rPr>
              <w:t>0,04271546</w:t>
            </w:r>
          </w:p>
        </w:tc>
        <w:tc>
          <w:tcPr>
            <w:tcW w:type="dxa" w:w="1384"/>
          </w:tcPr>
          <w:p>
            <w:pPr>
              <w:spacing w:line="240" w:lineRule="auto" w:after="60"/>
              <w:ind w:firstLine="0"/>
            </w:pPr>
            <w:r>
              <w:rPr>
                <w:rFonts w:ascii="Times New Roman" w:hAnsi="Times New Roman"/>
                <w:b w:val="0"/>
                <w:sz w:val="22"/>
              </w:rPr>
              <w:t>11113</w:t>
            </w:r>
          </w:p>
        </w:tc>
        <w:tc>
          <w:tcPr>
            <w:tcW w:type="dxa" w:w="1384"/>
          </w:tcPr>
          <w:p>
            <w:pPr>
              <w:spacing w:line="240" w:lineRule="auto" w:after="60"/>
              <w:ind w:firstLine="0"/>
            </w:pPr>
            <w:r>
              <w:rPr>
                <w:rFonts w:ascii="Times New Roman" w:hAnsi="Times New Roman"/>
                <w:b w:val="0"/>
                <w:sz w:val="22"/>
              </w:rPr>
              <w:t>0,02590292</w:t>
            </w:r>
          </w:p>
        </w:tc>
        <w:tc>
          <w:tcPr>
            <w:tcW w:type="dxa" w:w="1384"/>
          </w:tcPr>
          <w:p>
            <w:pPr>
              <w:spacing w:line="240" w:lineRule="auto" w:after="60"/>
              <w:ind w:firstLine="0"/>
            </w:pPr>
            <w:r>
              <w:rPr>
                <w:rFonts w:ascii="Times New Roman" w:hAnsi="Times New Roman"/>
                <w:b w:val="0"/>
                <w:sz w:val="22"/>
              </w:rPr>
              <w:t>16184</w:t>
            </w:r>
          </w:p>
        </w:tc>
        <w:tc>
          <w:tcPr>
            <w:tcW w:type="dxa" w:w="1384"/>
          </w:tcPr>
          <w:p>
            <w:pPr>
              <w:spacing w:line="240" w:lineRule="auto" w:after="60"/>
              <w:ind w:firstLine="0"/>
            </w:pPr>
            <w:r>
              <w:rPr>
                <w:rFonts w:ascii="Times New Roman" w:hAnsi="Times New Roman"/>
                <w:b w:val="0"/>
                <w:sz w:val="22"/>
              </w:rPr>
              <w:t>0,03772274</w:t>
            </w:r>
          </w:p>
        </w:tc>
      </w:tr>
      <w:tr>
        <w:trPr>
          <w:cantSplit/>
        </w:trPr>
        <w:tc>
          <w:tcPr>
            <w:tcW w:type="dxa" w:w="1384"/>
          </w:tcPr>
          <w:p>
            <w:pPr>
              <w:spacing w:line="240" w:lineRule="auto" w:after="60"/>
              <w:ind w:firstLine="0"/>
            </w:pPr>
            <w:r>
              <w:rPr>
                <w:rFonts w:ascii="Times New Roman" w:hAnsi="Times New Roman"/>
                <w:b w:val="0"/>
                <w:sz w:val="22"/>
              </w:rPr>
              <w:t>31</w:t>
            </w:r>
          </w:p>
        </w:tc>
        <w:tc>
          <w:tcPr>
            <w:tcW w:type="dxa" w:w="1384"/>
          </w:tcPr>
          <w:p>
            <w:pPr>
              <w:spacing w:line="240" w:lineRule="auto" w:after="60"/>
              <w:ind w:firstLine="0"/>
            </w:pPr>
            <w:r>
              <w:rPr>
                <w:rFonts w:ascii="Times New Roman" w:hAnsi="Times New Roman"/>
                <w:b w:val="0"/>
                <w:sz w:val="22"/>
              </w:rPr>
              <w:t>29063</w:t>
            </w:r>
          </w:p>
        </w:tc>
        <w:tc>
          <w:tcPr>
            <w:tcW w:type="dxa" w:w="1384"/>
          </w:tcPr>
          <w:p>
            <w:pPr>
              <w:spacing w:line="240" w:lineRule="auto" w:after="60"/>
              <w:ind w:firstLine="0"/>
            </w:pPr>
            <w:r>
              <w:rPr>
                <w:rFonts w:ascii="Times New Roman" w:hAnsi="Times New Roman"/>
                <w:b w:val="0"/>
                <w:sz w:val="22"/>
              </w:rPr>
              <w:t>0,06774197</w:t>
            </w:r>
          </w:p>
        </w:tc>
        <w:tc>
          <w:tcPr>
            <w:tcW w:type="dxa" w:w="1384"/>
          </w:tcPr>
          <w:p>
            <w:pPr>
              <w:spacing w:line="240" w:lineRule="auto" w:after="60"/>
              <w:ind w:firstLine="0"/>
            </w:pPr>
            <w:r>
              <w:rPr>
                <w:rFonts w:ascii="Times New Roman" w:hAnsi="Times New Roman"/>
                <w:b w:val="0"/>
                <w:sz w:val="22"/>
              </w:rPr>
              <w:t>8906</w:t>
            </w:r>
          </w:p>
        </w:tc>
        <w:tc>
          <w:tcPr>
            <w:tcW w:type="dxa" w:w="1384"/>
          </w:tcPr>
          <w:p>
            <w:pPr>
              <w:spacing w:line="240" w:lineRule="auto" w:after="60"/>
              <w:ind w:firstLine="0"/>
            </w:pPr>
            <w:r>
              <w:rPr>
                <w:rFonts w:ascii="Times New Roman" w:hAnsi="Times New Roman"/>
                <w:b w:val="0"/>
                <w:sz w:val="22"/>
              </w:rPr>
              <w:t>0,02075870</w:t>
            </w:r>
          </w:p>
        </w:tc>
        <w:tc>
          <w:tcPr>
            <w:tcW w:type="dxa" w:w="1384"/>
          </w:tcPr>
          <w:p>
            <w:pPr>
              <w:spacing w:line="240" w:lineRule="auto" w:after="60"/>
              <w:ind w:firstLine="0"/>
            </w:pPr>
            <w:r>
              <w:rPr>
                <w:rFonts w:ascii="Times New Roman" w:hAnsi="Times New Roman"/>
                <w:b w:val="0"/>
                <w:sz w:val="22"/>
              </w:rPr>
              <w:t>16685</w:t>
            </w:r>
          </w:p>
        </w:tc>
        <w:tc>
          <w:tcPr>
            <w:tcW w:type="dxa" w:w="1384"/>
          </w:tcPr>
          <w:p>
            <w:pPr>
              <w:spacing w:line="240" w:lineRule="auto" w:after="60"/>
              <w:ind w:firstLine="0"/>
            </w:pPr>
            <w:r>
              <w:rPr>
                <w:rFonts w:ascii="Times New Roman" w:hAnsi="Times New Roman"/>
                <w:b w:val="0"/>
                <w:sz w:val="22"/>
              </w:rPr>
              <w:t>0,03889051</w:t>
            </w:r>
          </w:p>
        </w:tc>
      </w:tr>
      <w:tr>
        <w:trPr>
          <w:cantSplit/>
        </w:trPr>
        <w:tc>
          <w:tcPr>
            <w:tcW w:type="dxa" w:w="1384"/>
          </w:tcPr>
          <w:p>
            <w:pPr>
              <w:spacing w:line="240" w:lineRule="auto" w:after="60"/>
              <w:ind w:firstLine="0"/>
            </w:pPr>
            <w:r>
              <w:rPr>
                <w:rFonts w:ascii="Times New Roman" w:hAnsi="Times New Roman"/>
                <w:b w:val="0"/>
                <w:sz w:val="22"/>
              </w:rPr>
              <w:t>32</w:t>
            </w:r>
          </w:p>
        </w:tc>
        <w:tc>
          <w:tcPr>
            <w:tcW w:type="dxa" w:w="1384"/>
          </w:tcPr>
          <w:p>
            <w:pPr>
              <w:spacing w:line="240" w:lineRule="auto" w:after="60"/>
              <w:ind w:firstLine="0"/>
            </w:pPr>
            <w:r>
              <w:rPr>
                <w:rFonts w:ascii="Times New Roman" w:hAnsi="Times New Roman"/>
                <w:b w:val="0"/>
                <w:sz w:val="22"/>
              </w:rPr>
              <w:t>16938</w:t>
            </w:r>
          </w:p>
        </w:tc>
        <w:tc>
          <w:tcPr>
            <w:tcW w:type="dxa" w:w="1384"/>
          </w:tcPr>
          <w:p>
            <w:pPr>
              <w:spacing w:line="240" w:lineRule="auto" w:after="60"/>
              <w:ind w:firstLine="0"/>
            </w:pPr>
            <w:r>
              <w:rPr>
                <w:rFonts w:ascii="Times New Roman" w:hAnsi="Times New Roman"/>
                <w:b w:val="0"/>
                <w:sz w:val="22"/>
              </w:rPr>
              <w:t>0,03948022</w:t>
            </w:r>
          </w:p>
        </w:tc>
        <w:tc>
          <w:tcPr>
            <w:tcW w:type="dxa" w:w="1384"/>
          </w:tcPr>
          <w:p>
            <w:pPr>
              <w:spacing w:line="240" w:lineRule="auto" w:after="60"/>
              <w:ind w:firstLine="0"/>
            </w:pPr>
            <w:r>
              <w:rPr>
                <w:rFonts w:ascii="Times New Roman" w:hAnsi="Times New Roman"/>
                <w:b w:val="0"/>
                <w:sz w:val="22"/>
              </w:rPr>
              <w:t>10437</w:t>
            </w:r>
          </w:p>
        </w:tc>
        <w:tc>
          <w:tcPr>
            <w:tcW w:type="dxa" w:w="1384"/>
          </w:tcPr>
          <w:p>
            <w:pPr>
              <w:spacing w:line="240" w:lineRule="auto" w:after="60"/>
              <w:ind w:firstLine="0"/>
            </w:pPr>
            <w:r>
              <w:rPr>
                <w:rFonts w:ascii="Times New Roman" w:hAnsi="Times New Roman"/>
                <w:b w:val="0"/>
                <w:sz w:val="22"/>
              </w:rPr>
              <w:t>0,02432725</w:t>
            </w:r>
          </w:p>
        </w:tc>
        <w:tc>
          <w:tcPr>
            <w:tcW w:type="dxa" w:w="1384"/>
          </w:tcPr>
          <w:p>
            <w:pPr>
              <w:spacing w:line="240" w:lineRule="auto" w:after="60"/>
              <w:ind w:firstLine="0"/>
            </w:pPr>
            <w:r>
              <w:rPr>
                <w:rFonts w:ascii="Times New Roman" w:hAnsi="Times New Roman"/>
                <w:b w:val="0"/>
                <w:sz w:val="22"/>
              </w:rPr>
              <w:t>10787</w:t>
            </w:r>
          </w:p>
        </w:tc>
        <w:tc>
          <w:tcPr>
            <w:tcW w:type="dxa" w:w="1384"/>
          </w:tcPr>
          <w:p>
            <w:pPr>
              <w:spacing w:line="240" w:lineRule="auto" w:after="60"/>
              <w:ind w:firstLine="0"/>
            </w:pPr>
            <w:r>
              <w:rPr>
                <w:rFonts w:ascii="Times New Roman" w:hAnsi="Times New Roman"/>
                <w:b w:val="0"/>
                <w:sz w:val="22"/>
              </w:rPr>
              <w:t>0,02514306</w:t>
            </w:r>
          </w:p>
        </w:tc>
      </w:tr>
    </w:tbl>
    <w:p/>
    <w:p>
      <w:pPr>
        <w:spacing w:before="240" w:after="120"/>
        <w:ind w:firstLine="0"/>
        <w:jc w:val="center"/>
        <w:keepNext/>
      </w:pPr>
      <w:r>
        <w:rPr>
          <w:rFonts w:ascii="Times New Roman" w:hAnsi="Times New Roman"/>
          <w:b/>
          <w:sz w:val="28"/>
        </w:rPr>
        <w:t>Е.1.0. Столбцы 1 и 2, d = 0</w:t>
      </w:r>
    </w:p>
    <w:p>
      <w:pPr>
        <w:jc w:val="both"/>
      </w:pPr>
      <w:r>
        <w:rPr>
          <w:rFonts w:ascii="Times New Roman" w:hAnsi="Times New Roman"/>
          <w:sz w:val="28"/>
        </w:rPr>
        <w:t>Произведения идут в порядке букв первого столбца от А до _. Для каждой буквы первый множитель берём из столбца 1, второй — из сдвинутого столбца. Частичные суммы U₁–U₆ служат только для переноса длинного выражения.</w:t>
      </w:r>
    </w:p>
    <w:p>
      <w:pPr>
        <w:spacing w:before="60" w:after="60"/>
        <w:ind w:firstLine="0"/>
        <w:jc w:val="center"/>
      </w:pPr>
      <m:oMathPara>
        <m:oMathParaPr>
          <m:jc m:val="center"/>
        </m:oMathParaPr>
        <m:oMath>
          <m:sSub>
            <m:e>
              <m:r>
                <m:rPr>
                  <m:sty m:val="i"/>
                </m:rPr>
                <w:rPr>
                  <w:sz w:val="22"/>
                </w:rPr>
                <m:t xml:space="preserve">U</m:t>
              </m:r>
            </m:e>
            <m:sub>
              <m:r>
                <m:rPr>
                  <m:sty m:val="i"/>
                </m:rPr>
                <w:rPr>
                  <w:sz w:val="22"/>
                </w:rPr>
                <m:t xml:space="preserve">1</m:t>
              </m:r>
            </m:sub>
          </m:sSub>
          <m:r>
            <w:rPr>
              <w:sz w:val="22"/>
            </w:rPr>
            <m:t xml:space="preserve"> = </m:t>
          </m:r>
          <m:r>
            <m:rPr>
              <m:sty m:val="i"/>
            </m:rPr>
            <w:rPr>
              <w:sz w:val="22"/>
            </w:rPr>
            <m:t xml:space="preserve">1·12</m:t>
          </m:r>
          <m:r>
            <w:rPr>
              <w:sz w:val="22"/>
            </w:rPr>
            <m:t xml:space="preserve"> + </m:t>
          </m:r>
          <m:r>
            <m:rPr>
              <m:sty m:val="i"/>
            </m:rPr>
            <w:rPr>
              <w:sz w:val="22"/>
            </w:rPr>
            <m:t xml:space="preserve">8·115</m:t>
          </m:r>
          <m:r>
            <w:rPr>
              <w:sz w:val="22"/>
            </w:rPr>
            <m:t xml:space="preserve"> + </m:t>
          </m:r>
          <m:r>
            <m:rPr>
              <m:sty m:val="i"/>
            </m:rPr>
            <w:rPr>
              <w:sz w:val="22"/>
            </w:rPr>
            <m:t xml:space="preserve">10·60</m:t>
          </m:r>
          <m:r>
            <w:rPr>
              <w:sz w:val="22"/>
            </w:rPr>
            <m:t xml:space="preserve"> + </m:t>
          </m:r>
          <m:r>
            <m:rPr>
              <m:sty m:val="i"/>
            </m:rPr>
            <w:rPr>
              <w:sz w:val="22"/>
            </w:rPr>
            <m:t xml:space="preserve">117·14</m:t>
          </m:r>
          <m:r>
            <w:rPr>
              <w:sz w:val="22"/>
            </w:rPr>
            <m:t xml:space="preserve"> + </m:t>
          </m:r>
          <m:r>
            <m:rPr>
              <m:sty m:val="i"/>
            </m:rPr>
            <w:rPr>
              <w:sz w:val="22"/>
            </w:rPr>
            <m:t xml:space="preserve">63·20</m:t>
          </m:r>
          <m:r>
            <w:rPr>
              <w:sz w:val="22"/>
            </w:rPr>
            <m:t xml:space="preserve"> + </m:t>
          </m:r>
          <m:r>
            <m:rPr>
              <m:sty m:val="i"/>
            </m:rPr>
            <w:rPr>
              <w:sz w:val="22"/>
            </w:rPr>
            <m:t xml:space="preserve">9·5</m:t>
          </m:r>
          <m:r>
            <w:rPr>
              <w:sz w:val="22"/>
            </w:rPr>
            <m:t xml:space="preserve"> = 4475</m:t>
          </m:r>
        </m:oMath>
      </m:oMathPara>
    </w:p>
    <w:p>
      <w:pPr>
        <w:spacing w:before="60" w:after="60"/>
        <w:ind w:firstLine="0"/>
        <w:jc w:val="center"/>
      </w:pPr>
      <m:oMathPara>
        <m:oMathParaPr>
          <m:jc m:val="center"/>
        </m:oMathParaPr>
        <m:oMath>
          <m:sSub>
            <m:e>
              <m:r>
                <m:rPr>
                  <m:sty m:val="i"/>
                </m:rPr>
                <w:rPr>
                  <w:sz w:val="22"/>
                </w:rPr>
                <m:t xml:space="preserve">U</m:t>
              </m:r>
            </m:e>
            <m:sub>
              <m:r>
                <m:rPr>
                  <m:sty m:val="i"/>
                </m:rPr>
                <w:rPr>
                  <w:sz w:val="22"/>
                </w:rPr>
                <m:t xml:space="preserve">2</m:t>
              </m:r>
            </m:sub>
          </m:sSub>
          <m:r>
            <w:rPr>
              <w:sz w:val="22"/>
            </w:rPr>
            <m:t xml:space="preserve"> = </m:t>
          </m:r>
          <m:r>
            <m:rPr>
              <m:sty m:val="i"/>
            </m:rPr>
            <w:rPr>
              <w:sz w:val="22"/>
            </w:rPr>
            <m:t xml:space="preserve">18·25</m:t>
          </m:r>
          <m:r>
            <w:rPr>
              <w:sz w:val="22"/>
            </w:rPr>
            <m:t xml:space="preserve"> + </m:t>
          </m:r>
          <m:r>
            <m:rPr>
              <m:sty m:val="i"/>
            </m:rPr>
            <w:rPr>
              <w:sz w:val="22"/>
            </w:rPr>
            <m:t xml:space="preserve">12·30</m:t>
          </m:r>
          <m:r>
            <w:rPr>
              <w:sz w:val="22"/>
            </w:rPr>
            <m:t xml:space="preserve"> + </m:t>
          </m:r>
          <m:r>
            <m:rPr>
              <m:sty m:val="i"/>
            </m:rPr>
            <w:rPr>
              <w:sz w:val="22"/>
            </w:rPr>
            <m:t xml:space="preserve">20·1</m:t>
          </m:r>
          <m:r>
            <w:rPr>
              <w:sz w:val="22"/>
            </w:rPr>
            <m:t xml:space="preserve"> + </m:t>
          </m:r>
          <m:r>
            <m:rPr>
              <m:sty m:val="i"/>
            </m:rPr>
            <w:rPr>
              <w:sz w:val="22"/>
            </w:rPr>
            <m:t xml:space="preserve">45·14</m:t>
          </m:r>
          <m:r>
            <w:rPr>
              <w:sz w:val="22"/>
            </w:rPr>
            <m:t xml:space="preserve"> + </m:t>
          </m:r>
          <m:r>
            <m:rPr>
              <m:sty m:val="i"/>
            </m:rPr>
            <w:rPr>
              <w:sz w:val="22"/>
            </w:rPr>
            <m:t xml:space="preserve">9·35</m:t>
          </m:r>
          <m:r>
            <w:rPr>
              <w:sz w:val="22"/>
            </w:rPr>
            <m:t xml:space="preserve"> + </m:t>
          </m:r>
          <m:r>
            <m:rPr>
              <m:sty m:val="i"/>
            </m:rPr>
            <w:rPr>
              <w:sz w:val="22"/>
            </w:rPr>
            <m:t xml:space="preserve">8·4</m:t>
          </m:r>
          <m:r>
            <w:rPr>
              <w:sz w:val="22"/>
            </w:rPr>
            <m:t xml:space="preserve"> = 1807</m:t>
          </m:r>
        </m:oMath>
      </m:oMathPara>
    </w:p>
    <w:p>
      <w:pPr>
        <w:spacing w:before="60" w:after="60"/>
        <w:ind w:firstLine="0"/>
        <w:jc w:val="center"/>
      </w:pPr>
      <m:oMathPara>
        <m:oMathParaPr>
          <m:jc m:val="center"/>
        </m:oMathParaPr>
        <m:oMath>
          <m:sSub>
            <m:e>
              <m:r>
                <m:rPr>
                  <m:sty m:val="i"/>
                </m:rPr>
                <w:rPr>
                  <w:sz w:val="22"/>
                </w:rPr>
                <m:t xml:space="preserve">U</m:t>
              </m:r>
            </m:e>
            <m:sub>
              <m:r>
                <m:rPr>
                  <m:sty m:val="i"/>
                </m:rPr>
                <w:rPr>
                  <w:sz w:val="22"/>
                </w:rPr>
                <m:t xml:space="preserve">3</m:t>
              </m:r>
            </m:sub>
          </m:sSub>
          <m:r>
            <w:rPr>
              <w:sz w:val="22"/>
            </w:rPr>
            <m:t xml:space="preserve"> = </m:t>
          </m:r>
          <m:r>
            <m:rPr>
              <m:sty m:val="i"/>
            </m:rPr>
            <w:rPr>
              <w:sz w:val="22"/>
            </w:rPr>
            <m:t xml:space="preserve">34·20</m:t>
          </m:r>
          <m:r>
            <w:rPr>
              <w:sz w:val="22"/>
            </w:rPr>
            <m:t xml:space="preserve"> + </m:t>
          </m:r>
          <m:r>
            <m:rPr>
              <m:sty m:val="i"/>
            </m:rPr>
            <w:rPr>
              <w:sz w:val="22"/>
            </w:rPr>
            <m:t xml:space="preserve">5·24</m:t>
          </m:r>
          <m:r>
            <w:rPr>
              <w:sz w:val="22"/>
            </w:rPr>
            <m:t xml:space="preserve"> + </m:t>
          </m:r>
          <m:r>
            <m:rPr>
              <m:sty m:val="i"/>
            </m:rPr>
            <w:rPr>
              <w:sz w:val="22"/>
            </w:rPr>
            <m:t xml:space="preserve">28·15</m:t>
          </m:r>
          <m:r>
            <w:rPr>
              <w:sz w:val="22"/>
            </w:rPr>
            <m:t xml:space="preserve"> + </m:t>
          </m:r>
          <m:r>
            <m:rPr>
              <m:sty m:val="i"/>
            </m:rPr>
            <w:rPr>
              <w:sz w:val="22"/>
            </w:rPr>
            <m:t xml:space="preserve">22·45</m:t>
          </m:r>
          <m:r>
            <w:rPr>
              <w:sz w:val="22"/>
            </w:rPr>
            <m:t xml:space="preserve"> + </m:t>
          </m:r>
          <m:r>
            <m:rPr>
              <m:sty m:val="i"/>
            </m:rPr>
            <w:rPr>
              <w:sz w:val="22"/>
            </w:rPr>
            <m:t xml:space="preserve">12·54</m:t>
          </m:r>
          <m:r>
            <w:rPr>
              <w:sz w:val="22"/>
            </w:rPr>
            <m:t xml:space="preserve"> + </m:t>
          </m:r>
          <m:r>
            <m:rPr>
              <m:sty m:val="i"/>
            </m:rPr>
            <w:rPr>
              <w:sz w:val="22"/>
            </w:rPr>
            <m:t xml:space="preserve">25·13</m:t>
          </m:r>
          <m:r>
            <w:rPr>
              <w:sz w:val="22"/>
            </w:rPr>
            <m:t xml:space="preserve"> = 3183</m:t>
          </m:r>
        </m:oMath>
      </m:oMathPara>
    </w:p>
    <w:p>
      <w:pPr>
        <w:spacing w:before="60" w:after="60"/>
        <w:ind w:firstLine="0"/>
        <w:jc w:val="center"/>
      </w:pPr>
      <m:oMathPara>
        <m:oMathParaPr>
          <m:jc m:val="center"/>
        </m:oMathParaPr>
        <m:oMath>
          <m:sSub>
            <m:e>
              <m:r>
                <m:rPr>
                  <m:sty m:val="i"/>
                </m:rPr>
                <w:rPr>
                  <w:sz w:val="22"/>
                </w:rPr>
                <m:t xml:space="preserve">U</m:t>
              </m:r>
            </m:e>
            <m:sub>
              <m:r>
                <m:rPr>
                  <m:sty m:val="i"/>
                </m:rPr>
                <w:rPr>
                  <w:sz w:val="22"/>
                </w:rPr>
                <m:t xml:space="preserve">4</m:t>
              </m:r>
            </m:sub>
          </m:sSub>
          <m:r>
            <w:rPr>
              <w:sz w:val="22"/>
            </w:rPr>
            <m:t xml:space="preserve"> = </m:t>
          </m:r>
          <m:r>
            <m:rPr>
              <m:sty m:val="i"/>
            </m:rPr>
            <w:rPr>
              <w:sz w:val="22"/>
            </w:rPr>
            <m:t xml:space="preserve">46·17</m:t>
          </m:r>
          <m:r>
            <w:rPr>
              <w:sz w:val="22"/>
            </w:rPr>
            <m:t xml:space="preserve"> + </m:t>
          </m:r>
          <m:r>
            <m:rPr>
              <m:sty m:val="i"/>
            </m:rPr>
            <w:rPr>
              <w:sz w:val="22"/>
            </w:rPr>
            <m:t xml:space="preserve">11·29</m:t>
          </m:r>
          <m:r>
            <w:rPr>
              <w:sz w:val="22"/>
            </w:rPr>
            <m:t xml:space="preserve"> + </m:t>
          </m:r>
          <m:r>
            <m:rPr>
              <m:sty m:val="i"/>
            </m:rPr>
            <w:rPr>
              <w:sz w:val="22"/>
            </w:rPr>
            <m:t xml:space="preserve">20·30</m:t>
          </m:r>
          <m:r>
            <w:rPr>
              <w:sz w:val="22"/>
            </w:rPr>
            <m:t xml:space="preserve"> + </m:t>
          </m:r>
          <m:r>
            <m:rPr>
              <m:sty m:val="i"/>
            </m:rPr>
            <w:rPr>
              <w:sz w:val="22"/>
            </w:rPr>
            <m:t xml:space="preserve">35·12</m:t>
          </m:r>
          <m:r>
            <w:rPr>
              <w:sz w:val="22"/>
            </w:rPr>
            <m:t xml:space="preserve"> + </m:t>
          </m:r>
          <m:r>
            <m:rPr>
              <m:sty m:val="i"/>
            </m:rPr>
            <w:rPr>
              <w:sz w:val="22"/>
            </w:rPr>
            <m:t xml:space="preserve">25·0</m:t>
          </m:r>
          <m:r>
            <w:rPr>
              <w:sz w:val="22"/>
            </w:rPr>
            <m:t xml:space="preserve"> + </m:t>
          </m:r>
          <m:r>
            <m:rPr>
              <m:sty m:val="i"/>
            </m:rPr>
            <w:rPr>
              <w:sz w:val="22"/>
            </w:rPr>
            <m:t xml:space="preserve">21·1</m:t>
          </m:r>
          <m:r>
            <w:rPr>
              <w:sz w:val="22"/>
            </w:rPr>
            <m:t xml:space="preserve"> = 2142</m:t>
          </m:r>
        </m:oMath>
      </m:oMathPara>
    </w:p>
    <w:p>
      <w:pPr>
        <w:spacing w:before="60" w:after="60"/>
        <w:ind w:firstLine="0"/>
        <w:jc w:val="center"/>
      </w:pPr>
      <m:oMathPara>
        <m:oMathParaPr>
          <m:jc m:val="center"/>
        </m:oMathParaPr>
        <m:oMath>
          <m:sSub>
            <m:e>
              <m:r>
                <m:rPr>
                  <m:sty m:val="i"/>
                </m:rPr>
                <w:rPr>
                  <w:sz w:val="22"/>
                </w:rPr>
                <m:t xml:space="preserve">U</m:t>
              </m:r>
            </m:e>
            <m:sub>
              <m:r>
                <m:rPr>
                  <m:sty m:val="i"/>
                </m:rPr>
                <w:rPr>
                  <w:sz w:val="22"/>
                </w:rPr>
                <m:t xml:space="preserve">5</m:t>
              </m:r>
            </m:sub>
          </m:sSub>
          <m:r>
            <w:rPr>
              <w:sz w:val="22"/>
            </w:rPr>
            <m:t xml:space="preserve"> = </m:t>
          </m:r>
          <m:r>
            <m:rPr>
              <m:sty m:val="i"/>
            </m:rPr>
            <w:rPr>
              <w:sz w:val="22"/>
            </w:rPr>
            <m:t xml:space="preserve">0·2</m:t>
          </m:r>
          <m:r>
            <w:rPr>
              <w:sz w:val="22"/>
            </w:rPr>
            <m:t xml:space="preserve"> + </m:t>
          </m:r>
          <m:r>
            <m:rPr>
              <m:sty m:val="i"/>
            </m:rPr>
            <w:rPr>
              <w:sz w:val="22"/>
            </w:rPr>
            <m:t xml:space="preserve">3·13</m:t>
          </m:r>
          <m:r>
            <w:rPr>
              <w:sz w:val="22"/>
            </w:rPr>
            <m:t xml:space="preserve"> + </m:t>
          </m:r>
          <m:r>
            <m:rPr>
              <m:sty m:val="i"/>
            </m:rPr>
            <w:rPr>
              <w:sz w:val="22"/>
            </w:rPr>
            <m:t xml:space="preserve">2·16</m:t>
          </m:r>
          <m:r>
            <w:rPr>
              <w:sz w:val="22"/>
            </w:rPr>
            <m:t xml:space="preserve"> + </m:t>
          </m:r>
          <m:r>
            <m:rPr>
              <m:sty m:val="i"/>
            </m:rPr>
            <w:rPr>
              <w:sz w:val="22"/>
            </w:rPr>
            <m:t xml:space="preserve">8·1</m:t>
          </m:r>
          <m:r>
            <w:rPr>
              <w:sz w:val="22"/>
            </w:rPr>
            <m:t xml:space="preserve"> + </m:t>
          </m:r>
          <m:r>
            <m:rPr>
              <m:sty m:val="i"/>
            </m:rPr>
            <w:rPr>
              <w:sz w:val="22"/>
            </w:rPr>
            <m:t xml:space="preserve">9·0</m:t>
          </m:r>
          <m:r>
            <w:rPr>
              <w:sz w:val="22"/>
            </w:rPr>
            <m:t xml:space="preserve"> + </m:t>
          </m:r>
          <m:r>
            <m:rPr>
              <m:sty m:val="i"/>
            </m:rPr>
            <w:rPr>
              <w:sz w:val="22"/>
            </w:rPr>
            <m:t xml:space="preserve">1·14</m:t>
          </m:r>
          <m:r>
            <w:rPr>
              <w:sz w:val="22"/>
            </w:rPr>
            <m:t xml:space="preserve"> = 93</m:t>
          </m:r>
        </m:oMath>
      </m:oMathPara>
    </w:p>
    <w:p>
      <w:pPr>
        <w:spacing w:before="60" w:after="60"/>
        <w:ind w:firstLine="0"/>
        <w:jc w:val="center"/>
      </w:pPr>
      <m:oMathPara>
        <m:oMathParaPr>
          <m:jc m:val="center"/>
        </m:oMathParaPr>
        <m:oMath>
          <m:sSub>
            <m:e>
              <m:r>
                <m:rPr>
                  <m:sty m:val="i"/>
                </m:rPr>
                <w:rPr>
                  <w:sz w:val="22"/>
                </w:rPr>
                <m:t xml:space="preserve">U</m:t>
              </m:r>
            </m:e>
            <m:sub>
              <m:r>
                <m:rPr>
                  <m:sty m:val="i"/>
                </m:rPr>
                <w:rPr>
                  <w:sz w:val="22"/>
                </w:rPr>
                <m:t xml:space="preserve">6</m:t>
              </m:r>
            </m:sub>
          </m:sSub>
          <m:r>
            <w:rPr>
              <w:sz w:val="22"/>
            </w:rPr>
            <m:t xml:space="preserve"> = </m:t>
          </m:r>
          <m:r>
            <m:rPr>
              <m:sty m:val="i"/>
            </m:rPr>
            <w:rPr>
              <w:sz w:val="22"/>
            </w:rPr>
            <m:t xml:space="preserve">0·9</m:t>
          </m:r>
          <m:r>
            <w:rPr>
              <w:sz w:val="22"/>
            </w:rPr>
            <m:t xml:space="preserve"> + </m:t>
          </m:r>
          <m:r>
            <m:rPr>
              <m:sty m:val="i"/>
            </m:rPr>
            <w:rPr>
              <w:sz w:val="22"/>
            </w:rPr>
            <m:t xml:space="preserve">14·2</m:t>
          </m:r>
          <m:r>
            <w:rPr>
              <w:sz w:val="22"/>
            </w:rPr>
            <m:t xml:space="preserve"> + </m:t>
          </m:r>
          <m:r>
            <m:rPr>
              <m:sty m:val="i"/>
            </m:rPr>
            <w:rPr>
              <w:sz w:val="22"/>
            </w:rPr>
            <m:t xml:space="preserve">14·3</m:t>
          </m:r>
          <m:r>
            <w:rPr>
              <w:sz w:val="22"/>
            </w:rPr>
            <m:t xml:space="preserve"> = 70</m:t>
          </m:r>
        </m:oMath>
      </m:oMathPara>
    </w:p>
    <w:p>
      <w:pPr>
        <w:spacing w:before="60" w:after="60"/>
        <w:ind w:firstLine="0"/>
        <w:jc w:val="center"/>
      </w:pPr>
      <m:oMathPara>
        <m:oMathParaPr>
          <m:jc m:val="center"/>
        </m:oMathParaPr>
        <m:oMath>
          <m:r>
            <m:rPr>
              <m:sty m:val="i"/>
            </m:rPr>
            <w:rPr>
              <w:sz w:val="22"/>
            </w:rPr>
            <m:t xml:space="preserve">U</m:t>
          </m:r>
          <m:r>
            <w:rPr>
              <w:sz w:val="22"/>
            </w:rPr>
            <m:t xml:space="preserve"> = </m:t>
          </m:r>
          <m:r>
            <m:rPr>
              <m:sty m:val="i"/>
            </m:rPr>
            <w:rPr>
              <w:sz w:val="22"/>
            </w:rPr>
            <m:t xml:space="preserve">4475</m:t>
          </m:r>
          <m:r>
            <w:rPr>
              <w:sz w:val="22"/>
            </w:rPr>
            <m:t xml:space="preserve"> + </m:t>
          </m:r>
          <m:r>
            <m:rPr>
              <m:sty m:val="i"/>
            </m:rPr>
            <w:rPr>
              <w:sz w:val="22"/>
            </w:rPr>
            <m:t xml:space="preserve">1807</m:t>
          </m:r>
          <m:r>
            <w:rPr>
              <w:sz w:val="22"/>
            </w:rPr>
            <m:t xml:space="preserve"> + </m:t>
          </m:r>
          <m:r>
            <m:rPr>
              <m:sty m:val="i"/>
            </m:rPr>
            <w:rPr>
              <w:sz w:val="22"/>
            </w:rPr>
            <m:t xml:space="preserve">3183</m:t>
          </m:r>
          <m:r>
            <w:rPr>
              <w:sz w:val="22"/>
            </w:rPr>
            <m:t xml:space="preserve"> + </m:t>
          </m:r>
          <m:r>
            <m:rPr>
              <m:sty m:val="i"/>
            </m:rPr>
            <w:rPr>
              <w:sz w:val="22"/>
            </w:rPr>
            <m:t xml:space="preserve">2142</m:t>
          </m:r>
          <m:r>
            <w:rPr>
              <w:sz w:val="22"/>
            </w:rPr>
            <m:t xml:space="preserve"> + </m:t>
          </m:r>
          <m:r>
            <m:rPr>
              <m:sty m:val="i"/>
            </m:rPr>
            <w:rPr>
              <w:sz w:val="22"/>
            </w:rPr>
            <m:t xml:space="preserve">93</m:t>
          </m:r>
          <m:r>
            <w:rPr>
              <w:sz w:val="22"/>
            </w:rPr>
            <m:t xml:space="preserve"> + </m:t>
          </m:r>
          <m:r>
            <m:rPr>
              <m:sty m:val="i"/>
            </m:rPr>
            <w:rPr>
              <w:sz w:val="22"/>
            </w:rPr>
            <m:t xml:space="preserve">70</m:t>
          </m:r>
          <m:r>
            <w:rPr>
              <w:sz w:val="22"/>
            </w:rPr>
            <m:t xml:space="preserve"> = 11770</m:t>
          </m:r>
        </m:oMath>
      </m:oMathPara>
    </w:p>
    <w:p>
      <w:pPr>
        <w:spacing w:before="60" w:after="60"/>
        <w:ind w:firstLine="0"/>
        <w:jc w:val="center"/>
      </w:pPr>
      <m:oMathPara>
        <m:oMathParaPr>
          <m:jc m:val="center"/>
        </m:oMathParaPr>
        <m:oMath>
          <m:sSub>
            <m:e>
              <m:r>
                <m:rPr>
                  <m:sty m:val="i"/>
                </m:rPr>
                <w:rPr>
                  <w:sz w:val="22"/>
                </w:rPr>
                <m:t xml:space="preserve">MIC</m:t>
              </m:r>
            </m:e>
            <m:sub>
              <m:r>
                <m:rPr>
                  <m:sty m:val="i"/>
                </m:rPr>
                <w:rPr>
                  <w:sz w:val="22"/>
                </w:rPr>
                <m:t xml:space="preserve">1,2</m:t>
              </m:r>
            </m:sub>
          </m:sSub>
          <m:r>
            <m:rPr>
              <m:sty m:val="i"/>
            </m:rPr>
            <w:rPr>
              <w:sz w:val="22"/>
            </w:rPr>
            <m:t xml:space="preserve">(0) = </m:t>
          </m:r>
          <m:f>
            <m:num>
              <m:r>
                <m:rPr>
                  <m:sty m:val="i"/>
                </m:rPr>
                <w:rPr>
                  <w:sz w:val="22"/>
                </w:rPr>
                <m:t xml:space="preserve">11770</m:t>
              </m:r>
            </m:num>
            <m:den>
              <m:r>
                <m:rPr>
                  <m:sty m:val="i"/>
                </m:rPr>
                <w:rPr>
                  <w:sz w:val="22"/>
                </w:rPr>
                <m:t xml:space="preserve">429025</m:t>
              </m:r>
            </m:den>
          </m:f>
          <m:r>
            <w:rPr>
              <w:sz w:val="22"/>
            </w:rPr>
            <m:t xml:space="preserve"> ≈ 0,02743430</m:t>
          </m:r>
        </m:oMath>
      </m:oMathPara>
    </w:p>
    <w:p>
      <w:pPr>
        <w:spacing w:before="240" w:after="120"/>
        <w:ind w:firstLine="0"/>
        <w:jc w:val="center"/>
        <w:keepNext/>
      </w:pPr>
      <w:r>
        <w:rPr>
          <w:rFonts w:ascii="Times New Roman" w:hAnsi="Times New Roman"/>
          <w:b/>
          <w:sz w:val="28"/>
        </w:rPr>
        <w:t>Е.1.31. Столбцы 1 и 2, d = 31</w:t>
      </w:r>
    </w:p>
    <w:p>
      <w:pPr>
        <w:jc w:val="both"/>
      </w:pPr>
      <w:r>
        <w:rPr>
          <w:rFonts w:ascii="Times New Roman" w:hAnsi="Times New Roman"/>
          <w:sz w:val="28"/>
        </w:rPr>
        <w:t>Произведения идут в порядке букв первого столбца от А до _. Для каждой буквы первый множитель берём из столбца 1, второй — из сдвинутого столбца. Частичные суммы U₁–U₆ служат только для переноса длинного выражения.</w:t>
      </w:r>
    </w:p>
    <w:p>
      <w:pPr>
        <w:spacing w:before="60" w:after="60"/>
        <w:ind w:firstLine="0"/>
        <w:jc w:val="center"/>
      </w:pPr>
      <m:oMathPara>
        <m:oMathParaPr>
          <m:jc m:val="center"/>
        </m:oMathParaPr>
        <m:oMath>
          <m:sSub>
            <m:e>
              <m:r>
                <m:rPr>
                  <m:sty m:val="i"/>
                </m:rPr>
                <w:rPr>
                  <w:sz w:val="22"/>
                </w:rPr>
                <m:t xml:space="preserve">U</m:t>
              </m:r>
            </m:e>
            <m:sub>
              <m:r>
                <m:rPr>
                  <m:sty m:val="i"/>
                </m:rPr>
                <w:rPr>
                  <w:sz w:val="22"/>
                </w:rPr>
                <m:t xml:space="preserve">1</m:t>
              </m:r>
            </m:sub>
          </m:sSub>
          <m:r>
            <w:rPr>
              <w:sz w:val="22"/>
            </w:rPr>
            <m:t xml:space="preserve"> = </m:t>
          </m:r>
          <m:r>
            <m:rPr>
              <m:sty m:val="i"/>
            </m:rPr>
            <w:rPr>
              <w:sz w:val="22"/>
            </w:rPr>
            <m:t xml:space="preserve">1·2</m:t>
          </m:r>
          <m:r>
            <w:rPr>
              <w:sz w:val="22"/>
            </w:rPr>
            <m:t xml:space="preserve"> + </m:t>
          </m:r>
          <m:r>
            <m:rPr>
              <m:sty m:val="i"/>
            </m:rPr>
            <w:rPr>
              <w:sz w:val="22"/>
            </w:rPr>
            <m:t xml:space="preserve">8·3</m:t>
          </m:r>
          <m:r>
            <w:rPr>
              <w:sz w:val="22"/>
            </w:rPr>
            <m:t xml:space="preserve"> + </m:t>
          </m:r>
          <m:r>
            <m:rPr>
              <m:sty m:val="i"/>
            </m:rPr>
            <w:rPr>
              <w:sz w:val="22"/>
            </w:rPr>
            <m:t xml:space="preserve">10·12</m:t>
          </m:r>
          <m:r>
            <w:rPr>
              <w:sz w:val="22"/>
            </w:rPr>
            <m:t xml:space="preserve"> + </m:t>
          </m:r>
          <m:r>
            <m:rPr>
              <m:sty m:val="i"/>
            </m:rPr>
            <w:rPr>
              <w:sz w:val="22"/>
            </w:rPr>
            <m:t xml:space="preserve">117·115</m:t>
          </m:r>
          <m:r>
            <w:rPr>
              <w:sz w:val="22"/>
            </w:rPr>
            <m:t xml:space="preserve"> + </m:t>
          </m:r>
          <m:r>
            <m:rPr>
              <m:sty m:val="i"/>
            </m:rPr>
            <w:rPr>
              <w:sz w:val="22"/>
            </w:rPr>
            <m:t xml:space="preserve">63·60</m:t>
          </m:r>
          <m:r>
            <w:rPr>
              <w:sz w:val="22"/>
            </w:rPr>
            <m:t xml:space="preserve"> + </m:t>
          </m:r>
          <m:r>
            <m:rPr>
              <m:sty m:val="i"/>
            </m:rPr>
            <w:rPr>
              <w:sz w:val="22"/>
            </w:rPr>
            <m:t xml:space="preserve">9·14</m:t>
          </m:r>
          <m:r>
            <w:rPr>
              <w:sz w:val="22"/>
            </w:rPr>
            <m:t xml:space="preserve"> = 17507</m:t>
          </m:r>
        </m:oMath>
      </m:oMathPara>
    </w:p>
    <w:p>
      <w:pPr>
        <w:spacing w:before="60" w:after="60"/>
        <w:ind w:firstLine="0"/>
        <w:jc w:val="center"/>
      </w:pPr>
      <m:oMathPara>
        <m:oMathParaPr>
          <m:jc m:val="center"/>
        </m:oMathParaPr>
        <m:oMath>
          <m:sSub>
            <m:e>
              <m:r>
                <m:rPr>
                  <m:sty m:val="i"/>
                </m:rPr>
                <w:rPr>
                  <w:sz w:val="22"/>
                </w:rPr>
                <m:t xml:space="preserve">U</m:t>
              </m:r>
            </m:e>
            <m:sub>
              <m:r>
                <m:rPr>
                  <m:sty m:val="i"/>
                </m:rPr>
                <w:rPr>
                  <w:sz w:val="22"/>
                </w:rPr>
                <m:t xml:space="preserve">2</m:t>
              </m:r>
            </m:sub>
          </m:sSub>
          <m:r>
            <w:rPr>
              <w:sz w:val="22"/>
            </w:rPr>
            <m:t xml:space="preserve"> = </m:t>
          </m:r>
          <m:r>
            <m:rPr>
              <m:sty m:val="i"/>
            </m:rPr>
            <w:rPr>
              <w:sz w:val="22"/>
            </w:rPr>
            <m:t xml:space="preserve">18·20</m:t>
          </m:r>
          <m:r>
            <w:rPr>
              <w:sz w:val="22"/>
            </w:rPr>
            <m:t xml:space="preserve"> + </m:t>
          </m:r>
          <m:r>
            <m:rPr>
              <m:sty m:val="i"/>
            </m:rPr>
            <w:rPr>
              <w:sz w:val="22"/>
            </w:rPr>
            <m:t xml:space="preserve">12·5</m:t>
          </m:r>
          <m:r>
            <w:rPr>
              <w:sz w:val="22"/>
            </w:rPr>
            <m:t xml:space="preserve"> + </m:t>
          </m:r>
          <m:r>
            <m:rPr>
              <m:sty m:val="i"/>
            </m:rPr>
            <w:rPr>
              <w:sz w:val="22"/>
            </w:rPr>
            <m:t xml:space="preserve">20·25</m:t>
          </m:r>
          <m:r>
            <w:rPr>
              <w:sz w:val="22"/>
            </w:rPr>
            <m:t xml:space="preserve"> + </m:t>
          </m:r>
          <m:r>
            <m:rPr>
              <m:sty m:val="i"/>
            </m:rPr>
            <w:rPr>
              <w:sz w:val="22"/>
            </w:rPr>
            <m:t xml:space="preserve">45·30</m:t>
          </m:r>
          <m:r>
            <w:rPr>
              <w:sz w:val="22"/>
            </w:rPr>
            <m:t xml:space="preserve"> + </m:t>
          </m:r>
          <m:r>
            <m:rPr>
              <m:sty m:val="i"/>
            </m:rPr>
            <w:rPr>
              <w:sz w:val="22"/>
            </w:rPr>
            <m:t xml:space="preserve">9·1</m:t>
          </m:r>
          <m:r>
            <w:rPr>
              <w:sz w:val="22"/>
            </w:rPr>
            <m:t xml:space="preserve"> + </m:t>
          </m:r>
          <m:r>
            <m:rPr>
              <m:sty m:val="i"/>
            </m:rPr>
            <w:rPr>
              <w:sz w:val="22"/>
            </w:rPr>
            <m:t xml:space="preserve">8·14</m:t>
          </m:r>
          <m:r>
            <w:rPr>
              <w:sz w:val="22"/>
            </w:rPr>
            <m:t xml:space="preserve"> = 2391</m:t>
          </m:r>
        </m:oMath>
      </m:oMathPara>
    </w:p>
    <w:p>
      <w:pPr>
        <w:spacing w:before="60" w:after="60"/>
        <w:ind w:firstLine="0"/>
        <w:jc w:val="center"/>
      </w:pPr>
      <m:oMathPara>
        <m:oMathParaPr>
          <m:jc m:val="center"/>
        </m:oMathParaPr>
        <m:oMath>
          <m:sSub>
            <m:e>
              <m:r>
                <m:rPr>
                  <m:sty m:val="i"/>
                </m:rPr>
                <w:rPr>
                  <w:sz w:val="22"/>
                </w:rPr>
                <m:t xml:space="preserve">U</m:t>
              </m:r>
            </m:e>
            <m:sub>
              <m:r>
                <m:rPr>
                  <m:sty m:val="i"/>
                </m:rPr>
                <w:rPr>
                  <w:sz w:val="22"/>
                </w:rPr>
                <m:t xml:space="preserve">3</m:t>
              </m:r>
            </m:sub>
          </m:sSub>
          <m:r>
            <w:rPr>
              <w:sz w:val="22"/>
            </w:rPr>
            <m:t xml:space="preserve"> = </m:t>
          </m:r>
          <m:r>
            <m:rPr>
              <m:sty m:val="i"/>
            </m:rPr>
            <w:rPr>
              <w:sz w:val="22"/>
            </w:rPr>
            <m:t xml:space="preserve">34·35</m:t>
          </m:r>
          <m:r>
            <w:rPr>
              <w:sz w:val="22"/>
            </w:rPr>
            <m:t xml:space="preserve"> + </m:t>
          </m:r>
          <m:r>
            <m:rPr>
              <m:sty m:val="i"/>
            </m:rPr>
            <w:rPr>
              <w:sz w:val="22"/>
            </w:rPr>
            <m:t xml:space="preserve">5·4</m:t>
          </m:r>
          <m:r>
            <w:rPr>
              <w:sz w:val="22"/>
            </w:rPr>
            <m:t xml:space="preserve"> + </m:t>
          </m:r>
          <m:r>
            <m:rPr>
              <m:sty m:val="i"/>
            </m:rPr>
            <w:rPr>
              <w:sz w:val="22"/>
            </w:rPr>
            <m:t xml:space="preserve">28·20</m:t>
          </m:r>
          <m:r>
            <w:rPr>
              <w:sz w:val="22"/>
            </w:rPr>
            <m:t xml:space="preserve"> + </m:t>
          </m:r>
          <m:r>
            <m:rPr>
              <m:sty m:val="i"/>
            </m:rPr>
            <w:rPr>
              <w:sz w:val="22"/>
            </w:rPr>
            <m:t xml:space="preserve">22·24</m:t>
          </m:r>
          <m:r>
            <w:rPr>
              <w:sz w:val="22"/>
            </w:rPr>
            <m:t xml:space="preserve"> + </m:t>
          </m:r>
          <m:r>
            <m:rPr>
              <m:sty m:val="i"/>
            </m:rPr>
            <w:rPr>
              <w:sz w:val="22"/>
            </w:rPr>
            <m:t xml:space="preserve">12·15</m:t>
          </m:r>
          <m:r>
            <w:rPr>
              <w:sz w:val="22"/>
            </w:rPr>
            <m:t xml:space="preserve"> + </m:t>
          </m:r>
          <m:r>
            <m:rPr>
              <m:sty m:val="i"/>
            </m:rPr>
            <w:rPr>
              <w:sz w:val="22"/>
            </w:rPr>
            <m:t xml:space="preserve">25·45</m:t>
          </m:r>
          <m:r>
            <w:rPr>
              <w:sz w:val="22"/>
            </w:rPr>
            <m:t xml:space="preserve"> = 3603</m:t>
          </m:r>
        </m:oMath>
      </m:oMathPara>
    </w:p>
    <w:p>
      <w:pPr>
        <w:spacing w:before="60" w:after="60"/>
        <w:ind w:firstLine="0"/>
        <w:jc w:val="center"/>
      </w:pPr>
      <m:oMathPara>
        <m:oMathParaPr>
          <m:jc m:val="center"/>
        </m:oMathParaPr>
        <m:oMath>
          <m:sSub>
            <m:e>
              <m:r>
                <m:rPr>
                  <m:sty m:val="i"/>
                </m:rPr>
                <w:rPr>
                  <w:sz w:val="22"/>
                </w:rPr>
                <m:t xml:space="preserve">U</m:t>
              </m:r>
            </m:e>
            <m:sub>
              <m:r>
                <m:rPr>
                  <m:sty m:val="i"/>
                </m:rPr>
                <w:rPr>
                  <w:sz w:val="22"/>
                </w:rPr>
                <m:t xml:space="preserve">4</m:t>
              </m:r>
            </m:sub>
          </m:sSub>
          <m:r>
            <w:rPr>
              <w:sz w:val="22"/>
            </w:rPr>
            <m:t xml:space="preserve"> = </m:t>
          </m:r>
          <m:r>
            <m:rPr>
              <m:sty m:val="i"/>
            </m:rPr>
            <w:rPr>
              <w:sz w:val="22"/>
            </w:rPr>
            <m:t xml:space="preserve">46·54</m:t>
          </m:r>
          <m:r>
            <w:rPr>
              <w:sz w:val="22"/>
            </w:rPr>
            <m:t xml:space="preserve"> + </m:t>
          </m:r>
          <m:r>
            <m:rPr>
              <m:sty m:val="i"/>
            </m:rPr>
            <w:rPr>
              <w:sz w:val="22"/>
            </w:rPr>
            <m:t xml:space="preserve">11·13</m:t>
          </m:r>
          <m:r>
            <w:rPr>
              <w:sz w:val="22"/>
            </w:rPr>
            <m:t xml:space="preserve"> + </m:t>
          </m:r>
          <m:r>
            <m:rPr>
              <m:sty m:val="i"/>
            </m:rPr>
            <w:rPr>
              <w:sz w:val="22"/>
            </w:rPr>
            <m:t xml:space="preserve">20·17</m:t>
          </m:r>
          <m:r>
            <w:rPr>
              <w:sz w:val="22"/>
            </w:rPr>
            <m:t xml:space="preserve"> + </m:t>
          </m:r>
          <m:r>
            <m:rPr>
              <m:sty m:val="i"/>
            </m:rPr>
            <w:rPr>
              <w:sz w:val="22"/>
            </w:rPr>
            <m:t xml:space="preserve">35·29</m:t>
          </m:r>
          <m:r>
            <w:rPr>
              <w:sz w:val="22"/>
            </w:rPr>
            <m:t xml:space="preserve"> + </m:t>
          </m:r>
          <m:r>
            <m:rPr>
              <m:sty m:val="i"/>
            </m:rPr>
            <w:rPr>
              <w:sz w:val="22"/>
            </w:rPr>
            <m:t xml:space="preserve">25·30</m:t>
          </m:r>
          <m:r>
            <w:rPr>
              <w:sz w:val="22"/>
            </w:rPr>
            <m:t xml:space="preserve"> + </m:t>
          </m:r>
          <m:r>
            <m:rPr>
              <m:sty m:val="i"/>
            </m:rPr>
            <w:rPr>
              <w:sz w:val="22"/>
            </w:rPr>
            <m:t xml:space="preserve">21·12</m:t>
          </m:r>
          <m:r>
            <w:rPr>
              <w:sz w:val="22"/>
            </w:rPr>
            <m:t xml:space="preserve"> = 4984</m:t>
          </m:r>
        </m:oMath>
      </m:oMathPara>
    </w:p>
    <w:p>
      <w:pPr>
        <w:spacing w:before="60" w:after="60"/>
        <w:ind w:firstLine="0"/>
        <w:jc w:val="center"/>
      </w:pPr>
      <m:oMathPara>
        <m:oMathParaPr>
          <m:jc m:val="center"/>
        </m:oMathParaPr>
        <m:oMath>
          <m:sSub>
            <m:e>
              <m:r>
                <m:rPr>
                  <m:sty m:val="i"/>
                </m:rPr>
                <w:rPr>
                  <w:sz w:val="22"/>
                </w:rPr>
                <m:t xml:space="preserve">U</m:t>
              </m:r>
            </m:e>
            <m:sub>
              <m:r>
                <m:rPr>
                  <m:sty m:val="i"/>
                </m:rPr>
                <w:rPr>
                  <w:sz w:val="22"/>
                </w:rPr>
                <m:t xml:space="preserve">5</m:t>
              </m:r>
            </m:sub>
          </m:sSub>
          <m:r>
            <w:rPr>
              <w:sz w:val="22"/>
            </w:rPr>
            <m:t xml:space="preserve"> = </m:t>
          </m:r>
          <m:r>
            <m:rPr>
              <m:sty m:val="i"/>
            </m:rPr>
            <w:rPr>
              <w:sz w:val="22"/>
            </w:rPr>
            <m:t xml:space="preserve">0·0</m:t>
          </m:r>
          <m:r>
            <w:rPr>
              <w:sz w:val="22"/>
            </w:rPr>
            <m:t xml:space="preserve"> + </m:t>
          </m:r>
          <m:r>
            <m:rPr>
              <m:sty m:val="i"/>
            </m:rPr>
            <w:rPr>
              <w:sz w:val="22"/>
            </w:rPr>
            <m:t xml:space="preserve">3·1</m:t>
          </m:r>
          <m:r>
            <w:rPr>
              <w:sz w:val="22"/>
            </w:rPr>
            <m:t xml:space="preserve"> + </m:t>
          </m:r>
          <m:r>
            <m:rPr>
              <m:sty m:val="i"/>
            </m:rPr>
            <w:rPr>
              <w:sz w:val="22"/>
            </w:rPr>
            <m:t xml:space="preserve">2·2</m:t>
          </m:r>
          <m:r>
            <w:rPr>
              <w:sz w:val="22"/>
            </w:rPr>
            <m:t xml:space="preserve"> + </m:t>
          </m:r>
          <m:r>
            <m:rPr>
              <m:sty m:val="i"/>
            </m:rPr>
            <w:rPr>
              <w:sz w:val="22"/>
            </w:rPr>
            <m:t xml:space="preserve">8·13</m:t>
          </m:r>
          <m:r>
            <w:rPr>
              <w:sz w:val="22"/>
            </w:rPr>
            <m:t xml:space="preserve"> + </m:t>
          </m:r>
          <m:r>
            <m:rPr>
              <m:sty m:val="i"/>
            </m:rPr>
            <w:rPr>
              <w:sz w:val="22"/>
            </w:rPr>
            <m:t xml:space="preserve">9·16</m:t>
          </m:r>
          <m:r>
            <w:rPr>
              <w:sz w:val="22"/>
            </w:rPr>
            <m:t xml:space="preserve"> + </m:t>
          </m:r>
          <m:r>
            <m:rPr>
              <m:sty m:val="i"/>
            </m:rPr>
            <w:rPr>
              <w:sz w:val="22"/>
            </w:rPr>
            <m:t xml:space="preserve">1·1</m:t>
          </m:r>
          <m:r>
            <w:rPr>
              <w:sz w:val="22"/>
            </w:rPr>
            <m:t xml:space="preserve"> = 256</m:t>
          </m:r>
        </m:oMath>
      </m:oMathPara>
    </w:p>
    <w:p>
      <w:pPr>
        <w:spacing w:before="60" w:after="60"/>
        <w:ind w:firstLine="0"/>
        <w:jc w:val="center"/>
      </w:pPr>
      <m:oMathPara>
        <m:oMathParaPr>
          <m:jc m:val="center"/>
        </m:oMathParaPr>
        <m:oMath>
          <m:sSub>
            <m:e>
              <m:r>
                <m:rPr>
                  <m:sty m:val="i"/>
                </m:rPr>
                <w:rPr>
                  <w:sz w:val="22"/>
                </w:rPr>
                <m:t xml:space="preserve">U</m:t>
              </m:r>
            </m:e>
            <m:sub>
              <m:r>
                <m:rPr>
                  <m:sty m:val="i"/>
                </m:rPr>
                <w:rPr>
                  <w:sz w:val="22"/>
                </w:rPr>
                <m:t xml:space="preserve">6</m:t>
              </m:r>
            </m:sub>
          </m:sSub>
          <m:r>
            <w:rPr>
              <w:sz w:val="22"/>
            </w:rPr>
            <m:t xml:space="preserve"> = </m:t>
          </m:r>
          <m:r>
            <m:rPr>
              <m:sty m:val="i"/>
            </m:rPr>
            <w:rPr>
              <w:sz w:val="22"/>
            </w:rPr>
            <m:t xml:space="preserve">0·0</m:t>
          </m:r>
          <m:r>
            <w:rPr>
              <w:sz w:val="22"/>
            </w:rPr>
            <m:t xml:space="preserve"> + </m:t>
          </m:r>
          <m:r>
            <m:rPr>
              <m:sty m:val="i"/>
            </m:rPr>
            <w:rPr>
              <w:sz w:val="22"/>
            </w:rPr>
            <m:t xml:space="preserve">14·14</m:t>
          </m:r>
          <m:r>
            <w:rPr>
              <w:sz w:val="22"/>
            </w:rPr>
            <m:t xml:space="preserve"> + </m:t>
          </m:r>
          <m:r>
            <m:rPr>
              <m:sty m:val="i"/>
            </m:rPr>
            <w:rPr>
              <w:sz w:val="22"/>
            </w:rPr>
            <m:t xml:space="preserve">14·9</m:t>
          </m:r>
          <m:r>
            <w:rPr>
              <w:sz w:val="22"/>
            </w:rPr>
            <m:t xml:space="preserve"> = 322</m:t>
          </m:r>
        </m:oMath>
      </m:oMathPara>
    </w:p>
    <w:p>
      <w:pPr>
        <w:spacing w:before="60" w:after="60"/>
        <w:ind w:firstLine="0"/>
        <w:jc w:val="center"/>
      </w:pPr>
      <m:oMathPara>
        <m:oMathParaPr>
          <m:jc m:val="center"/>
        </m:oMathParaPr>
        <m:oMath>
          <m:r>
            <m:rPr>
              <m:sty m:val="i"/>
            </m:rPr>
            <w:rPr>
              <w:sz w:val="22"/>
            </w:rPr>
            <m:t xml:space="preserve">U</m:t>
          </m:r>
          <m:r>
            <w:rPr>
              <w:sz w:val="22"/>
            </w:rPr>
            <m:t xml:space="preserve"> = </m:t>
          </m:r>
          <m:r>
            <m:rPr>
              <m:sty m:val="i"/>
            </m:rPr>
            <w:rPr>
              <w:sz w:val="22"/>
            </w:rPr>
            <m:t xml:space="preserve">17507</m:t>
          </m:r>
          <m:r>
            <w:rPr>
              <w:sz w:val="22"/>
            </w:rPr>
            <m:t xml:space="preserve"> + </m:t>
          </m:r>
          <m:r>
            <m:rPr>
              <m:sty m:val="i"/>
            </m:rPr>
            <w:rPr>
              <w:sz w:val="22"/>
            </w:rPr>
            <m:t xml:space="preserve">2391</m:t>
          </m:r>
          <m:r>
            <w:rPr>
              <w:sz w:val="22"/>
            </w:rPr>
            <m:t xml:space="preserve"> + </m:t>
          </m:r>
          <m:r>
            <m:rPr>
              <m:sty m:val="i"/>
            </m:rPr>
            <w:rPr>
              <w:sz w:val="22"/>
            </w:rPr>
            <m:t xml:space="preserve">3603</m:t>
          </m:r>
          <m:r>
            <w:rPr>
              <w:sz w:val="22"/>
            </w:rPr>
            <m:t xml:space="preserve"> + </m:t>
          </m:r>
          <m:r>
            <m:rPr>
              <m:sty m:val="i"/>
            </m:rPr>
            <w:rPr>
              <w:sz w:val="22"/>
            </w:rPr>
            <m:t xml:space="preserve">4984</m:t>
          </m:r>
          <m:r>
            <w:rPr>
              <w:sz w:val="22"/>
            </w:rPr>
            <m:t xml:space="preserve"> + </m:t>
          </m:r>
          <m:r>
            <m:rPr>
              <m:sty m:val="i"/>
            </m:rPr>
            <w:rPr>
              <w:sz w:val="22"/>
            </w:rPr>
            <m:t xml:space="preserve">256</m:t>
          </m:r>
          <m:r>
            <w:rPr>
              <w:sz w:val="22"/>
            </w:rPr>
            <m:t xml:space="preserve"> + </m:t>
          </m:r>
          <m:r>
            <m:rPr>
              <m:sty m:val="i"/>
            </m:rPr>
            <w:rPr>
              <w:sz w:val="22"/>
            </w:rPr>
            <m:t xml:space="preserve">322</m:t>
          </m:r>
          <m:r>
            <w:rPr>
              <w:sz w:val="22"/>
            </w:rPr>
            <m:t xml:space="preserve"> = 29063</m:t>
          </m:r>
        </m:oMath>
      </m:oMathPara>
    </w:p>
    <w:p>
      <w:pPr>
        <w:spacing w:before="60" w:after="60"/>
        <w:ind w:firstLine="0"/>
        <w:jc w:val="center"/>
      </w:pPr>
      <m:oMathPara>
        <m:oMathParaPr>
          <m:jc m:val="center"/>
        </m:oMathParaPr>
        <m:oMath>
          <m:sSub>
            <m:e>
              <m:r>
                <m:rPr>
                  <m:sty m:val="i"/>
                </m:rPr>
                <w:rPr>
                  <w:sz w:val="22"/>
                </w:rPr>
                <m:t xml:space="preserve">MIC</m:t>
              </m:r>
            </m:e>
            <m:sub>
              <m:r>
                <m:rPr>
                  <m:sty m:val="i"/>
                </m:rPr>
                <w:rPr>
                  <w:sz w:val="22"/>
                </w:rPr>
                <m:t xml:space="preserve">1,2</m:t>
              </m:r>
            </m:sub>
          </m:sSub>
          <m:r>
            <m:rPr>
              <m:sty m:val="i"/>
            </m:rPr>
            <w:rPr>
              <w:sz w:val="22"/>
            </w:rPr>
            <m:t xml:space="preserve">(31) = </m:t>
          </m:r>
          <m:f>
            <m:num>
              <m:r>
                <m:rPr>
                  <m:sty m:val="i"/>
                </m:rPr>
                <w:rPr>
                  <w:sz w:val="22"/>
                </w:rPr>
                <m:t xml:space="preserve">29063</m:t>
              </m:r>
            </m:num>
            <m:den>
              <m:r>
                <m:rPr>
                  <m:sty m:val="i"/>
                </m:rPr>
                <w:rPr>
                  <w:sz w:val="22"/>
                </w:rPr>
                <m:t xml:space="preserve">429025</m:t>
              </m:r>
            </m:den>
          </m:f>
          <m:r>
            <w:rPr>
              <w:sz w:val="22"/>
            </w:rPr>
            <m:t xml:space="preserve"> ≈ 0,06774197</m:t>
          </m:r>
        </m:oMath>
      </m:oMathPara>
    </w:p>
    <w:p>
      <w:pPr>
        <w:spacing w:before="240" w:after="120"/>
        <w:ind w:firstLine="0"/>
        <w:jc w:val="center"/>
        <w:keepNext/>
      </w:pPr>
      <w:r>
        <w:rPr>
          <w:rFonts w:ascii="Times New Roman" w:hAnsi="Times New Roman"/>
          <w:b/>
          <w:sz w:val="28"/>
        </w:rPr>
        <w:t>Е.2.0. Столбцы 1 и 3, d = 0</w:t>
      </w:r>
    </w:p>
    <w:p>
      <w:pPr>
        <w:jc w:val="both"/>
      </w:pPr>
      <w:r>
        <w:rPr>
          <w:rFonts w:ascii="Times New Roman" w:hAnsi="Times New Roman"/>
          <w:sz w:val="28"/>
        </w:rPr>
        <w:t>Произведения идут в порядке букв первого столбца от А до _. Для каждой буквы первый множитель берём из столбца 1, второй — из сдвинутого столбца. Частичные суммы U₁–U₆ служат только для переноса длинного выражения.</w:t>
      </w:r>
    </w:p>
    <w:p>
      <w:pPr>
        <w:spacing w:before="60" w:after="60"/>
        <w:ind w:firstLine="0"/>
        <w:jc w:val="center"/>
      </w:pPr>
      <m:oMathPara>
        <m:oMathParaPr>
          <m:jc m:val="center"/>
        </m:oMathParaPr>
        <m:oMath>
          <m:sSub>
            <m:e>
              <m:r>
                <m:rPr>
                  <m:sty m:val="i"/>
                </m:rPr>
                <w:rPr>
                  <w:sz w:val="22"/>
                </w:rPr>
                <m:t xml:space="preserve">U</m:t>
              </m:r>
            </m:e>
            <m:sub>
              <m:r>
                <m:rPr>
                  <m:sty m:val="i"/>
                </m:rPr>
                <w:rPr>
                  <w:sz w:val="22"/>
                </w:rPr>
                <m:t xml:space="preserve">1</m:t>
              </m:r>
            </m:sub>
          </m:sSub>
          <m:r>
            <w:rPr>
              <w:sz w:val="22"/>
            </w:rPr>
            <m:t xml:space="preserve"> = </m:t>
          </m:r>
          <m:r>
            <m:rPr>
              <m:sty m:val="i"/>
            </m:rPr>
            <w:rPr>
              <w:sz w:val="22"/>
            </w:rPr>
            <m:t xml:space="preserve">1·21</m:t>
          </m:r>
          <m:r>
            <w:rPr>
              <w:sz w:val="22"/>
            </w:rPr>
            <m:t xml:space="preserve"> + </m:t>
          </m:r>
          <m:r>
            <m:rPr>
              <m:sty m:val="i"/>
            </m:rPr>
            <w:rPr>
              <w:sz w:val="22"/>
            </w:rPr>
            <m:t xml:space="preserve">8·0</m:t>
          </m:r>
          <m:r>
            <w:rPr>
              <w:sz w:val="22"/>
            </w:rPr>
            <m:t xml:space="preserve"> + </m:t>
          </m:r>
          <m:r>
            <m:rPr>
              <m:sty m:val="i"/>
            </m:rPr>
            <w:rPr>
              <w:sz w:val="22"/>
            </w:rPr>
            <m:t xml:space="preserve">10·2</m:t>
          </m:r>
          <m:r>
            <w:rPr>
              <w:sz w:val="22"/>
            </w:rPr>
            <m:t xml:space="preserve"> + </m:t>
          </m:r>
          <m:r>
            <m:rPr>
              <m:sty m:val="i"/>
            </m:rPr>
            <w:rPr>
              <w:sz w:val="22"/>
            </w:rPr>
            <m:t xml:space="preserve">117·1</m:t>
          </m:r>
          <m:r>
            <w:rPr>
              <w:sz w:val="22"/>
            </w:rPr>
            <m:t xml:space="preserve"> + </m:t>
          </m:r>
          <m:r>
            <m:rPr>
              <m:sty m:val="i"/>
            </m:rPr>
            <w:rPr>
              <w:sz w:val="22"/>
            </w:rPr>
            <m:t xml:space="preserve">63·6</m:t>
          </m:r>
          <m:r>
            <w:rPr>
              <w:sz w:val="22"/>
            </w:rPr>
            <m:t xml:space="preserve"> + </m:t>
          </m:r>
          <m:r>
            <m:rPr>
              <m:sty m:val="i"/>
            </m:rPr>
            <w:rPr>
              <w:sz w:val="22"/>
            </w:rPr>
            <m:t xml:space="preserve">9·9</m:t>
          </m:r>
          <m:r>
            <w:rPr>
              <w:sz w:val="22"/>
            </w:rPr>
            <m:t xml:space="preserve"> = 617</m:t>
          </m:r>
        </m:oMath>
      </m:oMathPara>
    </w:p>
    <w:p>
      <w:pPr>
        <w:spacing w:before="60" w:after="60"/>
        <w:ind w:firstLine="0"/>
        <w:jc w:val="center"/>
      </w:pPr>
      <m:oMathPara>
        <m:oMathParaPr>
          <m:jc m:val="center"/>
        </m:oMathParaPr>
        <m:oMath>
          <m:sSub>
            <m:e>
              <m:r>
                <m:rPr>
                  <m:sty m:val="i"/>
                </m:rPr>
                <w:rPr>
                  <w:sz w:val="22"/>
                </w:rPr>
                <m:t xml:space="preserve">U</m:t>
              </m:r>
            </m:e>
            <m:sub>
              <m:r>
                <m:rPr>
                  <m:sty m:val="i"/>
                </m:rPr>
                <w:rPr>
                  <w:sz w:val="22"/>
                </w:rPr>
                <m:t xml:space="preserve">2</m:t>
              </m:r>
            </m:sub>
          </m:sSub>
          <m:r>
            <w:rPr>
              <w:sz w:val="22"/>
            </w:rPr>
            <m:t xml:space="preserve"> = </m:t>
          </m:r>
          <m:r>
            <m:rPr>
              <m:sty m:val="i"/>
            </m:rPr>
            <w:rPr>
              <w:sz w:val="22"/>
            </w:rPr>
            <m:t xml:space="preserve">18·1</m:t>
          </m:r>
          <m:r>
            <w:rPr>
              <w:sz w:val="22"/>
            </w:rPr>
            <m:t xml:space="preserve"> + </m:t>
          </m:r>
          <m:r>
            <m:rPr>
              <m:sty m:val="i"/>
            </m:rPr>
            <w:rPr>
              <w:sz w:val="22"/>
            </w:rPr>
            <m:t xml:space="preserve">12·0</m:t>
          </m:r>
          <m:r>
            <w:rPr>
              <w:sz w:val="22"/>
            </w:rPr>
            <m:t xml:space="preserve"> + </m:t>
          </m:r>
          <m:r>
            <m:rPr>
              <m:sty m:val="i"/>
            </m:rPr>
            <w:rPr>
              <w:sz w:val="22"/>
            </w:rPr>
            <m:t xml:space="preserve">20·7</m:t>
          </m:r>
          <m:r>
            <w:rPr>
              <w:sz w:val="22"/>
            </w:rPr>
            <m:t xml:space="preserve"> + </m:t>
          </m:r>
          <m:r>
            <m:rPr>
              <m:sty m:val="i"/>
            </m:rPr>
            <w:rPr>
              <w:sz w:val="22"/>
            </w:rPr>
            <m:t xml:space="preserve">45·7</m:t>
          </m:r>
          <m:r>
            <w:rPr>
              <w:sz w:val="22"/>
            </w:rPr>
            <m:t xml:space="preserve"> + </m:t>
          </m:r>
          <m:r>
            <m:rPr>
              <m:sty m:val="i"/>
            </m:rPr>
            <w:rPr>
              <w:sz w:val="22"/>
            </w:rPr>
            <m:t xml:space="preserve">9·1</m:t>
          </m:r>
          <m:r>
            <w:rPr>
              <w:sz w:val="22"/>
            </w:rPr>
            <m:t xml:space="preserve"> + </m:t>
          </m:r>
          <m:r>
            <m:rPr>
              <m:sty m:val="i"/>
            </m:rPr>
            <w:rPr>
              <w:sz w:val="22"/>
            </w:rPr>
            <m:t xml:space="preserve">8·3</m:t>
          </m:r>
          <m:r>
            <w:rPr>
              <w:sz w:val="22"/>
            </w:rPr>
            <m:t xml:space="preserve"> = 506</m:t>
          </m:r>
        </m:oMath>
      </m:oMathPara>
    </w:p>
    <w:p>
      <w:pPr>
        <w:spacing w:before="60" w:after="60"/>
        <w:ind w:firstLine="0"/>
        <w:jc w:val="center"/>
      </w:pPr>
      <m:oMathPara>
        <m:oMathParaPr>
          <m:jc m:val="center"/>
        </m:oMathParaPr>
        <m:oMath>
          <m:sSub>
            <m:e>
              <m:r>
                <m:rPr>
                  <m:sty m:val="i"/>
                </m:rPr>
                <w:rPr>
                  <w:sz w:val="22"/>
                </w:rPr>
                <m:t xml:space="preserve">U</m:t>
              </m:r>
            </m:e>
            <m:sub>
              <m:r>
                <m:rPr>
                  <m:sty m:val="i"/>
                </m:rPr>
                <w:rPr>
                  <w:sz w:val="22"/>
                </w:rPr>
                <m:t xml:space="preserve">3</m:t>
              </m:r>
            </m:sub>
          </m:sSub>
          <m:r>
            <w:rPr>
              <w:sz w:val="22"/>
            </w:rPr>
            <m:t xml:space="preserve"> = </m:t>
          </m:r>
          <m:r>
            <m:rPr>
              <m:sty m:val="i"/>
            </m:rPr>
            <w:rPr>
              <w:sz w:val="22"/>
            </w:rPr>
            <m:t xml:space="preserve">34·11</m:t>
          </m:r>
          <m:r>
            <w:rPr>
              <w:sz w:val="22"/>
            </w:rPr>
            <m:t xml:space="preserve"> + </m:t>
          </m:r>
          <m:r>
            <m:rPr>
              <m:sty m:val="i"/>
            </m:rPr>
            <w:rPr>
              <w:sz w:val="22"/>
            </w:rPr>
            <m:t xml:space="preserve">5·109</m:t>
          </m:r>
          <m:r>
            <w:rPr>
              <w:sz w:val="22"/>
            </w:rPr>
            <m:t xml:space="preserve"> + </m:t>
          </m:r>
          <m:r>
            <m:rPr>
              <m:sty m:val="i"/>
            </m:rPr>
            <w:rPr>
              <w:sz w:val="22"/>
            </w:rPr>
            <m:t xml:space="preserve">28·66</m:t>
          </m:r>
          <m:r>
            <w:rPr>
              <w:sz w:val="22"/>
            </w:rPr>
            <m:t xml:space="preserve"> + </m:t>
          </m:r>
          <m:r>
            <m:rPr>
              <m:sty m:val="i"/>
            </m:rPr>
            <w:rPr>
              <w:sz w:val="22"/>
            </w:rPr>
            <m:t xml:space="preserve">22·9</m:t>
          </m:r>
          <m:r>
            <w:rPr>
              <w:sz w:val="22"/>
            </w:rPr>
            <m:t xml:space="preserve"> + </m:t>
          </m:r>
          <m:r>
            <m:rPr>
              <m:sty m:val="i"/>
            </m:rPr>
            <w:rPr>
              <w:sz w:val="22"/>
            </w:rPr>
            <m:t xml:space="preserve">12·20</m:t>
          </m:r>
          <m:r>
            <w:rPr>
              <w:sz w:val="22"/>
            </w:rPr>
            <m:t xml:space="preserve"> + </m:t>
          </m:r>
          <m:r>
            <m:rPr>
              <m:sty m:val="i"/>
            </m:rPr>
            <w:rPr>
              <w:sz w:val="22"/>
            </w:rPr>
            <m:t xml:space="preserve">25·11</m:t>
          </m:r>
          <m:r>
            <w:rPr>
              <w:sz w:val="22"/>
            </w:rPr>
            <m:t xml:space="preserve"> = 3480</m:t>
          </m:r>
        </m:oMath>
      </m:oMathPara>
    </w:p>
    <w:p>
      <w:pPr>
        <w:spacing w:before="60" w:after="60"/>
        <w:ind w:firstLine="0"/>
        <w:jc w:val="center"/>
      </w:pPr>
      <m:oMathPara>
        <m:oMathParaPr>
          <m:jc m:val="center"/>
        </m:oMathParaPr>
        <m:oMath>
          <m:sSub>
            <m:e>
              <m:r>
                <m:rPr>
                  <m:sty m:val="i"/>
                </m:rPr>
                <w:rPr>
                  <w:sz w:val="22"/>
                </w:rPr>
                <m:t xml:space="preserve">U</m:t>
              </m:r>
            </m:e>
            <m:sub>
              <m:r>
                <m:rPr>
                  <m:sty m:val="i"/>
                </m:rPr>
                <w:rPr>
                  <w:sz w:val="22"/>
                </w:rPr>
                <m:t xml:space="preserve">4</m:t>
              </m:r>
            </m:sub>
          </m:sSub>
          <m:r>
            <w:rPr>
              <w:sz w:val="22"/>
            </w:rPr>
            <m:t xml:space="preserve"> = </m:t>
          </m:r>
          <m:r>
            <m:rPr>
              <m:sty m:val="i"/>
            </m:rPr>
            <w:rPr>
              <w:sz w:val="22"/>
            </w:rPr>
            <m:t xml:space="preserve">46·16</m:t>
          </m:r>
          <m:r>
            <w:rPr>
              <w:sz w:val="22"/>
            </w:rPr>
            <m:t xml:space="preserve"> + </m:t>
          </m:r>
          <m:r>
            <m:rPr>
              <m:sty m:val="i"/>
            </m:rPr>
            <w:rPr>
              <w:sz w:val="22"/>
            </w:rPr>
            <m:t xml:space="preserve">11·45</m:t>
          </m:r>
          <m:r>
            <w:rPr>
              <w:sz w:val="22"/>
            </w:rPr>
            <m:t xml:space="preserve"> + </m:t>
          </m:r>
          <m:r>
            <m:rPr>
              <m:sty m:val="i"/>
            </m:rPr>
            <w:rPr>
              <w:sz w:val="22"/>
            </w:rPr>
            <m:t xml:space="preserve">20·2</m:t>
          </m:r>
          <m:r>
            <w:rPr>
              <w:sz w:val="22"/>
            </w:rPr>
            <m:t xml:space="preserve"> + </m:t>
          </m:r>
          <m:r>
            <m:rPr>
              <m:sty m:val="i"/>
            </m:rPr>
            <w:rPr>
              <w:sz w:val="22"/>
            </w:rPr>
            <m:t xml:space="preserve">35·7</m:t>
          </m:r>
          <m:r>
            <w:rPr>
              <w:sz w:val="22"/>
            </w:rPr>
            <m:t xml:space="preserve"> + </m:t>
          </m:r>
          <m:r>
            <m:rPr>
              <m:sty m:val="i"/>
            </m:rPr>
            <w:rPr>
              <w:sz w:val="22"/>
            </w:rPr>
            <m:t xml:space="preserve">25·44</m:t>
          </m:r>
          <m:r>
            <w:rPr>
              <w:sz w:val="22"/>
            </w:rPr>
            <m:t xml:space="preserve"> + </m:t>
          </m:r>
          <m:r>
            <m:rPr>
              <m:sty m:val="i"/>
            </m:rPr>
            <w:rPr>
              <w:sz w:val="22"/>
            </w:rPr>
            <m:t xml:space="preserve">21·2</m:t>
          </m:r>
          <m:r>
            <w:rPr>
              <w:sz w:val="22"/>
            </w:rPr>
            <m:t xml:space="preserve"> = 2658</m:t>
          </m:r>
        </m:oMath>
      </m:oMathPara>
    </w:p>
    <w:p>
      <w:pPr>
        <w:spacing w:before="60" w:after="60"/>
        <w:ind w:firstLine="0"/>
        <w:jc w:val="center"/>
      </w:pPr>
      <m:oMathPara>
        <m:oMathParaPr>
          <m:jc m:val="center"/>
        </m:oMathParaPr>
        <m:oMath>
          <m:sSub>
            <m:e>
              <m:r>
                <m:rPr>
                  <m:sty m:val="i"/>
                </m:rPr>
                <w:rPr>
                  <w:sz w:val="22"/>
                </w:rPr>
                <m:t xml:space="preserve">U</m:t>
              </m:r>
            </m:e>
            <m:sub>
              <m:r>
                <m:rPr>
                  <m:sty m:val="i"/>
                </m:rPr>
                <w:rPr>
                  <w:sz w:val="22"/>
                </w:rPr>
                <m:t xml:space="preserve">5</m:t>
              </m:r>
            </m:sub>
          </m:sSub>
          <m:r>
            <w:rPr>
              <w:sz w:val="22"/>
            </w:rPr>
            <m:t xml:space="preserve"> = </m:t>
          </m:r>
          <m:r>
            <m:rPr>
              <m:sty m:val="i"/>
            </m:rPr>
            <w:rPr>
              <w:sz w:val="22"/>
            </w:rPr>
            <m:t xml:space="preserve">0·36</m:t>
          </m:r>
          <m:r>
            <w:rPr>
              <w:sz w:val="22"/>
            </w:rPr>
            <m:t xml:space="preserve"> + </m:t>
          </m:r>
          <m:r>
            <m:rPr>
              <m:sty m:val="i"/>
            </m:rPr>
            <w:rPr>
              <w:sz w:val="22"/>
            </w:rPr>
            <m:t xml:space="preserve">3·28</m:t>
          </m:r>
          <m:r>
            <w:rPr>
              <w:sz w:val="22"/>
            </w:rPr>
            <m:t xml:space="preserve"> + </m:t>
          </m:r>
          <m:r>
            <m:rPr>
              <m:sty m:val="i"/>
            </m:rPr>
            <w:rPr>
              <w:sz w:val="22"/>
            </w:rPr>
            <m:t xml:space="preserve">2·16</m:t>
          </m:r>
          <m:r>
            <w:rPr>
              <w:sz w:val="22"/>
            </w:rPr>
            <m:t xml:space="preserve"> + </m:t>
          </m:r>
          <m:r>
            <m:rPr>
              <m:sty m:val="i"/>
            </m:rPr>
            <w:rPr>
              <w:sz w:val="22"/>
            </w:rPr>
            <m:t xml:space="preserve">8·30</m:t>
          </m:r>
          <m:r>
            <w:rPr>
              <w:sz w:val="22"/>
            </w:rPr>
            <m:t xml:space="preserve"> + </m:t>
          </m:r>
          <m:r>
            <m:rPr>
              <m:sty m:val="i"/>
            </m:rPr>
            <w:rPr>
              <w:sz w:val="22"/>
            </w:rPr>
            <m:t xml:space="preserve">9·40</m:t>
          </m:r>
          <m:r>
            <w:rPr>
              <w:sz w:val="22"/>
            </w:rPr>
            <m:t xml:space="preserve"> + </m:t>
          </m:r>
          <m:r>
            <m:rPr>
              <m:sty m:val="i"/>
            </m:rPr>
            <w:rPr>
              <w:sz w:val="22"/>
            </w:rPr>
            <m:t xml:space="preserve">1·19</m:t>
          </m:r>
          <m:r>
            <w:rPr>
              <w:sz w:val="22"/>
            </w:rPr>
            <m:t xml:space="preserve"> = 735</m:t>
          </m:r>
        </m:oMath>
      </m:oMathPara>
    </w:p>
    <w:p>
      <w:pPr>
        <w:spacing w:before="60" w:after="60"/>
        <w:ind w:firstLine="0"/>
        <w:jc w:val="center"/>
      </w:pPr>
      <m:oMathPara>
        <m:oMathParaPr>
          <m:jc m:val="center"/>
        </m:oMathParaPr>
        <m:oMath>
          <m:sSub>
            <m:e>
              <m:r>
                <m:rPr>
                  <m:sty m:val="i"/>
                </m:rPr>
                <w:rPr>
                  <w:sz w:val="22"/>
                </w:rPr>
                <m:t xml:space="preserve">U</m:t>
              </m:r>
            </m:e>
            <m:sub>
              <m:r>
                <m:rPr>
                  <m:sty m:val="i"/>
                </m:rPr>
                <w:rPr>
                  <w:sz w:val="22"/>
                </w:rPr>
                <m:t xml:space="preserve">6</m:t>
              </m:r>
            </m:sub>
          </m:sSub>
          <m:r>
            <w:rPr>
              <w:sz w:val="22"/>
            </w:rPr>
            <m:t xml:space="preserve"> = </m:t>
          </m:r>
          <m:r>
            <m:rPr>
              <m:sty m:val="i"/>
            </m:rPr>
            <w:rPr>
              <w:sz w:val="22"/>
            </w:rPr>
            <m:t xml:space="preserve">0·17</m:t>
          </m:r>
          <m:r>
            <w:rPr>
              <w:sz w:val="22"/>
            </w:rPr>
            <m:t xml:space="preserve"> + </m:t>
          </m:r>
          <m:r>
            <m:rPr>
              <m:sty m:val="i"/>
            </m:rPr>
            <w:rPr>
              <w:sz w:val="22"/>
            </w:rPr>
            <m:t xml:space="preserve">14·33</m:t>
          </m:r>
          <m:r>
            <w:rPr>
              <w:sz w:val="22"/>
            </w:rPr>
            <m:t xml:space="preserve"> + </m:t>
          </m:r>
          <m:r>
            <m:rPr>
              <m:sty m:val="i"/>
            </m:rPr>
            <w:rPr>
              <w:sz w:val="22"/>
            </w:rPr>
            <m:t xml:space="preserve">14·36</m:t>
          </m:r>
          <m:r>
            <w:rPr>
              <w:sz w:val="22"/>
            </w:rPr>
            <m:t xml:space="preserve"> = 966</m:t>
          </m:r>
        </m:oMath>
      </m:oMathPara>
    </w:p>
    <w:p>
      <w:pPr>
        <w:spacing w:before="60" w:after="60"/>
        <w:ind w:firstLine="0"/>
        <w:jc w:val="center"/>
      </w:pPr>
      <m:oMathPara>
        <m:oMathParaPr>
          <m:jc m:val="center"/>
        </m:oMathParaPr>
        <m:oMath>
          <m:r>
            <m:rPr>
              <m:sty m:val="i"/>
            </m:rPr>
            <w:rPr>
              <w:sz w:val="22"/>
            </w:rPr>
            <m:t xml:space="preserve">U</m:t>
          </m:r>
          <m:r>
            <w:rPr>
              <w:sz w:val="22"/>
            </w:rPr>
            <m:t xml:space="preserve"> = </m:t>
          </m:r>
          <m:r>
            <m:rPr>
              <m:sty m:val="i"/>
            </m:rPr>
            <w:rPr>
              <w:sz w:val="22"/>
            </w:rPr>
            <m:t xml:space="preserve">617</m:t>
          </m:r>
          <m:r>
            <w:rPr>
              <w:sz w:val="22"/>
            </w:rPr>
            <m:t xml:space="preserve"> + </m:t>
          </m:r>
          <m:r>
            <m:rPr>
              <m:sty m:val="i"/>
            </m:rPr>
            <w:rPr>
              <w:sz w:val="22"/>
            </w:rPr>
            <m:t xml:space="preserve">506</m:t>
          </m:r>
          <m:r>
            <w:rPr>
              <w:sz w:val="22"/>
            </w:rPr>
            <m:t xml:space="preserve"> + </m:t>
          </m:r>
          <m:r>
            <m:rPr>
              <m:sty m:val="i"/>
            </m:rPr>
            <w:rPr>
              <w:sz w:val="22"/>
            </w:rPr>
            <m:t xml:space="preserve">3480</m:t>
          </m:r>
          <m:r>
            <w:rPr>
              <w:sz w:val="22"/>
            </w:rPr>
            <m:t xml:space="preserve"> + </m:t>
          </m:r>
          <m:r>
            <m:rPr>
              <m:sty m:val="i"/>
            </m:rPr>
            <w:rPr>
              <w:sz w:val="22"/>
            </w:rPr>
            <m:t xml:space="preserve">2658</m:t>
          </m:r>
          <m:r>
            <w:rPr>
              <w:sz w:val="22"/>
            </w:rPr>
            <m:t xml:space="preserve"> + </m:t>
          </m:r>
          <m:r>
            <m:rPr>
              <m:sty m:val="i"/>
            </m:rPr>
            <w:rPr>
              <w:sz w:val="22"/>
            </w:rPr>
            <m:t xml:space="preserve">735</m:t>
          </m:r>
          <m:r>
            <w:rPr>
              <w:sz w:val="22"/>
            </w:rPr>
            <m:t xml:space="preserve"> + </m:t>
          </m:r>
          <m:r>
            <m:rPr>
              <m:sty m:val="i"/>
            </m:rPr>
            <w:rPr>
              <w:sz w:val="22"/>
            </w:rPr>
            <m:t xml:space="preserve">966</m:t>
          </m:r>
          <m:r>
            <w:rPr>
              <w:sz w:val="22"/>
            </w:rPr>
            <m:t xml:space="preserve"> = 8962</m:t>
          </m:r>
        </m:oMath>
      </m:oMathPara>
    </w:p>
    <w:p>
      <w:pPr>
        <w:spacing w:before="60" w:after="60"/>
        <w:ind w:firstLine="0"/>
        <w:jc w:val="center"/>
      </w:pPr>
      <m:oMathPara>
        <m:oMathParaPr>
          <m:jc m:val="center"/>
        </m:oMathParaPr>
        <m:oMath>
          <m:sSub>
            <m:e>
              <m:r>
                <m:rPr>
                  <m:sty m:val="i"/>
                </m:rPr>
                <w:rPr>
                  <w:sz w:val="22"/>
                </w:rPr>
                <m:t xml:space="preserve">MIC</m:t>
              </m:r>
            </m:e>
            <m:sub>
              <m:r>
                <m:rPr>
                  <m:sty m:val="i"/>
                </m:rPr>
                <w:rPr>
                  <w:sz w:val="22"/>
                </w:rPr>
                <m:t xml:space="preserve">1,3</m:t>
              </m:r>
            </m:sub>
          </m:sSub>
          <m:r>
            <m:rPr>
              <m:sty m:val="i"/>
            </m:rPr>
            <w:rPr>
              <w:sz w:val="22"/>
            </w:rPr>
            <m:t xml:space="preserve">(0) = </m:t>
          </m:r>
          <m:f>
            <m:num>
              <m:r>
                <m:rPr>
                  <m:sty m:val="i"/>
                </m:rPr>
                <w:rPr>
                  <w:sz w:val="22"/>
                </w:rPr>
                <m:t xml:space="preserve">8962</m:t>
              </m:r>
            </m:num>
            <m:den>
              <m:r>
                <m:rPr>
                  <m:sty m:val="i"/>
                </m:rPr>
                <w:rPr>
                  <w:sz w:val="22"/>
                </w:rPr>
                <m:t xml:space="preserve">429025</m:t>
              </m:r>
            </m:den>
          </m:f>
          <m:r>
            <w:rPr>
              <w:sz w:val="22"/>
            </w:rPr>
            <m:t xml:space="preserve"> ≈ 0,02088923</m:t>
          </m:r>
        </m:oMath>
      </m:oMathPara>
    </w:p>
    <w:p>
      <w:pPr>
        <w:spacing w:before="240" w:after="120"/>
        <w:ind w:firstLine="0"/>
        <w:jc w:val="center"/>
        <w:keepNext/>
      </w:pPr>
      <w:r>
        <w:rPr>
          <w:rFonts w:ascii="Times New Roman" w:hAnsi="Times New Roman"/>
          <w:b/>
          <w:sz w:val="28"/>
        </w:rPr>
        <w:t>Е.2.10. Столбцы 1 и 3, d = 10</w:t>
      </w:r>
    </w:p>
    <w:p>
      <w:pPr>
        <w:jc w:val="both"/>
      </w:pPr>
      <w:r>
        <w:rPr>
          <w:rFonts w:ascii="Times New Roman" w:hAnsi="Times New Roman"/>
          <w:sz w:val="28"/>
        </w:rPr>
        <w:t>Произведения идут в порядке букв первого столбца от А до _. Для каждой буквы первый множитель берём из столбца 1, второй — из сдвинутого столбца. Частичные суммы U₁–U₆ служат только для переноса длинного выражения.</w:t>
      </w:r>
    </w:p>
    <w:p>
      <w:pPr>
        <w:spacing w:before="60" w:after="60"/>
        <w:ind w:firstLine="0"/>
        <w:jc w:val="center"/>
      </w:pPr>
      <m:oMathPara>
        <m:oMathParaPr>
          <m:jc m:val="center"/>
        </m:oMathParaPr>
        <m:oMath>
          <m:sSub>
            <m:e>
              <m:r>
                <m:rPr>
                  <m:sty m:val="i"/>
                </m:rPr>
                <w:rPr>
                  <w:sz w:val="22"/>
                </w:rPr>
                <m:t xml:space="preserve">U</m:t>
              </m:r>
            </m:e>
            <m:sub>
              <m:r>
                <m:rPr>
                  <m:sty m:val="i"/>
                </m:rPr>
                <w:rPr>
                  <w:sz w:val="22"/>
                </w:rPr>
                <m:t xml:space="preserve">1</m:t>
              </m:r>
            </m:sub>
          </m:sSub>
          <m:r>
            <w:rPr>
              <w:sz w:val="22"/>
            </w:rPr>
            <m:t xml:space="preserve"> = </m:t>
          </m:r>
          <m:r>
            <m:rPr>
              <m:sty m:val="i"/>
            </m:rPr>
            <w:rPr>
              <w:sz w:val="22"/>
            </w:rPr>
            <m:t xml:space="preserve">1·1</m:t>
          </m:r>
          <m:r>
            <w:rPr>
              <w:sz w:val="22"/>
            </w:rPr>
            <m:t xml:space="preserve"> + </m:t>
          </m:r>
          <m:r>
            <m:rPr>
              <m:sty m:val="i"/>
            </m:rPr>
            <w:rPr>
              <w:sz w:val="22"/>
            </w:rPr>
            <m:t xml:space="preserve">8·3</m:t>
          </m:r>
          <m:r>
            <w:rPr>
              <w:sz w:val="22"/>
            </w:rPr>
            <m:t xml:space="preserve"> + </m:t>
          </m:r>
          <m:r>
            <m:rPr>
              <m:sty m:val="i"/>
            </m:rPr>
            <w:rPr>
              <w:sz w:val="22"/>
            </w:rPr>
            <m:t xml:space="preserve">10·11</m:t>
          </m:r>
          <m:r>
            <w:rPr>
              <w:sz w:val="22"/>
            </w:rPr>
            <m:t xml:space="preserve"> + </m:t>
          </m:r>
          <m:r>
            <m:rPr>
              <m:sty m:val="i"/>
            </m:rPr>
            <w:rPr>
              <w:sz w:val="22"/>
            </w:rPr>
            <m:t xml:space="preserve">117·109</m:t>
          </m:r>
          <m:r>
            <w:rPr>
              <w:sz w:val="22"/>
            </w:rPr>
            <m:t xml:space="preserve"> + </m:t>
          </m:r>
          <m:r>
            <m:rPr>
              <m:sty m:val="i"/>
            </m:rPr>
            <w:rPr>
              <w:sz w:val="22"/>
            </w:rPr>
            <m:t xml:space="preserve">63·66</m:t>
          </m:r>
          <m:r>
            <w:rPr>
              <w:sz w:val="22"/>
            </w:rPr>
            <m:t xml:space="preserve"> + </m:t>
          </m:r>
          <m:r>
            <m:rPr>
              <m:sty m:val="i"/>
            </m:rPr>
            <w:rPr>
              <w:sz w:val="22"/>
            </w:rPr>
            <m:t xml:space="preserve">9·9</m:t>
          </m:r>
          <m:r>
            <w:rPr>
              <w:sz w:val="22"/>
            </w:rPr>
            <m:t xml:space="preserve"> = 17127</m:t>
          </m:r>
        </m:oMath>
      </m:oMathPara>
    </w:p>
    <w:p>
      <w:pPr>
        <w:spacing w:before="60" w:after="60"/>
        <w:ind w:firstLine="0"/>
        <w:jc w:val="center"/>
      </w:pPr>
      <m:oMathPara>
        <m:oMathParaPr>
          <m:jc m:val="center"/>
        </m:oMathParaPr>
        <m:oMath>
          <m:sSub>
            <m:e>
              <m:r>
                <m:rPr>
                  <m:sty m:val="i"/>
                </m:rPr>
                <w:rPr>
                  <w:sz w:val="22"/>
                </w:rPr>
                <m:t xml:space="preserve">U</m:t>
              </m:r>
            </m:e>
            <m:sub>
              <m:r>
                <m:rPr>
                  <m:sty m:val="i"/>
                </m:rPr>
                <w:rPr>
                  <w:sz w:val="22"/>
                </w:rPr>
                <m:t xml:space="preserve">2</m:t>
              </m:r>
            </m:sub>
          </m:sSub>
          <m:r>
            <w:rPr>
              <w:sz w:val="22"/>
            </w:rPr>
            <m:t xml:space="preserve"> = </m:t>
          </m:r>
          <m:r>
            <m:rPr>
              <m:sty m:val="i"/>
            </m:rPr>
            <w:rPr>
              <w:sz w:val="22"/>
            </w:rPr>
            <m:t xml:space="preserve">18·20</m:t>
          </m:r>
          <m:r>
            <w:rPr>
              <w:sz w:val="22"/>
            </w:rPr>
            <m:t xml:space="preserve"> + </m:t>
          </m:r>
          <m:r>
            <m:rPr>
              <m:sty m:val="i"/>
            </m:rPr>
            <w:rPr>
              <w:sz w:val="22"/>
            </w:rPr>
            <m:t xml:space="preserve">12·11</m:t>
          </m:r>
          <m:r>
            <w:rPr>
              <w:sz w:val="22"/>
            </w:rPr>
            <m:t xml:space="preserve"> + </m:t>
          </m:r>
          <m:r>
            <m:rPr>
              <m:sty m:val="i"/>
            </m:rPr>
            <w:rPr>
              <w:sz w:val="22"/>
            </w:rPr>
            <m:t xml:space="preserve">20·16</m:t>
          </m:r>
          <m:r>
            <w:rPr>
              <w:sz w:val="22"/>
            </w:rPr>
            <m:t xml:space="preserve"> + </m:t>
          </m:r>
          <m:r>
            <m:rPr>
              <m:sty m:val="i"/>
            </m:rPr>
            <w:rPr>
              <w:sz w:val="22"/>
            </w:rPr>
            <m:t xml:space="preserve">45·45</m:t>
          </m:r>
          <m:r>
            <w:rPr>
              <w:sz w:val="22"/>
            </w:rPr>
            <m:t xml:space="preserve"> + </m:t>
          </m:r>
          <m:r>
            <m:rPr>
              <m:sty m:val="i"/>
            </m:rPr>
            <w:rPr>
              <w:sz w:val="22"/>
            </w:rPr>
            <m:t xml:space="preserve">9·2</m:t>
          </m:r>
          <m:r>
            <w:rPr>
              <w:sz w:val="22"/>
            </w:rPr>
            <m:t xml:space="preserve"> + </m:t>
          </m:r>
          <m:r>
            <m:rPr>
              <m:sty m:val="i"/>
            </m:rPr>
            <w:rPr>
              <w:sz w:val="22"/>
            </w:rPr>
            <m:t xml:space="preserve">8·7</m:t>
          </m:r>
          <m:r>
            <w:rPr>
              <w:sz w:val="22"/>
            </w:rPr>
            <m:t xml:space="preserve"> = 2911</m:t>
          </m:r>
        </m:oMath>
      </m:oMathPara>
    </w:p>
    <w:p>
      <w:pPr>
        <w:spacing w:before="60" w:after="60"/>
        <w:ind w:firstLine="0"/>
        <w:jc w:val="center"/>
      </w:pPr>
      <m:oMathPara>
        <m:oMathParaPr>
          <m:jc m:val="center"/>
        </m:oMathParaPr>
        <m:oMath>
          <m:sSub>
            <m:e>
              <m:r>
                <m:rPr>
                  <m:sty m:val="i"/>
                </m:rPr>
                <w:rPr>
                  <w:sz w:val="22"/>
                </w:rPr>
                <m:t xml:space="preserve">U</m:t>
              </m:r>
            </m:e>
            <m:sub>
              <m:r>
                <m:rPr>
                  <m:sty m:val="i"/>
                </m:rPr>
                <w:rPr>
                  <w:sz w:val="22"/>
                </w:rPr>
                <m:t xml:space="preserve">3</m:t>
              </m:r>
            </m:sub>
          </m:sSub>
          <m:r>
            <w:rPr>
              <w:sz w:val="22"/>
            </w:rPr>
            <m:t xml:space="preserve"> = </m:t>
          </m:r>
          <m:r>
            <m:rPr>
              <m:sty m:val="i"/>
            </m:rPr>
            <w:rPr>
              <w:sz w:val="22"/>
            </w:rPr>
            <m:t xml:space="preserve">34·44</m:t>
          </m:r>
          <m:r>
            <w:rPr>
              <w:sz w:val="22"/>
            </w:rPr>
            <m:t xml:space="preserve"> + </m:t>
          </m:r>
          <m:r>
            <m:rPr>
              <m:sty m:val="i"/>
            </m:rPr>
            <w:rPr>
              <w:sz w:val="22"/>
            </w:rPr>
            <m:t xml:space="preserve">5·2</m:t>
          </m:r>
          <m:r>
            <w:rPr>
              <w:sz w:val="22"/>
            </w:rPr>
            <m:t xml:space="preserve"> + </m:t>
          </m:r>
          <m:r>
            <m:rPr>
              <m:sty m:val="i"/>
            </m:rPr>
            <w:rPr>
              <w:sz w:val="22"/>
            </w:rPr>
            <m:t xml:space="preserve">28·36</m:t>
          </m:r>
          <m:r>
            <w:rPr>
              <w:sz w:val="22"/>
            </w:rPr>
            <m:t xml:space="preserve"> + </m:t>
          </m:r>
          <m:r>
            <m:rPr>
              <m:sty m:val="i"/>
            </m:rPr>
            <w:rPr>
              <w:sz w:val="22"/>
            </w:rPr>
            <m:t xml:space="preserve">22·28</m:t>
          </m:r>
          <m:r>
            <w:rPr>
              <w:sz w:val="22"/>
            </w:rPr>
            <m:t xml:space="preserve"> + </m:t>
          </m:r>
          <m:r>
            <m:rPr>
              <m:sty m:val="i"/>
            </m:rPr>
            <w:rPr>
              <w:sz w:val="22"/>
            </w:rPr>
            <m:t xml:space="preserve">12·16</m:t>
          </m:r>
          <m:r>
            <w:rPr>
              <w:sz w:val="22"/>
            </w:rPr>
            <m:t xml:space="preserve"> + </m:t>
          </m:r>
          <m:r>
            <m:rPr>
              <m:sty m:val="i"/>
            </m:rPr>
            <w:rPr>
              <w:sz w:val="22"/>
            </w:rPr>
            <m:t xml:space="preserve">25·30</m:t>
          </m:r>
          <m:r>
            <w:rPr>
              <w:sz w:val="22"/>
            </w:rPr>
            <m:t xml:space="preserve"> = 4072</m:t>
          </m:r>
        </m:oMath>
      </m:oMathPara>
    </w:p>
    <w:p>
      <w:pPr>
        <w:spacing w:before="60" w:after="60"/>
        <w:ind w:firstLine="0"/>
        <w:jc w:val="center"/>
      </w:pPr>
      <m:oMathPara>
        <m:oMathParaPr>
          <m:jc m:val="center"/>
        </m:oMathParaPr>
        <m:oMath>
          <m:sSub>
            <m:e>
              <m:r>
                <m:rPr>
                  <m:sty m:val="i"/>
                </m:rPr>
                <w:rPr>
                  <w:sz w:val="22"/>
                </w:rPr>
                <m:t xml:space="preserve">U</m:t>
              </m:r>
            </m:e>
            <m:sub>
              <m:r>
                <m:rPr>
                  <m:sty m:val="i"/>
                </m:rPr>
                <w:rPr>
                  <w:sz w:val="22"/>
                </w:rPr>
                <m:t xml:space="preserve">4</m:t>
              </m:r>
            </m:sub>
          </m:sSub>
          <m:r>
            <w:rPr>
              <w:sz w:val="22"/>
            </w:rPr>
            <m:t xml:space="preserve"> = </m:t>
          </m:r>
          <m:r>
            <m:rPr>
              <m:sty m:val="i"/>
            </m:rPr>
            <w:rPr>
              <w:sz w:val="22"/>
            </w:rPr>
            <m:t xml:space="preserve">46·40</m:t>
          </m:r>
          <m:r>
            <w:rPr>
              <w:sz w:val="22"/>
            </w:rPr>
            <m:t xml:space="preserve"> + </m:t>
          </m:r>
          <m:r>
            <m:rPr>
              <m:sty m:val="i"/>
            </m:rPr>
            <w:rPr>
              <w:sz w:val="22"/>
            </w:rPr>
            <m:t xml:space="preserve">11·19</m:t>
          </m:r>
          <m:r>
            <w:rPr>
              <w:sz w:val="22"/>
            </w:rPr>
            <m:t xml:space="preserve"> + </m:t>
          </m:r>
          <m:r>
            <m:rPr>
              <m:sty m:val="i"/>
            </m:rPr>
            <w:rPr>
              <w:sz w:val="22"/>
            </w:rPr>
            <m:t xml:space="preserve">20·17</m:t>
          </m:r>
          <m:r>
            <w:rPr>
              <w:sz w:val="22"/>
            </w:rPr>
            <m:t xml:space="preserve"> + </m:t>
          </m:r>
          <m:r>
            <m:rPr>
              <m:sty m:val="i"/>
            </m:rPr>
            <w:rPr>
              <w:sz w:val="22"/>
            </w:rPr>
            <m:t xml:space="preserve">35·33</m:t>
          </m:r>
          <m:r>
            <w:rPr>
              <w:sz w:val="22"/>
            </w:rPr>
            <m:t xml:space="preserve"> + </m:t>
          </m:r>
          <m:r>
            <m:rPr>
              <m:sty m:val="i"/>
            </m:rPr>
            <w:rPr>
              <w:sz w:val="22"/>
            </w:rPr>
            <m:t xml:space="preserve">25·36</m:t>
          </m:r>
          <m:r>
            <w:rPr>
              <w:sz w:val="22"/>
            </w:rPr>
            <m:t xml:space="preserve"> + </m:t>
          </m:r>
          <m:r>
            <m:rPr>
              <m:sty m:val="i"/>
            </m:rPr>
            <w:rPr>
              <w:sz w:val="22"/>
            </w:rPr>
            <m:t xml:space="preserve">21·21</m:t>
          </m:r>
          <m:r>
            <w:rPr>
              <w:sz w:val="22"/>
            </w:rPr>
            <m:t xml:space="preserve"> = 4885</m:t>
          </m:r>
        </m:oMath>
      </m:oMathPara>
    </w:p>
    <w:p>
      <w:pPr>
        <w:spacing w:before="60" w:after="60"/>
        <w:ind w:firstLine="0"/>
        <w:jc w:val="center"/>
      </w:pPr>
      <m:oMathPara>
        <m:oMathParaPr>
          <m:jc m:val="center"/>
        </m:oMathParaPr>
        <m:oMath>
          <m:sSub>
            <m:e>
              <m:r>
                <m:rPr>
                  <m:sty m:val="i"/>
                </m:rPr>
                <w:rPr>
                  <w:sz w:val="22"/>
                </w:rPr>
                <m:t xml:space="preserve">U</m:t>
              </m:r>
            </m:e>
            <m:sub>
              <m:r>
                <m:rPr>
                  <m:sty m:val="i"/>
                </m:rPr>
                <w:rPr>
                  <w:sz w:val="22"/>
                </w:rPr>
                <m:t xml:space="preserve">5</m:t>
              </m:r>
            </m:sub>
          </m:sSub>
          <m:r>
            <w:rPr>
              <w:sz w:val="22"/>
            </w:rPr>
            <m:t xml:space="preserve"> = </m:t>
          </m:r>
          <m:r>
            <m:rPr>
              <m:sty m:val="i"/>
            </m:rPr>
            <w:rPr>
              <w:sz w:val="22"/>
            </w:rPr>
            <m:t xml:space="preserve">0·0</m:t>
          </m:r>
          <m:r>
            <w:rPr>
              <w:sz w:val="22"/>
            </w:rPr>
            <m:t xml:space="preserve"> + </m:t>
          </m:r>
          <m:r>
            <m:rPr>
              <m:sty m:val="i"/>
            </m:rPr>
            <w:rPr>
              <w:sz w:val="22"/>
            </w:rPr>
            <m:t xml:space="preserve">3·2</m:t>
          </m:r>
          <m:r>
            <w:rPr>
              <w:sz w:val="22"/>
            </w:rPr>
            <m:t xml:space="preserve"> + </m:t>
          </m:r>
          <m:r>
            <m:rPr>
              <m:sty m:val="i"/>
            </m:rPr>
            <w:rPr>
              <w:sz w:val="22"/>
            </w:rPr>
            <m:t xml:space="preserve">2·1</m:t>
          </m:r>
          <m:r>
            <w:rPr>
              <w:sz w:val="22"/>
            </w:rPr>
            <m:t xml:space="preserve"> + </m:t>
          </m:r>
          <m:r>
            <m:rPr>
              <m:sty m:val="i"/>
            </m:rPr>
            <w:rPr>
              <w:sz w:val="22"/>
            </w:rPr>
            <m:t xml:space="preserve">8·6</m:t>
          </m:r>
          <m:r>
            <w:rPr>
              <w:sz w:val="22"/>
            </w:rPr>
            <m:t xml:space="preserve"> + </m:t>
          </m:r>
          <m:r>
            <m:rPr>
              <m:sty m:val="i"/>
            </m:rPr>
            <w:rPr>
              <w:sz w:val="22"/>
            </w:rPr>
            <m:t xml:space="preserve">9·9</m:t>
          </m:r>
          <m:r>
            <w:rPr>
              <w:sz w:val="22"/>
            </w:rPr>
            <m:t xml:space="preserve"> + </m:t>
          </m:r>
          <m:r>
            <m:rPr>
              <m:sty m:val="i"/>
            </m:rPr>
            <w:rPr>
              <w:sz w:val="22"/>
            </w:rPr>
            <m:t xml:space="preserve">1·1</m:t>
          </m:r>
          <m:r>
            <w:rPr>
              <w:sz w:val="22"/>
            </w:rPr>
            <m:t xml:space="preserve"> = 138</m:t>
          </m:r>
        </m:oMath>
      </m:oMathPara>
    </w:p>
    <w:p>
      <w:pPr>
        <w:spacing w:before="60" w:after="60"/>
        <w:ind w:firstLine="0"/>
        <w:jc w:val="center"/>
      </w:pPr>
      <m:oMathPara>
        <m:oMathParaPr>
          <m:jc m:val="center"/>
        </m:oMathParaPr>
        <m:oMath>
          <m:sSub>
            <m:e>
              <m:r>
                <m:rPr>
                  <m:sty m:val="i"/>
                </m:rPr>
                <w:rPr>
                  <w:sz w:val="22"/>
                </w:rPr>
                <m:t xml:space="preserve">U</m:t>
              </m:r>
            </m:e>
            <m:sub>
              <m:r>
                <m:rPr>
                  <m:sty m:val="i"/>
                </m:rPr>
                <w:rPr>
                  <w:sz w:val="22"/>
                </w:rPr>
                <m:t xml:space="preserve">6</m:t>
              </m:r>
            </m:sub>
          </m:sSub>
          <m:r>
            <w:rPr>
              <w:sz w:val="22"/>
            </w:rPr>
            <m:t xml:space="preserve"> = </m:t>
          </m:r>
          <m:r>
            <m:rPr>
              <m:sty m:val="i"/>
            </m:rPr>
            <w:rPr>
              <w:sz w:val="22"/>
            </w:rPr>
            <m:t xml:space="preserve">0·0</m:t>
          </m:r>
          <m:r>
            <w:rPr>
              <w:sz w:val="22"/>
            </w:rPr>
            <m:t xml:space="preserve"> + </m:t>
          </m:r>
          <m:r>
            <m:rPr>
              <m:sty m:val="i"/>
            </m:rPr>
            <w:rPr>
              <w:sz w:val="22"/>
            </w:rPr>
            <m:t xml:space="preserve">14·7</m:t>
          </m:r>
          <m:r>
            <w:rPr>
              <w:sz w:val="22"/>
            </w:rPr>
            <m:t xml:space="preserve"> + </m:t>
          </m:r>
          <m:r>
            <m:rPr>
              <m:sty m:val="i"/>
            </m:rPr>
            <w:rPr>
              <w:sz w:val="22"/>
            </w:rPr>
            <m:t xml:space="preserve">14·7</m:t>
          </m:r>
          <m:r>
            <w:rPr>
              <w:sz w:val="22"/>
            </w:rPr>
            <m:t xml:space="preserve"> = 196</m:t>
          </m:r>
        </m:oMath>
      </m:oMathPara>
    </w:p>
    <w:p>
      <w:pPr>
        <w:spacing w:before="60" w:after="60"/>
        <w:ind w:firstLine="0"/>
        <w:jc w:val="center"/>
      </w:pPr>
      <m:oMathPara>
        <m:oMathParaPr>
          <m:jc m:val="center"/>
        </m:oMathParaPr>
        <m:oMath>
          <m:r>
            <m:rPr>
              <m:sty m:val="i"/>
            </m:rPr>
            <w:rPr>
              <w:sz w:val="22"/>
            </w:rPr>
            <m:t xml:space="preserve">U</m:t>
          </m:r>
          <m:r>
            <w:rPr>
              <w:sz w:val="22"/>
            </w:rPr>
            <m:t xml:space="preserve"> = </m:t>
          </m:r>
          <m:r>
            <m:rPr>
              <m:sty m:val="i"/>
            </m:rPr>
            <w:rPr>
              <w:sz w:val="22"/>
            </w:rPr>
            <m:t xml:space="preserve">17127</m:t>
          </m:r>
          <m:r>
            <w:rPr>
              <w:sz w:val="22"/>
            </w:rPr>
            <m:t xml:space="preserve"> + </m:t>
          </m:r>
          <m:r>
            <m:rPr>
              <m:sty m:val="i"/>
            </m:rPr>
            <w:rPr>
              <w:sz w:val="22"/>
            </w:rPr>
            <m:t xml:space="preserve">2911</m:t>
          </m:r>
          <m:r>
            <w:rPr>
              <w:sz w:val="22"/>
            </w:rPr>
            <m:t xml:space="preserve"> + </m:t>
          </m:r>
          <m:r>
            <m:rPr>
              <m:sty m:val="i"/>
            </m:rPr>
            <w:rPr>
              <w:sz w:val="22"/>
            </w:rPr>
            <m:t xml:space="preserve">4072</m:t>
          </m:r>
          <m:r>
            <w:rPr>
              <w:sz w:val="22"/>
            </w:rPr>
            <m:t xml:space="preserve"> + </m:t>
          </m:r>
          <m:r>
            <m:rPr>
              <m:sty m:val="i"/>
            </m:rPr>
            <w:rPr>
              <w:sz w:val="22"/>
            </w:rPr>
            <m:t xml:space="preserve">4885</m:t>
          </m:r>
          <m:r>
            <w:rPr>
              <w:sz w:val="22"/>
            </w:rPr>
            <m:t xml:space="preserve"> + </m:t>
          </m:r>
          <m:r>
            <m:rPr>
              <m:sty m:val="i"/>
            </m:rPr>
            <w:rPr>
              <w:sz w:val="22"/>
            </w:rPr>
            <m:t xml:space="preserve">138</m:t>
          </m:r>
          <m:r>
            <w:rPr>
              <w:sz w:val="22"/>
            </w:rPr>
            <m:t xml:space="preserve"> + </m:t>
          </m:r>
          <m:r>
            <m:rPr>
              <m:sty m:val="i"/>
            </m:rPr>
            <w:rPr>
              <w:sz w:val="22"/>
            </w:rPr>
            <m:t xml:space="preserve">196</m:t>
          </m:r>
          <m:r>
            <w:rPr>
              <w:sz w:val="22"/>
            </w:rPr>
            <m:t xml:space="preserve"> = 29329</m:t>
          </m:r>
        </m:oMath>
      </m:oMathPara>
    </w:p>
    <w:p>
      <w:pPr>
        <w:spacing w:before="60" w:after="60"/>
        <w:ind w:firstLine="0"/>
        <w:jc w:val="center"/>
      </w:pPr>
      <m:oMathPara>
        <m:oMathParaPr>
          <m:jc m:val="center"/>
        </m:oMathParaPr>
        <m:oMath>
          <m:sSub>
            <m:e>
              <m:r>
                <m:rPr>
                  <m:sty m:val="i"/>
                </m:rPr>
                <w:rPr>
                  <w:sz w:val="22"/>
                </w:rPr>
                <m:t xml:space="preserve">MIC</m:t>
              </m:r>
            </m:e>
            <m:sub>
              <m:r>
                <m:rPr>
                  <m:sty m:val="i"/>
                </m:rPr>
                <w:rPr>
                  <w:sz w:val="22"/>
                </w:rPr>
                <m:t xml:space="preserve">1,3</m:t>
              </m:r>
            </m:sub>
          </m:sSub>
          <m:r>
            <m:rPr>
              <m:sty m:val="i"/>
            </m:rPr>
            <w:rPr>
              <w:sz w:val="22"/>
            </w:rPr>
            <m:t xml:space="preserve">(10) = </m:t>
          </m:r>
          <m:f>
            <m:num>
              <m:r>
                <m:rPr>
                  <m:sty m:val="i"/>
                </m:rPr>
                <w:rPr>
                  <w:sz w:val="22"/>
                </w:rPr>
                <m:t xml:space="preserve">29329</m:t>
              </m:r>
            </m:num>
            <m:den>
              <m:r>
                <m:rPr>
                  <m:sty m:val="i"/>
                </m:rPr>
                <w:rPr>
                  <w:sz w:val="22"/>
                </w:rPr>
                <m:t xml:space="preserve">429025</m:t>
              </m:r>
            </m:den>
          </m:f>
          <m:r>
            <w:rPr>
              <w:sz w:val="22"/>
            </w:rPr>
            <m:t xml:space="preserve"> ≈ 0,06836198</m:t>
          </m:r>
        </m:oMath>
      </m:oMathPara>
    </w:p>
    <w:p>
      <w:pPr>
        <w:spacing w:before="240" w:after="120"/>
        <w:ind w:firstLine="0"/>
        <w:jc w:val="center"/>
        <w:keepNext/>
      </w:pPr>
      <w:r>
        <w:rPr>
          <w:rFonts w:ascii="Times New Roman" w:hAnsi="Times New Roman"/>
          <w:b/>
          <w:sz w:val="28"/>
        </w:rPr>
        <w:t>Е.3.0. Столбцы 1 и 4, d = 0</w:t>
      </w:r>
    </w:p>
    <w:p>
      <w:pPr>
        <w:jc w:val="both"/>
      </w:pPr>
      <w:r>
        <w:rPr>
          <w:rFonts w:ascii="Times New Roman" w:hAnsi="Times New Roman"/>
          <w:sz w:val="28"/>
        </w:rPr>
        <w:t>Произведения идут в порядке букв первого столбца от А до _. Для каждой буквы первый множитель берём из столбца 1, второй — из сдвинутого столбца. Частичные суммы U₁–U₆ служат только для переноса длинного выражения.</w:t>
      </w:r>
    </w:p>
    <w:p>
      <w:pPr>
        <w:spacing w:before="60" w:after="60"/>
        <w:ind w:firstLine="0"/>
        <w:jc w:val="center"/>
      </w:pPr>
      <m:oMathPara>
        <m:oMathParaPr>
          <m:jc m:val="center"/>
        </m:oMathParaPr>
        <m:oMath>
          <m:sSub>
            <m:e>
              <m:r>
                <m:rPr>
                  <m:sty m:val="i"/>
                </m:rPr>
                <w:rPr>
                  <w:sz w:val="22"/>
                </w:rPr>
                <m:t xml:space="preserve">U</m:t>
              </m:r>
            </m:e>
            <m:sub>
              <m:r>
                <m:rPr>
                  <m:sty m:val="i"/>
                </m:rPr>
                <w:rPr>
                  <w:sz w:val="22"/>
                </w:rPr>
                <m:t xml:space="preserve">1</m:t>
              </m:r>
            </m:sub>
          </m:sSub>
          <m:r>
            <w:rPr>
              <w:sz w:val="22"/>
            </w:rPr>
            <m:t xml:space="preserve"> = </m:t>
          </m:r>
          <m:r>
            <m:rPr>
              <m:sty m:val="i"/>
            </m:rPr>
            <w:rPr>
              <w:sz w:val="22"/>
            </w:rPr>
            <m:t xml:space="preserve">1·31</m:t>
          </m:r>
          <m:r>
            <w:rPr>
              <w:sz w:val="22"/>
            </w:rPr>
            <m:t xml:space="preserve"> + </m:t>
          </m:r>
          <m:r>
            <m:rPr>
              <m:sty m:val="i"/>
            </m:rPr>
            <w:rPr>
              <w:sz w:val="22"/>
            </w:rPr>
            <m:t xml:space="preserve">8·36</m:t>
          </m:r>
          <m:r>
            <w:rPr>
              <w:sz w:val="22"/>
            </w:rPr>
            <m:t xml:space="preserve"> + </m:t>
          </m:r>
          <m:r>
            <m:rPr>
              <m:sty m:val="i"/>
            </m:rPr>
            <w:rPr>
              <w:sz w:val="22"/>
            </w:rPr>
            <m:t xml:space="preserve">10·18</m:t>
          </m:r>
          <m:r>
            <w:rPr>
              <w:sz w:val="22"/>
            </w:rPr>
            <m:t xml:space="preserve"> + </m:t>
          </m:r>
          <m:r>
            <m:rPr>
              <m:sty m:val="i"/>
            </m:rPr>
            <w:rPr>
              <w:sz w:val="22"/>
            </w:rPr>
            <m:t xml:space="preserve">117·0</m:t>
          </m:r>
          <m:r>
            <w:rPr>
              <w:sz w:val="22"/>
            </w:rPr>
            <m:t xml:space="preserve"> + </m:t>
          </m:r>
          <m:r>
            <m:rPr>
              <m:sty m:val="i"/>
            </m:rPr>
            <w:rPr>
              <w:sz w:val="22"/>
            </w:rPr>
            <m:t xml:space="preserve">63·3</m:t>
          </m:r>
          <m:r>
            <w:rPr>
              <w:sz w:val="22"/>
            </w:rPr>
            <m:t xml:space="preserve"> + </m:t>
          </m:r>
          <m:r>
            <m:rPr>
              <m:sty m:val="i"/>
            </m:rPr>
            <w:rPr>
              <w:sz w:val="22"/>
            </w:rPr>
            <m:t xml:space="preserve">9·3</m:t>
          </m:r>
          <m:r>
            <w:rPr>
              <w:sz w:val="22"/>
            </w:rPr>
            <m:t xml:space="preserve"> = 715</m:t>
          </m:r>
        </m:oMath>
      </m:oMathPara>
    </w:p>
    <w:p>
      <w:pPr>
        <w:spacing w:before="60" w:after="60"/>
        <w:ind w:firstLine="0"/>
        <w:jc w:val="center"/>
      </w:pPr>
      <m:oMathPara>
        <m:oMathParaPr>
          <m:jc m:val="center"/>
        </m:oMathParaPr>
        <m:oMath>
          <m:sSub>
            <m:e>
              <m:r>
                <m:rPr>
                  <m:sty m:val="i"/>
                </m:rPr>
                <w:rPr>
                  <w:sz w:val="22"/>
                </w:rPr>
                <m:t xml:space="preserve">U</m:t>
              </m:r>
            </m:e>
            <m:sub>
              <m:r>
                <m:rPr>
                  <m:sty m:val="i"/>
                </m:rPr>
                <w:rPr>
                  <w:sz w:val="22"/>
                </w:rPr>
                <m:t xml:space="preserve">2</m:t>
              </m:r>
            </m:sub>
          </m:sSub>
          <m:r>
            <w:rPr>
              <w:sz w:val="22"/>
            </w:rPr>
            <m:t xml:space="preserve"> = </m:t>
          </m:r>
          <m:r>
            <m:rPr>
              <m:sty m:val="i"/>
            </m:rPr>
            <w:rPr>
              <w:sz w:val="22"/>
            </w:rPr>
            <m:t xml:space="preserve">18·6</m:t>
          </m:r>
          <m:r>
            <w:rPr>
              <w:sz w:val="22"/>
            </w:rPr>
            <m:t xml:space="preserve"> + </m:t>
          </m:r>
          <m:r>
            <m:rPr>
              <m:sty m:val="i"/>
            </m:rPr>
            <w:rPr>
              <w:sz w:val="22"/>
            </w:rPr>
            <m:t xml:space="preserve">12·10</m:t>
          </m:r>
          <m:r>
            <w:rPr>
              <w:sz w:val="22"/>
            </w:rPr>
            <m:t xml:space="preserve"> + </m:t>
          </m:r>
          <m:r>
            <m:rPr>
              <m:sty m:val="i"/>
            </m:rPr>
            <w:rPr>
              <w:sz w:val="22"/>
            </w:rPr>
            <m:t xml:space="preserve">20·1</m:t>
          </m:r>
          <m:r>
            <w:rPr>
              <w:sz w:val="22"/>
            </w:rPr>
            <m:t xml:space="preserve"> + </m:t>
          </m:r>
          <m:r>
            <m:rPr>
              <m:sty m:val="i"/>
            </m:rPr>
            <w:rPr>
              <w:sz w:val="22"/>
            </w:rPr>
            <m:t xml:space="preserve">45·0</m:t>
          </m:r>
          <m:r>
            <w:rPr>
              <w:sz w:val="22"/>
            </w:rPr>
            <m:t xml:space="preserve"> + </m:t>
          </m:r>
          <m:r>
            <m:rPr>
              <m:sty m:val="i"/>
            </m:rPr>
            <w:rPr>
              <w:sz w:val="22"/>
            </w:rPr>
            <m:t xml:space="preserve">9·9</m:t>
          </m:r>
          <m:r>
            <w:rPr>
              <w:sz w:val="22"/>
            </w:rPr>
            <m:t xml:space="preserve"> + </m:t>
          </m:r>
          <m:r>
            <m:rPr>
              <m:sty m:val="i"/>
            </m:rPr>
            <w:rPr>
              <w:sz w:val="22"/>
            </w:rPr>
            <m:t xml:space="preserve">8·13</m:t>
          </m:r>
          <m:r>
            <w:rPr>
              <w:sz w:val="22"/>
            </w:rPr>
            <m:t xml:space="preserve"> = 433</m:t>
          </m:r>
        </m:oMath>
      </m:oMathPara>
    </w:p>
    <w:p>
      <w:pPr>
        <w:spacing w:before="60" w:after="60"/>
        <w:ind w:firstLine="0"/>
        <w:jc w:val="center"/>
      </w:pPr>
      <m:oMathPara>
        <m:oMathParaPr>
          <m:jc m:val="center"/>
        </m:oMathParaPr>
        <m:oMath>
          <m:sSub>
            <m:e>
              <m:r>
                <m:rPr>
                  <m:sty m:val="i"/>
                </m:rPr>
                <w:rPr>
                  <w:sz w:val="22"/>
                </w:rPr>
                <m:t xml:space="preserve">U</m:t>
              </m:r>
            </m:e>
            <m:sub>
              <m:r>
                <m:rPr>
                  <m:sty m:val="i"/>
                </m:rPr>
                <w:rPr>
                  <w:sz w:val="22"/>
                </w:rPr>
                <m:t xml:space="preserve">3</m:t>
              </m:r>
            </m:sub>
          </m:sSub>
          <m:r>
            <w:rPr>
              <w:sz w:val="22"/>
            </w:rPr>
            <m:t xml:space="preserve"> = </m:t>
          </m:r>
          <m:r>
            <m:rPr>
              <m:sty m:val="i"/>
            </m:rPr>
            <w:rPr>
              <w:sz w:val="22"/>
            </w:rPr>
            <m:t xml:space="preserve">34·0</m:t>
          </m:r>
          <m:r>
            <w:rPr>
              <w:sz w:val="22"/>
            </w:rPr>
            <m:t xml:space="preserve"> + </m:t>
          </m:r>
          <m:r>
            <m:rPr>
              <m:sty m:val="i"/>
            </m:rPr>
            <w:rPr>
              <w:sz w:val="22"/>
            </w:rPr>
            <m:t xml:space="preserve">5·3</m:t>
          </m:r>
          <m:r>
            <w:rPr>
              <w:sz w:val="22"/>
            </w:rPr>
            <m:t xml:space="preserve"> + </m:t>
          </m:r>
          <m:r>
            <m:rPr>
              <m:sty m:val="i"/>
            </m:rPr>
            <w:rPr>
              <w:sz w:val="22"/>
            </w:rPr>
            <m:t xml:space="preserve">28·10</m:t>
          </m:r>
          <m:r>
            <w:rPr>
              <w:sz w:val="22"/>
            </w:rPr>
            <m:t xml:space="preserve"> + </m:t>
          </m:r>
          <m:r>
            <m:rPr>
              <m:sty m:val="i"/>
            </m:rPr>
            <w:rPr>
              <w:sz w:val="22"/>
            </w:rPr>
            <m:t xml:space="preserve">22·109</m:t>
          </m:r>
          <m:r>
            <w:rPr>
              <w:sz w:val="22"/>
            </w:rPr>
            <m:t xml:space="preserve"> + </m:t>
          </m:r>
          <m:r>
            <m:rPr>
              <m:sty m:val="i"/>
            </m:rPr>
            <w:rPr>
              <w:sz w:val="22"/>
            </w:rPr>
            <m:t xml:space="preserve">12·73</m:t>
          </m:r>
          <m:r>
            <w:rPr>
              <w:sz w:val="22"/>
            </w:rPr>
            <m:t xml:space="preserve"> + </m:t>
          </m:r>
          <m:r>
            <m:rPr>
              <m:sty m:val="i"/>
            </m:rPr>
            <w:rPr>
              <w:sz w:val="22"/>
            </w:rPr>
            <m:t xml:space="preserve">25·7</m:t>
          </m:r>
          <m:r>
            <w:rPr>
              <w:sz w:val="22"/>
            </w:rPr>
            <m:t xml:space="preserve"> = 3744</m:t>
          </m:r>
        </m:oMath>
      </m:oMathPara>
    </w:p>
    <w:p>
      <w:pPr>
        <w:spacing w:before="60" w:after="60"/>
        <w:ind w:firstLine="0"/>
        <w:jc w:val="center"/>
      </w:pPr>
      <m:oMathPara>
        <m:oMathParaPr>
          <m:jc m:val="center"/>
        </m:oMathParaPr>
        <m:oMath>
          <m:sSub>
            <m:e>
              <m:r>
                <m:rPr>
                  <m:sty m:val="i"/>
                </m:rPr>
                <w:rPr>
                  <w:sz w:val="22"/>
                </w:rPr>
                <m:t xml:space="preserve">U</m:t>
              </m:r>
            </m:e>
            <m:sub>
              <m:r>
                <m:rPr>
                  <m:sty m:val="i"/>
                </m:rPr>
                <w:rPr>
                  <w:sz w:val="22"/>
                </w:rPr>
                <m:t xml:space="preserve">4</m:t>
              </m:r>
            </m:sub>
          </m:sSub>
          <m:r>
            <w:rPr>
              <w:sz w:val="22"/>
            </w:rPr>
            <m:t xml:space="preserve"> = </m:t>
          </m:r>
          <m:r>
            <m:rPr>
              <m:sty m:val="i"/>
            </m:rPr>
            <w:rPr>
              <w:sz w:val="22"/>
            </w:rPr>
            <m:t xml:space="preserve">46·30</m:t>
          </m:r>
          <m:r>
            <w:rPr>
              <w:sz w:val="22"/>
            </w:rPr>
            <m:t xml:space="preserve"> + </m:t>
          </m:r>
          <m:r>
            <m:rPr>
              <m:sty m:val="i"/>
            </m:rPr>
            <w:rPr>
              <w:sz w:val="22"/>
            </w:rPr>
            <m:t xml:space="preserve">11·7</m:t>
          </m:r>
          <m:r>
            <w:rPr>
              <w:sz w:val="22"/>
            </w:rPr>
            <m:t xml:space="preserve"> + </m:t>
          </m:r>
          <m:r>
            <m:rPr>
              <m:sty m:val="i"/>
            </m:rPr>
            <w:rPr>
              <w:sz w:val="22"/>
            </w:rPr>
            <m:t xml:space="preserve">20·15</m:t>
          </m:r>
          <m:r>
            <w:rPr>
              <w:sz w:val="22"/>
            </w:rPr>
            <m:t xml:space="preserve"> + </m:t>
          </m:r>
          <m:r>
            <m:rPr>
              <m:sty m:val="i"/>
            </m:rPr>
            <w:rPr>
              <w:sz w:val="22"/>
            </w:rPr>
            <m:t xml:space="preserve">35·34</m:t>
          </m:r>
          <m:r>
            <w:rPr>
              <w:sz w:val="22"/>
            </w:rPr>
            <m:t xml:space="preserve"> + </m:t>
          </m:r>
          <m:r>
            <m:rPr>
              <m:sty m:val="i"/>
            </m:rPr>
            <w:rPr>
              <w:sz w:val="22"/>
            </w:rPr>
            <m:t xml:space="preserve">25·7</m:t>
          </m:r>
          <m:r>
            <w:rPr>
              <w:sz w:val="22"/>
            </w:rPr>
            <m:t xml:space="preserve"> + </m:t>
          </m:r>
          <m:r>
            <m:rPr>
              <m:sty m:val="i"/>
            </m:rPr>
            <w:rPr>
              <w:sz w:val="22"/>
            </w:rPr>
            <m:t xml:space="preserve">21·6</m:t>
          </m:r>
          <m:r>
            <w:rPr>
              <w:sz w:val="22"/>
            </w:rPr>
            <m:t xml:space="preserve"> = 3248</m:t>
          </m:r>
        </m:oMath>
      </m:oMathPara>
    </w:p>
    <w:p>
      <w:pPr>
        <w:spacing w:before="60" w:after="60"/>
        <w:ind w:firstLine="0"/>
        <w:jc w:val="center"/>
      </w:pPr>
      <m:oMathPara>
        <m:oMathParaPr>
          <m:jc m:val="center"/>
        </m:oMathParaPr>
        <m:oMath>
          <m:sSub>
            <m:e>
              <m:r>
                <m:rPr>
                  <m:sty m:val="i"/>
                </m:rPr>
                <w:rPr>
                  <w:sz w:val="22"/>
                </w:rPr>
                <m:t xml:space="preserve">U</m:t>
              </m:r>
            </m:e>
            <m:sub>
              <m:r>
                <m:rPr>
                  <m:sty m:val="i"/>
                </m:rPr>
                <w:rPr>
                  <w:sz w:val="22"/>
                </w:rPr>
                <m:t xml:space="preserve">5</m:t>
              </m:r>
            </m:sub>
          </m:sSub>
          <m:r>
            <w:rPr>
              <w:sz w:val="22"/>
            </w:rPr>
            <m:t xml:space="preserve"> = </m:t>
          </m:r>
          <m:r>
            <m:rPr>
              <m:sty m:val="i"/>
            </m:rPr>
            <w:rPr>
              <w:sz w:val="22"/>
            </w:rPr>
            <m:t xml:space="preserve">0·28</m:t>
          </m:r>
          <m:r>
            <w:rPr>
              <w:sz w:val="22"/>
            </w:rPr>
            <m:t xml:space="preserve"> + </m:t>
          </m:r>
          <m:r>
            <m:rPr>
              <m:sty m:val="i"/>
            </m:rPr>
            <w:rPr>
              <w:sz w:val="22"/>
            </w:rPr>
            <m:t xml:space="preserve">3·7</m:t>
          </m:r>
          <m:r>
            <w:rPr>
              <w:sz w:val="22"/>
            </w:rPr>
            <m:t xml:space="preserve"> + </m:t>
          </m:r>
          <m:r>
            <m:rPr>
              <m:sty m:val="i"/>
            </m:rPr>
            <w:rPr>
              <w:sz w:val="22"/>
            </w:rPr>
            <m:t xml:space="preserve">2·16</m:t>
          </m:r>
          <m:r>
            <w:rPr>
              <w:sz w:val="22"/>
            </w:rPr>
            <m:t xml:space="preserve"> + </m:t>
          </m:r>
          <m:r>
            <m:rPr>
              <m:sty m:val="i"/>
            </m:rPr>
            <w:rPr>
              <w:sz w:val="22"/>
            </w:rPr>
            <m:t xml:space="preserve">8·35</m:t>
          </m:r>
          <m:r>
            <w:rPr>
              <w:sz w:val="22"/>
            </w:rPr>
            <m:t xml:space="preserve"> + </m:t>
          </m:r>
          <m:r>
            <m:rPr>
              <m:sty m:val="i"/>
            </m:rPr>
            <w:rPr>
              <w:sz w:val="22"/>
            </w:rPr>
            <m:t xml:space="preserve">9·18</m:t>
          </m:r>
          <m:r>
            <w:rPr>
              <w:sz w:val="22"/>
            </w:rPr>
            <m:t xml:space="preserve"> + </m:t>
          </m:r>
          <m:r>
            <m:rPr>
              <m:sty m:val="i"/>
            </m:rPr>
            <w:rPr>
              <w:sz w:val="22"/>
            </w:rPr>
            <m:t xml:space="preserve">1·36</m:t>
          </m:r>
          <m:r>
            <w:rPr>
              <w:sz w:val="22"/>
            </w:rPr>
            <m:t xml:space="preserve"> = 531</m:t>
          </m:r>
        </m:oMath>
      </m:oMathPara>
    </w:p>
    <w:p>
      <w:pPr>
        <w:spacing w:before="60" w:after="60"/>
        <w:ind w:firstLine="0"/>
        <w:jc w:val="center"/>
      </w:pPr>
      <m:oMathPara>
        <m:oMathParaPr>
          <m:jc m:val="center"/>
        </m:oMathParaPr>
        <m:oMath>
          <m:sSub>
            <m:e>
              <m:r>
                <m:rPr>
                  <m:sty m:val="i"/>
                </m:rPr>
                <w:rPr>
                  <w:sz w:val="22"/>
                </w:rPr>
                <m:t xml:space="preserve">U</m:t>
              </m:r>
            </m:e>
            <m:sub>
              <m:r>
                <m:rPr>
                  <m:sty m:val="i"/>
                </m:rPr>
                <w:rPr>
                  <w:sz w:val="22"/>
                </w:rPr>
                <m:t xml:space="preserve">6</m:t>
              </m:r>
            </m:sub>
          </m:sSub>
          <m:r>
            <w:rPr>
              <w:sz w:val="22"/>
            </w:rPr>
            <m:t xml:space="preserve"> = </m:t>
          </m:r>
          <m:r>
            <m:rPr>
              <m:sty m:val="i"/>
            </m:rPr>
            <w:rPr>
              <w:sz w:val="22"/>
            </w:rPr>
            <m:t xml:space="preserve">0·49</m:t>
          </m:r>
          <m:r>
            <w:rPr>
              <w:sz w:val="22"/>
            </w:rPr>
            <m:t xml:space="preserve"> + </m:t>
          </m:r>
          <m:r>
            <m:rPr>
              <m:sty m:val="i"/>
            </m:rPr>
            <w:rPr>
              <w:sz w:val="22"/>
            </w:rPr>
            <m:t xml:space="preserve">14·10</m:t>
          </m:r>
          <m:r>
            <w:rPr>
              <w:sz w:val="22"/>
            </w:rPr>
            <m:t xml:space="preserve"> + </m:t>
          </m:r>
          <m:r>
            <m:rPr>
              <m:sty m:val="i"/>
            </m:rPr>
            <w:rPr>
              <w:sz w:val="22"/>
            </w:rPr>
            <m:t xml:space="preserve">14·25</m:t>
          </m:r>
          <m:r>
            <w:rPr>
              <w:sz w:val="22"/>
            </w:rPr>
            <m:t xml:space="preserve"> = 490</m:t>
          </m:r>
        </m:oMath>
      </m:oMathPara>
    </w:p>
    <w:p>
      <w:pPr>
        <w:spacing w:before="60" w:after="60"/>
        <w:ind w:firstLine="0"/>
        <w:jc w:val="center"/>
      </w:pPr>
      <m:oMathPara>
        <m:oMathParaPr>
          <m:jc m:val="center"/>
        </m:oMathParaPr>
        <m:oMath>
          <m:r>
            <m:rPr>
              <m:sty m:val="i"/>
            </m:rPr>
            <w:rPr>
              <w:sz w:val="22"/>
            </w:rPr>
            <m:t xml:space="preserve">U</m:t>
          </m:r>
          <m:r>
            <w:rPr>
              <w:sz w:val="22"/>
            </w:rPr>
            <m:t xml:space="preserve"> = </m:t>
          </m:r>
          <m:r>
            <m:rPr>
              <m:sty m:val="i"/>
            </m:rPr>
            <w:rPr>
              <w:sz w:val="22"/>
            </w:rPr>
            <m:t xml:space="preserve">715</m:t>
          </m:r>
          <m:r>
            <w:rPr>
              <w:sz w:val="22"/>
            </w:rPr>
            <m:t xml:space="preserve"> + </m:t>
          </m:r>
          <m:r>
            <m:rPr>
              <m:sty m:val="i"/>
            </m:rPr>
            <w:rPr>
              <w:sz w:val="22"/>
            </w:rPr>
            <m:t xml:space="preserve">433</m:t>
          </m:r>
          <m:r>
            <w:rPr>
              <w:sz w:val="22"/>
            </w:rPr>
            <m:t xml:space="preserve"> + </m:t>
          </m:r>
          <m:r>
            <m:rPr>
              <m:sty m:val="i"/>
            </m:rPr>
            <w:rPr>
              <w:sz w:val="22"/>
            </w:rPr>
            <m:t xml:space="preserve">3744</m:t>
          </m:r>
          <m:r>
            <w:rPr>
              <w:sz w:val="22"/>
            </w:rPr>
            <m:t xml:space="preserve"> + </m:t>
          </m:r>
          <m:r>
            <m:rPr>
              <m:sty m:val="i"/>
            </m:rPr>
            <w:rPr>
              <w:sz w:val="22"/>
            </w:rPr>
            <m:t xml:space="preserve">3248</m:t>
          </m:r>
          <m:r>
            <w:rPr>
              <w:sz w:val="22"/>
            </w:rPr>
            <m:t xml:space="preserve"> + </m:t>
          </m:r>
          <m:r>
            <m:rPr>
              <m:sty m:val="i"/>
            </m:rPr>
            <w:rPr>
              <w:sz w:val="22"/>
            </w:rPr>
            <m:t xml:space="preserve">531</m:t>
          </m:r>
          <m:r>
            <w:rPr>
              <w:sz w:val="22"/>
            </w:rPr>
            <m:t xml:space="preserve"> + </m:t>
          </m:r>
          <m:r>
            <m:rPr>
              <m:sty m:val="i"/>
            </m:rPr>
            <w:rPr>
              <w:sz w:val="22"/>
            </w:rPr>
            <m:t xml:space="preserve">490</m:t>
          </m:r>
          <m:r>
            <w:rPr>
              <w:sz w:val="22"/>
            </w:rPr>
            <m:t xml:space="preserve"> = 9161</m:t>
          </m:r>
        </m:oMath>
      </m:oMathPara>
    </w:p>
    <w:p>
      <w:pPr>
        <w:spacing w:before="60" w:after="60"/>
        <w:ind w:firstLine="0"/>
        <w:jc w:val="center"/>
      </w:pPr>
      <m:oMathPara>
        <m:oMathParaPr>
          <m:jc m:val="center"/>
        </m:oMathParaPr>
        <m:oMath>
          <m:sSub>
            <m:e>
              <m:r>
                <m:rPr>
                  <m:sty m:val="i"/>
                </m:rPr>
                <w:rPr>
                  <w:sz w:val="22"/>
                </w:rPr>
                <m:t xml:space="preserve">MIC</m:t>
              </m:r>
            </m:e>
            <m:sub>
              <m:r>
                <m:rPr>
                  <m:sty m:val="i"/>
                </m:rPr>
                <w:rPr>
                  <w:sz w:val="22"/>
                </w:rPr>
                <m:t xml:space="preserve">1,4</m:t>
              </m:r>
            </m:sub>
          </m:sSub>
          <m:r>
            <m:rPr>
              <m:sty m:val="i"/>
            </m:rPr>
            <w:rPr>
              <w:sz w:val="22"/>
            </w:rPr>
            <m:t xml:space="preserve">(0) = </m:t>
          </m:r>
          <m:f>
            <m:num>
              <m:r>
                <m:rPr>
                  <m:sty m:val="i"/>
                </m:rPr>
                <w:rPr>
                  <w:sz w:val="22"/>
                </w:rPr>
                <m:t xml:space="preserve">9161</m:t>
              </m:r>
            </m:num>
            <m:den>
              <m:r>
                <m:rPr>
                  <m:sty m:val="i"/>
                </m:rPr>
                <w:rPr>
                  <w:sz w:val="22"/>
                </w:rPr>
                <m:t xml:space="preserve">429025</m:t>
              </m:r>
            </m:den>
          </m:f>
          <m:r>
            <w:rPr>
              <w:sz w:val="22"/>
            </w:rPr>
            <m:t xml:space="preserve"> ≈ 0,02135307</m:t>
          </m:r>
        </m:oMath>
      </m:oMathPara>
    </w:p>
    <w:p>
      <w:pPr>
        <w:spacing w:before="240" w:after="120"/>
        <w:ind w:firstLine="0"/>
        <w:jc w:val="center"/>
        <w:keepNext/>
      </w:pPr>
      <w:r>
        <w:rPr>
          <w:rFonts w:ascii="Times New Roman" w:hAnsi="Times New Roman"/>
          <w:b/>
          <w:sz w:val="28"/>
        </w:rPr>
        <w:t>Е.3.12. Столбцы 1 и 4, d = 12</w:t>
      </w:r>
    </w:p>
    <w:p>
      <w:pPr>
        <w:jc w:val="both"/>
      </w:pPr>
      <w:r>
        <w:rPr>
          <w:rFonts w:ascii="Times New Roman" w:hAnsi="Times New Roman"/>
          <w:sz w:val="28"/>
        </w:rPr>
        <w:t>Произведения идут в порядке букв первого столбца от А до _. Для каждой буквы первый множитель берём из столбца 1, второй — из сдвинутого столбца. Частичные суммы U₁–U₆ служат только для переноса длинного выражения.</w:t>
      </w:r>
    </w:p>
    <w:p>
      <w:pPr>
        <w:spacing w:before="60" w:after="60"/>
        <w:ind w:firstLine="0"/>
        <w:jc w:val="center"/>
      </w:pPr>
      <m:oMathPara>
        <m:oMathParaPr>
          <m:jc m:val="center"/>
        </m:oMathParaPr>
        <m:oMath>
          <m:sSub>
            <m:e>
              <m:r>
                <m:rPr>
                  <m:sty m:val="i"/>
                </m:rPr>
                <w:rPr>
                  <w:sz w:val="22"/>
                </w:rPr>
                <m:t xml:space="preserve">U</m:t>
              </m:r>
            </m:e>
            <m:sub>
              <m:r>
                <m:rPr>
                  <m:sty m:val="i"/>
                </m:rPr>
                <w:rPr>
                  <w:sz w:val="22"/>
                </w:rPr>
                <m:t xml:space="preserve">1</m:t>
              </m:r>
            </m:sub>
          </m:sSub>
          <m:r>
            <w:rPr>
              <w:sz w:val="22"/>
            </w:rPr>
            <m:t xml:space="preserve"> = </m:t>
          </m:r>
          <m:r>
            <m:rPr>
              <m:sty m:val="i"/>
            </m:rPr>
            <w:rPr>
              <w:sz w:val="22"/>
            </w:rPr>
            <m:t xml:space="preserve">1·0</m:t>
          </m:r>
          <m:r>
            <w:rPr>
              <w:sz w:val="22"/>
            </w:rPr>
            <m:t xml:space="preserve"> + </m:t>
          </m:r>
          <m:r>
            <m:rPr>
              <m:sty m:val="i"/>
            </m:rPr>
            <w:rPr>
              <w:sz w:val="22"/>
            </w:rPr>
            <m:t xml:space="preserve">8·3</m:t>
          </m:r>
          <m:r>
            <w:rPr>
              <w:sz w:val="22"/>
            </w:rPr>
            <m:t xml:space="preserve"> + </m:t>
          </m:r>
          <m:r>
            <m:rPr>
              <m:sty m:val="i"/>
            </m:rPr>
            <w:rPr>
              <w:sz w:val="22"/>
            </w:rPr>
            <m:t xml:space="preserve">10·10</m:t>
          </m:r>
          <m:r>
            <w:rPr>
              <w:sz w:val="22"/>
            </w:rPr>
            <m:t xml:space="preserve"> + </m:t>
          </m:r>
          <m:r>
            <m:rPr>
              <m:sty m:val="i"/>
            </m:rPr>
            <w:rPr>
              <w:sz w:val="22"/>
            </w:rPr>
            <m:t xml:space="preserve">117·109</m:t>
          </m:r>
          <m:r>
            <w:rPr>
              <w:sz w:val="22"/>
            </w:rPr>
            <m:t xml:space="preserve"> + </m:t>
          </m:r>
          <m:r>
            <m:rPr>
              <m:sty m:val="i"/>
            </m:rPr>
            <w:rPr>
              <w:sz w:val="22"/>
            </w:rPr>
            <m:t xml:space="preserve">63·73</m:t>
          </m:r>
          <m:r>
            <w:rPr>
              <w:sz w:val="22"/>
            </w:rPr>
            <m:t xml:space="preserve"> + </m:t>
          </m:r>
          <m:r>
            <m:rPr>
              <m:sty m:val="i"/>
            </m:rPr>
            <w:rPr>
              <w:sz w:val="22"/>
            </w:rPr>
            <m:t xml:space="preserve">9·7</m:t>
          </m:r>
          <m:r>
            <w:rPr>
              <w:sz w:val="22"/>
            </w:rPr>
            <m:t xml:space="preserve"> = 17539</m:t>
          </m:r>
        </m:oMath>
      </m:oMathPara>
    </w:p>
    <w:p>
      <w:pPr>
        <w:spacing w:before="60" w:after="60"/>
        <w:ind w:firstLine="0"/>
        <w:jc w:val="center"/>
      </w:pPr>
      <m:oMathPara>
        <m:oMathParaPr>
          <m:jc m:val="center"/>
        </m:oMathParaPr>
        <m:oMath>
          <m:sSub>
            <m:e>
              <m:r>
                <m:rPr>
                  <m:sty m:val="i"/>
                </m:rPr>
                <w:rPr>
                  <w:sz w:val="22"/>
                </w:rPr>
                <m:t xml:space="preserve">U</m:t>
              </m:r>
            </m:e>
            <m:sub>
              <m:r>
                <m:rPr>
                  <m:sty m:val="i"/>
                </m:rPr>
                <w:rPr>
                  <w:sz w:val="22"/>
                </w:rPr>
                <m:t xml:space="preserve">2</m:t>
              </m:r>
            </m:sub>
          </m:sSub>
          <m:r>
            <w:rPr>
              <w:sz w:val="22"/>
            </w:rPr>
            <m:t xml:space="preserve"> = </m:t>
          </m:r>
          <m:r>
            <m:rPr>
              <m:sty m:val="i"/>
            </m:rPr>
            <w:rPr>
              <w:sz w:val="22"/>
            </w:rPr>
            <m:t xml:space="preserve">18·30</m:t>
          </m:r>
          <m:r>
            <w:rPr>
              <w:sz w:val="22"/>
            </w:rPr>
            <m:t xml:space="preserve"> + </m:t>
          </m:r>
          <m:r>
            <m:rPr>
              <m:sty m:val="i"/>
            </m:rPr>
            <w:rPr>
              <w:sz w:val="22"/>
            </w:rPr>
            <m:t xml:space="preserve">12·7</m:t>
          </m:r>
          <m:r>
            <w:rPr>
              <w:sz w:val="22"/>
            </w:rPr>
            <m:t xml:space="preserve"> + </m:t>
          </m:r>
          <m:r>
            <m:rPr>
              <m:sty m:val="i"/>
            </m:rPr>
            <w:rPr>
              <w:sz w:val="22"/>
            </w:rPr>
            <m:t xml:space="preserve">20·15</m:t>
          </m:r>
          <m:r>
            <w:rPr>
              <w:sz w:val="22"/>
            </w:rPr>
            <m:t xml:space="preserve"> + </m:t>
          </m:r>
          <m:r>
            <m:rPr>
              <m:sty m:val="i"/>
            </m:rPr>
            <w:rPr>
              <w:sz w:val="22"/>
            </w:rPr>
            <m:t xml:space="preserve">45·34</m:t>
          </m:r>
          <m:r>
            <w:rPr>
              <w:sz w:val="22"/>
            </w:rPr>
            <m:t xml:space="preserve"> + </m:t>
          </m:r>
          <m:r>
            <m:rPr>
              <m:sty m:val="i"/>
            </m:rPr>
            <w:rPr>
              <w:sz w:val="22"/>
            </w:rPr>
            <m:t xml:space="preserve">9·7</m:t>
          </m:r>
          <m:r>
            <w:rPr>
              <w:sz w:val="22"/>
            </w:rPr>
            <m:t xml:space="preserve"> + </m:t>
          </m:r>
          <m:r>
            <m:rPr>
              <m:sty m:val="i"/>
            </m:rPr>
            <w:rPr>
              <w:sz w:val="22"/>
            </w:rPr>
            <m:t xml:space="preserve">8·6</m:t>
          </m:r>
          <m:r>
            <w:rPr>
              <w:sz w:val="22"/>
            </w:rPr>
            <m:t xml:space="preserve"> = 2565</m:t>
          </m:r>
        </m:oMath>
      </m:oMathPara>
    </w:p>
    <w:p>
      <w:pPr>
        <w:spacing w:before="60" w:after="60"/>
        <w:ind w:firstLine="0"/>
        <w:jc w:val="center"/>
      </w:pPr>
      <m:oMathPara>
        <m:oMathParaPr>
          <m:jc m:val="center"/>
        </m:oMathParaPr>
        <m:oMath>
          <m:sSub>
            <m:e>
              <m:r>
                <m:rPr>
                  <m:sty m:val="i"/>
                </m:rPr>
                <w:rPr>
                  <w:sz w:val="22"/>
                </w:rPr>
                <m:t xml:space="preserve">U</m:t>
              </m:r>
            </m:e>
            <m:sub>
              <m:r>
                <m:rPr>
                  <m:sty m:val="i"/>
                </m:rPr>
                <w:rPr>
                  <w:sz w:val="22"/>
                </w:rPr>
                <m:t xml:space="preserve">3</m:t>
              </m:r>
            </m:sub>
          </m:sSub>
          <m:r>
            <w:rPr>
              <w:sz w:val="22"/>
            </w:rPr>
            <m:t xml:space="preserve"> = </m:t>
          </m:r>
          <m:r>
            <m:rPr>
              <m:sty m:val="i"/>
            </m:rPr>
            <w:rPr>
              <w:sz w:val="22"/>
            </w:rPr>
            <m:t xml:space="preserve">34·28</m:t>
          </m:r>
          <m:r>
            <w:rPr>
              <w:sz w:val="22"/>
            </w:rPr>
            <m:t xml:space="preserve"> + </m:t>
          </m:r>
          <m:r>
            <m:rPr>
              <m:sty m:val="i"/>
            </m:rPr>
            <w:rPr>
              <w:sz w:val="22"/>
            </w:rPr>
            <m:t xml:space="preserve">5·7</m:t>
          </m:r>
          <m:r>
            <w:rPr>
              <w:sz w:val="22"/>
            </w:rPr>
            <m:t xml:space="preserve"> + </m:t>
          </m:r>
          <m:r>
            <m:rPr>
              <m:sty m:val="i"/>
            </m:rPr>
            <w:rPr>
              <w:sz w:val="22"/>
            </w:rPr>
            <m:t xml:space="preserve">28·16</m:t>
          </m:r>
          <m:r>
            <w:rPr>
              <w:sz w:val="22"/>
            </w:rPr>
            <m:t xml:space="preserve"> + </m:t>
          </m:r>
          <m:r>
            <m:rPr>
              <m:sty m:val="i"/>
            </m:rPr>
            <w:rPr>
              <w:sz w:val="22"/>
            </w:rPr>
            <m:t xml:space="preserve">22·35</m:t>
          </m:r>
          <m:r>
            <w:rPr>
              <w:sz w:val="22"/>
            </w:rPr>
            <m:t xml:space="preserve"> + </m:t>
          </m:r>
          <m:r>
            <m:rPr>
              <m:sty m:val="i"/>
            </m:rPr>
            <w:rPr>
              <w:sz w:val="22"/>
            </w:rPr>
            <m:t xml:space="preserve">12·18</m:t>
          </m:r>
          <m:r>
            <w:rPr>
              <w:sz w:val="22"/>
            </w:rPr>
            <m:t xml:space="preserve"> + </m:t>
          </m:r>
          <m:r>
            <m:rPr>
              <m:sty m:val="i"/>
            </m:rPr>
            <w:rPr>
              <w:sz w:val="22"/>
            </w:rPr>
            <m:t xml:space="preserve">25·36</m:t>
          </m:r>
          <m:r>
            <w:rPr>
              <w:sz w:val="22"/>
            </w:rPr>
            <m:t xml:space="preserve"> = 3321</m:t>
          </m:r>
        </m:oMath>
      </m:oMathPara>
    </w:p>
    <w:p>
      <w:pPr>
        <w:spacing w:before="60" w:after="60"/>
        <w:ind w:firstLine="0"/>
        <w:jc w:val="center"/>
      </w:pPr>
      <m:oMathPara>
        <m:oMathParaPr>
          <m:jc m:val="center"/>
        </m:oMathParaPr>
        <m:oMath>
          <m:sSub>
            <m:e>
              <m:r>
                <m:rPr>
                  <m:sty m:val="i"/>
                </m:rPr>
                <w:rPr>
                  <w:sz w:val="22"/>
                </w:rPr>
                <m:t xml:space="preserve">U</m:t>
              </m:r>
            </m:e>
            <m:sub>
              <m:r>
                <m:rPr>
                  <m:sty m:val="i"/>
                </m:rPr>
                <w:rPr>
                  <w:sz w:val="22"/>
                </w:rPr>
                <m:t xml:space="preserve">4</m:t>
              </m:r>
            </m:sub>
          </m:sSub>
          <m:r>
            <w:rPr>
              <w:sz w:val="22"/>
            </w:rPr>
            <m:t xml:space="preserve"> = </m:t>
          </m:r>
          <m:r>
            <m:rPr>
              <m:sty m:val="i"/>
            </m:rPr>
            <w:rPr>
              <w:sz w:val="22"/>
            </w:rPr>
            <m:t xml:space="preserve">46·49</m:t>
          </m:r>
          <m:r>
            <w:rPr>
              <w:sz w:val="22"/>
            </w:rPr>
            <m:t xml:space="preserve"> + </m:t>
          </m:r>
          <m:r>
            <m:rPr>
              <m:sty m:val="i"/>
            </m:rPr>
            <w:rPr>
              <w:sz w:val="22"/>
            </w:rPr>
            <m:t xml:space="preserve">11·10</m:t>
          </m:r>
          <m:r>
            <w:rPr>
              <w:sz w:val="22"/>
            </w:rPr>
            <m:t xml:space="preserve"> + </m:t>
          </m:r>
          <m:r>
            <m:rPr>
              <m:sty m:val="i"/>
            </m:rPr>
            <w:rPr>
              <w:sz w:val="22"/>
            </w:rPr>
            <m:t xml:space="preserve">20·25</m:t>
          </m:r>
          <m:r>
            <w:rPr>
              <w:sz w:val="22"/>
            </w:rPr>
            <m:t xml:space="preserve"> + </m:t>
          </m:r>
          <m:r>
            <m:rPr>
              <m:sty m:val="i"/>
            </m:rPr>
            <w:rPr>
              <w:sz w:val="22"/>
            </w:rPr>
            <m:t xml:space="preserve">35·31</m:t>
          </m:r>
          <m:r>
            <w:rPr>
              <w:sz w:val="22"/>
            </w:rPr>
            <m:t xml:space="preserve"> + </m:t>
          </m:r>
          <m:r>
            <m:rPr>
              <m:sty m:val="i"/>
            </m:rPr>
            <w:rPr>
              <w:sz w:val="22"/>
            </w:rPr>
            <m:t xml:space="preserve">25·36</m:t>
          </m:r>
          <m:r>
            <w:rPr>
              <w:sz w:val="22"/>
            </w:rPr>
            <m:t xml:space="preserve"> + </m:t>
          </m:r>
          <m:r>
            <m:rPr>
              <m:sty m:val="i"/>
            </m:rPr>
            <w:rPr>
              <w:sz w:val="22"/>
            </w:rPr>
            <m:t xml:space="preserve">21·18</m:t>
          </m:r>
          <m:r>
            <w:rPr>
              <w:sz w:val="22"/>
            </w:rPr>
            <m:t xml:space="preserve"> = 5227</m:t>
          </m:r>
        </m:oMath>
      </m:oMathPara>
    </w:p>
    <w:p>
      <w:pPr>
        <w:spacing w:before="60" w:after="60"/>
        <w:ind w:firstLine="0"/>
        <w:jc w:val="center"/>
      </w:pPr>
      <m:oMathPara>
        <m:oMathParaPr>
          <m:jc m:val="center"/>
        </m:oMathParaPr>
        <m:oMath>
          <m:sSub>
            <m:e>
              <m:r>
                <m:rPr>
                  <m:sty m:val="i"/>
                </m:rPr>
                <w:rPr>
                  <w:sz w:val="22"/>
                </w:rPr>
                <m:t xml:space="preserve">U</m:t>
              </m:r>
            </m:e>
            <m:sub>
              <m:r>
                <m:rPr>
                  <m:sty m:val="i"/>
                </m:rPr>
                <w:rPr>
                  <w:sz w:val="22"/>
                </w:rPr>
                <m:t xml:space="preserve">5</m:t>
              </m:r>
            </m:sub>
          </m:sSub>
          <m:r>
            <w:rPr>
              <w:sz w:val="22"/>
            </w:rPr>
            <m:t xml:space="preserve"> = </m:t>
          </m:r>
          <m:r>
            <m:rPr>
              <m:sty m:val="i"/>
            </m:rPr>
            <w:rPr>
              <w:sz w:val="22"/>
            </w:rPr>
            <m:t xml:space="preserve">0·0</m:t>
          </m:r>
          <m:r>
            <w:rPr>
              <w:sz w:val="22"/>
            </w:rPr>
            <m:t xml:space="preserve"> + </m:t>
          </m:r>
          <m:r>
            <m:rPr>
              <m:sty m:val="i"/>
            </m:rPr>
            <w:rPr>
              <w:sz w:val="22"/>
            </w:rPr>
            <m:t xml:space="preserve">3·3</m:t>
          </m:r>
          <m:r>
            <w:rPr>
              <w:sz w:val="22"/>
            </w:rPr>
            <m:t xml:space="preserve"> + </m:t>
          </m:r>
          <m:r>
            <m:rPr>
              <m:sty m:val="i"/>
            </m:rPr>
            <w:rPr>
              <w:sz w:val="22"/>
            </w:rPr>
            <m:t xml:space="preserve">2·3</m:t>
          </m:r>
          <m:r>
            <w:rPr>
              <w:sz w:val="22"/>
            </w:rPr>
            <m:t xml:space="preserve"> + </m:t>
          </m:r>
          <m:r>
            <m:rPr>
              <m:sty m:val="i"/>
            </m:rPr>
            <w:rPr>
              <w:sz w:val="22"/>
            </w:rPr>
            <m:t xml:space="preserve">8·6</m:t>
          </m:r>
          <m:r>
            <w:rPr>
              <w:sz w:val="22"/>
            </w:rPr>
            <m:t xml:space="preserve"> + </m:t>
          </m:r>
          <m:r>
            <m:rPr>
              <m:sty m:val="i"/>
            </m:rPr>
            <w:rPr>
              <w:sz w:val="22"/>
            </w:rPr>
            <m:t xml:space="preserve">9·10</m:t>
          </m:r>
          <m:r>
            <w:rPr>
              <w:sz w:val="22"/>
            </w:rPr>
            <m:t xml:space="preserve"> + </m:t>
          </m:r>
          <m:r>
            <m:rPr>
              <m:sty m:val="i"/>
            </m:rPr>
            <w:rPr>
              <w:sz w:val="22"/>
            </w:rPr>
            <m:t xml:space="preserve">1·1</m:t>
          </m:r>
          <m:r>
            <w:rPr>
              <w:sz w:val="22"/>
            </w:rPr>
            <m:t xml:space="preserve"> = 154</m:t>
          </m:r>
        </m:oMath>
      </m:oMathPara>
    </w:p>
    <w:p>
      <w:pPr>
        <w:spacing w:before="60" w:after="60"/>
        <w:ind w:firstLine="0"/>
        <w:jc w:val="center"/>
      </w:pPr>
      <m:oMathPara>
        <m:oMathParaPr>
          <m:jc m:val="center"/>
        </m:oMathParaPr>
        <m:oMath>
          <m:sSub>
            <m:e>
              <m:r>
                <m:rPr>
                  <m:sty m:val="i"/>
                </m:rPr>
                <w:rPr>
                  <w:sz w:val="22"/>
                </w:rPr>
                <m:t xml:space="preserve">U</m:t>
              </m:r>
            </m:e>
            <m:sub>
              <m:r>
                <m:rPr>
                  <m:sty m:val="i"/>
                </m:rPr>
                <w:rPr>
                  <w:sz w:val="22"/>
                </w:rPr>
                <m:t xml:space="preserve">6</m:t>
              </m:r>
            </m:sub>
          </m:sSub>
          <m:r>
            <w:rPr>
              <w:sz w:val="22"/>
            </w:rPr>
            <m:t xml:space="preserve"> = </m:t>
          </m:r>
          <m:r>
            <m:rPr>
              <m:sty m:val="i"/>
            </m:rPr>
            <w:rPr>
              <w:sz w:val="22"/>
            </w:rPr>
            <m:t xml:space="preserve">0·0</m:t>
          </m:r>
          <m:r>
            <w:rPr>
              <w:sz w:val="22"/>
            </w:rPr>
            <m:t xml:space="preserve"> + </m:t>
          </m:r>
          <m:r>
            <m:rPr>
              <m:sty m:val="i"/>
            </m:rPr>
            <w:rPr>
              <w:sz w:val="22"/>
            </w:rPr>
            <m:t xml:space="preserve">14·9</m:t>
          </m:r>
          <m:r>
            <w:rPr>
              <w:sz w:val="22"/>
            </w:rPr>
            <m:t xml:space="preserve"> + </m:t>
          </m:r>
          <m:r>
            <m:rPr>
              <m:sty m:val="i"/>
            </m:rPr>
            <w:rPr>
              <w:sz w:val="22"/>
            </w:rPr>
            <m:t xml:space="preserve">14·13</m:t>
          </m:r>
          <m:r>
            <w:rPr>
              <w:sz w:val="22"/>
            </w:rPr>
            <m:t xml:space="preserve"> = 308</m:t>
          </m:r>
        </m:oMath>
      </m:oMathPara>
    </w:p>
    <w:p>
      <w:pPr>
        <w:spacing w:before="60" w:after="60"/>
        <w:ind w:firstLine="0"/>
        <w:jc w:val="center"/>
      </w:pPr>
      <m:oMathPara>
        <m:oMathParaPr>
          <m:jc m:val="center"/>
        </m:oMathParaPr>
        <m:oMath>
          <m:r>
            <m:rPr>
              <m:sty m:val="i"/>
            </m:rPr>
            <w:rPr>
              <w:sz w:val="22"/>
            </w:rPr>
            <m:t xml:space="preserve">U</m:t>
          </m:r>
          <m:r>
            <w:rPr>
              <w:sz w:val="22"/>
            </w:rPr>
            <m:t xml:space="preserve"> = </m:t>
          </m:r>
          <m:r>
            <m:rPr>
              <m:sty m:val="i"/>
            </m:rPr>
            <w:rPr>
              <w:sz w:val="22"/>
            </w:rPr>
            <m:t xml:space="preserve">17539</m:t>
          </m:r>
          <m:r>
            <w:rPr>
              <w:sz w:val="22"/>
            </w:rPr>
            <m:t xml:space="preserve"> + </m:t>
          </m:r>
          <m:r>
            <m:rPr>
              <m:sty m:val="i"/>
            </m:rPr>
            <w:rPr>
              <w:sz w:val="22"/>
            </w:rPr>
            <m:t xml:space="preserve">2565</m:t>
          </m:r>
          <m:r>
            <w:rPr>
              <w:sz w:val="22"/>
            </w:rPr>
            <m:t xml:space="preserve"> + </m:t>
          </m:r>
          <m:r>
            <m:rPr>
              <m:sty m:val="i"/>
            </m:rPr>
            <w:rPr>
              <w:sz w:val="22"/>
            </w:rPr>
            <m:t xml:space="preserve">3321</m:t>
          </m:r>
          <m:r>
            <w:rPr>
              <w:sz w:val="22"/>
            </w:rPr>
            <m:t xml:space="preserve"> + </m:t>
          </m:r>
          <m:r>
            <m:rPr>
              <m:sty m:val="i"/>
            </m:rPr>
            <w:rPr>
              <w:sz w:val="22"/>
            </w:rPr>
            <m:t xml:space="preserve">5227</m:t>
          </m:r>
          <m:r>
            <w:rPr>
              <w:sz w:val="22"/>
            </w:rPr>
            <m:t xml:space="preserve"> + </m:t>
          </m:r>
          <m:r>
            <m:rPr>
              <m:sty m:val="i"/>
            </m:rPr>
            <w:rPr>
              <w:sz w:val="22"/>
            </w:rPr>
            <m:t xml:space="preserve">154</m:t>
          </m:r>
          <m:r>
            <w:rPr>
              <w:sz w:val="22"/>
            </w:rPr>
            <m:t xml:space="preserve"> + </m:t>
          </m:r>
          <m:r>
            <m:rPr>
              <m:sty m:val="i"/>
            </m:rPr>
            <w:rPr>
              <w:sz w:val="22"/>
            </w:rPr>
            <m:t xml:space="preserve">308</m:t>
          </m:r>
          <m:r>
            <w:rPr>
              <w:sz w:val="22"/>
            </w:rPr>
            <m:t xml:space="preserve"> = 29114</m:t>
          </m:r>
        </m:oMath>
      </m:oMathPara>
    </w:p>
    <w:p>
      <w:pPr>
        <w:spacing w:before="60" w:after="60"/>
        <w:ind w:firstLine="0"/>
        <w:jc w:val="center"/>
      </w:pPr>
      <m:oMathPara>
        <m:oMathParaPr>
          <m:jc m:val="center"/>
        </m:oMathParaPr>
        <m:oMath>
          <m:sSub>
            <m:e>
              <m:r>
                <m:rPr>
                  <m:sty m:val="i"/>
                </m:rPr>
                <w:rPr>
                  <w:sz w:val="22"/>
                </w:rPr>
                <m:t xml:space="preserve">MIC</m:t>
              </m:r>
            </m:e>
            <m:sub>
              <m:r>
                <m:rPr>
                  <m:sty m:val="i"/>
                </m:rPr>
                <w:rPr>
                  <w:sz w:val="22"/>
                </w:rPr>
                <m:t xml:space="preserve">1,4</m:t>
              </m:r>
            </m:sub>
          </m:sSub>
          <m:r>
            <m:rPr>
              <m:sty m:val="i"/>
            </m:rPr>
            <w:rPr>
              <w:sz w:val="22"/>
            </w:rPr>
            <m:t xml:space="preserve">(12) = </m:t>
          </m:r>
          <m:f>
            <m:num>
              <m:r>
                <m:rPr>
                  <m:sty m:val="i"/>
                </m:rPr>
                <w:rPr>
                  <w:sz w:val="22"/>
                </w:rPr>
                <m:t xml:space="preserve">29114</m:t>
              </m:r>
            </m:num>
            <m:den>
              <m:r>
                <m:rPr>
                  <m:sty m:val="i"/>
                </m:rPr>
                <w:rPr>
                  <w:sz w:val="22"/>
                </w:rPr>
                <m:t xml:space="preserve">429025</m:t>
              </m:r>
            </m:den>
          </m:f>
          <m:r>
            <w:rPr>
              <w:sz w:val="22"/>
            </w:rPr>
            <m:t xml:space="preserve"> ≈ 0,06786085</m:t>
          </m:r>
        </m:oMath>
      </m:oMathPara>
    </w:p>
    <w:p>
      <w:pPr>
        <w:spacing w:before="240" w:after="120"/>
        <w:ind w:firstLine="0"/>
        <w:jc w:val="center"/>
        <w:keepNext/>
      </w:pPr>
      <w:r>
        <w:rPr>
          <w:rFonts w:ascii="Times New Roman" w:hAnsi="Times New Roman"/>
          <w:b/>
          <w:sz w:val="28"/>
        </w:rPr>
        <w:t>Е.4. Все варианты первой буквы ключа</w:t>
      </w:r>
    </w:p>
    <w:p>
      <w:pPr>
        <w:jc w:val="both"/>
      </w:pPr>
      <w:r>
        <w:rPr>
          <w:rFonts w:ascii="Times New Roman" w:hAnsi="Times New Roman"/>
          <w:sz w:val="28"/>
        </w:rPr>
        <w:t>Максимумы MIC дают относительные сдвиги 31, 10, 12. Для каждого t от 0 до 32 строим весь ключ. В таблице приведены все 33 кандидата и первые 16 символов пробной расшифровки. Подчёркивания сохранены.</w:t>
      </w:r>
    </w:p>
    <w:p>
      <w:pPr>
        <w:keepNext/>
        <w:ind w:firstLine="0"/>
        <w:jc w:val="both"/>
      </w:pPr>
      <w:r>
        <w:rPr>
          <w:rFonts w:ascii="Times New Roman" w:hAnsi="Times New Roman"/>
          <w:sz w:val="28"/>
        </w:rPr>
        <w:t>Таблица Е.2 — перебор общего сдвига</w:t>
      </w:r>
    </w:p>
    <w:tbl>
      <w:tblPr>
        <w:tblStyle w:val="TableGrid"/>
        <w:tblW w:type="auto" w:w="0"/>
        <w:tblLayout w:type="fixed"/>
        <w:tblLook w:firstColumn="1" w:firstRow="1" w:lastColumn="0" w:lastRow="0" w:noHBand="0" w:noVBand="1" w:val="04A0"/>
      </w:tblPr>
      <w:tblGrid>
        <w:gridCol w:w="3230"/>
        <w:gridCol w:w="3230"/>
        <w:gridCol w:w="3230"/>
      </w:tblGrid>
      <w:tr>
        <w:trPr>
          <w:tblHeader/>
          <w:cantSplit/>
        </w:trPr>
        <w:tc>
          <w:tcPr>
            <w:tcW w:type="dxa" w:w="3118"/>
          </w:tcPr>
          <w:p>
            <w:pPr>
              <w:spacing w:line="240" w:lineRule="auto" w:after="60"/>
              <w:ind w:firstLine="0"/>
            </w:pPr>
            <w:r>
              <w:rPr>
                <w:rFonts w:ascii="Times New Roman" w:hAnsi="Times New Roman"/>
                <w:b/>
                <w:sz w:val="22"/>
              </w:rPr>
              <w:t>t</w:t>
            </w:r>
          </w:p>
        </w:tc>
        <w:tc>
          <w:tcPr>
            <w:tcW w:type="dxa" w:w="3118"/>
          </w:tcPr>
          <w:p>
            <w:pPr>
              <w:spacing w:line="240" w:lineRule="auto" w:after="60"/>
              <w:ind w:firstLine="0"/>
            </w:pPr>
            <w:r>
              <w:rPr>
                <w:rFonts w:ascii="Times New Roman" w:hAnsi="Times New Roman"/>
                <w:b/>
                <w:sz w:val="22"/>
              </w:rPr>
              <w:t>Ключ</w:t>
            </w:r>
          </w:p>
        </w:tc>
        <w:tc>
          <w:tcPr>
            <w:tcW w:type="dxa" w:w="3118"/>
          </w:tcPr>
          <w:p>
            <w:pPr>
              <w:spacing w:line="240" w:lineRule="auto" w:after="60"/>
              <w:ind w:firstLine="0"/>
            </w:pPr>
            <w:r>
              <w:rPr>
                <w:rFonts w:ascii="Times New Roman" w:hAnsi="Times New Roman"/>
                <w:b/>
                <w:sz w:val="22"/>
              </w:rPr>
              <w:t>Первые 16 символов</w:t>
            </w:r>
          </w:p>
        </w:tc>
      </w:tr>
      <w:tr>
        <w:trPr>
          <w:cantSplit/>
        </w:trPr>
        <w:tc>
          <w:tcPr>
            <w:tcW w:type="dxa" w:w="3230"/>
          </w:tcPr>
          <w:p>
            <w:pPr>
              <w:spacing w:line="240" w:lineRule="auto" w:after="60"/>
              <w:ind w:firstLine="0"/>
            </w:pPr>
            <w:r>
              <w:rPr>
                <w:rFonts w:ascii="Times New Roman" w:hAnsi="Times New Roman"/>
                <w:b w:val="0"/>
                <w:sz w:val="22"/>
              </w:rPr>
              <w:t>0</w:t>
            </w:r>
          </w:p>
        </w:tc>
        <w:tc>
          <w:tcPr>
            <w:tcW w:type="dxa" w:w="3230"/>
          </w:tcPr>
          <w:p>
            <w:pPr>
              <w:spacing w:line="240" w:lineRule="auto" w:after="60"/>
              <w:ind w:firstLine="0"/>
            </w:pPr>
            <w:r>
              <w:rPr>
                <w:rFonts w:ascii="Times New Roman" w:hAnsi="Times New Roman"/>
                <w:b w:val="0"/>
                <w:sz w:val="22"/>
              </w:rPr>
              <w:t>АЯКМ</w:t>
            </w:r>
          </w:p>
        </w:tc>
        <w:tc>
          <w:tcPr>
            <w:tcW w:type="dxa" w:w="3230"/>
          </w:tcPr>
          <w:p>
            <w:pPr>
              <w:spacing w:line="240" w:lineRule="auto" w:after="60"/>
              <w:ind w:firstLine="0"/>
            </w:pPr>
            <w:r>
              <w:rPr>
                <w:rFonts w:ascii="Times New Roman" w:hAnsi="Times New Roman"/>
                <w:b w:val="0"/>
                <w:sz w:val="22"/>
              </w:rPr>
              <w:t>ЖДХМПМХДГЙЗТФТЖС</w:t>
            </w:r>
          </w:p>
        </w:tc>
      </w:tr>
      <w:tr>
        <w:trPr>
          <w:cantSplit/>
        </w:trPr>
        <w:tc>
          <w:tcPr>
            <w:tcW w:type="dxa" w:w="3230"/>
          </w:tcPr>
          <w:p>
            <w:pPr>
              <w:spacing w:line="240" w:lineRule="auto" w:after="60"/>
              <w:ind w:firstLine="0"/>
            </w:pPr>
            <w:r>
              <w:rPr>
                <w:rFonts w:ascii="Times New Roman" w:hAnsi="Times New Roman"/>
                <w:b w:val="0"/>
                <w:sz w:val="22"/>
              </w:rPr>
              <w:t>1</w:t>
            </w:r>
          </w:p>
        </w:tc>
        <w:tc>
          <w:tcPr>
            <w:tcW w:type="dxa" w:w="3230"/>
          </w:tcPr>
          <w:p>
            <w:pPr>
              <w:spacing w:line="240" w:lineRule="auto" w:after="60"/>
              <w:ind w:firstLine="0"/>
            </w:pPr>
            <w:r>
              <w:rPr>
                <w:rFonts w:ascii="Times New Roman" w:hAnsi="Times New Roman"/>
                <w:b w:val="0"/>
                <w:sz w:val="22"/>
              </w:rPr>
              <w:t>Б_ЛН</w:t>
            </w:r>
          </w:p>
        </w:tc>
        <w:tc>
          <w:tcPr>
            <w:tcW w:type="dxa" w:w="3230"/>
          </w:tcPr>
          <w:p>
            <w:pPr>
              <w:spacing w:line="240" w:lineRule="auto" w:after="60"/>
              <w:ind w:firstLine="0"/>
            </w:pPr>
            <w:r>
              <w:rPr>
                <w:rFonts w:ascii="Times New Roman" w:hAnsi="Times New Roman"/>
                <w:b w:val="0"/>
                <w:sz w:val="22"/>
              </w:rPr>
              <w:t>ЕГФЛОЛФГВИЖСУСЕР</w:t>
            </w:r>
          </w:p>
        </w:tc>
      </w:tr>
      <w:tr>
        <w:trPr>
          <w:cantSplit/>
        </w:trPr>
        <w:tc>
          <w:tcPr>
            <w:tcW w:type="dxa" w:w="3230"/>
          </w:tcPr>
          <w:p>
            <w:pPr>
              <w:spacing w:line="240" w:lineRule="auto" w:after="60"/>
              <w:ind w:firstLine="0"/>
            </w:pPr>
            <w:r>
              <w:rPr>
                <w:rFonts w:ascii="Times New Roman" w:hAnsi="Times New Roman"/>
                <w:b w:val="0"/>
                <w:sz w:val="22"/>
              </w:rPr>
              <w:t>2</w:t>
            </w:r>
          </w:p>
        </w:tc>
        <w:tc>
          <w:tcPr>
            <w:tcW w:type="dxa" w:w="3230"/>
          </w:tcPr>
          <w:p>
            <w:pPr>
              <w:spacing w:line="240" w:lineRule="auto" w:after="60"/>
              <w:ind w:firstLine="0"/>
            </w:pPr>
            <w:r>
              <w:rPr>
                <w:rFonts w:ascii="Times New Roman" w:hAnsi="Times New Roman"/>
                <w:b w:val="0"/>
                <w:sz w:val="22"/>
              </w:rPr>
              <w:t>ВАМО</w:t>
            </w:r>
          </w:p>
        </w:tc>
        <w:tc>
          <w:tcPr>
            <w:tcW w:type="dxa" w:w="3230"/>
          </w:tcPr>
          <w:p>
            <w:pPr>
              <w:spacing w:line="240" w:lineRule="auto" w:after="60"/>
              <w:ind w:firstLine="0"/>
            </w:pPr>
            <w:r>
              <w:rPr>
                <w:rFonts w:ascii="Times New Roman" w:hAnsi="Times New Roman"/>
                <w:b w:val="0"/>
                <w:sz w:val="22"/>
              </w:rPr>
              <w:t>ДВУКНКУВБЗЕРТРДП</w:t>
            </w:r>
          </w:p>
        </w:tc>
      </w:tr>
      <w:tr>
        <w:trPr>
          <w:cantSplit/>
        </w:trPr>
        <w:tc>
          <w:tcPr>
            <w:tcW w:type="dxa" w:w="3230"/>
          </w:tcPr>
          <w:p>
            <w:pPr>
              <w:spacing w:line="240" w:lineRule="auto" w:after="60"/>
              <w:ind w:firstLine="0"/>
            </w:pPr>
            <w:r>
              <w:rPr>
                <w:rFonts w:ascii="Times New Roman" w:hAnsi="Times New Roman"/>
                <w:b w:val="0"/>
                <w:sz w:val="22"/>
              </w:rPr>
              <w:t>3</w:t>
            </w:r>
          </w:p>
        </w:tc>
        <w:tc>
          <w:tcPr>
            <w:tcW w:type="dxa" w:w="3230"/>
          </w:tcPr>
          <w:p>
            <w:pPr>
              <w:spacing w:line="240" w:lineRule="auto" w:after="60"/>
              <w:ind w:firstLine="0"/>
            </w:pPr>
            <w:r>
              <w:rPr>
                <w:rFonts w:ascii="Times New Roman" w:hAnsi="Times New Roman"/>
                <w:b w:val="0"/>
                <w:sz w:val="22"/>
              </w:rPr>
              <w:t>ГБНП</w:t>
            </w:r>
          </w:p>
        </w:tc>
        <w:tc>
          <w:tcPr>
            <w:tcW w:type="dxa" w:w="3230"/>
          </w:tcPr>
          <w:p>
            <w:pPr>
              <w:spacing w:line="240" w:lineRule="auto" w:after="60"/>
              <w:ind w:firstLine="0"/>
            </w:pPr>
            <w:r>
              <w:rPr>
                <w:rFonts w:ascii="Times New Roman" w:hAnsi="Times New Roman"/>
                <w:b w:val="0"/>
                <w:sz w:val="22"/>
              </w:rPr>
              <w:t>ГБТЙМЙТБАЖДПСПГО</w:t>
            </w:r>
          </w:p>
        </w:tc>
      </w:tr>
      <w:tr>
        <w:trPr>
          <w:cantSplit/>
        </w:trPr>
        <w:tc>
          <w:tcPr>
            <w:tcW w:type="dxa" w:w="3230"/>
          </w:tcPr>
          <w:p>
            <w:pPr>
              <w:spacing w:line="240" w:lineRule="auto" w:after="60"/>
              <w:ind w:firstLine="0"/>
            </w:pPr>
            <w:r>
              <w:rPr>
                <w:rFonts w:ascii="Times New Roman" w:hAnsi="Times New Roman"/>
                <w:b w:val="0"/>
                <w:sz w:val="22"/>
              </w:rPr>
              <w:t>4</w:t>
            </w:r>
          </w:p>
        </w:tc>
        <w:tc>
          <w:tcPr>
            <w:tcW w:type="dxa" w:w="3230"/>
          </w:tcPr>
          <w:p>
            <w:pPr>
              <w:spacing w:line="240" w:lineRule="auto" w:after="60"/>
              <w:ind w:firstLine="0"/>
            </w:pPr>
            <w:r>
              <w:rPr>
                <w:rFonts w:ascii="Times New Roman" w:hAnsi="Times New Roman"/>
                <w:b w:val="0"/>
                <w:sz w:val="22"/>
              </w:rPr>
              <w:t>ДВОР</w:t>
            </w:r>
          </w:p>
        </w:tc>
        <w:tc>
          <w:tcPr>
            <w:tcW w:type="dxa" w:w="3230"/>
          </w:tcPr>
          <w:p>
            <w:pPr>
              <w:spacing w:line="240" w:lineRule="auto" w:after="60"/>
              <w:ind w:firstLine="0"/>
            </w:pPr>
            <w:r>
              <w:rPr>
                <w:rFonts w:ascii="Times New Roman" w:hAnsi="Times New Roman"/>
                <w:b w:val="0"/>
                <w:sz w:val="22"/>
              </w:rPr>
              <w:t>ВАСИЛИСА_ЕГОРОВН</w:t>
            </w:r>
          </w:p>
        </w:tc>
      </w:tr>
      <w:tr>
        <w:trPr>
          <w:cantSplit/>
        </w:trPr>
        <w:tc>
          <w:tcPr>
            <w:tcW w:type="dxa" w:w="3230"/>
          </w:tcPr>
          <w:p>
            <w:pPr>
              <w:spacing w:line="240" w:lineRule="auto" w:after="60"/>
              <w:ind w:firstLine="0"/>
            </w:pPr>
            <w:r>
              <w:rPr>
                <w:rFonts w:ascii="Times New Roman" w:hAnsi="Times New Roman"/>
                <w:b w:val="0"/>
                <w:sz w:val="22"/>
              </w:rPr>
              <w:t>5</w:t>
            </w:r>
          </w:p>
        </w:tc>
        <w:tc>
          <w:tcPr>
            <w:tcW w:type="dxa" w:w="3230"/>
          </w:tcPr>
          <w:p>
            <w:pPr>
              <w:spacing w:line="240" w:lineRule="auto" w:after="60"/>
              <w:ind w:firstLine="0"/>
            </w:pPr>
            <w:r>
              <w:rPr>
                <w:rFonts w:ascii="Times New Roman" w:hAnsi="Times New Roman"/>
                <w:b w:val="0"/>
                <w:sz w:val="22"/>
              </w:rPr>
              <w:t>ЕГПС</w:t>
            </w:r>
          </w:p>
        </w:tc>
        <w:tc>
          <w:tcPr>
            <w:tcW w:type="dxa" w:w="3230"/>
          </w:tcPr>
          <w:p>
            <w:pPr>
              <w:spacing w:line="240" w:lineRule="auto" w:after="60"/>
              <w:ind w:firstLine="0"/>
            </w:pPr>
            <w:r>
              <w:rPr>
                <w:rFonts w:ascii="Times New Roman" w:hAnsi="Times New Roman"/>
                <w:b w:val="0"/>
                <w:sz w:val="22"/>
              </w:rPr>
              <w:t>Б_РЗКЗР_ЯДВНПНБМ</w:t>
            </w:r>
          </w:p>
        </w:tc>
      </w:tr>
      <w:tr>
        <w:trPr>
          <w:cantSplit/>
        </w:trPr>
        <w:tc>
          <w:tcPr>
            <w:tcW w:type="dxa" w:w="3230"/>
          </w:tcPr>
          <w:p>
            <w:pPr>
              <w:spacing w:line="240" w:lineRule="auto" w:after="60"/>
              <w:ind w:firstLine="0"/>
            </w:pPr>
            <w:r>
              <w:rPr>
                <w:rFonts w:ascii="Times New Roman" w:hAnsi="Times New Roman"/>
                <w:b w:val="0"/>
                <w:sz w:val="22"/>
              </w:rPr>
              <w:t>6</w:t>
            </w:r>
          </w:p>
        </w:tc>
        <w:tc>
          <w:tcPr>
            <w:tcW w:type="dxa" w:w="3230"/>
          </w:tcPr>
          <w:p>
            <w:pPr>
              <w:spacing w:line="240" w:lineRule="auto" w:after="60"/>
              <w:ind w:firstLine="0"/>
            </w:pPr>
            <w:r>
              <w:rPr>
                <w:rFonts w:ascii="Times New Roman" w:hAnsi="Times New Roman"/>
                <w:b w:val="0"/>
                <w:sz w:val="22"/>
              </w:rPr>
              <w:t>ЖДРТ</w:t>
            </w:r>
          </w:p>
        </w:tc>
        <w:tc>
          <w:tcPr>
            <w:tcW w:type="dxa" w:w="3230"/>
          </w:tcPr>
          <w:p>
            <w:pPr>
              <w:spacing w:line="240" w:lineRule="auto" w:after="60"/>
              <w:ind w:firstLine="0"/>
            </w:pPr>
            <w:r>
              <w:rPr>
                <w:rFonts w:ascii="Times New Roman" w:hAnsi="Times New Roman"/>
                <w:b w:val="0"/>
                <w:sz w:val="22"/>
              </w:rPr>
              <w:t>АЯПЖЙЖПЯЮГБМОМАЛ</w:t>
            </w:r>
          </w:p>
        </w:tc>
      </w:tr>
      <w:tr>
        <w:trPr>
          <w:cantSplit/>
        </w:trPr>
        <w:tc>
          <w:tcPr>
            <w:tcW w:type="dxa" w:w="3230"/>
          </w:tcPr>
          <w:p>
            <w:pPr>
              <w:spacing w:line="240" w:lineRule="auto" w:after="60"/>
              <w:ind w:firstLine="0"/>
            </w:pPr>
            <w:r>
              <w:rPr>
                <w:rFonts w:ascii="Times New Roman" w:hAnsi="Times New Roman"/>
                <w:b w:val="0"/>
                <w:sz w:val="22"/>
              </w:rPr>
              <w:t>7</w:t>
            </w:r>
          </w:p>
        </w:tc>
        <w:tc>
          <w:tcPr>
            <w:tcW w:type="dxa" w:w="3230"/>
          </w:tcPr>
          <w:p>
            <w:pPr>
              <w:spacing w:line="240" w:lineRule="auto" w:after="60"/>
              <w:ind w:firstLine="0"/>
            </w:pPr>
            <w:r>
              <w:rPr>
                <w:rFonts w:ascii="Times New Roman" w:hAnsi="Times New Roman"/>
                <w:b w:val="0"/>
                <w:sz w:val="22"/>
              </w:rPr>
              <w:t>ЗЕСУ</w:t>
            </w:r>
          </w:p>
        </w:tc>
        <w:tc>
          <w:tcPr>
            <w:tcW w:type="dxa" w:w="3230"/>
          </w:tcPr>
          <w:p>
            <w:pPr>
              <w:spacing w:line="240" w:lineRule="auto" w:after="60"/>
              <w:ind w:firstLine="0"/>
            </w:pPr>
            <w:r>
              <w:rPr>
                <w:rFonts w:ascii="Times New Roman" w:hAnsi="Times New Roman"/>
                <w:b w:val="0"/>
                <w:sz w:val="22"/>
              </w:rPr>
              <w:t>_ЮОЕИЕОЮЭВАЛНЛ_К</w:t>
            </w:r>
          </w:p>
        </w:tc>
      </w:tr>
      <w:tr>
        <w:trPr>
          <w:cantSplit/>
        </w:trPr>
        <w:tc>
          <w:tcPr>
            <w:tcW w:type="dxa" w:w="3230"/>
          </w:tcPr>
          <w:p>
            <w:pPr>
              <w:spacing w:line="240" w:lineRule="auto" w:after="60"/>
              <w:ind w:firstLine="0"/>
            </w:pPr>
            <w:r>
              <w:rPr>
                <w:rFonts w:ascii="Times New Roman" w:hAnsi="Times New Roman"/>
                <w:b w:val="0"/>
                <w:sz w:val="22"/>
              </w:rPr>
              <w:t>8</w:t>
            </w:r>
          </w:p>
        </w:tc>
        <w:tc>
          <w:tcPr>
            <w:tcW w:type="dxa" w:w="3230"/>
          </w:tcPr>
          <w:p>
            <w:pPr>
              <w:spacing w:line="240" w:lineRule="auto" w:after="60"/>
              <w:ind w:firstLine="0"/>
            </w:pPr>
            <w:r>
              <w:rPr>
                <w:rFonts w:ascii="Times New Roman" w:hAnsi="Times New Roman"/>
                <w:b w:val="0"/>
                <w:sz w:val="22"/>
              </w:rPr>
              <w:t>ИЖТФ</w:t>
            </w:r>
          </w:p>
        </w:tc>
        <w:tc>
          <w:tcPr>
            <w:tcW w:type="dxa" w:w="3230"/>
          </w:tcPr>
          <w:p>
            <w:pPr>
              <w:spacing w:line="240" w:lineRule="auto" w:after="60"/>
              <w:ind w:firstLine="0"/>
            </w:pPr>
            <w:r>
              <w:rPr>
                <w:rFonts w:ascii="Times New Roman" w:hAnsi="Times New Roman"/>
                <w:b w:val="0"/>
                <w:sz w:val="22"/>
              </w:rPr>
              <w:t>ЯЭНДЗДНЭЬБ_КМКЯЙ</w:t>
            </w:r>
          </w:p>
        </w:tc>
      </w:tr>
      <w:tr>
        <w:trPr>
          <w:cantSplit/>
        </w:trPr>
        <w:tc>
          <w:tcPr>
            <w:tcW w:type="dxa" w:w="3230"/>
          </w:tcPr>
          <w:p>
            <w:pPr>
              <w:spacing w:line="240" w:lineRule="auto" w:after="60"/>
              <w:ind w:firstLine="0"/>
            </w:pPr>
            <w:r>
              <w:rPr>
                <w:rFonts w:ascii="Times New Roman" w:hAnsi="Times New Roman"/>
                <w:b w:val="0"/>
                <w:sz w:val="22"/>
              </w:rPr>
              <w:t>9</w:t>
            </w:r>
          </w:p>
        </w:tc>
        <w:tc>
          <w:tcPr>
            <w:tcW w:type="dxa" w:w="3230"/>
          </w:tcPr>
          <w:p>
            <w:pPr>
              <w:spacing w:line="240" w:lineRule="auto" w:after="60"/>
              <w:ind w:firstLine="0"/>
            </w:pPr>
            <w:r>
              <w:rPr>
                <w:rFonts w:ascii="Times New Roman" w:hAnsi="Times New Roman"/>
                <w:b w:val="0"/>
                <w:sz w:val="22"/>
              </w:rPr>
              <w:t>ЙЗУХ</w:t>
            </w:r>
          </w:p>
        </w:tc>
        <w:tc>
          <w:tcPr>
            <w:tcW w:type="dxa" w:w="3230"/>
          </w:tcPr>
          <w:p>
            <w:pPr>
              <w:spacing w:line="240" w:lineRule="auto" w:after="60"/>
              <w:ind w:firstLine="0"/>
            </w:pPr>
            <w:r>
              <w:rPr>
                <w:rFonts w:ascii="Times New Roman" w:hAnsi="Times New Roman"/>
                <w:b w:val="0"/>
                <w:sz w:val="22"/>
              </w:rPr>
              <w:t>ЮЬМГЖГМЬЫАЯЙЛЙЮИ</w:t>
            </w:r>
          </w:p>
        </w:tc>
      </w:tr>
      <w:tr>
        <w:trPr>
          <w:cantSplit/>
        </w:trPr>
        <w:tc>
          <w:tcPr>
            <w:tcW w:type="dxa" w:w="3230"/>
          </w:tcPr>
          <w:p>
            <w:pPr>
              <w:spacing w:line="240" w:lineRule="auto" w:after="60"/>
              <w:ind w:firstLine="0"/>
            </w:pPr>
            <w:r>
              <w:rPr>
                <w:rFonts w:ascii="Times New Roman" w:hAnsi="Times New Roman"/>
                <w:b w:val="0"/>
                <w:sz w:val="22"/>
              </w:rPr>
              <w:t>10</w:t>
            </w:r>
          </w:p>
        </w:tc>
        <w:tc>
          <w:tcPr>
            <w:tcW w:type="dxa" w:w="3230"/>
          </w:tcPr>
          <w:p>
            <w:pPr>
              <w:spacing w:line="240" w:lineRule="auto" w:after="60"/>
              <w:ind w:firstLine="0"/>
            </w:pPr>
            <w:r>
              <w:rPr>
                <w:rFonts w:ascii="Times New Roman" w:hAnsi="Times New Roman"/>
                <w:b w:val="0"/>
                <w:sz w:val="22"/>
              </w:rPr>
              <w:t>КИФЦ</w:t>
            </w:r>
          </w:p>
        </w:tc>
        <w:tc>
          <w:tcPr>
            <w:tcW w:type="dxa" w:w="3230"/>
          </w:tcPr>
          <w:p>
            <w:pPr>
              <w:spacing w:line="240" w:lineRule="auto" w:after="60"/>
              <w:ind w:firstLine="0"/>
            </w:pPr>
            <w:r>
              <w:rPr>
                <w:rFonts w:ascii="Times New Roman" w:hAnsi="Times New Roman"/>
                <w:b w:val="0"/>
                <w:sz w:val="22"/>
              </w:rPr>
              <w:t>ЭЫЛВЕВЛЫЪ_ЮИКИЭЗ</w:t>
            </w:r>
          </w:p>
        </w:tc>
      </w:tr>
      <w:tr>
        <w:trPr>
          <w:cantSplit/>
        </w:trPr>
        <w:tc>
          <w:tcPr>
            <w:tcW w:type="dxa" w:w="3230"/>
          </w:tcPr>
          <w:p>
            <w:pPr>
              <w:spacing w:line="240" w:lineRule="auto" w:after="60"/>
              <w:ind w:firstLine="0"/>
            </w:pPr>
            <w:r>
              <w:rPr>
                <w:rFonts w:ascii="Times New Roman" w:hAnsi="Times New Roman"/>
                <w:b w:val="0"/>
                <w:sz w:val="22"/>
              </w:rPr>
              <w:t>11</w:t>
            </w:r>
          </w:p>
        </w:tc>
        <w:tc>
          <w:tcPr>
            <w:tcW w:type="dxa" w:w="3230"/>
          </w:tcPr>
          <w:p>
            <w:pPr>
              <w:spacing w:line="240" w:lineRule="auto" w:after="60"/>
              <w:ind w:firstLine="0"/>
            </w:pPr>
            <w:r>
              <w:rPr>
                <w:rFonts w:ascii="Times New Roman" w:hAnsi="Times New Roman"/>
                <w:b w:val="0"/>
                <w:sz w:val="22"/>
              </w:rPr>
              <w:t>ЛЙХЧ</w:t>
            </w:r>
          </w:p>
        </w:tc>
        <w:tc>
          <w:tcPr>
            <w:tcW w:type="dxa" w:w="3230"/>
          </w:tcPr>
          <w:p>
            <w:pPr>
              <w:spacing w:line="240" w:lineRule="auto" w:after="60"/>
              <w:ind w:firstLine="0"/>
            </w:pPr>
            <w:r>
              <w:rPr>
                <w:rFonts w:ascii="Times New Roman" w:hAnsi="Times New Roman"/>
                <w:b w:val="0"/>
                <w:sz w:val="22"/>
              </w:rPr>
              <w:t>ЬЪКБДБКЪЩЯЭЗЙЗЬЖ</w:t>
            </w:r>
          </w:p>
        </w:tc>
      </w:tr>
      <w:tr>
        <w:trPr>
          <w:cantSplit/>
        </w:trPr>
        <w:tc>
          <w:tcPr>
            <w:tcW w:type="dxa" w:w="3230"/>
          </w:tcPr>
          <w:p>
            <w:pPr>
              <w:spacing w:line="240" w:lineRule="auto" w:after="60"/>
              <w:ind w:firstLine="0"/>
            </w:pPr>
            <w:r>
              <w:rPr>
                <w:rFonts w:ascii="Times New Roman" w:hAnsi="Times New Roman"/>
                <w:b w:val="0"/>
                <w:sz w:val="22"/>
              </w:rPr>
              <w:t>12</w:t>
            </w:r>
          </w:p>
        </w:tc>
        <w:tc>
          <w:tcPr>
            <w:tcW w:type="dxa" w:w="3230"/>
          </w:tcPr>
          <w:p>
            <w:pPr>
              <w:spacing w:line="240" w:lineRule="auto" w:after="60"/>
              <w:ind w:firstLine="0"/>
            </w:pPr>
            <w:r>
              <w:rPr>
                <w:rFonts w:ascii="Times New Roman" w:hAnsi="Times New Roman"/>
                <w:b w:val="0"/>
                <w:sz w:val="22"/>
              </w:rPr>
              <w:t>МКЦШ</w:t>
            </w:r>
          </w:p>
        </w:tc>
        <w:tc>
          <w:tcPr>
            <w:tcW w:type="dxa" w:w="3230"/>
          </w:tcPr>
          <w:p>
            <w:pPr>
              <w:spacing w:line="240" w:lineRule="auto" w:after="60"/>
              <w:ind w:firstLine="0"/>
            </w:pPr>
            <w:r>
              <w:rPr>
                <w:rFonts w:ascii="Times New Roman" w:hAnsi="Times New Roman"/>
                <w:b w:val="0"/>
                <w:sz w:val="22"/>
              </w:rPr>
              <w:t>ЫЩЙАГАЙЩШЮЬЖИЖЫЕ</w:t>
            </w:r>
          </w:p>
        </w:tc>
      </w:tr>
      <w:tr>
        <w:trPr>
          <w:cantSplit/>
        </w:trPr>
        <w:tc>
          <w:tcPr>
            <w:tcW w:type="dxa" w:w="3230"/>
          </w:tcPr>
          <w:p>
            <w:pPr>
              <w:spacing w:line="240" w:lineRule="auto" w:after="60"/>
              <w:ind w:firstLine="0"/>
            </w:pPr>
            <w:r>
              <w:rPr>
                <w:rFonts w:ascii="Times New Roman" w:hAnsi="Times New Roman"/>
                <w:b w:val="0"/>
                <w:sz w:val="22"/>
              </w:rPr>
              <w:t>13</w:t>
            </w:r>
          </w:p>
        </w:tc>
        <w:tc>
          <w:tcPr>
            <w:tcW w:type="dxa" w:w="3230"/>
          </w:tcPr>
          <w:p>
            <w:pPr>
              <w:spacing w:line="240" w:lineRule="auto" w:after="60"/>
              <w:ind w:firstLine="0"/>
            </w:pPr>
            <w:r>
              <w:rPr>
                <w:rFonts w:ascii="Times New Roman" w:hAnsi="Times New Roman"/>
                <w:b w:val="0"/>
                <w:sz w:val="22"/>
              </w:rPr>
              <w:t>НЛЧЩ</w:t>
            </w:r>
          </w:p>
        </w:tc>
        <w:tc>
          <w:tcPr>
            <w:tcW w:type="dxa" w:w="3230"/>
          </w:tcPr>
          <w:p>
            <w:pPr>
              <w:spacing w:line="240" w:lineRule="auto" w:after="60"/>
              <w:ind w:firstLine="0"/>
            </w:pPr>
            <w:r>
              <w:rPr>
                <w:rFonts w:ascii="Times New Roman" w:hAnsi="Times New Roman"/>
                <w:b w:val="0"/>
                <w:sz w:val="22"/>
              </w:rPr>
              <w:t>ЪШИ_В_ИШЧЭЫЕЗЕЪД</w:t>
            </w:r>
          </w:p>
        </w:tc>
      </w:tr>
      <w:tr>
        <w:trPr>
          <w:cantSplit/>
        </w:trPr>
        <w:tc>
          <w:tcPr>
            <w:tcW w:type="dxa" w:w="3230"/>
          </w:tcPr>
          <w:p>
            <w:pPr>
              <w:spacing w:line="240" w:lineRule="auto" w:after="60"/>
              <w:ind w:firstLine="0"/>
            </w:pPr>
            <w:r>
              <w:rPr>
                <w:rFonts w:ascii="Times New Roman" w:hAnsi="Times New Roman"/>
                <w:b w:val="0"/>
                <w:sz w:val="22"/>
              </w:rPr>
              <w:t>14</w:t>
            </w:r>
          </w:p>
        </w:tc>
        <w:tc>
          <w:tcPr>
            <w:tcW w:type="dxa" w:w="3230"/>
          </w:tcPr>
          <w:p>
            <w:pPr>
              <w:spacing w:line="240" w:lineRule="auto" w:after="60"/>
              <w:ind w:firstLine="0"/>
            </w:pPr>
            <w:r>
              <w:rPr>
                <w:rFonts w:ascii="Times New Roman" w:hAnsi="Times New Roman"/>
                <w:b w:val="0"/>
                <w:sz w:val="22"/>
              </w:rPr>
              <w:t>ОМШЪ</w:t>
            </w:r>
          </w:p>
        </w:tc>
        <w:tc>
          <w:tcPr>
            <w:tcW w:type="dxa" w:w="3230"/>
          </w:tcPr>
          <w:p>
            <w:pPr>
              <w:spacing w:line="240" w:lineRule="auto" w:after="60"/>
              <w:ind w:firstLine="0"/>
            </w:pPr>
            <w:r>
              <w:rPr>
                <w:rFonts w:ascii="Times New Roman" w:hAnsi="Times New Roman"/>
                <w:b w:val="0"/>
                <w:sz w:val="22"/>
              </w:rPr>
              <w:t>ЩЧЗЯБЯЗЧЦЬЪДЖДЩГ</w:t>
            </w:r>
          </w:p>
        </w:tc>
      </w:tr>
      <w:tr>
        <w:trPr>
          <w:cantSplit/>
        </w:trPr>
        <w:tc>
          <w:tcPr>
            <w:tcW w:type="dxa" w:w="3230"/>
          </w:tcPr>
          <w:p>
            <w:pPr>
              <w:spacing w:line="240" w:lineRule="auto" w:after="60"/>
              <w:ind w:firstLine="0"/>
            </w:pPr>
            <w:r>
              <w:rPr>
                <w:rFonts w:ascii="Times New Roman" w:hAnsi="Times New Roman"/>
                <w:b w:val="0"/>
                <w:sz w:val="22"/>
              </w:rPr>
              <w:t>15</w:t>
            </w:r>
          </w:p>
        </w:tc>
        <w:tc>
          <w:tcPr>
            <w:tcW w:type="dxa" w:w="3230"/>
          </w:tcPr>
          <w:p>
            <w:pPr>
              <w:spacing w:line="240" w:lineRule="auto" w:after="60"/>
              <w:ind w:firstLine="0"/>
            </w:pPr>
            <w:r>
              <w:rPr>
                <w:rFonts w:ascii="Times New Roman" w:hAnsi="Times New Roman"/>
                <w:b w:val="0"/>
                <w:sz w:val="22"/>
              </w:rPr>
              <w:t>ПНЩЫ</w:t>
            </w:r>
          </w:p>
        </w:tc>
        <w:tc>
          <w:tcPr>
            <w:tcW w:type="dxa" w:w="3230"/>
          </w:tcPr>
          <w:p>
            <w:pPr>
              <w:spacing w:line="240" w:lineRule="auto" w:after="60"/>
              <w:ind w:firstLine="0"/>
            </w:pPr>
            <w:r>
              <w:rPr>
                <w:rFonts w:ascii="Times New Roman" w:hAnsi="Times New Roman"/>
                <w:b w:val="0"/>
                <w:sz w:val="22"/>
              </w:rPr>
              <w:t>ШЦЖЮАЮЖЦХЫЩГЕГШВ</w:t>
            </w:r>
          </w:p>
        </w:tc>
      </w:tr>
      <w:tr>
        <w:trPr>
          <w:cantSplit/>
        </w:trPr>
        <w:tc>
          <w:tcPr>
            <w:tcW w:type="dxa" w:w="3230"/>
          </w:tcPr>
          <w:p>
            <w:pPr>
              <w:spacing w:line="240" w:lineRule="auto" w:after="60"/>
              <w:ind w:firstLine="0"/>
            </w:pPr>
            <w:r>
              <w:rPr>
                <w:rFonts w:ascii="Times New Roman" w:hAnsi="Times New Roman"/>
                <w:b w:val="0"/>
                <w:sz w:val="22"/>
              </w:rPr>
              <w:t>16</w:t>
            </w:r>
          </w:p>
        </w:tc>
        <w:tc>
          <w:tcPr>
            <w:tcW w:type="dxa" w:w="3230"/>
          </w:tcPr>
          <w:p>
            <w:pPr>
              <w:spacing w:line="240" w:lineRule="auto" w:after="60"/>
              <w:ind w:firstLine="0"/>
            </w:pPr>
            <w:r>
              <w:rPr>
                <w:rFonts w:ascii="Times New Roman" w:hAnsi="Times New Roman"/>
                <w:b w:val="0"/>
                <w:sz w:val="22"/>
              </w:rPr>
              <w:t>РОЪЬ</w:t>
            </w:r>
          </w:p>
        </w:tc>
        <w:tc>
          <w:tcPr>
            <w:tcW w:type="dxa" w:w="3230"/>
          </w:tcPr>
          <w:p>
            <w:pPr>
              <w:spacing w:line="240" w:lineRule="auto" w:after="60"/>
              <w:ind w:firstLine="0"/>
            </w:pPr>
            <w:r>
              <w:rPr>
                <w:rFonts w:ascii="Times New Roman" w:hAnsi="Times New Roman"/>
                <w:b w:val="0"/>
                <w:sz w:val="22"/>
              </w:rPr>
              <w:t>ЧХЕЭ_ЭЕХФЪШВДВЧБ</w:t>
            </w:r>
          </w:p>
        </w:tc>
      </w:tr>
      <w:tr>
        <w:trPr>
          <w:cantSplit/>
        </w:trPr>
        <w:tc>
          <w:tcPr>
            <w:tcW w:type="dxa" w:w="3230"/>
          </w:tcPr>
          <w:p>
            <w:pPr>
              <w:spacing w:line="240" w:lineRule="auto" w:after="60"/>
              <w:ind w:firstLine="0"/>
            </w:pPr>
            <w:r>
              <w:rPr>
                <w:rFonts w:ascii="Times New Roman" w:hAnsi="Times New Roman"/>
                <w:b w:val="0"/>
                <w:sz w:val="22"/>
              </w:rPr>
              <w:t>17</w:t>
            </w:r>
          </w:p>
        </w:tc>
        <w:tc>
          <w:tcPr>
            <w:tcW w:type="dxa" w:w="3230"/>
          </w:tcPr>
          <w:p>
            <w:pPr>
              <w:spacing w:line="240" w:lineRule="auto" w:after="60"/>
              <w:ind w:firstLine="0"/>
            </w:pPr>
            <w:r>
              <w:rPr>
                <w:rFonts w:ascii="Times New Roman" w:hAnsi="Times New Roman"/>
                <w:b w:val="0"/>
                <w:sz w:val="22"/>
              </w:rPr>
              <w:t>СПЫЭ</w:t>
            </w:r>
          </w:p>
        </w:tc>
        <w:tc>
          <w:tcPr>
            <w:tcW w:type="dxa" w:w="3230"/>
          </w:tcPr>
          <w:p>
            <w:pPr>
              <w:spacing w:line="240" w:lineRule="auto" w:after="60"/>
              <w:ind w:firstLine="0"/>
            </w:pPr>
            <w:r>
              <w:rPr>
                <w:rFonts w:ascii="Times New Roman" w:hAnsi="Times New Roman"/>
                <w:b w:val="0"/>
                <w:sz w:val="22"/>
              </w:rPr>
              <w:t>ЦФДЬЯЬДФУЩЧБГБЦА</w:t>
            </w:r>
          </w:p>
        </w:tc>
      </w:tr>
      <w:tr>
        <w:trPr>
          <w:cantSplit/>
        </w:trPr>
        <w:tc>
          <w:tcPr>
            <w:tcW w:type="dxa" w:w="3230"/>
          </w:tcPr>
          <w:p>
            <w:pPr>
              <w:spacing w:line="240" w:lineRule="auto" w:after="60"/>
              <w:ind w:firstLine="0"/>
            </w:pPr>
            <w:r>
              <w:rPr>
                <w:rFonts w:ascii="Times New Roman" w:hAnsi="Times New Roman"/>
                <w:b w:val="0"/>
                <w:sz w:val="22"/>
              </w:rPr>
              <w:t>18</w:t>
            </w:r>
          </w:p>
        </w:tc>
        <w:tc>
          <w:tcPr>
            <w:tcW w:type="dxa" w:w="3230"/>
          </w:tcPr>
          <w:p>
            <w:pPr>
              <w:spacing w:line="240" w:lineRule="auto" w:after="60"/>
              <w:ind w:firstLine="0"/>
            </w:pPr>
            <w:r>
              <w:rPr>
                <w:rFonts w:ascii="Times New Roman" w:hAnsi="Times New Roman"/>
                <w:b w:val="0"/>
                <w:sz w:val="22"/>
              </w:rPr>
              <w:t>ТРЬЮ</w:t>
            </w:r>
          </w:p>
        </w:tc>
        <w:tc>
          <w:tcPr>
            <w:tcW w:type="dxa" w:w="3230"/>
          </w:tcPr>
          <w:p>
            <w:pPr>
              <w:spacing w:line="240" w:lineRule="auto" w:after="60"/>
              <w:ind w:firstLine="0"/>
            </w:pPr>
            <w:r>
              <w:rPr>
                <w:rFonts w:ascii="Times New Roman" w:hAnsi="Times New Roman"/>
                <w:b w:val="0"/>
                <w:sz w:val="22"/>
              </w:rPr>
              <w:t>ХУГЫЮЫГУТШЦАВАХ_</w:t>
            </w:r>
          </w:p>
        </w:tc>
      </w:tr>
      <w:tr>
        <w:trPr>
          <w:cantSplit/>
        </w:trPr>
        <w:tc>
          <w:tcPr>
            <w:tcW w:type="dxa" w:w="3230"/>
          </w:tcPr>
          <w:p>
            <w:pPr>
              <w:spacing w:line="240" w:lineRule="auto" w:after="60"/>
              <w:ind w:firstLine="0"/>
            </w:pPr>
            <w:r>
              <w:rPr>
                <w:rFonts w:ascii="Times New Roman" w:hAnsi="Times New Roman"/>
                <w:b w:val="0"/>
                <w:sz w:val="22"/>
              </w:rPr>
              <w:t>19</w:t>
            </w:r>
          </w:p>
        </w:tc>
        <w:tc>
          <w:tcPr>
            <w:tcW w:type="dxa" w:w="3230"/>
          </w:tcPr>
          <w:p>
            <w:pPr>
              <w:spacing w:line="240" w:lineRule="auto" w:after="60"/>
              <w:ind w:firstLine="0"/>
            </w:pPr>
            <w:r>
              <w:rPr>
                <w:rFonts w:ascii="Times New Roman" w:hAnsi="Times New Roman"/>
                <w:b w:val="0"/>
                <w:sz w:val="22"/>
              </w:rPr>
              <w:t>УСЭЯ</w:t>
            </w:r>
          </w:p>
        </w:tc>
        <w:tc>
          <w:tcPr>
            <w:tcW w:type="dxa" w:w="3230"/>
          </w:tcPr>
          <w:p>
            <w:pPr>
              <w:spacing w:line="240" w:lineRule="auto" w:after="60"/>
              <w:ind w:firstLine="0"/>
            </w:pPr>
            <w:r>
              <w:rPr>
                <w:rFonts w:ascii="Times New Roman" w:hAnsi="Times New Roman"/>
                <w:b w:val="0"/>
                <w:sz w:val="22"/>
              </w:rPr>
              <w:t>ФТВЪЭЪВТСЧХ_Б_ФЯ</w:t>
            </w:r>
          </w:p>
        </w:tc>
      </w:tr>
      <w:tr>
        <w:trPr>
          <w:cantSplit/>
        </w:trPr>
        <w:tc>
          <w:tcPr>
            <w:tcW w:type="dxa" w:w="3230"/>
          </w:tcPr>
          <w:p>
            <w:pPr>
              <w:spacing w:line="240" w:lineRule="auto" w:after="60"/>
              <w:ind w:firstLine="0"/>
            </w:pPr>
            <w:r>
              <w:rPr>
                <w:rFonts w:ascii="Times New Roman" w:hAnsi="Times New Roman"/>
                <w:b w:val="0"/>
                <w:sz w:val="22"/>
              </w:rPr>
              <w:t>20</w:t>
            </w:r>
          </w:p>
        </w:tc>
        <w:tc>
          <w:tcPr>
            <w:tcW w:type="dxa" w:w="3230"/>
          </w:tcPr>
          <w:p>
            <w:pPr>
              <w:spacing w:line="240" w:lineRule="auto" w:after="60"/>
              <w:ind w:firstLine="0"/>
            </w:pPr>
            <w:r>
              <w:rPr>
                <w:rFonts w:ascii="Times New Roman" w:hAnsi="Times New Roman"/>
                <w:b w:val="0"/>
                <w:sz w:val="22"/>
              </w:rPr>
              <w:t>ФТЮ_</w:t>
            </w:r>
          </w:p>
        </w:tc>
        <w:tc>
          <w:tcPr>
            <w:tcW w:type="dxa" w:w="3230"/>
          </w:tcPr>
          <w:p>
            <w:pPr>
              <w:spacing w:line="240" w:lineRule="auto" w:after="60"/>
              <w:ind w:firstLine="0"/>
            </w:pPr>
            <w:r>
              <w:rPr>
                <w:rFonts w:ascii="Times New Roman" w:hAnsi="Times New Roman"/>
                <w:b w:val="0"/>
                <w:sz w:val="22"/>
              </w:rPr>
              <w:t>УСБЩЬЩБСРЦФЯАЯУЮ</w:t>
            </w:r>
          </w:p>
        </w:tc>
      </w:tr>
      <w:tr>
        <w:trPr>
          <w:cantSplit/>
        </w:trPr>
        <w:tc>
          <w:tcPr>
            <w:tcW w:type="dxa" w:w="3230"/>
          </w:tcPr>
          <w:p>
            <w:pPr>
              <w:spacing w:line="240" w:lineRule="auto" w:after="60"/>
              <w:ind w:firstLine="0"/>
            </w:pPr>
            <w:r>
              <w:rPr>
                <w:rFonts w:ascii="Times New Roman" w:hAnsi="Times New Roman"/>
                <w:b w:val="0"/>
                <w:sz w:val="22"/>
              </w:rPr>
              <w:t>21</w:t>
            </w:r>
          </w:p>
        </w:tc>
        <w:tc>
          <w:tcPr>
            <w:tcW w:type="dxa" w:w="3230"/>
          </w:tcPr>
          <w:p>
            <w:pPr>
              <w:spacing w:line="240" w:lineRule="auto" w:after="60"/>
              <w:ind w:firstLine="0"/>
            </w:pPr>
            <w:r>
              <w:rPr>
                <w:rFonts w:ascii="Times New Roman" w:hAnsi="Times New Roman"/>
                <w:b w:val="0"/>
                <w:sz w:val="22"/>
              </w:rPr>
              <w:t>ХУЯА</w:t>
            </w:r>
          </w:p>
        </w:tc>
        <w:tc>
          <w:tcPr>
            <w:tcW w:type="dxa" w:w="3230"/>
          </w:tcPr>
          <w:p>
            <w:pPr>
              <w:spacing w:line="240" w:lineRule="auto" w:after="60"/>
              <w:ind w:firstLine="0"/>
            </w:pPr>
            <w:r>
              <w:rPr>
                <w:rFonts w:ascii="Times New Roman" w:hAnsi="Times New Roman"/>
                <w:b w:val="0"/>
                <w:sz w:val="22"/>
              </w:rPr>
              <w:t>ТРАШЫШАРПХУЮ_ЮТЭ</w:t>
            </w:r>
          </w:p>
        </w:tc>
      </w:tr>
      <w:tr>
        <w:trPr>
          <w:cantSplit/>
        </w:trPr>
        <w:tc>
          <w:tcPr>
            <w:tcW w:type="dxa" w:w="3230"/>
          </w:tcPr>
          <w:p>
            <w:pPr>
              <w:spacing w:line="240" w:lineRule="auto" w:after="60"/>
              <w:ind w:firstLine="0"/>
            </w:pPr>
            <w:r>
              <w:rPr>
                <w:rFonts w:ascii="Times New Roman" w:hAnsi="Times New Roman"/>
                <w:b w:val="0"/>
                <w:sz w:val="22"/>
              </w:rPr>
              <w:t>22</w:t>
            </w:r>
          </w:p>
        </w:tc>
        <w:tc>
          <w:tcPr>
            <w:tcW w:type="dxa" w:w="3230"/>
          </w:tcPr>
          <w:p>
            <w:pPr>
              <w:spacing w:line="240" w:lineRule="auto" w:after="60"/>
              <w:ind w:firstLine="0"/>
            </w:pPr>
            <w:r>
              <w:rPr>
                <w:rFonts w:ascii="Times New Roman" w:hAnsi="Times New Roman"/>
                <w:b w:val="0"/>
                <w:sz w:val="22"/>
              </w:rPr>
              <w:t>ЦФ_Б</w:t>
            </w:r>
          </w:p>
        </w:tc>
        <w:tc>
          <w:tcPr>
            <w:tcW w:type="dxa" w:w="3230"/>
          </w:tcPr>
          <w:p>
            <w:pPr>
              <w:spacing w:line="240" w:lineRule="auto" w:after="60"/>
              <w:ind w:firstLine="0"/>
            </w:pPr>
            <w:r>
              <w:rPr>
                <w:rFonts w:ascii="Times New Roman" w:hAnsi="Times New Roman"/>
                <w:b w:val="0"/>
                <w:sz w:val="22"/>
              </w:rPr>
              <w:t>СП_ЧЪЧ_ПОФТЭЯЭСЬ</w:t>
            </w:r>
          </w:p>
        </w:tc>
      </w:tr>
      <w:tr>
        <w:trPr>
          <w:cantSplit/>
        </w:trPr>
        <w:tc>
          <w:tcPr>
            <w:tcW w:type="dxa" w:w="3230"/>
          </w:tcPr>
          <w:p>
            <w:pPr>
              <w:spacing w:line="240" w:lineRule="auto" w:after="60"/>
              <w:ind w:firstLine="0"/>
            </w:pPr>
            <w:r>
              <w:rPr>
                <w:rFonts w:ascii="Times New Roman" w:hAnsi="Times New Roman"/>
                <w:b w:val="0"/>
                <w:sz w:val="22"/>
              </w:rPr>
              <w:t>23</w:t>
            </w:r>
          </w:p>
        </w:tc>
        <w:tc>
          <w:tcPr>
            <w:tcW w:type="dxa" w:w="3230"/>
          </w:tcPr>
          <w:p>
            <w:pPr>
              <w:spacing w:line="240" w:lineRule="auto" w:after="60"/>
              <w:ind w:firstLine="0"/>
            </w:pPr>
            <w:r>
              <w:rPr>
                <w:rFonts w:ascii="Times New Roman" w:hAnsi="Times New Roman"/>
                <w:b w:val="0"/>
                <w:sz w:val="22"/>
              </w:rPr>
              <w:t>ЧХАВ</w:t>
            </w:r>
          </w:p>
        </w:tc>
        <w:tc>
          <w:tcPr>
            <w:tcW w:type="dxa" w:w="3230"/>
          </w:tcPr>
          <w:p>
            <w:pPr>
              <w:spacing w:line="240" w:lineRule="auto" w:after="60"/>
              <w:ind w:firstLine="0"/>
            </w:pPr>
            <w:r>
              <w:rPr>
                <w:rFonts w:ascii="Times New Roman" w:hAnsi="Times New Roman"/>
                <w:b w:val="0"/>
                <w:sz w:val="22"/>
              </w:rPr>
              <w:t>РОЯЦЩЦЯОНУСЬЮЬРЫ</w:t>
            </w:r>
          </w:p>
        </w:tc>
      </w:tr>
      <w:tr>
        <w:trPr>
          <w:cantSplit/>
        </w:trPr>
        <w:tc>
          <w:tcPr>
            <w:tcW w:type="dxa" w:w="3230"/>
          </w:tcPr>
          <w:p>
            <w:pPr>
              <w:spacing w:line="240" w:lineRule="auto" w:after="60"/>
              <w:ind w:firstLine="0"/>
            </w:pPr>
            <w:r>
              <w:rPr>
                <w:rFonts w:ascii="Times New Roman" w:hAnsi="Times New Roman"/>
                <w:b w:val="0"/>
                <w:sz w:val="22"/>
              </w:rPr>
              <w:t>24</w:t>
            </w:r>
          </w:p>
        </w:tc>
        <w:tc>
          <w:tcPr>
            <w:tcW w:type="dxa" w:w="3230"/>
          </w:tcPr>
          <w:p>
            <w:pPr>
              <w:spacing w:line="240" w:lineRule="auto" w:after="60"/>
              <w:ind w:firstLine="0"/>
            </w:pPr>
            <w:r>
              <w:rPr>
                <w:rFonts w:ascii="Times New Roman" w:hAnsi="Times New Roman"/>
                <w:b w:val="0"/>
                <w:sz w:val="22"/>
              </w:rPr>
              <w:t>ШЦБГ</w:t>
            </w:r>
          </w:p>
        </w:tc>
        <w:tc>
          <w:tcPr>
            <w:tcW w:type="dxa" w:w="3230"/>
          </w:tcPr>
          <w:p>
            <w:pPr>
              <w:spacing w:line="240" w:lineRule="auto" w:after="60"/>
              <w:ind w:firstLine="0"/>
            </w:pPr>
            <w:r>
              <w:rPr>
                <w:rFonts w:ascii="Times New Roman" w:hAnsi="Times New Roman"/>
                <w:b w:val="0"/>
                <w:sz w:val="22"/>
              </w:rPr>
              <w:t>ПНЮХШХЮНМТРЫЭЫПЪ</w:t>
            </w:r>
          </w:p>
        </w:tc>
      </w:tr>
      <w:tr>
        <w:trPr>
          <w:cantSplit/>
        </w:trPr>
        <w:tc>
          <w:tcPr>
            <w:tcW w:type="dxa" w:w="3230"/>
          </w:tcPr>
          <w:p>
            <w:pPr>
              <w:spacing w:line="240" w:lineRule="auto" w:after="60"/>
              <w:ind w:firstLine="0"/>
            </w:pPr>
            <w:r>
              <w:rPr>
                <w:rFonts w:ascii="Times New Roman" w:hAnsi="Times New Roman"/>
                <w:b w:val="0"/>
                <w:sz w:val="22"/>
              </w:rPr>
              <w:t>25</w:t>
            </w:r>
          </w:p>
        </w:tc>
        <w:tc>
          <w:tcPr>
            <w:tcW w:type="dxa" w:w="3230"/>
          </w:tcPr>
          <w:p>
            <w:pPr>
              <w:spacing w:line="240" w:lineRule="auto" w:after="60"/>
              <w:ind w:firstLine="0"/>
            </w:pPr>
            <w:r>
              <w:rPr>
                <w:rFonts w:ascii="Times New Roman" w:hAnsi="Times New Roman"/>
                <w:b w:val="0"/>
                <w:sz w:val="22"/>
              </w:rPr>
              <w:t>ЩЧВД</w:t>
            </w:r>
          </w:p>
        </w:tc>
        <w:tc>
          <w:tcPr>
            <w:tcW w:type="dxa" w:w="3230"/>
          </w:tcPr>
          <w:p>
            <w:pPr>
              <w:spacing w:line="240" w:lineRule="auto" w:after="60"/>
              <w:ind w:firstLine="0"/>
            </w:pPr>
            <w:r>
              <w:rPr>
                <w:rFonts w:ascii="Times New Roman" w:hAnsi="Times New Roman"/>
                <w:b w:val="0"/>
                <w:sz w:val="22"/>
              </w:rPr>
              <w:t>ОМЭФЧФЭМЛСПЪЬЪОЩ</w:t>
            </w:r>
          </w:p>
        </w:tc>
      </w:tr>
      <w:tr>
        <w:trPr>
          <w:cantSplit/>
        </w:trPr>
        <w:tc>
          <w:tcPr>
            <w:tcW w:type="dxa" w:w="3230"/>
          </w:tcPr>
          <w:p>
            <w:pPr>
              <w:spacing w:line="240" w:lineRule="auto" w:after="60"/>
              <w:ind w:firstLine="0"/>
            </w:pPr>
            <w:r>
              <w:rPr>
                <w:rFonts w:ascii="Times New Roman" w:hAnsi="Times New Roman"/>
                <w:b w:val="0"/>
                <w:sz w:val="22"/>
              </w:rPr>
              <w:t>26</w:t>
            </w:r>
          </w:p>
        </w:tc>
        <w:tc>
          <w:tcPr>
            <w:tcW w:type="dxa" w:w="3230"/>
          </w:tcPr>
          <w:p>
            <w:pPr>
              <w:spacing w:line="240" w:lineRule="auto" w:after="60"/>
              <w:ind w:firstLine="0"/>
            </w:pPr>
            <w:r>
              <w:rPr>
                <w:rFonts w:ascii="Times New Roman" w:hAnsi="Times New Roman"/>
                <w:b w:val="0"/>
                <w:sz w:val="22"/>
              </w:rPr>
              <w:t>ЪШГЕ</w:t>
            </w:r>
          </w:p>
        </w:tc>
        <w:tc>
          <w:tcPr>
            <w:tcW w:type="dxa" w:w="3230"/>
          </w:tcPr>
          <w:p>
            <w:pPr>
              <w:spacing w:line="240" w:lineRule="auto" w:after="60"/>
              <w:ind w:firstLine="0"/>
            </w:pPr>
            <w:r>
              <w:rPr>
                <w:rFonts w:ascii="Times New Roman" w:hAnsi="Times New Roman"/>
                <w:b w:val="0"/>
                <w:sz w:val="22"/>
              </w:rPr>
              <w:t>НЛЬУЦУЬЛКРОЩЫЩНШ</w:t>
            </w:r>
          </w:p>
        </w:tc>
      </w:tr>
      <w:tr>
        <w:trPr>
          <w:cantSplit/>
        </w:trPr>
        <w:tc>
          <w:tcPr>
            <w:tcW w:type="dxa" w:w="3230"/>
          </w:tcPr>
          <w:p>
            <w:pPr>
              <w:spacing w:line="240" w:lineRule="auto" w:after="60"/>
              <w:ind w:firstLine="0"/>
            </w:pPr>
            <w:r>
              <w:rPr>
                <w:rFonts w:ascii="Times New Roman" w:hAnsi="Times New Roman"/>
                <w:b w:val="0"/>
                <w:sz w:val="22"/>
              </w:rPr>
              <w:t>27</w:t>
            </w:r>
          </w:p>
        </w:tc>
        <w:tc>
          <w:tcPr>
            <w:tcW w:type="dxa" w:w="3230"/>
          </w:tcPr>
          <w:p>
            <w:pPr>
              <w:spacing w:line="240" w:lineRule="auto" w:after="60"/>
              <w:ind w:firstLine="0"/>
            </w:pPr>
            <w:r>
              <w:rPr>
                <w:rFonts w:ascii="Times New Roman" w:hAnsi="Times New Roman"/>
                <w:b w:val="0"/>
                <w:sz w:val="22"/>
              </w:rPr>
              <w:t>ЫЩДЖ</w:t>
            </w:r>
          </w:p>
        </w:tc>
        <w:tc>
          <w:tcPr>
            <w:tcW w:type="dxa" w:w="3230"/>
          </w:tcPr>
          <w:p>
            <w:pPr>
              <w:spacing w:line="240" w:lineRule="auto" w:after="60"/>
              <w:ind w:firstLine="0"/>
            </w:pPr>
            <w:r>
              <w:rPr>
                <w:rFonts w:ascii="Times New Roman" w:hAnsi="Times New Roman"/>
                <w:b w:val="0"/>
                <w:sz w:val="22"/>
              </w:rPr>
              <w:t>МКЫТХТЫКЙПНШЪШМЧ</w:t>
            </w:r>
          </w:p>
        </w:tc>
      </w:tr>
      <w:tr>
        <w:trPr>
          <w:cantSplit/>
        </w:trPr>
        <w:tc>
          <w:tcPr>
            <w:tcW w:type="dxa" w:w="3230"/>
          </w:tcPr>
          <w:p>
            <w:pPr>
              <w:spacing w:line="240" w:lineRule="auto" w:after="60"/>
              <w:ind w:firstLine="0"/>
            </w:pPr>
            <w:r>
              <w:rPr>
                <w:rFonts w:ascii="Times New Roman" w:hAnsi="Times New Roman"/>
                <w:b w:val="0"/>
                <w:sz w:val="22"/>
              </w:rPr>
              <w:t>28</w:t>
            </w:r>
          </w:p>
        </w:tc>
        <w:tc>
          <w:tcPr>
            <w:tcW w:type="dxa" w:w="3230"/>
          </w:tcPr>
          <w:p>
            <w:pPr>
              <w:spacing w:line="240" w:lineRule="auto" w:after="60"/>
              <w:ind w:firstLine="0"/>
            </w:pPr>
            <w:r>
              <w:rPr>
                <w:rFonts w:ascii="Times New Roman" w:hAnsi="Times New Roman"/>
                <w:b w:val="0"/>
                <w:sz w:val="22"/>
              </w:rPr>
              <w:t>ЬЪЕЗ</w:t>
            </w:r>
          </w:p>
        </w:tc>
        <w:tc>
          <w:tcPr>
            <w:tcW w:type="dxa" w:w="3230"/>
          </w:tcPr>
          <w:p>
            <w:pPr>
              <w:spacing w:line="240" w:lineRule="auto" w:after="60"/>
              <w:ind w:firstLine="0"/>
            </w:pPr>
            <w:r>
              <w:rPr>
                <w:rFonts w:ascii="Times New Roman" w:hAnsi="Times New Roman"/>
                <w:b w:val="0"/>
                <w:sz w:val="22"/>
              </w:rPr>
              <w:t>ЛЙЪСФСЪЙИОМЧЩЧЛЦ</w:t>
            </w:r>
          </w:p>
        </w:tc>
      </w:tr>
      <w:tr>
        <w:trPr>
          <w:cantSplit/>
        </w:trPr>
        <w:tc>
          <w:tcPr>
            <w:tcW w:type="dxa" w:w="3230"/>
          </w:tcPr>
          <w:p>
            <w:pPr>
              <w:spacing w:line="240" w:lineRule="auto" w:after="60"/>
              <w:ind w:firstLine="0"/>
            </w:pPr>
            <w:r>
              <w:rPr>
                <w:rFonts w:ascii="Times New Roman" w:hAnsi="Times New Roman"/>
                <w:b w:val="0"/>
                <w:sz w:val="22"/>
              </w:rPr>
              <w:t>29</w:t>
            </w:r>
          </w:p>
        </w:tc>
        <w:tc>
          <w:tcPr>
            <w:tcW w:type="dxa" w:w="3230"/>
          </w:tcPr>
          <w:p>
            <w:pPr>
              <w:spacing w:line="240" w:lineRule="auto" w:after="60"/>
              <w:ind w:firstLine="0"/>
            </w:pPr>
            <w:r>
              <w:rPr>
                <w:rFonts w:ascii="Times New Roman" w:hAnsi="Times New Roman"/>
                <w:b w:val="0"/>
                <w:sz w:val="22"/>
              </w:rPr>
              <w:t>ЭЫЖИ</w:t>
            </w:r>
          </w:p>
        </w:tc>
        <w:tc>
          <w:tcPr>
            <w:tcW w:type="dxa" w:w="3230"/>
          </w:tcPr>
          <w:p>
            <w:pPr>
              <w:spacing w:line="240" w:lineRule="auto" w:after="60"/>
              <w:ind w:firstLine="0"/>
            </w:pPr>
            <w:r>
              <w:rPr>
                <w:rFonts w:ascii="Times New Roman" w:hAnsi="Times New Roman"/>
                <w:b w:val="0"/>
                <w:sz w:val="22"/>
              </w:rPr>
              <w:t>КИЩРУРЩИЗНЛЦШЦКХ</w:t>
            </w:r>
          </w:p>
        </w:tc>
      </w:tr>
      <w:tr>
        <w:trPr>
          <w:cantSplit/>
        </w:trPr>
        <w:tc>
          <w:tcPr>
            <w:tcW w:type="dxa" w:w="3230"/>
          </w:tcPr>
          <w:p>
            <w:pPr>
              <w:spacing w:line="240" w:lineRule="auto" w:after="60"/>
              <w:ind w:firstLine="0"/>
            </w:pPr>
            <w:r>
              <w:rPr>
                <w:rFonts w:ascii="Times New Roman" w:hAnsi="Times New Roman"/>
                <w:b w:val="0"/>
                <w:sz w:val="22"/>
              </w:rPr>
              <w:t>30</w:t>
            </w:r>
          </w:p>
        </w:tc>
        <w:tc>
          <w:tcPr>
            <w:tcW w:type="dxa" w:w="3230"/>
          </w:tcPr>
          <w:p>
            <w:pPr>
              <w:spacing w:line="240" w:lineRule="auto" w:after="60"/>
              <w:ind w:firstLine="0"/>
            </w:pPr>
            <w:r>
              <w:rPr>
                <w:rFonts w:ascii="Times New Roman" w:hAnsi="Times New Roman"/>
                <w:b w:val="0"/>
                <w:sz w:val="22"/>
              </w:rPr>
              <w:t>ЮЬЗЙ</w:t>
            </w:r>
          </w:p>
        </w:tc>
        <w:tc>
          <w:tcPr>
            <w:tcW w:type="dxa" w:w="3230"/>
          </w:tcPr>
          <w:p>
            <w:pPr>
              <w:spacing w:line="240" w:lineRule="auto" w:after="60"/>
              <w:ind w:firstLine="0"/>
            </w:pPr>
            <w:r>
              <w:rPr>
                <w:rFonts w:ascii="Times New Roman" w:hAnsi="Times New Roman"/>
                <w:b w:val="0"/>
                <w:sz w:val="22"/>
              </w:rPr>
              <w:t>ЙЗШПТПШЗЖМКХЧХЙФ</w:t>
            </w:r>
          </w:p>
        </w:tc>
      </w:tr>
      <w:tr>
        <w:trPr>
          <w:cantSplit/>
        </w:trPr>
        <w:tc>
          <w:tcPr>
            <w:tcW w:type="dxa" w:w="3230"/>
          </w:tcPr>
          <w:p>
            <w:pPr>
              <w:spacing w:line="240" w:lineRule="auto" w:after="60"/>
              <w:ind w:firstLine="0"/>
            </w:pPr>
            <w:r>
              <w:rPr>
                <w:rFonts w:ascii="Times New Roman" w:hAnsi="Times New Roman"/>
                <w:b w:val="0"/>
                <w:sz w:val="22"/>
              </w:rPr>
              <w:t>31</w:t>
            </w:r>
          </w:p>
        </w:tc>
        <w:tc>
          <w:tcPr>
            <w:tcW w:type="dxa" w:w="3230"/>
          </w:tcPr>
          <w:p>
            <w:pPr>
              <w:spacing w:line="240" w:lineRule="auto" w:after="60"/>
              <w:ind w:firstLine="0"/>
            </w:pPr>
            <w:r>
              <w:rPr>
                <w:rFonts w:ascii="Times New Roman" w:hAnsi="Times New Roman"/>
                <w:b w:val="0"/>
                <w:sz w:val="22"/>
              </w:rPr>
              <w:t>ЯЭИК</w:t>
            </w:r>
          </w:p>
        </w:tc>
        <w:tc>
          <w:tcPr>
            <w:tcW w:type="dxa" w:w="3230"/>
          </w:tcPr>
          <w:p>
            <w:pPr>
              <w:spacing w:line="240" w:lineRule="auto" w:after="60"/>
              <w:ind w:firstLine="0"/>
            </w:pPr>
            <w:r>
              <w:rPr>
                <w:rFonts w:ascii="Times New Roman" w:hAnsi="Times New Roman"/>
                <w:b w:val="0"/>
                <w:sz w:val="22"/>
              </w:rPr>
              <w:t>ИЖЧОСОЧЖЕЛЙФЦФИУ</w:t>
            </w:r>
          </w:p>
        </w:tc>
      </w:tr>
      <w:tr>
        <w:trPr>
          <w:cantSplit/>
        </w:trPr>
        <w:tc>
          <w:tcPr>
            <w:tcW w:type="dxa" w:w="3230"/>
          </w:tcPr>
          <w:p>
            <w:pPr>
              <w:spacing w:line="240" w:lineRule="auto" w:after="60"/>
              <w:ind w:firstLine="0"/>
            </w:pPr>
            <w:r>
              <w:rPr>
                <w:rFonts w:ascii="Times New Roman" w:hAnsi="Times New Roman"/>
                <w:b w:val="0"/>
                <w:sz w:val="22"/>
              </w:rPr>
              <w:t>32</w:t>
            </w:r>
          </w:p>
        </w:tc>
        <w:tc>
          <w:tcPr>
            <w:tcW w:type="dxa" w:w="3230"/>
          </w:tcPr>
          <w:p>
            <w:pPr>
              <w:spacing w:line="240" w:lineRule="auto" w:after="60"/>
              <w:ind w:firstLine="0"/>
            </w:pPr>
            <w:r>
              <w:rPr>
                <w:rFonts w:ascii="Times New Roman" w:hAnsi="Times New Roman"/>
                <w:b w:val="0"/>
                <w:sz w:val="22"/>
              </w:rPr>
              <w:t>_ЮЙЛ</w:t>
            </w:r>
          </w:p>
        </w:tc>
        <w:tc>
          <w:tcPr>
            <w:tcW w:type="dxa" w:w="3230"/>
          </w:tcPr>
          <w:p>
            <w:pPr>
              <w:spacing w:line="240" w:lineRule="auto" w:after="60"/>
              <w:ind w:firstLine="0"/>
            </w:pPr>
            <w:r>
              <w:rPr>
                <w:rFonts w:ascii="Times New Roman" w:hAnsi="Times New Roman"/>
                <w:b w:val="0"/>
                <w:sz w:val="22"/>
              </w:rPr>
              <w:t>ЗЕЦНРНЦЕДКИУХУЗТ</w:t>
            </w:r>
          </w:p>
        </w:tc>
      </w:tr>
    </w:tbl>
    <w:p/>
    <w:p>
      <w:pPr>
        <w:spacing w:before="60" w:after="60"/>
        <w:ind w:firstLine="0"/>
        <w:jc w:val="center"/>
      </w:pPr>
      <m:oMathPara>
        <m:oMathParaPr>
          <m:jc m:val="center"/>
        </m:oMathParaPr>
        <m:oMath>
          <m:sSub>
            <m:e>
              <m:r>
                <m:rPr>
                  <m:sty m:val="i"/>
                </m:rPr>
                <w:rPr>
                  <w:sz w:val="22"/>
                </w:rPr>
                <m:t xml:space="preserve">k</m:t>
              </m:r>
            </m:e>
            <m:sub>
              <m:r>
                <m:rPr>
                  <m:sty m:val="i"/>
                </m:rPr>
                <w:rPr>
                  <w:sz w:val="22"/>
                </w:rPr>
                <m:t xml:space="preserve">1</m:t>
              </m:r>
            </m:sub>
          </m:sSub>
          <m:r>
            <m:rPr>
              <m:sty m:val="i"/>
            </m:rPr>
            <w:rPr>
              <w:sz w:val="22"/>
            </w:rPr>
            <m:t xml:space="preserve"> = (4+0) mod 33 = 4 → Д</m:t>
          </m:r>
        </m:oMath>
      </m:oMathPara>
    </w:p>
    <w:p>
      <w:pPr>
        <w:spacing w:before="60" w:after="60"/>
        <w:ind w:firstLine="0"/>
        <w:jc w:val="center"/>
      </w:pPr>
      <m:oMathPara>
        <m:oMathParaPr>
          <m:jc m:val="center"/>
        </m:oMathParaPr>
        <m:oMath>
          <m:sSub>
            <m:e>
              <m:r>
                <m:rPr>
                  <m:sty m:val="i"/>
                </m:rPr>
                <w:rPr>
                  <w:sz w:val="22"/>
                </w:rPr>
                <m:t xml:space="preserve">k</m:t>
              </m:r>
            </m:e>
            <m:sub>
              <m:r>
                <m:rPr>
                  <m:sty m:val="i"/>
                </m:rPr>
                <w:rPr>
                  <w:sz w:val="22"/>
                </w:rPr>
                <m:t xml:space="preserve">2</m:t>
              </m:r>
            </m:sub>
          </m:sSub>
          <m:r>
            <m:rPr>
              <m:sty m:val="i"/>
            </m:rPr>
            <w:rPr>
              <w:sz w:val="22"/>
            </w:rPr>
            <m:t xml:space="preserve"> = (4+31) mod 33 = 2 → В</m:t>
          </m:r>
        </m:oMath>
      </m:oMathPara>
    </w:p>
    <w:p>
      <w:pPr>
        <w:spacing w:before="60" w:after="60"/>
        <w:ind w:firstLine="0"/>
        <w:jc w:val="center"/>
      </w:pPr>
      <m:oMathPara>
        <m:oMathParaPr>
          <m:jc m:val="center"/>
        </m:oMathParaPr>
        <m:oMath>
          <m:sSub>
            <m:e>
              <m:r>
                <m:rPr>
                  <m:sty m:val="i"/>
                </m:rPr>
                <w:rPr>
                  <w:sz w:val="22"/>
                </w:rPr>
                <m:t xml:space="preserve">k</m:t>
              </m:r>
            </m:e>
            <m:sub>
              <m:r>
                <m:rPr>
                  <m:sty m:val="i"/>
                </m:rPr>
                <w:rPr>
                  <w:sz w:val="22"/>
                </w:rPr>
                <m:t xml:space="preserve">3</m:t>
              </m:r>
            </m:sub>
          </m:sSub>
          <m:r>
            <m:rPr>
              <m:sty m:val="i"/>
            </m:rPr>
            <w:rPr>
              <w:sz w:val="22"/>
            </w:rPr>
            <m:t xml:space="preserve"> = (4+10) mod 33 = 14 → О</m:t>
          </m:r>
        </m:oMath>
      </m:oMathPara>
    </w:p>
    <w:p>
      <w:pPr>
        <w:spacing w:before="60" w:after="60"/>
        <w:ind w:firstLine="0"/>
        <w:jc w:val="center"/>
      </w:pPr>
      <m:oMathPara>
        <m:oMathParaPr>
          <m:jc m:val="center"/>
        </m:oMathParaPr>
        <m:oMath>
          <m:sSub>
            <m:e>
              <m:r>
                <m:rPr>
                  <m:sty m:val="i"/>
                </m:rPr>
                <w:rPr>
                  <w:sz w:val="22"/>
                </w:rPr>
                <m:t xml:space="preserve">k</m:t>
              </m:r>
            </m:e>
            <m:sub>
              <m:r>
                <m:rPr>
                  <m:sty m:val="i"/>
                </m:rPr>
                <w:rPr>
                  <w:sz w:val="22"/>
                </w:rPr>
                <m:t xml:space="preserve">4</m:t>
              </m:r>
            </m:sub>
          </m:sSub>
          <m:r>
            <m:rPr>
              <m:sty m:val="i"/>
            </m:rPr>
            <w:rPr>
              <w:sz w:val="22"/>
            </w:rPr>
            <m:t xml:space="preserve"> = (4+12) mod 33 = 16 → Р</m:t>
          </m:r>
        </m:oMath>
      </m:oMathPara>
    </w:p>
    <w:p>
      <w:r>
        <w:br w:type="page"/>
      </w:r>
    </w:p>
    <w:p>
      <w:pPr>
        <w:spacing w:before="240" w:after="120"/>
        <w:ind w:firstLine="0"/>
        <w:jc w:val="center"/>
        <w:keepNext/>
      </w:pPr>
      <w:r>
        <w:rPr>
          <w:rFonts w:ascii="Times New Roman" w:hAnsi="Times New Roman"/>
          <w:b/>
          <w:sz w:val="32"/>
        </w:rPr>
        <w:t>Приложение Ж. Полные подстановки χ² для найденных букв</w:t>
      </w:r>
    </w:p>
    <w:p>
      <w:pPr>
        <w:jc w:val="both"/>
      </w:pPr>
      <w:r>
        <w:rPr>
          <w:rFonts w:ascii="Times New Roman" w:hAnsi="Times New Roman"/>
          <w:sz w:val="28"/>
        </w:rPr>
        <w:t>Для каждой найденной буквы ключа приведены все 33 наблюдаемых количества O, частоты f, ожидаемые количества E = 655·f и вклады в χ². Затем записана вся сумма из 33 дробей как формулы Word. Для остальных пробных сдвигов итоговые χ² приведены в таблице 12 основного текста; любой из них рассчитывается той же формулой по таблицам частот.</w:t>
      </w:r>
    </w:p>
    <w:p>
      <w:pPr>
        <w:spacing w:before="240" w:after="120"/>
        <w:ind w:firstLine="0"/>
        <w:jc w:val="center"/>
        <w:keepNext/>
      </w:pPr>
      <w:r>
        <w:rPr>
          <w:rFonts w:ascii="Times New Roman" w:hAnsi="Times New Roman"/>
          <w:b/>
          <w:sz w:val="28"/>
        </w:rPr>
        <w:t>Ж.1. Столбец 1, сдвиг 4, буква Д</w:t>
      </w:r>
    </w:p>
    <w:p>
      <w:pPr>
        <w:keepNext/>
        <w:ind w:firstLine="0"/>
        <w:jc w:val="both"/>
      </w:pPr>
      <w:r>
        <w:rPr>
          <w:rFonts w:ascii="Times New Roman" w:hAnsi="Times New Roman"/>
          <w:sz w:val="28"/>
        </w:rPr>
        <w:t>Таблица Ж.1 — все слагаемые для столбца 1</w:t>
      </w:r>
    </w:p>
    <w:tbl>
      <w:tblPr>
        <w:tblStyle w:val="TableGrid"/>
        <w:tblW w:type="auto" w:w="0"/>
        <w:tblLayout w:type="fixed"/>
        <w:tblLook w:firstColumn="1" w:firstRow="1" w:lastColumn="0" w:lastRow="0" w:noHBand="0" w:noVBand="1" w:val="04A0"/>
      </w:tblPr>
      <w:tblGrid>
        <w:gridCol w:w="1615"/>
        <w:gridCol w:w="1615"/>
        <w:gridCol w:w="1615"/>
        <w:gridCol w:w="1615"/>
        <w:gridCol w:w="1615"/>
        <w:gridCol w:w="1615"/>
      </w:tblGrid>
      <w:tr>
        <w:trPr>
          <w:tblHeader/>
          <w:cantSplit/>
        </w:trPr>
        <w:tc>
          <w:tcPr>
            <w:tcW w:type="dxa" w:w="1559"/>
          </w:tcPr>
          <w:p>
            <w:pPr>
              <w:spacing w:line="240" w:lineRule="auto" w:after="60"/>
              <w:ind w:firstLine="0"/>
            </w:pPr>
            <w:r>
              <w:rPr>
                <w:rFonts w:ascii="Times New Roman" w:hAnsi="Times New Roman"/>
                <w:b/>
                <w:sz w:val="22"/>
              </w:rPr>
              <w:t>Буква</w:t>
            </w:r>
          </w:p>
        </w:tc>
        <w:tc>
          <w:tcPr>
            <w:tcW w:type="dxa" w:w="1559"/>
          </w:tcPr>
          <w:p>
            <w:pPr>
              <w:spacing w:line="240" w:lineRule="auto" w:after="60"/>
              <w:ind w:firstLine="0"/>
            </w:pPr>
            <w:r>
              <w:rPr>
                <w:rFonts w:ascii="Times New Roman" w:hAnsi="Times New Roman"/>
                <w:b/>
                <w:sz w:val="22"/>
              </w:rPr>
              <w:t>Шифрбуква</w:t>
            </w:r>
          </w:p>
        </w:tc>
        <w:tc>
          <w:tcPr>
            <w:tcW w:type="dxa" w:w="1559"/>
          </w:tcPr>
          <w:p>
            <w:pPr>
              <w:spacing w:line="240" w:lineRule="auto" w:after="60"/>
              <w:ind w:firstLine="0"/>
            </w:pPr>
            <w:r>
              <w:rPr>
                <w:rFonts w:ascii="Times New Roman" w:hAnsi="Times New Roman"/>
                <w:b/>
                <w:sz w:val="22"/>
              </w:rPr>
              <w:t>O</w:t>
            </w:r>
          </w:p>
        </w:tc>
        <w:tc>
          <w:tcPr>
            <w:tcW w:type="dxa" w:w="1559"/>
          </w:tcPr>
          <w:p>
            <w:pPr>
              <w:spacing w:line="240" w:lineRule="auto" w:after="60"/>
              <w:ind w:firstLine="0"/>
            </w:pPr>
            <w:r>
              <w:rPr>
                <w:rFonts w:ascii="Times New Roman" w:hAnsi="Times New Roman"/>
                <w:b/>
                <w:sz w:val="22"/>
              </w:rPr>
              <w:t>f</w:t>
            </w:r>
          </w:p>
        </w:tc>
        <w:tc>
          <w:tcPr>
            <w:tcW w:type="dxa" w:w="1559"/>
          </w:tcPr>
          <w:p>
            <w:pPr>
              <w:spacing w:line="240" w:lineRule="auto" w:after="60"/>
              <w:ind w:firstLine="0"/>
            </w:pPr>
            <w:r>
              <w:rPr>
                <w:rFonts w:ascii="Times New Roman" w:hAnsi="Times New Roman"/>
                <w:b/>
                <w:sz w:val="22"/>
              </w:rPr>
              <w:t>E</w:t>
            </w:r>
          </w:p>
        </w:tc>
        <w:tc>
          <w:tcPr>
            <w:tcW w:type="dxa" w:w="1559"/>
          </w:tcPr>
          <w:p>
            <w:pPr>
              <w:spacing w:line="240" w:lineRule="auto" w:after="60"/>
              <w:ind w:firstLine="0"/>
            </w:pPr>
            <w:r>
              <w:rPr>
                <w:rFonts w:ascii="Times New Roman" w:hAnsi="Times New Roman"/>
                <w:b/>
                <w:sz w:val="22"/>
              </w:rPr>
              <w:t>(O−E)²/E</w:t>
            </w:r>
          </w:p>
        </w:tc>
      </w:tr>
      <w:tr>
        <w:trPr>
          <w:cantSplit/>
        </w:trPr>
        <w:tc>
          <w:tcPr>
            <w:tcW w:type="dxa" w:w="1615"/>
          </w:tcPr>
          <w:p>
            <w:pPr>
              <w:spacing w:line="240" w:lineRule="auto" w:after="60"/>
              <w:ind w:firstLine="0"/>
            </w:pPr>
            <w:r>
              <w:rPr>
                <w:rFonts w:ascii="Times New Roman" w:hAnsi="Times New Roman"/>
                <w:b w:val="0"/>
                <w:sz w:val="22"/>
              </w:rPr>
              <w:t>А</w:t>
            </w:r>
          </w:p>
        </w:tc>
        <w:tc>
          <w:tcPr>
            <w:tcW w:type="dxa" w:w="1615"/>
          </w:tcPr>
          <w:p>
            <w:pPr>
              <w:spacing w:line="240" w:lineRule="auto" w:after="60"/>
              <w:ind w:firstLine="0"/>
            </w:pPr>
            <w:r>
              <w:rPr>
                <w:rFonts w:ascii="Times New Roman" w:hAnsi="Times New Roman"/>
                <w:b w:val="0"/>
                <w:sz w:val="22"/>
              </w:rPr>
              <w:t>Д</w:t>
            </w:r>
          </w:p>
        </w:tc>
        <w:tc>
          <w:tcPr>
            <w:tcW w:type="dxa" w:w="1615"/>
          </w:tcPr>
          <w:p>
            <w:pPr>
              <w:spacing w:line="240" w:lineRule="auto" w:after="60"/>
              <w:ind w:firstLine="0"/>
            </w:pPr>
            <w:r>
              <w:rPr>
                <w:rFonts w:ascii="Times New Roman" w:hAnsi="Times New Roman"/>
                <w:b w:val="0"/>
                <w:sz w:val="22"/>
              </w:rPr>
              <w:t>63</w:t>
            </w:r>
          </w:p>
        </w:tc>
        <w:tc>
          <w:tcPr>
            <w:tcW w:type="dxa" w:w="1615"/>
          </w:tcPr>
          <w:p>
            <w:pPr>
              <w:spacing w:line="240" w:lineRule="auto" w:after="60"/>
              <w:ind w:firstLine="0"/>
            </w:pPr>
            <w:r>
              <w:rPr>
                <w:rFonts w:ascii="Times New Roman" w:hAnsi="Times New Roman"/>
                <w:b w:val="0"/>
                <w:sz w:val="22"/>
              </w:rPr>
              <w:t>0,062</w:t>
            </w:r>
          </w:p>
        </w:tc>
        <w:tc>
          <w:tcPr>
            <w:tcW w:type="dxa" w:w="1615"/>
          </w:tcPr>
          <w:p>
            <w:pPr>
              <w:spacing w:line="240" w:lineRule="auto" w:after="60"/>
              <w:ind w:firstLine="0"/>
            </w:pPr>
            <w:r>
              <w:rPr>
                <w:rFonts w:ascii="Times New Roman" w:hAnsi="Times New Roman"/>
                <w:b w:val="0"/>
                <w:sz w:val="22"/>
              </w:rPr>
              <w:t>40,610</w:t>
            </w:r>
          </w:p>
        </w:tc>
        <w:tc>
          <w:tcPr>
            <w:tcW w:type="dxa" w:w="1615"/>
          </w:tcPr>
          <w:p>
            <w:pPr>
              <w:spacing w:line="240" w:lineRule="auto" w:after="60"/>
              <w:ind w:firstLine="0"/>
            </w:pPr>
            <w:r>
              <w:rPr>
                <w:rFonts w:ascii="Times New Roman" w:hAnsi="Times New Roman"/>
                <w:b w:val="0"/>
                <w:sz w:val="22"/>
              </w:rPr>
              <w:t>12,344548</w:t>
            </w:r>
          </w:p>
        </w:tc>
      </w:tr>
      <w:tr>
        <w:trPr>
          <w:cantSplit/>
        </w:trPr>
        <w:tc>
          <w:tcPr>
            <w:tcW w:type="dxa" w:w="1615"/>
          </w:tcPr>
          <w:p>
            <w:pPr>
              <w:spacing w:line="240" w:lineRule="auto" w:after="60"/>
              <w:ind w:firstLine="0"/>
            </w:pPr>
            <w:r>
              <w:rPr>
                <w:rFonts w:ascii="Times New Roman" w:hAnsi="Times New Roman"/>
                <w:b w:val="0"/>
                <w:sz w:val="22"/>
              </w:rPr>
              <w:t>Б</w:t>
            </w:r>
          </w:p>
        </w:tc>
        <w:tc>
          <w:tcPr>
            <w:tcW w:type="dxa" w:w="1615"/>
          </w:tcPr>
          <w:p>
            <w:pPr>
              <w:spacing w:line="240" w:lineRule="auto" w:after="60"/>
              <w:ind w:firstLine="0"/>
            </w:pPr>
            <w:r>
              <w:rPr>
                <w:rFonts w:ascii="Times New Roman" w:hAnsi="Times New Roman"/>
                <w:b w:val="0"/>
                <w:sz w:val="22"/>
              </w:rPr>
              <w:t>Е</w:t>
            </w:r>
          </w:p>
        </w:tc>
        <w:tc>
          <w:tcPr>
            <w:tcW w:type="dxa" w:w="1615"/>
          </w:tcPr>
          <w:p>
            <w:pPr>
              <w:spacing w:line="240" w:lineRule="auto" w:after="60"/>
              <w:ind w:firstLine="0"/>
            </w:pPr>
            <w:r>
              <w:rPr>
                <w:rFonts w:ascii="Times New Roman" w:hAnsi="Times New Roman"/>
                <w:b w:val="0"/>
                <w:sz w:val="22"/>
              </w:rPr>
              <w:t>9</w:t>
            </w:r>
          </w:p>
        </w:tc>
        <w:tc>
          <w:tcPr>
            <w:tcW w:type="dxa" w:w="1615"/>
          </w:tcPr>
          <w:p>
            <w:pPr>
              <w:spacing w:line="240" w:lineRule="auto" w:after="60"/>
              <w:ind w:firstLine="0"/>
            </w:pPr>
            <w:r>
              <w:rPr>
                <w:rFonts w:ascii="Times New Roman" w:hAnsi="Times New Roman"/>
                <w:b w:val="0"/>
                <w:sz w:val="22"/>
              </w:rPr>
              <w:t>0,014</w:t>
            </w:r>
          </w:p>
        </w:tc>
        <w:tc>
          <w:tcPr>
            <w:tcW w:type="dxa" w:w="1615"/>
          </w:tcPr>
          <w:p>
            <w:pPr>
              <w:spacing w:line="240" w:lineRule="auto" w:after="60"/>
              <w:ind w:firstLine="0"/>
            </w:pPr>
            <w:r>
              <w:rPr>
                <w:rFonts w:ascii="Times New Roman" w:hAnsi="Times New Roman"/>
                <w:b w:val="0"/>
                <w:sz w:val="22"/>
              </w:rPr>
              <w:t>9,170</w:t>
            </w:r>
          </w:p>
        </w:tc>
        <w:tc>
          <w:tcPr>
            <w:tcW w:type="dxa" w:w="1615"/>
          </w:tcPr>
          <w:p>
            <w:pPr>
              <w:spacing w:line="240" w:lineRule="auto" w:after="60"/>
              <w:ind w:firstLine="0"/>
            </w:pPr>
            <w:r>
              <w:rPr>
                <w:rFonts w:ascii="Times New Roman" w:hAnsi="Times New Roman"/>
                <w:b w:val="0"/>
                <w:sz w:val="22"/>
              </w:rPr>
              <w:t>0,003152</w:t>
            </w:r>
          </w:p>
        </w:tc>
      </w:tr>
      <w:tr>
        <w:trPr>
          <w:cantSplit/>
        </w:trPr>
        <w:tc>
          <w:tcPr>
            <w:tcW w:type="dxa" w:w="1615"/>
          </w:tcPr>
          <w:p>
            <w:pPr>
              <w:spacing w:line="240" w:lineRule="auto" w:after="60"/>
              <w:ind w:firstLine="0"/>
            </w:pPr>
            <w:r>
              <w:rPr>
                <w:rFonts w:ascii="Times New Roman" w:hAnsi="Times New Roman"/>
                <w:b w:val="0"/>
                <w:sz w:val="22"/>
              </w:rPr>
              <w:t>В</w:t>
            </w:r>
          </w:p>
        </w:tc>
        <w:tc>
          <w:tcPr>
            <w:tcW w:type="dxa" w:w="1615"/>
          </w:tcPr>
          <w:p>
            <w:pPr>
              <w:spacing w:line="240" w:lineRule="auto" w:after="60"/>
              <w:ind w:firstLine="0"/>
            </w:pPr>
            <w:r>
              <w:rPr>
                <w:rFonts w:ascii="Times New Roman" w:hAnsi="Times New Roman"/>
                <w:b w:val="0"/>
                <w:sz w:val="22"/>
              </w:rPr>
              <w:t>Ж</w:t>
            </w:r>
          </w:p>
        </w:tc>
        <w:tc>
          <w:tcPr>
            <w:tcW w:type="dxa" w:w="1615"/>
          </w:tcPr>
          <w:p>
            <w:pPr>
              <w:spacing w:line="240" w:lineRule="auto" w:after="60"/>
              <w:ind w:firstLine="0"/>
            </w:pPr>
            <w:r>
              <w:rPr>
                <w:rFonts w:ascii="Times New Roman" w:hAnsi="Times New Roman"/>
                <w:b w:val="0"/>
                <w:sz w:val="22"/>
              </w:rPr>
              <w:t>18</w:t>
            </w:r>
          </w:p>
        </w:tc>
        <w:tc>
          <w:tcPr>
            <w:tcW w:type="dxa" w:w="1615"/>
          </w:tcPr>
          <w:p>
            <w:pPr>
              <w:spacing w:line="240" w:lineRule="auto" w:after="60"/>
              <w:ind w:firstLine="0"/>
            </w:pPr>
            <w:r>
              <w:rPr>
                <w:rFonts w:ascii="Times New Roman" w:hAnsi="Times New Roman"/>
                <w:b w:val="0"/>
                <w:sz w:val="22"/>
              </w:rPr>
              <w:t>0,038</w:t>
            </w:r>
          </w:p>
        </w:tc>
        <w:tc>
          <w:tcPr>
            <w:tcW w:type="dxa" w:w="1615"/>
          </w:tcPr>
          <w:p>
            <w:pPr>
              <w:spacing w:line="240" w:lineRule="auto" w:after="60"/>
              <w:ind w:firstLine="0"/>
            </w:pPr>
            <w:r>
              <w:rPr>
                <w:rFonts w:ascii="Times New Roman" w:hAnsi="Times New Roman"/>
                <w:b w:val="0"/>
                <w:sz w:val="22"/>
              </w:rPr>
              <w:t>24,890</w:t>
            </w:r>
          </w:p>
        </w:tc>
        <w:tc>
          <w:tcPr>
            <w:tcW w:type="dxa" w:w="1615"/>
          </w:tcPr>
          <w:p>
            <w:pPr>
              <w:spacing w:line="240" w:lineRule="auto" w:after="60"/>
              <w:ind w:firstLine="0"/>
            </w:pPr>
            <w:r>
              <w:rPr>
                <w:rFonts w:ascii="Times New Roman" w:hAnsi="Times New Roman"/>
                <w:b w:val="0"/>
                <w:sz w:val="22"/>
              </w:rPr>
              <w:t>1,907276</w:t>
            </w:r>
          </w:p>
        </w:tc>
      </w:tr>
      <w:tr>
        <w:trPr>
          <w:cantSplit/>
        </w:trPr>
        <w:tc>
          <w:tcPr>
            <w:tcW w:type="dxa" w:w="1615"/>
          </w:tcPr>
          <w:p>
            <w:pPr>
              <w:spacing w:line="240" w:lineRule="auto" w:after="60"/>
              <w:ind w:firstLine="0"/>
            </w:pPr>
            <w:r>
              <w:rPr>
                <w:rFonts w:ascii="Times New Roman" w:hAnsi="Times New Roman"/>
                <w:b w:val="0"/>
                <w:sz w:val="22"/>
              </w:rPr>
              <w:t>Г</w:t>
            </w:r>
          </w:p>
        </w:tc>
        <w:tc>
          <w:tcPr>
            <w:tcW w:type="dxa" w:w="1615"/>
          </w:tcPr>
          <w:p>
            <w:pPr>
              <w:spacing w:line="240" w:lineRule="auto" w:after="60"/>
              <w:ind w:firstLine="0"/>
            </w:pPr>
            <w:r>
              <w:rPr>
                <w:rFonts w:ascii="Times New Roman" w:hAnsi="Times New Roman"/>
                <w:b w:val="0"/>
                <w:sz w:val="22"/>
              </w:rPr>
              <w:t>З</w:t>
            </w:r>
          </w:p>
        </w:tc>
        <w:tc>
          <w:tcPr>
            <w:tcW w:type="dxa" w:w="1615"/>
          </w:tcPr>
          <w:p>
            <w:pPr>
              <w:spacing w:line="240" w:lineRule="auto" w:after="60"/>
              <w:ind w:firstLine="0"/>
            </w:pPr>
            <w:r>
              <w:rPr>
                <w:rFonts w:ascii="Times New Roman" w:hAnsi="Times New Roman"/>
                <w:b w:val="0"/>
                <w:sz w:val="22"/>
              </w:rPr>
              <w:t>12</w:t>
            </w:r>
          </w:p>
        </w:tc>
        <w:tc>
          <w:tcPr>
            <w:tcW w:type="dxa" w:w="1615"/>
          </w:tcPr>
          <w:p>
            <w:pPr>
              <w:spacing w:line="240" w:lineRule="auto" w:after="60"/>
              <w:ind w:firstLine="0"/>
            </w:pPr>
            <w:r>
              <w:rPr>
                <w:rFonts w:ascii="Times New Roman" w:hAnsi="Times New Roman"/>
                <w:b w:val="0"/>
                <w:sz w:val="22"/>
              </w:rPr>
              <w:t>0,013</w:t>
            </w:r>
          </w:p>
        </w:tc>
        <w:tc>
          <w:tcPr>
            <w:tcW w:type="dxa" w:w="1615"/>
          </w:tcPr>
          <w:p>
            <w:pPr>
              <w:spacing w:line="240" w:lineRule="auto" w:after="60"/>
              <w:ind w:firstLine="0"/>
            </w:pPr>
            <w:r>
              <w:rPr>
                <w:rFonts w:ascii="Times New Roman" w:hAnsi="Times New Roman"/>
                <w:b w:val="0"/>
                <w:sz w:val="22"/>
              </w:rPr>
              <w:t>8,515</w:t>
            </w:r>
          </w:p>
        </w:tc>
        <w:tc>
          <w:tcPr>
            <w:tcW w:type="dxa" w:w="1615"/>
          </w:tcPr>
          <w:p>
            <w:pPr>
              <w:spacing w:line="240" w:lineRule="auto" w:after="60"/>
              <w:ind w:firstLine="0"/>
            </w:pPr>
            <w:r>
              <w:rPr>
                <w:rFonts w:ascii="Times New Roman" w:hAnsi="Times New Roman"/>
                <w:b w:val="0"/>
                <w:sz w:val="22"/>
              </w:rPr>
              <w:t>1,426333</w:t>
            </w:r>
          </w:p>
        </w:tc>
      </w:tr>
      <w:tr>
        <w:trPr>
          <w:cantSplit/>
        </w:trPr>
        <w:tc>
          <w:tcPr>
            <w:tcW w:type="dxa" w:w="1615"/>
          </w:tcPr>
          <w:p>
            <w:pPr>
              <w:spacing w:line="240" w:lineRule="auto" w:after="60"/>
              <w:ind w:firstLine="0"/>
            </w:pPr>
            <w:r>
              <w:rPr>
                <w:rFonts w:ascii="Times New Roman" w:hAnsi="Times New Roman"/>
                <w:b w:val="0"/>
                <w:sz w:val="22"/>
              </w:rPr>
              <w:t>Д</w:t>
            </w:r>
          </w:p>
        </w:tc>
        <w:tc>
          <w:tcPr>
            <w:tcW w:type="dxa" w:w="1615"/>
          </w:tcPr>
          <w:p>
            <w:pPr>
              <w:spacing w:line="240" w:lineRule="auto" w:after="60"/>
              <w:ind w:firstLine="0"/>
            </w:pPr>
            <w:r>
              <w:rPr>
                <w:rFonts w:ascii="Times New Roman" w:hAnsi="Times New Roman"/>
                <w:b w:val="0"/>
                <w:sz w:val="22"/>
              </w:rPr>
              <w:t>И</w:t>
            </w:r>
          </w:p>
        </w:tc>
        <w:tc>
          <w:tcPr>
            <w:tcW w:type="dxa" w:w="1615"/>
          </w:tcPr>
          <w:p>
            <w:pPr>
              <w:spacing w:line="240" w:lineRule="auto" w:after="60"/>
              <w:ind w:firstLine="0"/>
            </w:pPr>
            <w:r>
              <w:rPr>
                <w:rFonts w:ascii="Times New Roman" w:hAnsi="Times New Roman"/>
                <w:b w:val="0"/>
                <w:sz w:val="22"/>
              </w:rPr>
              <w:t>20</w:t>
            </w:r>
          </w:p>
        </w:tc>
        <w:tc>
          <w:tcPr>
            <w:tcW w:type="dxa" w:w="1615"/>
          </w:tcPr>
          <w:p>
            <w:pPr>
              <w:spacing w:line="240" w:lineRule="auto" w:after="60"/>
              <w:ind w:firstLine="0"/>
            </w:pPr>
            <w:r>
              <w:rPr>
                <w:rFonts w:ascii="Times New Roman" w:hAnsi="Times New Roman"/>
                <w:b w:val="0"/>
                <w:sz w:val="22"/>
              </w:rPr>
              <w:t>0,025</w:t>
            </w:r>
          </w:p>
        </w:tc>
        <w:tc>
          <w:tcPr>
            <w:tcW w:type="dxa" w:w="1615"/>
          </w:tcPr>
          <w:p>
            <w:pPr>
              <w:spacing w:line="240" w:lineRule="auto" w:after="60"/>
              <w:ind w:firstLine="0"/>
            </w:pPr>
            <w:r>
              <w:rPr>
                <w:rFonts w:ascii="Times New Roman" w:hAnsi="Times New Roman"/>
                <w:b w:val="0"/>
                <w:sz w:val="22"/>
              </w:rPr>
              <w:t>16,375</w:t>
            </w:r>
          </w:p>
        </w:tc>
        <w:tc>
          <w:tcPr>
            <w:tcW w:type="dxa" w:w="1615"/>
          </w:tcPr>
          <w:p>
            <w:pPr>
              <w:spacing w:line="240" w:lineRule="auto" w:after="60"/>
              <w:ind w:firstLine="0"/>
            </w:pPr>
            <w:r>
              <w:rPr>
                <w:rFonts w:ascii="Times New Roman" w:hAnsi="Times New Roman"/>
                <w:b w:val="0"/>
                <w:sz w:val="22"/>
              </w:rPr>
              <w:t>0,802481</w:t>
            </w:r>
          </w:p>
        </w:tc>
      </w:tr>
      <w:tr>
        <w:trPr>
          <w:cantSplit/>
        </w:trPr>
        <w:tc>
          <w:tcPr>
            <w:tcW w:type="dxa" w:w="1615"/>
          </w:tcPr>
          <w:p>
            <w:pPr>
              <w:spacing w:line="240" w:lineRule="auto" w:after="60"/>
              <w:ind w:firstLine="0"/>
            </w:pPr>
            <w:r>
              <w:rPr>
                <w:rFonts w:ascii="Times New Roman" w:hAnsi="Times New Roman"/>
                <w:b w:val="0"/>
                <w:sz w:val="22"/>
              </w:rPr>
              <w:t>Е</w:t>
            </w:r>
          </w:p>
        </w:tc>
        <w:tc>
          <w:tcPr>
            <w:tcW w:type="dxa" w:w="1615"/>
          </w:tcPr>
          <w:p>
            <w:pPr>
              <w:spacing w:line="240" w:lineRule="auto" w:after="60"/>
              <w:ind w:firstLine="0"/>
            </w:pPr>
            <w:r>
              <w:rPr>
                <w:rFonts w:ascii="Times New Roman" w:hAnsi="Times New Roman"/>
                <w:b w:val="0"/>
                <w:sz w:val="22"/>
              </w:rPr>
              <w:t>Й</w:t>
            </w:r>
          </w:p>
        </w:tc>
        <w:tc>
          <w:tcPr>
            <w:tcW w:type="dxa" w:w="1615"/>
          </w:tcPr>
          <w:p>
            <w:pPr>
              <w:spacing w:line="240" w:lineRule="auto" w:after="60"/>
              <w:ind w:firstLine="0"/>
            </w:pPr>
            <w:r>
              <w:rPr>
                <w:rFonts w:ascii="Times New Roman" w:hAnsi="Times New Roman"/>
                <w:b w:val="0"/>
                <w:sz w:val="22"/>
              </w:rPr>
              <w:t>45</w:t>
            </w:r>
          </w:p>
        </w:tc>
        <w:tc>
          <w:tcPr>
            <w:tcW w:type="dxa" w:w="1615"/>
          </w:tcPr>
          <w:p>
            <w:pPr>
              <w:spacing w:line="240" w:lineRule="auto" w:after="60"/>
              <w:ind w:firstLine="0"/>
            </w:pPr>
            <w:r>
              <w:rPr>
                <w:rFonts w:ascii="Times New Roman" w:hAnsi="Times New Roman"/>
                <w:b w:val="0"/>
                <w:sz w:val="22"/>
              </w:rPr>
              <w:t>0,072</w:t>
            </w:r>
          </w:p>
        </w:tc>
        <w:tc>
          <w:tcPr>
            <w:tcW w:type="dxa" w:w="1615"/>
          </w:tcPr>
          <w:p>
            <w:pPr>
              <w:spacing w:line="240" w:lineRule="auto" w:after="60"/>
              <w:ind w:firstLine="0"/>
            </w:pPr>
            <w:r>
              <w:rPr>
                <w:rFonts w:ascii="Times New Roman" w:hAnsi="Times New Roman"/>
                <w:b w:val="0"/>
                <w:sz w:val="22"/>
              </w:rPr>
              <w:t>47,160</w:t>
            </w:r>
          </w:p>
        </w:tc>
        <w:tc>
          <w:tcPr>
            <w:tcW w:type="dxa" w:w="1615"/>
          </w:tcPr>
          <w:p>
            <w:pPr>
              <w:spacing w:line="240" w:lineRule="auto" w:after="60"/>
              <w:ind w:firstLine="0"/>
            </w:pPr>
            <w:r>
              <w:rPr>
                <w:rFonts w:ascii="Times New Roman" w:hAnsi="Times New Roman"/>
                <w:b w:val="0"/>
                <w:sz w:val="22"/>
              </w:rPr>
              <w:t>0,098931</w:t>
            </w:r>
          </w:p>
        </w:tc>
      </w:tr>
      <w:tr>
        <w:trPr>
          <w:cantSplit/>
        </w:trPr>
        <w:tc>
          <w:tcPr>
            <w:tcW w:type="dxa" w:w="1615"/>
          </w:tcPr>
          <w:p>
            <w:pPr>
              <w:spacing w:line="240" w:lineRule="auto" w:after="60"/>
              <w:ind w:firstLine="0"/>
            </w:pPr>
            <w:r>
              <w:rPr>
                <w:rFonts w:ascii="Times New Roman" w:hAnsi="Times New Roman"/>
                <w:b w:val="0"/>
                <w:sz w:val="22"/>
              </w:rPr>
              <w:t>Ж</w:t>
            </w:r>
          </w:p>
        </w:tc>
        <w:tc>
          <w:tcPr>
            <w:tcW w:type="dxa" w:w="1615"/>
          </w:tcPr>
          <w:p>
            <w:pPr>
              <w:spacing w:line="240" w:lineRule="auto" w:after="60"/>
              <w:ind w:firstLine="0"/>
            </w:pPr>
            <w:r>
              <w:rPr>
                <w:rFonts w:ascii="Times New Roman" w:hAnsi="Times New Roman"/>
                <w:b w:val="0"/>
                <w:sz w:val="22"/>
              </w:rPr>
              <w:t>К</w:t>
            </w:r>
          </w:p>
        </w:tc>
        <w:tc>
          <w:tcPr>
            <w:tcW w:type="dxa" w:w="1615"/>
          </w:tcPr>
          <w:p>
            <w:pPr>
              <w:spacing w:line="240" w:lineRule="auto" w:after="60"/>
              <w:ind w:firstLine="0"/>
            </w:pPr>
            <w:r>
              <w:rPr>
                <w:rFonts w:ascii="Times New Roman" w:hAnsi="Times New Roman"/>
                <w:b w:val="0"/>
                <w:sz w:val="22"/>
              </w:rPr>
              <w:t>9</w:t>
            </w:r>
          </w:p>
        </w:tc>
        <w:tc>
          <w:tcPr>
            <w:tcW w:type="dxa" w:w="1615"/>
          </w:tcPr>
          <w:p>
            <w:pPr>
              <w:spacing w:line="240" w:lineRule="auto" w:after="60"/>
              <w:ind w:firstLine="0"/>
            </w:pPr>
            <w:r>
              <w:rPr>
                <w:rFonts w:ascii="Times New Roman" w:hAnsi="Times New Roman"/>
                <w:b w:val="0"/>
                <w:sz w:val="22"/>
              </w:rPr>
              <w:t>0,007</w:t>
            </w:r>
          </w:p>
        </w:tc>
        <w:tc>
          <w:tcPr>
            <w:tcW w:type="dxa" w:w="1615"/>
          </w:tcPr>
          <w:p>
            <w:pPr>
              <w:spacing w:line="240" w:lineRule="auto" w:after="60"/>
              <w:ind w:firstLine="0"/>
            </w:pPr>
            <w:r>
              <w:rPr>
                <w:rFonts w:ascii="Times New Roman" w:hAnsi="Times New Roman"/>
                <w:b w:val="0"/>
                <w:sz w:val="22"/>
              </w:rPr>
              <w:t>4,585</w:t>
            </w:r>
          </w:p>
        </w:tc>
        <w:tc>
          <w:tcPr>
            <w:tcW w:type="dxa" w:w="1615"/>
          </w:tcPr>
          <w:p>
            <w:pPr>
              <w:spacing w:line="240" w:lineRule="auto" w:after="60"/>
              <w:ind w:firstLine="0"/>
            </w:pPr>
            <w:r>
              <w:rPr>
                <w:rFonts w:ascii="Times New Roman" w:hAnsi="Times New Roman"/>
                <w:b w:val="0"/>
                <w:sz w:val="22"/>
              </w:rPr>
              <w:t>4,251303</w:t>
            </w:r>
          </w:p>
        </w:tc>
      </w:tr>
      <w:tr>
        <w:trPr>
          <w:cantSplit/>
        </w:trPr>
        <w:tc>
          <w:tcPr>
            <w:tcW w:type="dxa" w:w="1615"/>
          </w:tcPr>
          <w:p>
            <w:pPr>
              <w:spacing w:line="240" w:lineRule="auto" w:after="60"/>
              <w:ind w:firstLine="0"/>
            </w:pPr>
            <w:r>
              <w:rPr>
                <w:rFonts w:ascii="Times New Roman" w:hAnsi="Times New Roman"/>
                <w:b w:val="0"/>
                <w:sz w:val="22"/>
              </w:rPr>
              <w:t>З</w:t>
            </w:r>
          </w:p>
        </w:tc>
        <w:tc>
          <w:tcPr>
            <w:tcW w:type="dxa" w:w="1615"/>
          </w:tcPr>
          <w:p>
            <w:pPr>
              <w:spacing w:line="240" w:lineRule="auto" w:after="60"/>
              <w:ind w:firstLine="0"/>
            </w:pPr>
            <w:r>
              <w:rPr>
                <w:rFonts w:ascii="Times New Roman" w:hAnsi="Times New Roman"/>
                <w:b w:val="0"/>
                <w:sz w:val="22"/>
              </w:rPr>
              <w:t>Л</w:t>
            </w:r>
          </w:p>
        </w:tc>
        <w:tc>
          <w:tcPr>
            <w:tcW w:type="dxa" w:w="1615"/>
          </w:tcPr>
          <w:p>
            <w:pPr>
              <w:spacing w:line="240" w:lineRule="auto" w:after="60"/>
              <w:ind w:firstLine="0"/>
            </w:pPr>
            <w:r>
              <w:rPr>
                <w:rFonts w:ascii="Times New Roman" w:hAnsi="Times New Roman"/>
                <w:b w:val="0"/>
                <w:sz w:val="22"/>
              </w:rPr>
              <w:t>8</w:t>
            </w:r>
          </w:p>
        </w:tc>
        <w:tc>
          <w:tcPr>
            <w:tcW w:type="dxa" w:w="1615"/>
          </w:tcPr>
          <w:p>
            <w:pPr>
              <w:spacing w:line="240" w:lineRule="auto" w:after="60"/>
              <w:ind w:firstLine="0"/>
            </w:pPr>
            <w:r>
              <w:rPr>
                <w:rFonts w:ascii="Times New Roman" w:hAnsi="Times New Roman"/>
                <w:b w:val="0"/>
                <w:sz w:val="22"/>
              </w:rPr>
              <w:t>0,016</w:t>
            </w:r>
          </w:p>
        </w:tc>
        <w:tc>
          <w:tcPr>
            <w:tcW w:type="dxa" w:w="1615"/>
          </w:tcPr>
          <w:p>
            <w:pPr>
              <w:spacing w:line="240" w:lineRule="auto" w:after="60"/>
              <w:ind w:firstLine="0"/>
            </w:pPr>
            <w:r>
              <w:rPr>
                <w:rFonts w:ascii="Times New Roman" w:hAnsi="Times New Roman"/>
                <w:b w:val="0"/>
                <w:sz w:val="22"/>
              </w:rPr>
              <w:t>10,480</w:t>
            </w:r>
          </w:p>
        </w:tc>
        <w:tc>
          <w:tcPr>
            <w:tcW w:type="dxa" w:w="1615"/>
          </w:tcPr>
          <w:p>
            <w:pPr>
              <w:spacing w:line="240" w:lineRule="auto" w:after="60"/>
              <w:ind w:firstLine="0"/>
            </w:pPr>
            <w:r>
              <w:rPr>
                <w:rFonts w:ascii="Times New Roman" w:hAnsi="Times New Roman"/>
                <w:b w:val="0"/>
                <w:sz w:val="22"/>
              </w:rPr>
              <w:t>0,586870</w:t>
            </w:r>
          </w:p>
        </w:tc>
      </w:tr>
      <w:tr>
        <w:trPr>
          <w:cantSplit/>
        </w:trPr>
        <w:tc>
          <w:tcPr>
            <w:tcW w:type="dxa" w:w="1615"/>
          </w:tcPr>
          <w:p>
            <w:pPr>
              <w:spacing w:line="240" w:lineRule="auto" w:after="60"/>
              <w:ind w:firstLine="0"/>
            </w:pPr>
            <w:r>
              <w:rPr>
                <w:rFonts w:ascii="Times New Roman" w:hAnsi="Times New Roman"/>
                <w:b w:val="0"/>
                <w:sz w:val="22"/>
              </w:rPr>
              <w:t>И</w:t>
            </w:r>
          </w:p>
        </w:tc>
        <w:tc>
          <w:tcPr>
            <w:tcW w:type="dxa" w:w="1615"/>
          </w:tcPr>
          <w:p>
            <w:pPr>
              <w:spacing w:line="240" w:lineRule="auto" w:after="60"/>
              <w:ind w:firstLine="0"/>
            </w:pPr>
            <w:r>
              <w:rPr>
                <w:rFonts w:ascii="Times New Roman" w:hAnsi="Times New Roman"/>
                <w:b w:val="0"/>
                <w:sz w:val="22"/>
              </w:rPr>
              <w:t>М</w:t>
            </w:r>
          </w:p>
        </w:tc>
        <w:tc>
          <w:tcPr>
            <w:tcW w:type="dxa" w:w="1615"/>
          </w:tcPr>
          <w:p>
            <w:pPr>
              <w:spacing w:line="240" w:lineRule="auto" w:after="60"/>
              <w:ind w:firstLine="0"/>
            </w:pPr>
            <w:r>
              <w:rPr>
                <w:rFonts w:ascii="Times New Roman" w:hAnsi="Times New Roman"/>
                <w:b w:val="0"/>
                <w:sz w:val="22"/>
              </w:rPr>
              <w:t>34</w:t>
            </w:r>
          </w:p>
        </w:tc>
        <w:tc>
          <w:tcPr>
            <w:tcW w:type="dxa" w:w="1615"/>
          </w:tcPr>
          <w:p>
            <w:pPr>
              <w:spacing w:line="240" w:lineRule="auto" w:after="60"/>
              <w:ind w:firstLine="0"/>
            </w:pPr>
            <w:r>
              <w:rPr>
                <w:rFonts w:ascii="Times New Roman" w:hAnsi="Times New Roman"/>
                <w:b w:val="0"/>
                <w:sz w:val="22"/>
              </w:rPr>
              <w:t>0,062</w:t>
            </w:r>
          </w:p>
        </w:tc>
        <w:tc>
          <w:tcPr>
            <w:tcW w:type="dxa" w:w="1615"/>
          </w:tcPr>
          <w:p>
            <w:pPr>
              <w:spacing w:line="240" w:lineRule="auto" w:after="60"/>
              <w:ind w:firstLine="0"/>
            </w:pPr>
            <w:r>
              <w:rPr>
                <w:rFonts w:ascii="Times New Roman" w:hAnsi="Times New Roman"/>
                <w:b w:val="0"/>
                <w:sz w:val="22"/>
              </w:rPr>
              <w:t>40,610</w:t>
            </w:r>
          </w:p>
        </w:tc>
        <w:tc>
          <w:tcPr>
            <w:tcW w:type="dxa" w:w="1615"/>
          </w:tcPr>
          <w:p>
            <w:pPr>
              <w:spacing w:line="240" w:lineRule="auto" w:after="60"/>
              <w:ind w:firstLine="0"/>
            </w:pPr>
            <w:r>
              <w:rPr>
                <w:rFonts w:ascii="Times New Roman" w:hAnsi="Times New Roman"/>
                <w:b w:val="0"/>
                <w:sz w:val="22"/>
              </w:rPr>
              <w:t>1,075895</w:t>
            </w:r>
          </w:p>
        </w:tc>
      </w:tr>
      <w:tr>
        <w:trPr>
          <w:cantSplit/>
        </w:trPr>
        <w:tc>
          <w:tcPr>
            <w:tcW w:type="dxa" w:w="1615"/>
          </w:tcPr>
          <w:p>
            <w:pPr>
              <w:spacing w:line="240" w:lineRule="auto" w:after="60"/>
              <w:ind w:firstLine="0"/>
            </w:pPr>
            <w:r>
              <w:rPr>
                <w:rFonts w:ascii="Times New Roman" w:hAnsi="Times New Roman"/>
                <w:b w:val="0"/>
                <w:sz w:val="22"/>
              </w:rPr>
              <w:t>Й</w:t>
            </w:r>
          </w:p>
        </w:tc>
        <w:tc>
          <w:tcPr>
            <w:tcW w:type="dxa" w:w="1615"/>
          </w:tcPr>
          <w:p>
            <w:pPr>
              <w:spacing w:line="240" w:lineRule="auto" w:after="60"/>
              <w:ind w:firstLine="0"/>
            </w:pPr>
            <w:r>
              <w:rPr>
                <w:rFonts w:ascii="Times New Roman" w:hAnsi="Times New Roman"/>
                <w:b w:val="0"/>
                <w:sz w:val="22"/>
              </w:rPr>
              <w:t>Н</w:t>
            </w:r>
          </w:p>
        </w:tc>
        <w:tc>
          <w:tcPr>
            <w:tcW w:type="dxa" w:w="1615"/>
          </w:tcPr>
          <w:p>
            <w:pPr>
              <w:spacing w:line="240" w:lineRule="auto" w:after="60"/>
              <w:ind w:firstLine="0"/>
            </w:pPr>
            <w:r>
              <w:rPr>
                <w:rFonts w:ascii="Times New Roman" w:hAnsi="Times New Roman"/>
                <w:b w:val="0"/>
                <w:sz w:val="22"/>
              </w:rPr>
              <w:t>5</w:t>
            </w:r>
          </w:p>
        </w:tc>
        <w:tc>
          <w:tcPr>
            <w:tcW w:type="dxa" w:w="1615"/>
          </w:tcPr>
          <w:p>
            <w:pPr>
              <w:spacing w:line="240" w:lineRule="auto" w:after="60"/>
              <w:ind w:firstLine="0"/>
            </w:pPr>
            <w:r>
              <w:rPr>
                <w:rFonts w:ascii="Times New Roman" w:hAnsi="Times New Roman"/>
                <w:b w:val="0"/>
                <w:sz w:val="22"/>
              </w:rPr>
              <w:t>0,010</w:t>
            </w:r>
          </w:p>
        </w:tc>
        <w:tc>
          <w:tcPr>
            <w:tcW w:type="dxa" w:w="1615"/>
          </w:tcPr>
          <w:p>
            <w:pPr>
              <w:spacing w:line="240" w:lineRule="auto" w:after="60"/>
              <w:ind w:firstLine="0"/>
            </w:pPr>
            <w:r>
              <w:rPr>
                <w:rFonts w:ascii="Times New Roman" w:hAnsi="Times New Roman"/>
                <w:b w:val="0"/>
                <w:sz w:val="22"/>
              </w:rPr>
              <w:t>6,550</w:t>
            </w:r>
          </w:p>
        </w:tc>
        <w:tc>
          <w:tcPr>
            <w:tcW w:type="dxa" w:w="1615"/>
          </w:tcPr>
          <w:p>
            <w:pPr>
              <w:spacing w:line="240" w:lineRule="auto" w:after="60"/>
              <w:ind w:firstLine="0"/>
            </w:pPr>
            <w:r>
              <w:rPr>
                <w:rFonts w:ascii="Times New Roman" w:hAnsi="Times New Roman"/>
                <w:b w:val="0"/>
                <w:sz w:val="22"/>
              </w:rPr>
              <w:t>0,366794</w:t>
            </w:r>
          </w:p>
        </w:tc>
      </w:tr>
      <w:tr>
        <w:trPr>
          <w:cantSplit/>
        </w:trPr>
        <w:tc>
          <w:tcPr>
            <w:tcW w:type="dxa" w:w="1615"/>
          </w:tcPr>
          <w:p>
            <w:pPr>
              <w:spacing w:line="240" w:lineRule="auto" w:after="60"/>
              <w:ind w:firstLine="0"/>
            </w:pPr>
            <w:r>
              <w:rPr>
                <w:rFonts w:ascii="Times New Roman" w:hAnsi="Times New Roman"/>
                <w:b w:val="0"/>
                <w:sz w:val="22"/>
              </w:rPr>
              <w:t>К</w:t>
            </w:r>
          </w:p>
        </w:tc>
        <w:tc>
          <w:tcPr>
            <w:tcW w:type="dxa" w:w="1615"/>
          </w:tcPr>
          <w:p>
            <w:pPr>
              <w:spacing w:line="240" w:lineRule="auto" w:after="60"/>
              <w:ind w:firstLine="0"/>
            </w:pPr>
            <w:r>
              <w:rPr>
                <w:rFonts w:ascii="Times New Roman" w:hAnsi="Times New Roman"/>
                <w:b w:val="0"/>
                <w:sz w:val="22"/>
              </w:rPr>
              <w:t>О</w:t>
            </w:r>
          </w:p>
        </w:tc>
        <w:tc>
          <w:tcPr>
            <w:tcW w:type="dxa" w:w="1615"/>
          </w:tcPr>
          <w:p>
            <w:pPr>
              <w:spacing w:line="240" w:lineRule="auto" w:after="60"/>
              <w:ind w:firstLine="0"/>
            </w:pPr>
            <w:r>
              <w:rPr>
                <w:rFonts w:ascii="Times New Roman" w:hAnsi="Times New Roman"/>
                <w:b w:val="0"/>
                <w:sz w:val="22"/>
              </w:rPr>
              <w:t>28</w:t>
            </w:r>
          </w:p>
        </w:tc>
        <w:tc>
          <w:tcPr>
            <w:tcW w:type="dxa" w:w="1615"/>
          </w:tcPr>
          <w:p>
            <w:pPr>
              <w:spacing w:line="240" w:lineRule="auto" w:after="60"/>
              <w:ind w:firstLine="0"/>
            </w:pPr>
            <w:r>
              <w:rPr>
                <w:rFonts w:ascii="Times New Roman" w:hAnsi="Times New Roman"/>
                <w:b w:val="0"/>
                <w:sz w:val="22"/>
              </w:rPr>
              <w:t>0,028</w:t>
            </w:r>
          </w:p>
        </w:tc>
        <w:tc>
          <w:tcPr>
            <w:tcW w:type="dxa" w:w="1615"/>
          </w:tcPr>
          <w:p>
            <w:pPr>
              <w:spacing w:line="240" w:lineRule="auto" w:after="60"/>
              <w:ind w:firstLine="0"/>
            </w:pPr>
            <w:r>
              <w:rPr>
                <w:rFonts w:ascii="Times New Roman" w:hAnsi="Times New Roman"/>
                <w:b w:val="0"/>
                <w:sz w:val="22"/>
              </w:rPr>
              <w:t>18,340</w:t>
            </w:r>
          </w:p>
        </w:tc>
        <w:tc>
          <w:tcPr>
            <w:tcW w:type="dxa" w:w="1615"/>
          </w:tcPr>
          <w:p>
            <w:pPr>
              <w:spacing w:line="240" w:lineRule="auto" w:after="60"/>
              <w:ind w:firstLine="0"/>
            </w:pPr>
            <w:r>
              <w:rPr>
                <w:rFonts w:ascii="Times New Roman" w:hAnsi="Times New Roman"/>
                <w:b w:val="0"/>
                <w:sz w:val="22"/>
              </w:rPr>
              <w:t>5,088092</w:t>
            </w:r>
          </w:p>
        </w:tc>
      </w:tr>
      <w:tr>
        <w:trPr>
          <w:cantSplit/>
        </w:trPr>
        <w:tc>
          <w:tcPr>
            <w:tcW w:type="dxa" w:w="1615"/>
          </w:tcPr>
          <w:p>
            <w:pPr>
              <w:spacing w:line="240" w:lineRule="auto" w:after="60"/>
              <w:ind w:firstLine="0"/>
            </w:pPr>
            <w:r>
              <w:rPr>
                <w:rFonts w:ascii="Times New Roman" w:hAnsi="Times New Roman"/>
                <w:b w:val="0"/>
                <w:sz w:val="22"/>
              </w:rPr>
              <w:t>Л</w:t>
            </w:r>
          </w:p>
        </w:tc>
        <w:tc>
          <w:tcPr>
            <w:tcW w:type="dxa" w:w="1615"/>
          </w:tcPr>
          <w:p>
            <w:pPr>
              <w:spacing w:line="240" w:lineRule="auto" w:after="60"/>
              <w:ind w:firstLine="0"/>
            </w:pPr>
            <w:r>
              <w:rPr>
                <w:rFonts w:ascii="Times New Roman" w:hAnsi="Times New Roman"/>
                <w:b w:val="0"/>
                <w:sz w:val="22"/>
              </w:rPr>
              <w:t>П</w:t>
            </w:r>
          </w:p>
        </w:tc>
        <w:tc>
          <w:tcPr>
            <w:tcW w:type="dxa" w:w="1615"/>
          </w:tcPr>
          <w:p>
            <w:pPr>
              <w:spacing w:line="240" w:lineRule="auto" w:after="60"/>
              <w:ind w:firstLine="0"/>
            </w:pPr>
            <w:r>
              <w:rPr>
                <w:rFonts w:ascii="Times New Roman" w:hAnsi="Times New Roman"/>
                <w:b w:val="0"/>
                <w:sz w:val="22"/>
              </w:rPr>
              <w:t>22</w:t>
            </w:r>
          </w:p>
        </w:tc>
        <w:tc>
          <w:tcPr>
            <w:tcW w:type="dxa" w:w="1615"/>
          </w:tcPr>
          <w:p>
            <w:pPr>
              <w:spacing w:line="240" w:lineRule="auto" w:after="60"/>
              <w:ind w:firstLine="0"/>
            </w:pPr>
            <w:r>
              <w:rPr>
                <w:rFonts w:ascii="Times New Roman" w:hAnsi="Times New Roman"/>
                <w:b w:val="0"/>
                <w:sz w:val="22"/>
              </w:rPr>
              <w:t>0,035</w:t>
            </w:r>
          </w:p>
        </w:tc>
        <w:tc>
          <w:tcPr>
            <w:tcW w:type="dxa" w:w="1615"/>
          </w:tcPr>
          <w:p>
            <w:pPr>
              <w:spacing w:line="240" w:lineRule="auto" w:after="60"/>
              <w:ind w:firstLine="0"/>
            </w:pPr>
            <w:r>
              <w:rPr>
                <w:rFonts w:ascii="Times New Roman" w:hAnsi="Times New Roman"/>
                <w:b w:val="0"/>
                <w:sz w:val="22"/>
              </w:rPr>
              <w:t>22,925</w:t>
            </w:r>
          </w:p>
        </w:tc>
        <w:tc>
          <w:tcPr>
            <w:tcW w:type="dxa" w:w="1615"/>
          </w:tcPr>
          <w:p>
            <w:pPr>
              <w:spacing w:line="240" w:lineRule="auto" w:after="60"/>
              <w:ind w:firstLine="0"/>
            </w:pPr>
            <w:r>
              <w:rPr>
                <w:rFonts w:ascii="Times New Roman" w:hAnsi="Times New Roman"/>
                <w:b w:val="0"/>
                <w:sz w:val="22"/>
              </w:rPr>
              <w:t>0,037323</w:t>
            </w:r>
          </w:p>
        </w:tc>
      </w:tr>
      <w:tr>
        <w:trPr>
          <w:cantSplit/>
        </w:trPr>
        <w:tc>
          <w:tcPr>
            <w:tcW w:type="dxa" w:w="1615"/>
          </w:tcPr>
          <w:p>
            <w:pPr>
              <w:spacing w:line="240" w:lineRule="auto" w:after="60"/>
              <w:ind w:firstLine="0"/>
            </w:pPr>
            <w:r>
              <w:rPr>
                <w:rFonts w:ascii="Times New Roman" w:hAnsi="Times New Roman"/>
                <w:b w:val="0"/>
                <w:sz w:val="22"/>
              </w:rPr>
              <w:t>М</w:t>
            </w:r>
          </w:p>
        </w:tc>
        <w:tc>
          <w:tcPr>
            <w:tcW w:type="dxa" w:w="1615"/>
          </w:tcPr>
          <w:p>
            <w:pPr>
              <w:spacing w:line="240" w:lineRule="auto" w:after="60"/>
              <w:ind w:firstLine="0"/>
            </w:pPr>
            <w:r>
              <w:rPr>
                <w:rFonts w:ascii="Times New Roman" w:hAnsi="Times New Roman"/>
                <w:b w:val="0"/>
                <w:sz w:val="22"/>
              </w:rPr>
              <w:t>Р</w:t>
            </w:r>
          </w:p>
        </w:tc>
        <w:tc>
          <w:tcPr>
            <w:tcW w:type="dxa" w:w="1615"/>
          </w:tcPr>
          <w:p>
            <w:pPr>
              <w:spacing w:line="240" w:lineRule="auto" w:after="60"/>
              <w:ind w:firstLine="0"/>
            </w:pPr>
            <w:r>
              <w:rPr>
                <w:rFonts w:ascii="Times New Roman" w:hAnsi="Times New Roman"/>
                <w:b w:val="0"/>
                <w:sz w:val="22"/>
              </w:rPr>
              <w:t>12</w:t>
            </w:r>
          </w:p>
        </w:tc>
        <w:tc>
          <w:tcPr>
            <w:tcW w:type="dxa" w:w="1615"/>
          </w:tcPr>
          <w:p>
            <w:pPr>
              <w:spacing w:line="240" w:lineRule="auto" w:after="60"/>
              <w:ind w:firstLine="0"/>
            </w:pPr>
            <w:r>
              <w:rPr>
                <w:rFonts w:ascii="Times New Roman" w:hAnsi="Times New Roman"/>
                <w:b w:val="0"/>
                <w:sz w:val="22"/>
              </w:rPr>
              <w:t>0,026</w:t>
            </w:r>
          </w:p>
        </w:tc>
        <w:tc>
          <w:tcPr>
            <w:tcW w:type="dxa" w:w="1615"/>
          </w:tcPr>
          <w:p>
            <w:pPr>
              <w:spacing w:line="240" w:lineRule="auto" w:after="60"/>
              <w:ind w:firstLine="0"/>
            </w:pPr>
            <w:r>
              <w:rPr>
                <w:rFonts w:ascii="Times New Roman" w:hAnsi="Times New Roman"/>
                <w:b w:val="0"/>
                <w:sz w:val="22"/>
              </w:rPr>
              <w:t>17,030</w:t>
            </w:r>
          </w:p>
        </w:tc>
        <w:tc>
          <w:tcPr>
            <w:tcW w:type="dxa" w:w="1615"/>
          </w:tcPr>
          <w:p>
            <w:pPr>
              <w:spacing w:line="240" w:lineRule="auto" w:after="60"/>
              <w:ind w:firstLine="0"/>
            </w:pPr>
            <w:r>
              <w:rPr>
                <w:rFonts w:ascii="Times New Roman" w:hAnsi="Times New Roman"/>
                <w:b w:val="0"/>
                <w:sz w:val="22"/>
              </w:rPr>
              <w:t>1,485666</w:t>
            </w:r>
          </w:p>
        </w:tc>
      </w:tr>
      <w:tr>
        <w:trPr>
          <w:cantSplit/>
        </w:trPr>
        <w:tc>
          <w:tcPr>
            <w:tcW w:type="dxa" w:w="1615"/>
          </w:tcPr>
          <w:p>
            <w:pPr>
              <w:spacing w:line="240" w:lineRule="auto" w:after="60"/>
              <w:ind w:firstLine="0"/>
            </w:pPr>
            <w:r>
              <w:rPr>
                <w:rFonts w:ascii="Times New Roman" w:hAnsi="Times New Roman"/>
                <w:b w:val="0"/>
                <w:sz w:val="22"/>
              </w:rPr>
              <w:t>Н</w:t>
            </w:r>
          </w:p>
        </w:tc>
        <w:tc>
          <w:tcPr>
            <w:tcW w:type="dxa" w:w="1615"/>
          </w:tcPr>
          <w:p>
            <w:pPr>
              <w:spacing w:line="240" w:lineRule="auto" w:after="60"/>
              <w:ind w:firstLine="0"/>
            </w:pPr>
            <w:r>
              <w:rPr>
                <w:rFonts w:ascii="Times New Roman" w:hAnsi="Times New Roman"/>
                <w:b w:val="0"/>
                <w:sz w:val="22"/>
              </w:rPr>
              <w:t>С</w:t>
            </w:r>
          </w:p>
        </w:tc>
        <w:tc>
          <w:tcPr>
            <w:tcW w:type="dxa" w:w="1615"/>
          </w:tcPr>
          <w:p>
            <w:pPr>
              <w:spacing w:line="240" w:lineRule="auto" w:after="60"/>
              <w:ind w:firstLine="0"/>
            </w:pPr>
            <w:r>
              <w:rPr>
                <w:rFonts w:ascii="Times New Roman" w:hAnsi="Times New Roman"/>
                <w:b w:val="0"/>
                <w:sz w:val="22"/>
              </w:rPr>
              <w:t>25</w:t>
            </w:r>
          </w:p>
        </w:tc>
        <w:tc>
          <w:tcPr>
            <w:tcW w:type="dxa" w:w="1615"/>
          </w:tcPr>
          <w:p>
            <w:pPr>
              <w:spacing w:line="240" w:lineRule="auto" w:after="60"/>
              <w:ind w:firstLine="0"/>
            </w:pPr>
            <w:r>
              <w:rPr>
                <w:rFonts w:ascii="Times New Roman" w:hAnsi="Times New Roman"/>
                <w:b w:val="0"/>
                <w:sz w:val="22"/>
              </w:rPr>
              <w:t>0,053</w:t>
            </w:r>
          </w:p>
        </w:tc>
        <w:tc>
          <w:tcPr>
            <w:tcW w:type="dxa" w:w="1615"/>
          </w:tcPr>
          <w:p>
            <w:pPr>
              <w:spacing w:line="240" w:lineRule="auto" w:after="60"/>
              <w:ind w:firstLine="0"/>
            </w:pPr>
            <w:r>
              <w:rPr>
                <w:rFonts w:ascii="Times New Roman" w:hAnsi="Times New Roman"/>
                <w:b w:val="0"/>
                <w:sz w:val="22"/>
              </w:rPr>
              <w:t>34,715</w:t>
            </w:r>
          </w:p>
        </w:tc>
        <w:tc>
          <w:tcPr>
            <w:tcW w:type="dxa" w:w="1615"/>
          </w:tcPr>
          <w:p>
            <w:pPr>
              <w:spacing w:line="240" w:lineRule="auto" w:after="60"/>
              <w:ind w:firstLine="0"/>
            </w:pPr>
            <w:r>
              <w:rPr>
                <w:rFonts w:ascii="Times New Roman" w:hAnsi="Times New Roman"/>
                <w:b w:val="0"/>
                <w:sz w:val="22"/>
              </w:rPr>
              <w:t>2,718745</w:t>
            </w:r>
          </w:p>
        </w:tc>
      </w:tr>
      <w:tr>
        <w:trPr>
          <w:cantSplit/>
        </w:trPr>
        <w:tc>
          <w:tcPr>
            <w:tcW w:type="dxa" w:w="1615"/>
          </w:tcPr>
          <w:p>
            <w:pPr>
              <w:spacing w:line="240" w:lineRule="auto" w:after="60"/>
              <w:ind w:firstLine="0"/>
            </w:pPr>
            <w:r>
              <w:rPr>
                <w:rFonts w:ascii="Times New Roman" w:hAnsi="Times New Roman"/>
                <w:b w:val="0"/>
                <w:sz w:val="22"/>
              </w:rPr>
              <w:t>О</w:t>
            </w:r>
          </w:p>
        </w:tc>
        <w:tc>
          <w:tcPr>
            <w:tcW w:type="dxa" w:w="1615"/>
          </w:tcPr>
          <w:p>
            <w:pPr>
              <w:spacing w:line="240" w:lineRule="auto" w:after="60"/>
              <w:ind w:firstLine="0"/>
            </w:pPr>
            <w:r>
              <w:rPr>
                <w:rFonts w:ascii="Times New Roman" w:hAnsi="Times New Roman"/>
                <w:b w:val="0"/>
                <w:sz w:val="22"/>
              </w:rPr>
              <w:t>Т</w:t>
            </w:r>
          </w:p>
        </w:tc>
        <w:tc>
          <w:tcPr>
            <w:tcW w:type="dxa" w:w="1615"/>
          </w:tcPr>
          <w:p>
            <w:pPr>
              <w:spacing w:line="240" w:lineRule="auto" w:after="60"/>
              <w:ind w:firstLine="0"/>
            </w:pPr>
            <w:r>
              <w:rPr>
                <w:rFonts w:ascii="Times New Roman" w:hAnsi="Times New Roman"/>
                <w:b w:val="0"/>
                <w:sz w:val="22"/>
              </w:rPr>
              <w:t>46</w:t>
            </w:r>
          </w:p>
        </w:tc>
        <w:tc>
          <w:tcPr>
            <w:tcW w:type="dxa" w:w="1615"/>
          </w:tcPr>
          <w:p>
            <w:pPr>
              <w:spacing w:line="240" w:lineRule="auto" w:after="60"/>
              <w:ind w:firstLine="0"/>
            </w:pPr>
            <w:r>
              <w:rPr>
                <w:rFonts w:ascii="Times New Roman" w:hAnsi="Times New Roman"/>
                <w:b w:val="0"/>
                <w:sz w:val="22"/>
              </w:rPr>
              <w:t>0,090</w:t>
            </w:r>
          </w:p>
        </w:tc>
        <w:tc>
          <w:tcPr>
            <w:tcW w:type="dxa" w:w="1615"/>
          </w:tcPr>
          <w:p>
            <w:pPr>
              <w:spacing w:line="240" w:lineRule="auto" w:after="60"/>
              <w:ind w:firstLine="0"/>
            </w:pPr>
            <w:r>
              <w:rPr>
                <w:rFonts w:ascii="Times New Roman" w:hAnsi="Times New Roman"/>
                <w:b w:val="0"/>
                <w:sz w:val="22"/>
              </w:rPr>
              <w:t>58,950</w:t>
            </w:r>
          </w:p>
        </w:tc>
        <w:tc>
          <w:tcPr>
            <w:tcW w:type="dxa" w:w="1615"/>
          </w:tcPr>
          <w:p>
            <w:pPr>
              <w:spacing w:line="240" w:lineRule="auto" w:after="60"/>
              <w:ind w:firstLine="0"/>
            </w:pPr>
            <w:r>
              <w:rPr>
                <w:rFonts w:ascii="Times New Roman" w:hAnsi="Times New Roman"/>
                <w:b w:val="0"/>
                <w:sz w:val="22"/>
              </w:rPr>
              <w:t>2,844826</w:t>
            </w:r>
          </w:p>
        </w:tc>
      </w:tr>
      <w:tr>
        <w:trPr>
          <w:cantSplit/>
        </w:trPr>
        <w:tc>
          <w:tcPr>
            <w:tcW w:type="dxa" w:w="1615"/>
          </w:tcPr>
          <w:p>
            <w:pPr>
              <w:spacing w:line="240" w:lineRule="auto" w:after="60"/>
              <w:ind w:firstLine="0"/>
            </w:pPr>
            <w:r>
              <w:rPr>
                <w:rFonts w:ascii="Times New Roman" w:hAnsi="Times New Roman"/>
                <w:b w:val="0"/>
                <w:sz w:val="22"/>
              </w:rPr>
              <w:t>П</w:t>
            </w:r>
          </w:p>
        </w:tc>
        <w:tc>
          <w:tcPr>
            <w:tcW w:type="dxa" w:w="1615"/>
          </w:tcPr>
          <w:p>
            <w:pPr>
              <w:spacing w:line="240" w:lineRule="auto" w:after="60"/>
              <w:ind w:firstLine="0"/>
            </w:pPr>
            <w:r>
              <w:rPr>
                <w:rFonts w:ascii="Times New Roman" w:hAnsi="Times New Roman"/>
                <w:b w:val="0"/>
                <w:sz w:val="22"/>
              </w:rPr>
              <w:t>У</w:t>
            </w:r>
          </w:p>
        </w:tc>
        <w:tc>
          <w:tcPr>
            <w:tcW w:type="dxa" w:w="1615"/>
          </w:tcPr>
          <w:p>
            <w:pPr>
              <w:spacing w:line="240" w:lineRule="auto" w:after="60"/>
              <w:ind w:firstLine="0"/>
            </w:pPr>
            <w:r>
              <w:rPr>
                <w:rFonts w:ascii="Times New Roman" w:hAnsi="Times New Roman"/>
                <w:b w:val="0"/>
                <w:sz w:val="22"/>
              </w:rPr>
              <w:t>11</w:t>
            </w:r>
          </w:p>
        </w:tc>
        <w:tc>
          <w:tcPr>
            <w:tcW w:type="dxa" w:w="1615"/>
          </w:tcPr>
          <w:p>
            <w:pPr>
              <w:spacing w:line="240" w:lineRule="auto" w:after="60"/>
              <w:ind w:firstLine="0"/>
            </w:pPr>
            <w:r>
              <w:rPr>
                <w:rFonts w:ascii="Times New Roman" w:hAnsi="Times New Roman"/>
                <w:b w:val="0"/>
                <w:sz w:val="22"/>
              </w:rPr>
              <w:t>0,023</w:t>
            </w:r>
          </w:p>
        </w:tc>
        <w:tc>
          <w:tcPr>
            <w:tcW w:type="dxa" w:w="1615"/>
          </w:tcPr>
          <w:p>
            <w:pPr>
              <w:spacing w:line="240" w:lineRule="auto" w:after="60"/>
              <w:ind w:firstLine="0"/>
            </w:pPr>
            <w:r>
              <w:rPr>
                <w:rFonts w:ascii="Times New Roman" w:hAnsi="Times New Roman"/>
                <w:b w:val="0"/>
                <w:sz w:val="22"/>
              </w:rPr>
              <w:t>15,065</w:t>
            </w:r>
          </w:p>
        </w:tc>
        <w:tc>
          <w:tcPr>
            <w:tcW w:type="dxa" w:w="1615"/>
          </w:tcPr>
          <w:p>
            <w:pPr>
              <w:spacing w:line="240" w:lineRule="auto" w:after="60"/>
              <w:ind w:firstLine="0"/>
            </w:pPr>
            <w:r>
              <w:rPr>
                <w:rFonts w:ascii="Times New Roman" w:hAnsi="Times New Roman"/>
                <w:b w:val="0"/>
                <w:sz w:val="22"/>
              </w:rPr>
              <w:t>1,096862</w:t>
            </w:r>
          </w:p>
        </w:tc>
      </w:tr>
      <w:tr>
        <w:trPr>
          <w:cantSplit/>
        </w:trPr>
        <w:tc>
          <w:tcPr>
            <w:tcW w:type="dxa" w:w="1615"/>
          </w:tcPr>
          <w:p>
            <w:pPr>
              <w:spacing w:line="240" w:lineRule="auto" w:after="60"/>
              <w:ind w:firstLine="0"/>
            </w:pPr>
            <w:r>
              <w:rPr>
                <w:rFonts w:ascii="Times New Roman" w:hAnsi="Times New Roman"/>
                <w:b w:val="0"/>
                <w:sz w:val="22"/>
              </w:rPr>
              <w:t>Р</w:t>
            </w:r>
          </w:p>
        </w:tc>
        <w:tc>
          <w:tcPr>
            <w:tcW w:type="dxa" w:w="1615"/>
          </w:tcPr>
          <w:p>
            <w:pPr>
              <w:spacing w:line="240" w:lineRule="auto" w:after="60"/>
              <w:ind w:firstLine="0"/>
            </w:pPr>
            <w:r>
              <w:rPr>
                <w:rFonts w:ascii="Times New Roman" w:hAnsi="Times New Roman"/>
                <w:b w:val="0"/>
                <w:sz w:val="22"/>
              </w:rPr>
              <w:t>Ф</w:t>
            </w:r>
          </w:p>
        </w:tc>
        <w:tc>
          <w:tcPr>
            <w:tcW w:type="dxa" w:w="1615"/>
          </w:tcPr>
          <w:p>
            <w:pPr>
              <w:spacing w:line="240" w:lineRule="auto" w:after="60"/>
              <w:ind w:firstLine="0"/>
            </w:pPr>
            <w:r>
              <w:rPr>
                <w:rFonts w:ascii="Times New Roman" w:hAnsi="Times New Roman"/>
                <w:b w:val="0"/>
                <w:sz w:val="22"/>
              </w:rPr>
              <w:t>20</w:t>
            </w:r>
          </w:p>
        </w:tc>
        <w:tc>
          <w:tcPr>
            <w:tcW w:type="dxa" w:w="1615"/>
          </w:tcPr>
          <w:p>
            <w:pPr>
              <w:spacing w:line="240" w:lineRule="auto" w:after="60"/>
              <w:ind w:firstLine="0"/>
            </w:pPr>
            <w:r>
              <w:rPr>
                <w:rFonts w:ascii="Times New Roman" w:hAnsi="Times New Roman"/>
                <w:b w:val="0"/>
                <w:sz w:val="22"/>
              </w:rPr>
              <w:t>0,040</w:t>
            </w:r>
          </w:p>
        </w:tc>
        <w:tc>
          <w:tcPr>
            <w:tcW w:type="dxa" w:w="1615"/>
          </w:tcPr>
          <w:p>
            <w:pPr>
              <w:spacing w:line="240" w:lineRule="auto" w:after="60"/>
              <w:ind w:firstLine="0"/>
            </w:pPr>
            <w:r>
              <w:rPr>
                <w:rFonts w:ascii="Times New Roman" w:hAnsi="Times New Roman"/>
                <w:b w:val="0"/>
                <w:sz w:val="22"/>
              </w:rPr>
              <w:t>26,200</w:t>
            </w:r>
          </w:p>
        </w:tc>
        <w:tc>
          <w:tcPr>
            <w:tcW w:type="dxa" w:w="1615"/>
          </w:tcPr>
          <w:p>
            <w:pPr>
              <w:spacing w:line="240" w:lineRule="auto" w:after="60"/>
              <w:ind w:firstLine="0"/>
            </w:pPr>
            <w:r>
              <w:rPr>
                <w:rFonts w:ascii="Times New Roman" w:hAnsi="Times New Roman"/>
                <w:b w:val="0"/>
                <w:sz w:val="22"/>
              </w:rPr>
              <w:t>1,467176</w:t>
            </w:r>
          </w:p>
        </w:tc>
      </w:tr>
      <w:tr>
        <w:trPr>
          <w:cantSplit/>
        </w:trPr>
        <w:tc>
          <w:tcPr>
            <w:tcW w:type="dxa" w:w="1615"/>
          </w:tcPr>
          <w:p>
            <w:pPr>
              <w:spacing w:line="240" w:lineRule="auto" w:after="60"/>
              <w:ind w:firstLine="0"/>
            </w:pPr>
            <w:r>
              <w:rPr>
                <w:rFonts w:ascii="Times New Roman" w:hAnsi="Times New Roman"/>
                <w:b w:val="0"/>
                <w:sz w:val="22"/>
              </w:rPr>
              <w:t>С</w:t>
            </w:r>
          </w:p>
        </w:tc>
        <w:tc>
          <w:tcPr>
            <w:tcW w:type="dxa" w:w="1615"/>
          </w:tcPr>
          <w:p>
            <w:pPr>
              <w:spacing w:line="240" w:lineRule="auto" w:after="60"/>
              <w:ind w:firstLine="0"/>
            </w:pPr>
            <w:r>
              <w:rPr>
                <w:rFonts w:ascii="Times New Roman" w:hAnsi="Times New Roman"/>
                <w:b w:val="0"/>
                <w:sz w:val="22"/>
              </w:rPr>
              <w:t>Х</w:t>
            </w:r>
          </w:p>
        </w:tc>
        <w:tc>
          <w:tcPr>
            <w:tcW w:type="dxa" w:w="1615"/>
          </w:tcPr>
          <w:p>
            <w:pPr>
              <w:spacing w:line="240" w:lineRule="auto" w:after="60"/>
              <w:ind w:firstLine="0"/>
            </w:pPr>
            <w:r>
              <w:rPr>
                <w:rFonts w:ascii="Times New Roman" w:hAnsi="Times New Roman"/>
                <w:b w:val="0"/>
                <w:sz w:val="22"/>
              </w:rPr>
              <w:t>35</w:t>
            </w:r>
          </w:p>
        </w:tc>
        <w:tc>
          <w:tcPr>
            <w:tcW w:type="dxa" w:w="1615"/>
          </w:tcPr>
          <w:p>
            <w:pPr>
              <w:spacing w:line="240" w:lineRule="auto" w:after="60"/>
              <w:ind w:firstLine="0"/>
            </w:pPr>
            <w:r>
              <w:rPr>
                <w:rFonts w:ascii="Times New Roman" w:hAnsi="Times New Roman"/>
                <w:b w:val="0"/>
                <w:sz w:val="22"/>
              </w:rPr>
              <w:t>0,045</w:t>
            </w:r>
          </w:p>
        </w:tc>
        <w:tc>
          <w:tcPr>
            <w:tcW w:type="dxa" w:w="1615"/>
          </w:tcPr>
          <w:p>
            <w:pPr>
              <w:spacing w:line="240" w:lineRule="auto" w:after="60"/>
              <w:ind w:firstLine="0"/>
            </w:pPr>
            <w:r>
              <w:rPr>
                <w:rFonts w:ascii="Times New Roman" w:hAnsi="Times New Roman"/>
                <w:b w:val="0"/>
                <w:sz w:val="22"/>
              </w:rPr>
              <w:t>29,475</w:t>
            </w:r>
          </w:p>
        </w:tc>
        <w:tc>
          <w:tcPr>
            <w:tcW w:type="dxa" w:w="1615"/>
          </w:tcPr>
          <w:p>
            <w:pPr>
              <w:spacing w:line="240" w:lineRule="auto" w:after="60"/>
              <w:ind w:firstLine="0"/>
            </w:pPr>
            <w:r>
              <w:rPr>
                <w:rFonts w:ascii="Times New Roman" w:hAnsi="Times New Roman"/>
                <w:b w:val="0"/>
                <w:sz w:val="22"/>
              </w:rPr>
              <w:t>1,035645</w:t>
            </w:r>
          </w:p>
        </w:tc>
      </w:tr>
      <w:tr>
        <w:trPr>
          <w:cantSplit/>
        </w:trPr>
        <w:tc>
          <w:tcPr>
            <w:tcW w:type="dxa" w:w="1615"/>
          </w:tcPr>
          <w:p>
            <w:pPr>
              <w:spacing w:line="240" w:lineRule="auto" w:after="60"/>
              <w:ind w:firstLine="0"/>
            </w:pPr>
            <w:r>
              <w:rPr>
                <w:rFonts w:ascii="Times New Roman" w:hAnsi="Times New Roman"/>
                <w:b w:val="0"/>
                <w:sz w:val="22"/>
              </w:rPr>
              <w:t>Т</w:t>
            </w:r>
          </w:p>
        </w:tc>
        <w:tc>
          <w:tcPr>
            <w:tcW w:type="dxa" w:w="1615"/>
          </w:tcPr>
          <w:p>
            <w:pPr>
              <w:spacing w:line="240" w:lineRule="auto" w:after="60"/>
              <w:ind w:firstLine="0"/>
            </w:pPr>
            <w:r>
              <w:rPr>
                <w:rFonts w:ascii="Times New Roman" w:hAnsi="Times New Roman"/>
                <w:b w:val="0"/>
                <w:sz w:val="22"/>
              </w:rPr>
              <w:t>Ц</w:t>
            </w:r>
          </w:p>
        </w:tc>
        <w:tc>
          <w:tcPr>
            <w:tcW w:type="dxa" w:w="1615"/>
          </w:tcPr>
          <w:p>
            <w:pPr>
              <w:spacing w:line="240" w:lineRule="auto" w:after="60"/>
              <w:ind w:firstLine="0"/>
            </w:pPr>
            <w:r>
              <w:rPr>
                <w:rFonts w:ascii="Times New Roman" w:hAnsi="Times New Roman"/>
                <w:b w:val="0"/>
                <w:sz w:val="22"/>
              </w:rPr>
              <w:t>25</w:t>
            </w:r>
          </w:p>
        </w:tc>
        <w:tc>
          <w:tcPr>
            <w:tcW w:type="dxa" w:w="1615"/>
          </w:tcPr>
          <w:p>
            <w:pPr>
              <w:spacing w:line="240" w:lineRule="auto" w:after="60"/>
              <w:ind w:firstLine="0"/>
            </w:pPr>
            <w:r>
              <w:rPr>
                <w:rFonts w:ascii="Times New Roman" w:hAnsi="Times New Roman"/>
                <w:b w:val="0"/>
                <w:sz w:val="22"/>
              </w:rPr>
              <w:t>0,053</w:t>
            </w:r>
          </w:p>
        </w:tc>
        <w:tc>
          <w:tcPr>
            <w:tcW w:type="dxa" w:w="1615"/>
          </w:tcPr>
          <w:p>
            <w:pPr>
              <w:spacing w:line="240" w:lineRule="auto" w:after="60"/>
              <w:ind w:firstLine="0"/>
            </w:pPr>
            <w:r>
              <w:rPr>
                <w:rFonts w:ascii="Times New Roman" w:hAnsi="Times New Roman"/>
                <w:b w:val="0"/>
                <w:sz w:val="22"/>
              </w:rPr>
              <w:t>34,715</w:t>
            </w:r>
          </w:p>
        </w:tc>
        <w:tc>
          <w:tcPr>
            <w:tcW w:type="dxa" w:w="1615"/>
          </w:tcPr>
          <w:p>
            <w:pPr>
              <w:spacing w:line="240" w:lineRule="auto" w:after="60"/>
              <w:ind w:firstLine="0"/>
            </w:pPr>
            <w:r>
              <w:rPr>
                <w:rFonts w:ascii="Times New Roman" w:hAnsi="Times New Roman"/>
                <w:b w:val="0"/>
                <w:sz w:val="22"/>
              </w:rPr>
              <w:t>2,718745</w:t>
            </w:r>
          </w:p>
        </w:tc>
      </w:tr>
      <w:tr>
        <w:trPr>
          <w:cantSplit/>
        </w:trPr>
        <w:tc>
          <w:tcPr>
            <w:tcW w:type="dxa" w:w="1615"/>
          </w:tcPr>
          <w:p>
            <w:pPr>
              <w:spacing w:line="240" w:lineRule="auto" w:after="60"/>
              <w:ind w:firstLine="0"/>
            </w:pPr>
            <w:r>
              <w:rPr>
                <w:rFonts w:ascii="Times New Roman" w:hAnsi="Times New Roman"/>
                <w:b w:val="0"/>
                <w:sz w:val="22"/>
              </w:rPr>
              <w:t>У</w:t>
            </w:r>
          </w:p>
        </w:tc>
        <w:tc>
          <w:tcPr>
            <w:tcW w:type="dxa" w:w="1615"/>
          </w:tcPr>
          <w:p>
            <w:pPr>
              <w:spacing w:line="240" w:lineRule="auto" w:after="60"/>
              <w:ind w:firstLine="0"/>
            </w:pPr>
            <w:r>
              <w:rPr>
                <w:rFonts w:ascii="Times New Roman" w:hAnsi="Times New Roman"/>
                <w:b w:val="0"/>
                <w:sz w:val="22"/>
              </w:rPr>
              <w:t>Ч</w:t>
            </w:r>
          </w:p>
        </w:tc>
        <w:tc>
          <w:tcPr>
            <w:tcW w:type="dxa" w:w="1615"/>
          </w:tcPr>
          <w:p>
            <w:pPr>
              <w:spacing w:line="240" w:lineRule="auto" w:after="60"/>
              <w:ind w:firstLine="0"/>
            </w:pPr>
            <w:r>
              <w:rPr>
                <w:rFonts w:ascii="Times New Roman" w:hAnsi="Times New Roman"/>
                <w:b w:val="0"/>
                <w:sz w:val="22"/>
              </w:rPr>
              <w:t>21</w:t>
            </w:r>
          </w:p>
        </w:tc>
        <w:tc>
          <w:tcPr>
            <w:tcW w:type="dxa" w:w="1615"/>
          </w:tcPr>
          <w:p>
            <w:pPr>
              <w:spacing w:line="240" w:lineRule="auto" w:after="60"/>
              <w:ind w:firstLine="0"/>
            </w:pPr>
            <w:r>
              <w:rPr>
                <w:rFonts w:ascii="Times New Roman" w:hAnsi="Times New Roman"/>
                <w:b w:val="0"/>
                <w:sz w:val="22"/>
              </w:rPr>
              <w:t>0,021</w:t>
            </w:r>
          </w:p>
        </w:tc>
        <w:tc>
          <w:tcPr>
            <w:tcW w:type="dxa" w:w="1615"/>
          </w:tcPr>
          <w:p>
            <w:pPr>
              <w:spacing w:line="240" w:lineRule="auto" w:after="60"/>
              <w:ind w:firstLine="0"/>
            </w:pPr>
            <w:r>
              <w:rPr>
                <w:rFonts w:ascii="Times New Roman" w:hAnsi="Times New Roman"/>
                <w:b w:val="0"/>
                <w:sz w:val="22"/>
              </w:rPr>
              <w:t>13,755</w:t>
            </w:r>
          </w:p>
        </w:tc>
        <w:tc>
          <w:tcPr>
            <w:tcW w:type="dxa" w:w="1615"/>
          </w:tcPr>
          <w:p>
            <w:pPr>
              <w:spacing w:line="240" w:lineRule="auto" w:after="60"/>
              <w:ind w:firstLine="0"/>
            </w:pPr>
            <w:r>
              <w:rPr>
                <w:rFonts w:ascii="Times New Roman" w:hAnsi="Times New Roman"/>
                <w:b w:val="0"/>
                <w:sz w:val="22"/>
              </w:rPr>
              <w:t>3,816069</w:t>
            </w:r>
          </w:p>
        </w:tc>
      </w:tr>
      <w:tr>
        <w:trPr>
          <w:cantSplit/>
        </w:trPr>
        <w:tc>
          <w:tcPr>
            <w:tcW w:type="dxa" w:w="1615"/>
          </w:tcPr>
          <w:p>
            <w:pPr>
              <w:spacing w:line="240" w:lineRule="auto" w:after="60"/>
              <w:ind w:firstLine="0"/>
            </w:pPr>
            <w:r>
              <w:rPr>
                <w:rFonts w:ascii="Times New Roman" w:hAnsi="Times New Roman"/>
                <w:b w:val="0"/>
                <w:sz w:val="22"/>
              </w:rPr>
              <w:t>Ф</w:t>
            </w:r>
          </w:p>
        </w:tc>
        <w:tc>
          <w:tcPr>
            <w:tcW w:type="dxa" w:w="1615"/>
          </w:tcPr>
          <w:p>
            <w:pPr>
              <w:spacing w:line="240" w:lineRule="auto" w:after="60"/>
              <w:ind w:firstLine="0"/>
            </w:pPr>
            <w:r>
              <w:rPr>
                <w:rFonts w:ascii="Times New Roman" w:hAnsi="Times New Roman"/>
                <w:b w:val="0"/>
                <w:sz w:val="22"/>
              </w:rPr>
              <w:t>Ш</w:t>
            </w:r>
          </w:p>
        </w:tc>
        <w:tc>
          <w:tcPr>
            <w:tcW w:type="dxa" w:w="1615"/>
          </w:tcPr>
          <w:p>
            <w:pPr>
              <w:spacing w:line="240" w:lineRule="auto" w:after="60"/>
              <w:ind w:firstLine="0"/>
            </w:pPr>
            <w:r>
              <w:rPr>
                <w:rFonts w:ascii="Times New Roman" w:hAnsi="Times New Roman"/>
                <w:b w:val="0"/>
                <w:sz w:val="22"/>
              </w:rPr>
              <w:t>0</w:t>
            </w:r>
          </w:p>
        </w:tc>
        <w:tc>
          <w:tcPr>
            <w:tcW w:type="dxa" w:w="1615"/>
          </w:tcPr>
          <w:p>
            <w:pPr>
              <w:spacing w:line="240" w:lineRule="auto" w:after="60"/>
              <w:ind w:firstLine="0"/>
            </w:pPr>
            <w:r>
              <w:rPr>
                <w:rFonts w:ascii="Times New Roman" w:hAnsi="Times New Roman"/>
                <w:b w:val="0"/>
                <w:sz w:val="22"/>
              </w:rPr>
              <w:t>0,002</w:t>
            </w:r>
          </w:p>
        </w:tc>
        <w:tc>
          <w:tcPr>
            <w:tcW w:type="dxa" w:w="1615"/>
          </w:tcPr>
          <w:p>
            <w:pPr>
              <w:spacing w:line="240" w:lineRule="auto" w:after="60"/>
              <w:ind w:firstLine="0"/>
            </w:pPr>
            <w:r>
              <w:rPr>
                <w:rFonts w:ascii="Times New Roman" w:hAnsi="Times New Roman"/>
                <w:b w:val="0"/>
                <w:sz w:val="22"/>
              </w:rPr>
              <w:t>1,310</w:t>
            </w:r>
          </w:p>
        </w:tc>
        <w:tc>
          <w:tcPr>
            <w:tcW w:type="dxa" w:w="1615"/>
          </w:tcPr>
          <w:p>
            <w:pPr>
              <w:spacing w:line="240" w:lineRule="auto" w:after="60"/>
              <w:ind w:firstLine="0"/>
            </w:pPr>
            <w:r>
              <w:rPr>
                <w:rFonts w:ascii="Times New Roman" w:hAnsi="Times New Roman"/>
                <w:b w:val="0"/>
                <w:sz w:val="22"/>
              </w:rPr>
              <w:t>1,310000</w:t>
            </w:r>
          </w:p>
        </w:tc>
      </w:tr>
      <w:tr>
        <w:trPr>
          <w:cantSplit/>
        </w:trPr>
        <w:tc>
          <w:tcPr>
            <w:tcW w:type="dxa" w:w="1615"/>
          </w:tcPr>
          <w:p>
            <w:pPr>
              <w:spacing w:line="240" w:lineRule="auto" w:after="60"/>
              <w:ind w:firstLine="0"/>
            </w:pPr>
            <w:r>
              <w:rPr>
                <w:rFonts w:ascii="Times New Roman" w:hAnsi="Times New Roman"/>
                <w:b w:val="0"/>
                <w:sz w:val="22"/>
              </w:rPr>
              <w:t>Х</w:t>
            </w:r>
          </w:p>
        </w:tc>
        <w:tc>
          <w:tcPr>
            <w:tcW w:type="dxa" w:w="1615"/>
          </w:tcPr>
          <w:p>
            <w:pPr>
              <w:spacing w:line="240" w:lineRule="auto" w:after="60"/>
              <w:ind w:firstLine="0"/>
            </w:pPr>
            <w:r>
              <w:rPr>
                <w:rFonts w:ascii="Times New Roman" w:hAnsi="Times New Roman"/>
                <w:b w:val="0"/>
                <w:sz w:val="22"/>
              </w:rPr>
              <w:t>Щ</w:t>
            </w:r>
          </w:p>
        </w:tc>
        <w:tc>
          <w:tcPr>
            <w:tcW w:type="dxa" w:w="1615"/>
          </w:tcPr>
          <w:p>
            <w:pPr>
              <w:spacing w:line="240" w:lineRule="auto" w:after="60"/>
              <w:ind w:firstLine="0"/>
            </w:pPr>
            <w:r>
              <w:rPr>
                <w:rFonts w:ascii="Times New Roman" w:hAnsi="Times New Roman"/>
                <w:b w:val="0"/>
                <w:sz w:val="22"/>
              </w:rPr>
              <w:t>3</w:t>
            </w:r>
          </w:p>
        </w:tc>
        <w:tc>
          <w:tcPr>
            <w:tcW w:type="dxa" w:w="1615"/>
          </w:tcPr>
          <w:p>
            <w:pPr>
              <w:spacing w:line="240" w:lineRule="auto" w:after="60"/>
              <w:ind w:firstLine="0"/>
            </w:pPr>
            <w:r>
              <w:rPr>
                <w:rFonts w:ascii="Times New Roman" w:hAnsi="Times New Roman"/>
                <w:b w:val="0"/>
                <w:sz w:val="22"/>
              </w:rPr>
              <w:t>0,009</w:t>
            </w:r>
          </w:p>
        </w:tc>
        <w:tc>
          <w:tcPr>
            <w:tcW w:type="dxa" w:w="1615"/>
          </w:tcPr>
          <w:p>
            <w:pPr>
              <w:spacing w:line="240" w:lineRule="auto" w:after="60"/>
              <w:ind w:firstLine="0"/>
            </w:pPr>
            <w:r>
              <w:rPr>
                <w:rFonts w:ascii="Times New Roman" w:hAnsi="Times New Roman"/>
                <w:b w:val="0"/>
                <w:sz w:val="22"/>
              </w:rPr>
              <w:t>5,895</w:t>
            </w:r>
          </w:p>
        </w:tc>
        <w:tc>
          <w:tcPr>
            <w:tcW w:type="dxa" w:w="1615"/>
          </w:tcPr>
          <w:p>
            <w:pPr>
              <w:spacing w:line="240" w:lineRule="auto" w:after="60"/>
              <w:ind w:firstLine="0"/>
            </w:pPr>
            <w:r>
              <w:rPr>
                <w:rFonts w:ascii="Times New Roman" w:hAnsi="Times New Roman"/>
                <w:b w:val="0"/>
                <w:sz w:val="22"/>
              </w:rPr>
              <w:t>1,421718</w:t>
            </w:r>
          </w:p>
        </w:tc>
      </w:tr>
      <w:tr>
        <w:trPr>
          <w:cantSplit/>
        </w:trPr>
        <w:tc>
          <w:tcPr>
            <w:tcW w:type="dxa" w:w="1615"/>
          </w:tcPr>
          <w:p>
            <w:pPr>
              <w:spacing w:line="240" w:lineRule="auto" w:after="60"/>
              <w:ind w:firstLine="0"/>
            </w:pPr>
            <w:r>
              <w:rPr>
                <w:rFonts w:ascii="Times New Roman" w:hAnsi="Times New Roman"/>
                <w:b w:val="0"/>
                <w:sz w:val="22"/>
              </w:rPr>
              <w:t>Ц</w:t>
            </w:r>
          </w:p>
        </w:tc>
        <w:tc>
          <w:tcPr>
            <w:tcW w:type="dxa" w:w="1615"/>
          </w:tcPr>
          <w:p>
            <w:pPr>
              <w:spacing w:line="240" w:lineRule="auto" w:after="60"/>
              <w:ind w:firstLine="0"/>
            </w:pPr>
            <w:r>
              <w:rPr>
                <w:rFonts w:ascii="Times New Roman" w:hAnsi="Times New Roman"/>
                <w:b w:val="0"/>
                <w:sz w:val="22"/>
              </w:rPr>
              <w:t>Ъ</w:t>
            </w:r>
          </w:p>
        </w:tc>
        <w:tc>
          <w:tcPr>
            <w:tcW w:type="dxa" w:w="1615"/>
          </w:tcPr>
          <w:p>
            <w:pPr>
              <w:spacing w:line="240" w:lineRule="auto" w:after="60"/>
              <w:ind w:firstLine="0"/>
            </w:pPr>
            <w:r>
              <w:rPr>
                <w:rFonts w:ascii="Times New Roman" w:hAnsi="Times New Roman"/>
                <w:b w:val="0"/>
                <w:sz w:val="22"/>
              </w:rPr>
              <w:t>2</w:t>
            </w:r>
          </w:p>
        </w:tc>
        <w:tc>
          <w:tcPr>
            <w:tcW w:type="dxa" w:w="1615"/>
          </w:tcPr>
          <w:p>
            <w:pPr>
              <w:spacing w:line="240" w:lineRule="auto" w:after="60"/>
              <w:ind w:firstLine="0"/>
            </w:pPr>
            <w:r>
              <w:rPr>
                <w:rFonts w:ascii="Times New Roman" w:hAnsi="Times New Roman"/>
                <w:b w:val="0"/>
                <w:sz w:val="22"/>
              </w:rPr>
              <w:t>0,004</w:t>
            </w:r>
          </w:p>
        </w:tc>
        <w:tc>
          <w:tcPr>
            <w:tcW w:type="dxa" w:w="1615"/>
          </w:tcPr>
          <w:p>
            <w:pPr>
              <w:spacing w:line="240" w:lineRule="auto" w:after="60"/>
              <w:ind w:firstLine="0"/>
            </w:pPr>
            <w:r>
              <w:rPr>
                <w:rFonts w:ascii="Times New Roman" w:hAnsi="Times New Roman"/>
                <w:b w:val="0"/>
                <w:sz w:val="22"/>
              </w:rPr>
              <w:t>2,620</w:t>
            </w:r>
          </w:p>
        </w:tc>
        <w:tc>
          <w:tcPr>
            <w:tcW w:type="dxa" w:w="1615"/>
          </w:tcPr>
          <w:p>
            <w:pPr>
              <w:spacing w:line="240" w:lineRule="auto" w:after="60"/>
              <w:ind w:firstLine="0"/>
            </w:pPr>
            <w:r>
              <w:rPr>
                <w:rFonts w:ascii="Times New Roman" w:hAnsi="Times New Roman"/>
                <w:b w:val="0"/>
                <w:sz w:val="22"/>
              </w:rPr>
              <w:t>0,146718</w:t>
            </w:r>
          </w:p>
        </w:tc>
      </w:tr>
      <w:tr>
        <w:trPr>
          <w:cantSplit/>
        </w:trPr>
        <w:tc>
          <w:tcPr>
            <w:tcW w:type="dxa" w:w="1615"/>
          </w:tcPr>
          <w:p>
            <w:pPr>
              <w:spacing w:line="240" w:lineRule="auto" w:after="60"/>
              <w:ind w:firstLine="0"/>
            </w:pPr>
            <w:r>
              <w:rPr>
                <w:rFonts w:ascii="Times New Roman" w:hAnsi="Times New Roman"/>
                <w:b w:val="0"/>
                <w:sz w:val="22"/>
              </w:rPr>
              <w:t>Ч</w:t>
            </w:r>
          </w:p>
        </w:tc>
        <w:tc>
          <w:tcPr>
            <w:tcW w:type="dxa" w:w="1615"/>
          </w:tcPr>
          <w:p>
            <w:pPr>
              <w:spacing w:line="240" w:lineRule="auto" w:after="60"/>
              <w:ind w:firstLine="0"/>
            </w:pPr>
            <w:r>
              <w:rPr>
                <w:rFonts w:ascii="Times New Roman" w:hAnsi="Times New Roman"/>
                <w:b w:val="0"/>
                <w:sz w:val="22"/>
              </w:rPr>
              <w:t>Ы</w:t>
            </w:r>
          </w:p>
        </w:tc>
        <w:tc>
          <w:tcPr>
            <w:tcW w:type="dxa" w:w="1615"/>
          </w:tcPr>
          <w:p>
            <w:pPr>
              <w:spacing w:line="240" w:lineRule="auto" w:after="60"/>
              <w:ind w:firstLine="0"/>
            </w:pPr>
            <w:r>
              <w:rPr>
                <w:rFonts w:ascii="Times New Roman" w:hAnsi="Times New Roman"/>
                <w:b w:val="0"/>
                <w:sz w:val="22"/>
              </w:rPr>
              <w:t>8</w:t>
            </w:r>
          </w:p>
        </w:tc>
        <w:tc>
          <w:tcPr>
            <w:tcW w:type="dxa" w:w="1615"/>
          </w:tcPr>
          <w:p>
            <w:pPr>
              <w:spacing w:line="240" w:lineRule="auto" w:after="60"/>
              <w:ind w:firstLine="0"/>
            </w:pPr>
            <w:r>
              <w:rPr>
                <w:rFonts w:ascii="Times New Roman" w:hAnsi="Times New Roman"/>
                <w:b w:val="0"/>
                <w:sz w:val="22"/>
              </w:rPr>
              <w:t>0,012</w:t>
            </w:r>
          </w:p>
        </w:tc>
        <w:tc>
          <w:tcPr>
            <w:tcW w:type="dxa" w:w="1615"/>
          </w:tcPr>
          <w:p>
            <w:pPr>
              <w:spacing w:line="240" w:lineRule="auto" w:after="60"/>
              <w:ind w:firstLine="0"/>
            </w:pPr>
            <w:r>
              <w:rPr>
                <w:rFonts w:ascii="Times New Roman" w:hAnsi="Times New Roman"/>
                <w:b w:val="0"/>
                <w:sz w:val="22"/>
              </w:rPr>
              <w:t>7,860</w:t>
            </w:r>
          </w:p>
        </w:tc>
        <w:tc>
          <w:tcPr>
            <w:tcW w:type="dxa" w:w="1615"/>
          </w:tcPr>
          <w:p>
            <w:pPr>
              <w:spacing w:line="240" w:lineRule="auto" w:after="60"/>
              <w:ind w:firstLine="0"/>
            </w:pPr>
            <w:r>
              <w:rPr>
                <w:rFonts w:ascii="Times New Roman" w:hAnsi="Times New Roman"/>
                <w:b w:val="0"/>
                <w:sz w:val="22"/>
              </w:rPr>
              <w:t>0,002494</w:t>
            </w:r>
          </w:p>
        </w:tc>
      </w:tr>
      <w:tr>
        <w:trPr>
          <w:cantSplit/>
        </w:trPr>
        <w:tc>
          <w:tcPr>
            <w:tcW w:type="dxa" w:w="1615"/>
          </w:tcPr>
          <w:p>
            <w:pPr>
              <w:spacing w:line="240" w:lineRule="auto" w:after="60"/>
              <w:ind w:firstLine="0"/>
            </w:pPr>
            <w:r>
              <w:rPr>
                <w:rFonts w:ascii="Times New Roman" w:hAnsi="Times New Roman"/>
                <w:b w:val="0"/>
                <w:sz w:val="22"/>
              </w:rPr>
              <w:t>Ш</w:t>
            </w:r>
          </w:p>
        </w:tc>
        <w:tc>
          <w:tcPr>
            <w:tcW w:type="dxa" w:w="1615"/>
          </w:tcPr>
          <w:p>
            <w:pPr>
              <w:spacing w:line="240" w:lineRule="auto" w:after="60"/>
              <w:ind w:firstLine="0"/>
            </w:pPr>
            <w:r>
              <w:rPr>
                <w:rFonts w:ascii="Times New Roman" w:hAnsi="Times New Roman"/>
                <w:b w:val="0"/>
                <w:sz w:val="22"/>
              </w:rPr>
              <w:t>Ь</w:t>
            </w:r>
          </w:p>
        </w:tc>
        <w:tc>
          <w:tcPr>
            <w:tcW w:type="dxa" w:w="1615"/>
          </w:tcPr>
          <w:p>
            <w:pPr>
              <w:spacing w:line="240" w:lineRule="auto" w:after="60"/>
              <w:ind w:firstLine="0"/>
            </w:pPr>
            <w:r>
              <w:rPr>
                <w:rFonts w:ascii="Times New Roman" w:hAnsi="Times New Roman"/>
                <w:b w:val="0"/>
                <w:sz w:val="22"/>
              </w:rPr>
              <w:t>9</w:t>
            </w:r>
          </w:p>
        </w:tc>
        <w:tc>
          <w:tcPr>
            <w:tcW w:type="dxa" w:w="1615"/>
          </w:tcPr>
          <w:p>
            <w:pPr>
              <w:spacing w:line="240" w:lineRule="auto" w:after="60"/>
              <w:ind w:firstLine="0"/>
            </w:pPr>
            <w:r>
              <w:rPr>
                <w:rFonts w:ascii="Times New Roman" w:hAnsi="Times New Roman"/>
                <w:b w:val="0"/>
                <w:sz w:val="22"/>
              </w:rPr>
              <w:t>0,006</w:t>
            </w:r>
          </w:p>
        </w:tc>
        <w:tc>
          <w:tcPr>
            <w:tcW w:type="dxa" w:w="1615"/>
          </w:tcPr>
          <w:p>
            <w:pPr>
              <w:spacing w:line="240" w:lineRule="auto" w:after="60"/>
              <w:ind w:firstLine="0"/>
            </w:pPr>
            <w:r>
              <w:rPr>
                <w:rFonts w:ascii="Times New Roman" w:hAnsi="Times New Roman"/>
                <w:b w:val="0"/>
                <w:sz w:val="22"/>
              </w:rPr>
              <w:t>3,930</w:t>
            </w:r>
          </w:p>
        </w:tc>
        <w:tc>
          <w:tcPr>
            <w:tcW w:type="dxa" w:w="1615"/>
          </w:tcPr>
          <w:p>
            <w:pPr>
              <w:spacing w:line="240" w:lineRule="auto" w:after="60"/>
              <w:ind w:firstLine="0"/>
            </w:pPr>
            <w:r>
              <w:rPr>
                <w:rFonts w:ascii="Times New Roman" w:hAnsi="Times New Roman"/>
                <w:b w:val="0"/>
                <w:sz w:val="22"/>
              </w:rPr>
              <w:t>6,540687</w:t>
            </w:r>
          </w:p>
        </w:tc>
      </w:tr>
      <w:tr>
        <w:trPr>
          <w:cantSplit/>
        </w:trPr>
        <w:tc>
          <w:tcPr>
            <w:tcW w:type="dxa" w:w="1615"/>
          </w:tcPr>
          <w:p>
            <w:pPr>
              <w:spacing w:line="240" w:lineRule="auto" w:after="60"/>
              <w:ind w:firstLine="0"/>
            </w:pPr>
            <w:r>
              <w:rPr>
                <w:rFonts w:ascii="Times New Roman" w:hAnsi="Times New Roman"/>
                <w:b w:val="0"/>
                <w:sz w:val="22"/>
              </w:rPr>
              <w:t>Щ</w:t>
            </w:r>
          </w:p>
        </w:tc>
        <w:tc>
          <w:tcPr>
            <w:tcW w:type="dxa" w:w="1615"/>
          </w:tcPr>
          <w:p>
            <w:pPr>
              <w:spacing w:line="240" w:lineRule="auto" w:after="60"/>
              <w:ind w:firstLine="0"/>
            </w:pPr>
            <w:r>
              <w:rPr>
                <w:rFonts w:ascii="Times New Roman" w:hAnsi="Times New Roman"/>
                <w:b w:val="0"/>
                <w:sz w:val="22"/>
              </w:rPr>
              <w:t>Э</w:t>
            </w:r>
          </w:p>
        </w:tc>
        <w:tc>
          <w:tcPr>
            <w:tcW w:type="dxa" w:w="1615"/>
          </w:tcPr>
          <w:p>
            <w:pPr>
              <w:spacing w:line="240" w:lineRule="auto" w:after="60"/>
              <w:ind w:firstLine="0"/>
            </w:pPr>
            <w:r>
              <w:rPr>
                <w:rFonts w:ascii="Times New Roman" w:hAnsi="Times New Roman"/>
                <w:b w:val="0"/>
                <w:sz w:val="22"/>
              </w:rPr>
              <w:t>1</w:t>
            </w:r>
          </w:p>
        </w:tc>
        <w:tc>
          <w:tcPr>
            <w:tcW w:type="dxa" w:w="1615"/>
          </w:tcPr>
          <w:p>
            <w:pPr>
              <w:spacing w:line="240" w:lineRule="auto" w:after="60"/>
              <w:ind w:firstLine="0"/>
            </w:pPr>
            <w:r>
              <w:rPr>
                <w:rFonts w:ascii="Times New Roman" w:hAnsi="Times New Roman"/>
                <w:b w:val="0"/>
                <w:sz w:val="22"/>
              </w:rPr>
              <w:t>0,003</w:t>
            </w:r>
          </w:p>
        </w:tc>
        <w:tc>
          <w:tcPr>
            <w:tcW w:type="dxa" w:w="1615"/>
          </w:tcPr>
          <w:p>
            <w:pPr>
              <w:spacing w:line="240" w:lineRule="auto" w:after="60"/>
              <w:ind w:firstLine="0"/>
            </w:pPr>
            <w:r>
              <w:rPr>
                <w:rFonts w:ascii="Times New Roman" w:hAnsi="Times New Roman"/>
                <w:b w:val="0"/>
                <w:sz w:val="22"/>
              </w:rPr>
              <w:t>1,965</w:t>
            </w:r>
          </w:p>
        </w:tc>
        <w:tc>
          <w:tcPr>
            <w:tcW w:type="dxa" w:w="1615"/>
          </w:tcPr>
          <w:p>
            <w:pPr>
              <w:spacing w:line="240" w:lineRule="auto" w:after="60"/>
              <w:ind w:firstLine="0"/>
            </w:pPr>
            <w:r>
              <w:rPr>
                <w:rFonts w:ascii="Times New Roman" w:hAnsi="Times New Roman"/>
                <w:b w:val="0"/>
                <w:sz w:val="22"/>
              </w:rPr>
              <w:t>0,473906</w:t>
            </w:r>
          </w:p>
        </w:tc>
      </w:tr>
      <w:tr>
        <w:trPr>
          <w:cantSplit/>
        </w:trPr>
        <w:tc>
          <w:tcPr>
            <w:tcW w:type="dxa" w:w="1615"/>
          </w:tcPr>
          <w:p>
            <w:pPr>
              <w:spacing w:line="240" w:lineRule="auto" w:after="60"/>
              <w:ind w:firstLine="0"/>
            </w:pPr>
            <w:r>
              <w:rPr>
                <w:rFonts w:ascii="Times New Roman" w:hAnsi="Times New Roman"/>
                <w:b w:val="0"/>
                <w:sz w:val="22"/>
              </w:rPr>
              <w:t>Ъ</w:t>
            </w:r>
          </w:p>
        </w:tc>
        <w:tc>
          <w:tcPr>
            <w:tcW w:type="dxa" w:w="1615"/>
          </w:tcPr>
          <w:p>
            <w:pPr>
              <w:spacing w:line="240" w:lineRule="auto" w:after="60"/>
              <w:ind w:firstLine="0"/>
            </w:pPr>
            <w:r>
              <w:rPr>
                <w:rFonts w:ascii="Times New Roman" w:hAnsi="Times New Roman"/>
                <w:b w:val="0"/>
                <w:sz w:val="22"/>
              </w:rPr>
              <w:t>Ю</w:t>
            </w:r>
          </w:p>
        </w:tc>
        <w:tc>
          <w:tcPr>
            <w:tcW w:type="dxa" w:w="1615"/>
          </w:tcPr>
          <w:p>
            <w:pPr>
              <w:spacing w:line="240" w:lineRule="auto" w:after="60"/>
              <w:ind w:firstLine="0"/>
            </w:pPr>
            <w:r>
              <w:rPr>
                <w:rFonts w:ascii="Times New Roman" w:hAnsi="Times New Roman"/>
                <w:b w:val="0"/>
                <w:sz w:val="22"/>
              </w:rPr>
              <w:t>0</w:t>
            </w:r>
          </w:p>
        </w:tc>
        <w:tc>
          <w:tcPr>
            <w:tcW w:type="dxa" w:w="1615"/>
          </w:tcPr>
          <w:p>
            <w:pPr>
              <w:spacing w:line="240" w:lineRule="auto" w:after="60"/>
              <w:ind w:firstLine="0"/>
            </w:pPr>
            <w:r>
              <w:rPr>
                <w:rFonts w:ascii="Times New Roman" w:hAnsi="Times New Roman"/>
                <w:b w:val="0"/>
                <w:sz w:val="22"/>
              </w:rPr>
              <w:t>0,014</w:t>
            </w:r>
          </w:p>
        </w:tc>
        <w:tc>
          <w:tcPr>
            <w:tcW w:type="dxa" w:w="1615"/>
          </w:tcPr>
          <w:p>
            <w:pPr>
              <w:spacing w:line="240" w:lineRule="auto" w:after="60"/>
              <w:ind w:firstLine="0"/>
            </w:pPr>
            <w:r>
              <w:rPr>
                <w:rFonts w:ascii="Times New Roman" w:hAnsi="Times New Roman"/>
                <w:b w:val="0"/>
                <w:sz w:val="22"/>
              </w:rPr>
              <w:t>9,170</w:t>
            </w:r>
          </w:p>
        </w:tc>
        <w:tc>
          <w:tcPr>
            <w:tcW w:type="dxa" w:w="1615"/>
          </w:tcPr>
          <w:p>
            <w:pPr>
              <w:spacing w:line="240" w:lineRule="auto" w:after="60"/>
              <w:ind w:firstLine="0"/>
            </w:pPr>
            <w:r>
              <w:rPr>
                <w:rFonts w:ascii="Times New Roman" w:hAnsi="Times New Roman"/>
                <w:b w:val="0"/>
                <w:sz w:val="22"/>
              </w:rPr>
              <w:t>9,170000</w:t>
            </w:r>
          </w:p>
        </w:tc>
      </w:tr>
      <w:tr>
        <w:trPr>
          <w:cantSplit/>
        </w:trPr>
        <w:tc>
          <w:tcPr>
            <w:tcW w:type="dxa" w:w="1615"/>
          </w:tcPr>
          <w:p>
            <w:pPr>
              <w:spacing w:line="240" w:lineRule="auto" w:after="60"/>
              <w:ind w:firstLine="0"/>
            </w:pPr>
            <w:r>
              <w:rPr>
                <w:rFonts w:ascii="Times New Roman" w:hAnsi="Times New Roman"/>
                <w:b w:val="0"/>
                <w:sz w:val="22"/>
              </w:rPr>
              <w:t>Ы</w:t>
            </w:r>
          </w:p>
        </w:tc>
        <w:tc>
          <w:tcPr>
            <w:tcW w:type="dxa" w:w="1615"/>
          </w:tcPr>
          <w:p>
            <w:pPr>
              <w:spacing w:line="240" w:lineRule="auto" w:after="60"/>
              <w:ind w:firstLine="0"/>
            </w:pPr>
            <w:r>
              <w:rPr>
                <w:rFonts w:ascii="Times New Roman" w:hAnsi="Times New Roman"/>
                <w:b w:val="0"/>
                <w:sz w:val="22"/>
              </w:rPr>
              <w:t>Я</w:t>
            </w:r>
          </w:p>
        </w:tc>
        <w:tc>
          <w:tcPr>
            <w:tcW w:type="dxa" w:w="1615"/>
          </w:tcPr>
          <w:p>
            <w:pPr>
              <w:spacing w:line="240" w:lineRule="auto" w:after="60"/>
              <w:ind w:firstLine="0"/>
            </w:pPr>
            <w:r>
              <w:rPr>
                <w:rFonts w:ascii="Times New Roman" w:hAnsi="Times New Roman"/>
                <w:b w:val="0"/>
                <w:sz w:val="22"/>
              </w:rPr>
              <w:t>14</w:t>
            </w:r>
          </w:p>
        </w:tc>
        <w:tc>
          <w:tcPr>
            <w:tcW w:type="dxa" w:w="1615"/>
          </w:tcPr>
          <w:p>
            <w:pPr>
              <w:spacing w:line="240" w:lineRule="auto" w:after="60"/>
              <w:ind w:firstLine="0"/>
            </w:pPr>
            <w:r>
              <w:rPr>
                <w:rFonts w:ascii="Times New Roman" w:hAnsi="Times New Roman"/>
                <w:b w:val="0"/>
                <w:sz w:val="22"/>
              </w:rPr>
              <w:t>0,016</w:t>
            </w:r>
          </w:p>
        </w:tc>
        <w:tc>
          <w:tcPr>
            <w:tcW w:type="dxa" w:w="1615"/>
          </w:tcPr>
          <w:p>
            <w:pPr>
              <w:spacing w:line="240" w:lineRule="auto" w:after="60"/>
              <w:ind w:firstLine="0"/>
            </w:pPr>
            <w:r>
              <w:rPr>
                <w:rFonts w:ascii="Times New Roman" w:hAnsi="Times New Roman"/>
                <w:b w:val="0"/>
                <w:sz w:val="22"/>
              </w:rPr>
              <w:t>10,480</w:t>
            </w:r>
          </w:p>
        </w:tc>
        <w:tc>
          <w:tcPr>
            <w:tcW w:type="dxa" w:w="1615"/>
          </w:tcPr>
          <w:p>
            <w:pPr>
              <w:spacing w:line="240" w:lineRule="auto" w:after="60"/>
              <w:ind w:firstLine="0"/>
            </w:pPr>
            <w:r>
              <w:rPr>
                <w:rFonts w:ascii="Times New Roman" w:hAnsi="Times New Roman"/>
                <w:b w:val="0"/>
                <w:sz w:val="22"/>
              </w:rPr>
              <w:t>1,182290</w:t>
            </w:r>
          </w:p>
        </w:tc>
      </w:tr>
      <w:tr>
        <w:trPr>
          <w:cantSplit/>
        </w:trPr>
        <w:tc>
          <w:tcPr>
            <w:tcW w:type="dxa" w:w="1615"/>
          </w:tcPr>
          <w:p>
            <w:pPr>
              <w:spacing w:line="240" w:lineRule="auto" w:after="60"/>
              <w:ind w:firstLine="0"/>
            </w:pPr>
            <w:r>
              <w:rPr>
                <w:rFonts w:ascii="Times New Roman" w:hAnsi="Times New Roman"/>
                <w:b w:val="0"/>
                <w:sz w:val="22"/>
              </w:rPr>
              <w:t>Ь</w:t>
            </w:r>
          </w:p>
        </w:tc>
        <w:tc>
          <w:tcPr>
            <w:tcW w:type="dxa" w:w="1615"/>
          </w:tcPr>
          <w:p>
            <w:pPr>
              <w:spacing w:line="240" w:lineRule="auto" w:after="60"/>
              <w:ind w:firstLine="0"/>
            </w:pPr>
            <w:r>
              <w:rPr>
                <w:rFonts w:ascii="Times New Roman" w:hAnsi="Times New Roman"/>
                <w:b w:val="0"/>
                <w:sz w:val="22"/>
              </w:rPr>
              <w:t>_</w:t>
            </w:r>
          </w:p>
        </w:tc>
        <w:tc>
          <w:tcPr>
            <w:tcW w:type="dxa" w:w="1615"/>
          </w:tcPr>
          <w:p>
            <w:pPr>
              <w:spacing w:line="240" w:lineRule="auto" w:after="60"/>
              <w:ind w:firstLine="0"/>
            </w:pPr>
            <w:r>
              <w:rPr>
                <w:rFonts w:ascii="Times New Roman" w:hAnsi="Times New Roman"/>
                <w:b w:val="0"/>
                <w:sz w:val="22"/>
              </w:rPr>
              <w:t>14</w:t>
            </w:r>
          </w:p>
        </w:tc>
        <w:tc>
          <w:tcPr>
            <w:tcW w:type="dxa" w:w="1615"/>
          </w:tcPr>
          <w:p>
            <w:pPr>
              <w:spacing w:line="240" w:lineRule="auto" w:after="60"/>
              <w:ind w:firstLine="0"/>
            </w:pPr>
            <w:r>
              <w:rPr>
                <w:rFonts w:ascii="Times New Roman" w:hAnsi="Times New Roman"/>
                <w:b w:val="0"/>
                <w:sz w:val="22"/>
              </w:rPr>
              <w:t>0,014</w:t>
            </w:r>
          </w:p>
        </w:tc>
        <w:tc>
          <w:tcPr>
            <w:tcW w:type="dxa" w:w="1615"/>
          </w:tcPr>
          <w:p>
            <w:pPr>
              <w:spacing w:line="240" w:lineRule="auto" w:after="60"/>
              <w:ind w:firstLine="0"/>
            </w:pPr>
            <w:r>
              <w:rPr>
                <w:rFonts w:ascii="Times New Roman" w:hAnsi="Times New Roman"/>
                <w:b w:val="0"/>
                <w:sz w:val="22"/>
              </w:rPr>
              <w:t>9,170</w:t>
            </w:r>
          </w:p>
        </w:tc>
        <w:tc>
          <w:tcPr>
            <w:tcW w:type="dxa" w:w="1615"/>
          </w:tcPr>
          <w:p>
            <w:pPr>
              <w:spacing w:line="240" w:lineRule="auto" w:after="60"/>
              <w:ind w:firstLine="0"/>
            </w:pPr>
            <w:r>
              <w:rPr>
                <w:rFonts w:ascii="Times New Roman" w:hAnsi="Times New Roman"/>
                <w:b w:val="0"/>
                <w:sz w:val="22"/>
              </w:rPr>
              <w:t>2,544046</w:t>
            </w:r>
          </w:p>
        </w:tc>
      </w:tr>
      <w:tr>
        <w:trPr>
          <w:cantSplit/>
        </w:trPr>
        <w:tc>
          <w:tcPr>
            <w:tcW w:type="dxa" w:w="1615"/>
          </w:tcPr>
          <w:p>
            <w:pPr>
              <w:spacing w:line="240" w:lineRule="auto" w:after="60"/>
              <w:ind w:firstLine="0"/>
            </w:pPr>
            <w:r>
              <w:rPr>
                <w:rFonts w:ascii="Times New Roman" w:hAnsi="Times New Roman"/>
                <w:b w:val="0"/>
                <w:sz w:val="22"/>
              </w:rPr>
              <w:t>Э</w:t>
            </w:r>
          </w:p>
        </w:tc>
        <w:tc>
          <w:tcPr>
            <w:tcW w:type="dxa" w:w="1615"/>
          </w:tcPr>
          <w:p>
            <w:pPr>
              <w:spacing w:line="240" w:lineRule="auto" w:after="60"/>
              <w:ind w:firstLine="0"/>
            </w:pPr>
            <w:r>
              <w:rPr>
                <w:rFonts w:ascii="Times New Roman" w:hAnsi="Times New Roman"/>
                <w:b w:val="0"/>
                <w:sz w:val="22"/>
              </w:rPr>
              <w:t>А</w:t>
            </w:r>
          </w:p>
        </w:tc>
        <w:tc>
          <w:tcPr>
            <w:tcW w:type="dxa" w:w="1615"/>
          </w:tcPr>
          <w:p>
            <w:pPr>
              <w:spacing w:line="240" w:lineRule="auto" w:after="60"/>
              <w:ind w:firstLine="0"/>
            </w:pPr>
            <w:r>
              <w:rPr>
                <w:rFonts w:ascii="Times New Roman" w:hAnsi="Times New Roman"/>
                <w:b w:val="0"/>
                <w:sz w:val="22"/>
              </w:rPr>
              <w:t>1</w:t>
            </w:r>
          </w:p>
        </w:tc>
        <w:tc>
          <w:tcPr>
            <w:tcW w:type="dxa" w:w="1615"/>
          </w:tcPr>
          <w:p>
            <w:pPr>
              <w:spacing w:line="240" w:lineRule="auto" w:after="60"/>
              <w:ind w:firstLine="0"/>
            </w:pPr>
            <w:r>
              <w:rPr>
                <w:rFonts w:ascii="Times New Roman" w:hAnsi="Times New Roman"/>
                <w:b w:val="0"/>
                <w:sz w:val="22"/>
              </w:rPr>
              <w:t>0,003</w:t>
            </w:r>
          </w:p>
        </w:tc>
        <w:tc>
          <w:tcPr>
            <w:tcW w:type="dxa" w:w="1615"/>
          </w:tcPr>
          <w:p>
            <w:pPr>
              <w:spacing w:line="240" w:lineRule="auto" w:after="60"/>
              <w:ind w:firstLine="0"/>
            </w:pPr>
            <w:r>
              <w:rPr>
                <w:rFonts w:ascii="Times New Roman" w:hAnsi="Times New Roman"/>
                <w:b w:val="0"/>
                <w:sz w:val="22"/>
              </w:rPr>
              <w:t>1,965</w:t>
            </w:r>
          </w:p>
        </w:tc>
        <w:tc>
          <w:tcPr>
            <w:tcW w:type="dxa" w:w="1615"/>
          </w:tcPr>
          <w:p>
            <w:pPr>
              <w:spacing w:line="240" w:lineRule="auto" w:after="60"/>
              <w:ind w:firstLine="0"/>
            </w:pPr>
            <w:r>
              <w:rPr>
                <w:rFonts w:ascii="Times New Roman" w:hAnsi="Times New Roman"/>
                <w:b w:val="0"/>
                <w:sz w:val="22"/>
              </w:rPr>
              <w:t>0,473906</w:t>
            </w:r>
          </w:p>
        </w:tc>
      </w:tr>
      <w:tr>
        <w:trPr>
          <w:cantSplit/>
        </w:trPr>
        <w:tc>
          <w:tcPr>
            <w:tcW w:type="dxa" w:w="1615"/>
          </w:tcPr>
          <w:p>
            <w:pPr>
              <w:spacing w:line="240" w:lineRule="auto" w:after="60"/>
              <w:ind w:firstLine="0"/>
            </w:pPr>
            <w:r>
              <w:rPr>
                <w:rFonts w:ascii="Times New Roman" w:hAnsi="Times New Roman"/>
                <w:b w:val="0"/>
                <w:sz w:val="22"/>
              </w:rPr>
              <w:t>Ю</w:t>
            </w:r>
          </w:p>
        </w:tc>
        <w:tc>
          <w:tcPr>
            <w:tcW w:type="dxa" w:w="1615"/>
          </w:tcPr>
          <w:p>
            <w:pPr>
              <w:spacing w:line="240" w:lineRule="auto" w:after="60"/>
              <w:ind w:firstLine="0"/>
            </w:pPr>
            <w:r>
              <w:rPr>
                <w:rFonts w:ascii="Times New Roman" w:hAnsi="Times New Roman"/>
                <w:b w:val="0"/>
                <w:sz w:val="22"/>
              </w:rPr>
              <w:t>Б</w:t>
            </w:r>
          </w:p>
        </w:tc>
        <w:tc>
          <w:tcPr>
            <w:tcW w:type="dxa" w:w="1615"/>
          </w:tcPr>
          <w:p>
            <w:pPr>
              <w:spacing w:line="240" w:lineRule="auto" w:after="60"/>
              <w:ind w:firstLine="0"/>
            </w:pPr>
            <w:r>
              <w:rPr>
                <w:rFonts w:ascii="Times New Roman" w:hAnsi="Times New Roman"/>
                <w:b w:val="0"/>
                <w:sz w:val="22"/>
              </w:rPr>
              <w:t>8</w:t>
            </w:r>
          </w:p>
        </w:tc>
        <w:tc>
          <w:tcPr>
            <w:tcW w:type="dxa" w:w="1615"/>
          </w:tcPr>
          <w:p>
            <w:pPr>
              <w:spacing w:line="240" w:lineRule="auto" w:after="60"/>
              <w:ind w:firstLine="0"/>
            </w:pPr>
            <w:r>
              <w:rPr>
                <w:rFonts w:ascii="Times New Roman" w:hAnsi="Times New Roman"/>
                <w:b w:val="0"/>
                <w:sz w:val="22"/>
              </w:rPr>
              <w:t>0,006</w:t>
            </w:r>
          </w:p>
        </w:tc>
        <w:tc>
          <w:tcPr>
            <w:tcW w:type="dxa" w:w="1615"/>
          </w:tcPr>
          <w:p>
            <w:pPr>
              <w:spacing w:line="240" w:lineRule="auto" w:after="60"/>
              <w:ind w:firstLine="0"/>
            </w:pPr>
            <w:r>
              <w:rPr>
                <w:rFonts w:ascii="Times New Roman" w:hAnsi="Times New Roman"/>
                <w:b w:val="0"/>
                <w:sz w:val="22"/>
              </w:rPr>
              <w:t>3,930</w:t>
            </w:r>
          </w:p>
        </w:tc>
        <w:tc>
          <w:tcPr>
            <w:tcW w:type="dxa" w:w="1615"/>
          </w:tcPr>
          <w:p>
            <w:pPr>
              <w:spacing w:line="240" w:lineRule="auto" w:after="60"/>
              <w:ind w:firstLine="0"/>
            </w:pPr>
            <w:r>
              <w:rPr>
                <w:rFonts w:ascii="Times New Roman" w:hAnsi="Times New Roman"/>
                <w:b w:val="0"/>
                <w:sz w:val="22"/>
              </w:rPr>
              <w:t>4,214987</w:t>
            </w:r>
          </w:p>
        </w:tc>
      </w:tr>
      <w:tr>
        <w:trPr>
          <w:cantSplit/>
        </w:trPr>
        <w:tc>
          <w:tcPr>
            <w:tcW w:type="dxa" w:w="1615"/>
          </w:tcPr>
          <w:p>
            <w:pPr>
              <w:spacing w:line="240" w:lineRule="auto" w:after="60"/>
              <w:ind w:firstLine="0"/>
            </w:pPr>
            <w:r>
              <w:rPr>
                <w:rFonts w:ascii="Times New Roman" w:hAnsi="Times New Roman"/>
                <w:b w:val="0"/>
                <w:sz w:val="22"/>
              </w:rPr>
              <w:t>Я</w:t>
            </w:r>
          </w:p>
        </w:tc>
        <w:tc>
          <w:tcPr>
            <w:tcW w:type="dxa" w:w="1615"/>
          </w:tcPr>
          <w:p>
            <w:pPr>
              <w:spacing w:line="240" w:lineRule="auto" w:after="60"/>
              <w:ind w:firstLine="0"/>
            </w:pPr>
            <w:r>
              <w:rPr>
                <w:rFonts w:ascii="Times New Roman" w:hAnsi="Times New Roman"/>
                <w:b w:val="0"/>
                <w:sz w:val="22"/>
              </w:rPr>
              <w:t>В</w:t>
            </w:r>
          </w:p>
        </w:tc>
        <w:tc>
          <w:tcPr>
            <w:tcW w:type="dxa" w:w="1615"/>
          </w:tcPr>
          <w:p>
            <w:pPr>
              <w:spacing w:line="240" w:lineRule="auto" w:after="60"/>
              <w:ind w:firstLine="0"/>
            </w:pPr>
            <w:r>
              <w:rPr>
                <w:rFonts w:ascii="Times New Roman" w:hAnsi="Times New Roman"/>
                <w:b w:val="0"/>
                <w:sz w:val="22"/>
              </w:rPr>
              <w:t>10</w:t>
            </w:r>
          </w:p>
        </w:tc>
        <w:tc>
          <w:tcPr>
            <w:tcW w:type="dxa" w:w="1615"/>
          </w:tcPr>
          <w:p>
            <w:pPr>
              <w:spacing w:line="240" w:lineRule="auto" w:after="60"/>
              <w:ind w:firstLine="0"/>
            </w:pPr>
            <w:r>
              <w:rPr>
                <w:rFonts w:ascii="Times New Roman" w:hAnsi="Times New Roman"/>
                <w:b w:val="0"/>
                <w:sz w:val="22"/>
              </w:rPr>
              <w:t>0,018</w:t>
            </w:r>
          </w:p>
        </w:tc>
        <w:tc>
          <w:tcPr>
            <w:tcW w:type="dxa" w:w="1615"/>
          </w:tcPr>
          <w:p>
            <w:pPr>
              <w:spacing w:line="240" w:lineRule="auto" w:after="60"/>
              <w:ind w:firstLine="0"/>
            </w:pPr>
            <w:r>
              <w:rPr>
                <w:rFonts w:ascii="Times New Roman" w:hAnsi="Times New Roman"/>
                <w:b w:val="0"/>
                <w:sz w:val="22"/>
              </w:rPr>
              <w:t>11,790</w:t>
            </w:r>
          </w:p>
        </w:tc>
        <w:tc>
          <w:tcPr>
            <w:tcW w:type="dxa" w:w="1615"/>
          </w:tcPr>
          <w:p>
            <w:pPr>
              <w:spacing w:line="240" w:lineRule="auto" w:after="60"/>
              <w:ind w:firstLine="0"/>
            </w:pPr>
            <w:r>
              <w:rPr>
                <w:rFonts w:ascii="Times New Roman" w:hAnsi="Times New Roman"/>
                <w:b w:val="0"/>
                <w:sz w:val="22"/>
              </w:rPr>
              <w:t>0,271764</w:t>
            </w:r>
          </w:p>
        </w:tc>
      </w:tr>
      <w:tr>
        <w:trPr>
          <w:cantSplit/>
        </w:trPr>
        <w:tc>
          <w:tcPr>
            <w:tcW w:type="dxa" w:w="1615"/>
          </w:tcPr>
          <w:p>
            <w:pPr>
              <w:spacing w:line="240" w:lineRule="auto" w:after="60"/>
              <w:ind w:firstLine="0"/>
            </w:pPr>
            <w:r>
              <w:rPr>
                <w:rFonts w:ascii="Times New Roman" w:hAnsi="Times New Roman"/>
                <w:b w:val="0"/>
                <w:sz w:val="22"/>
              </w:rPr>
              <w:t>_</w:t>
            </w:r>
          </w:p>
        </w:tc>
        <w:tc>
          <w:tcPr>
            <w:tcW w:type="dxa" w:w="1615"/>
          </w:tcPr>
          <w:p>
            <w:pPr>
              <w:spacing w:line="240" w:lineRule="auto" w:after="60"/>
              <w:ind w:firstLine="0"/>
            </w:pPr>
            <w:r>
              <w:rPr>
                <w:rFonts w:ascii="Times New Roman" w:hAnsi="Times New Roman"/>
                <w:b w:val="0"/>
                <w:sz w:val="22"/>
              </w:rPr>
              <w:t>Г</w:t>
            </w:r>
          </w:p>
        </w:tc>
        <w:tc>
          <w:tcPr>
            <w:tcW w:type="dxa" w:w="1615"/>
          </w:tcPr>
          <w:p>
            <w:pPr>
              <w:spacing w:line="240" w:lineRule="auto" w:after="60"/>
              <w:ind w:firstLine="0"/>
            </w:pPr>
            <w:r>
              <w:rPr>
                <w:rFonts w:ascii="Times New Roman" w:hAnsi="Times New Roman"/>
                <w:b w:val="0"/>
                <w:sz w:val="22"/>
              </w:rPr>
              <w:t>117</w:t>
            </w:r>
          </w:p>
        </w:tc>
        <w:tc>
          <w:tcPr>
            <w:tcW w:type="dxa" w:w="1615"/>
          </w:tcPr>
          <w:p>
            <w:pPr>
              <w:spacing w:line="240" w:lineRule="auto" w:after="60"/>
              <w:ind w:firstLine="0"/>
            </w:pPr>
            <w:r>
              <w:rPr>
                <w:rFonts w:ascii="Times New Roman" w:hAnsi="Times New Roman"/>
                <w:b w:val="0"/>
                <w:sz w:val="22"/>
              </w:rPr>
              <w:t>0,175</w:t>
            </w:r>
          </w:p>
        </w:tc>
        <w:tc>
          <w:tcPr>
            <w:tcW w:type="dxa" w:w="1615"/>
          </w:tcPr>
          <w:p>
            <w:pPr>
              <w:spacing w:line="240" w:lineRule="auto" w:after="60"/>
              <w:ind w:firstLine="0"/>
            </w:pPr>
            <w:r>
              <w:rPr>
                <w:rFonts w:ascii="Times New Roman" w:hAnsi="Times New Roman"/>
                <w:b w:val="0"/>
                <w:sz w:val="22"/>
              </w:rPr>
              <w:t>114,625</w:t>
            </w:r>
          </w:p>
        </w:tc>
        <w:tc>
          <w:tcPr>
            <w:tcW w:type="dxa" w:w="1615"/>
          </w:tcPr>
          <w:p>
            <w:pPr>
              <w:spacing w:line="240" w:lineRule="auto" w:after="60"/>
              <w:ind w:firstLine="0"/>
            </w:pPr>
            <w:r>
              <w:rPr>
                <w:rFonts w:ascii="Times New Roman" w:hAnsi="Times New Roman"/>
                <w:b w:val="0"/>
                <w:sz w:val="22"/>
              </w:rPr>
              <w:t>0,049209</w:t>
            </w:r>
          </w:p>
        </w:tc>
      </w:tr>
    </w:tbl>
    <w:p/>
    <w:p>
      <w:pPr>
        <w:jc w:val="both"/>
      </w:pPr>
      <w:r>
        <w:rPr>
          <w:rFonts w:ascii="Times New Roman" w:hAnsi="Times New Roman"/>
          <w:sz w:val="28"/>
        </w:rPr>
        <w:t>Длинная сумма разбита на группы Q₁–Q₁₁ по три соседние буквы алфавита. Внутри дробей указаны точные значения O и E. Частичные суммы справа округлены до восьми знаков; полный результат рассчитан без промежуточного округления.</w:t>
      </w:r>
    </w:p>
    <w:p>
      <w:pPr>
        <w:spacing w:before="60" w:after="60"/>
        <w:ind w:firstLine="0"/>
        <w:jc w:val="center"/>
      </w:pPr>
      <m:oMathPara>
        <m:oMathParaPr>
          <m:jc m:val="center"/>
        </m:oMathParaPr>
        <m:oMath>
          <m:sSub>
            <m:e>
              <m:r>
                <m:rPr>
                  <m:sty m:val="i"/>
                </m:rPr>
                <w:rPr>
                  <w:sz w:val="22"/>
                </w:rPr>
                <m:t xml:space="preserve">Q</m:t>
              </m:r>
            </m:e>
            <m:sub>
              <m:r>
                <m:rPr>
                  <m:sty m:val="i"/>
                </m:rPr>
                <w:rPr>
                  <w:sz w:val="22"/>
                </w:rPr>
                <m:t xml:space="preserve">1</m:t>
              </m:r>
            </m:sub>
          </m:sSub>
          <m:r>
            <w:rPr>
              <w:sz w:val="22"/>
            </w:rPr>
            <m:t xml:space="preserve"> = </m:t>
          </m:r>
          <m:f>
            <m:num>
              <m:sSup>
                <m:e>
                  <m:r>
                    <m:rPr>
                      <m:sty m:val="i"/>
                    </m:rPr>
                    <w:rPr>
                      <w:sz w:val="22"/>
                    </w:rPr>
                    <m:t xml:space="preserve">(63−40,610)</m:t>
                  </m:r>
                </m:e>
                <m:sup>
                  <m:r>
                    <m:rPr>
                      <m:sty m:val="i"/>
                    </m:rPr>
                    <w:rPr>
                      <w:sz w:val="22"/>
                    </w:rPr>
                    <m:t xml:space="preserve">2</m:t>
                  </m:r>
                </m:sup>
              </m:sSup>
            </m:num>
            <m:den>
              <m:r>
                <m:rPr>
                  <m:sty m:val="i"/>
                </m:rPr>
                <w:rPr>
                  <w:sz w:val="22"/>
                </w:rPr>
                <m:t xml:space="preserve">40,610</m:t>
              </m:r>
            </m:den>
          </m:f>
          <m:r>
            <w:rPr>
              <w:sz w:val="22"/>
            </w:rPr>
            <m:t xml:space="preserve"> + </m:t>
          </m:r>
          <m:f>
            <m:num>
              <m:sSup>
                <m:e>
                  <m:r>
                    <m:rPr>
                      <m:sty m:val="i"/>
                    </m:rPr>
                    <w:rPr>
                      <w:sz w:val="22"/>
                    </w:rPr>
                    <m:t xml:space="preserve">(9−9,170)</m:t>
                  </m:r>
                </m:e>
                <m:sup>
                  <m:r>
                    <m:rPr>
                      <m:sty m:val="i"/>
                    </m:rPr>
                    <w:rPr>
                      <w:sz w:val="22"/>
                    </w:rPr>
                    <m:t xml:space="preserve">2</m:t>
                  </m:r>
                </m:sup>
              </m:sSup>
            </m:num>
            <m:den>
              <m:r>
                <m:rPr>
                  <m:sty m:val="i"/>
                </m:rPr>
                <w:rPr>
                  <w:sz w:val="22"/>
                </w:rPr>
                <m:t xml:space="preserve">9,170</m:t>
              </m:r>
            </m:den>
          </m:f>
          <m:r>
            <w:rPr>
              <w:sz w:val="22"/>
            </w:rPr>
            <m:t xml:space="preserve"> + </m:t>
          </m:r>
          <m:f>
            <m:num>
              <m:sSup>
                <m:e>
                  <m:r>
                    <m:rPr>
                      <m:sty m:val="i"/>
                    </m:rPr>
                    <w:rPr>
                      <w:sz w:val="22"/>
                    </w:rPr>
                    <m:t xml:space="preserve">(18−24,890)</m:t>
                  </m:r>
                </m:e>
                <m:sup>
                  <m:r>
                    <m:rPr>
                      <m:sty m:val="i"/>
                    </m:rPr>
                    <w:rPr>
                      <w:sz w:val="22"/>
                    </w:rPr>
                    <m:t xml:space="preserve">2</m:t>
                  </m:r>
                </m:sup>
              </m:sSup>
            </m:num>
            <m:den>
              <m:r>
                <m:rPr>
                  <m:sty m:val="i"/>
                </m:rPr>
                <w:rPr>
                  <w:sz w:val="22"/>
                </w:rPr>
                <m:t xml:space="preserve">24,890</m:t>
              </m:r>
            </m:den>
          </m:f>
          <m:r>
            <w:rPr>
              <w:sz w:val="22"/>
            </w:rPr>
            <m:t xml:space="preserve"> ≈ 14,25497574</m:t>
          </m:r>
        </m:oMath>
      </m:oMathPara>
    </w:p>
    <w:p>
      <w:pPr>
        <w:spacing w:before="60" w:after="60"/>
        <w:ind w:firstLine="0"/>
        <w:jc w:val="center"/>
      </w:pPr>
      <m:oMathPara>
        <m:oMathParaPr>
          <m:jc m:val="center"/>
        </m:oMathParaPr>
        <m:oMath>
          <m:sSub>
            <m:e>
              <m:r>
                <m:rPr>
                  <m:sty m:val="i"/>
                </m:rPr>
                <w:rPr>
                  <w:sz w:val="22"/>
                </w:rPr>
                <m:t xml:space="preserve">Q</m:t>
              </m:r>
            </m:e>
            <m:sub>
              <m:r>
                <m:rPr>
                  <m:sty m:val="i"/>
                </m:rPr>
                <w:rPr>
                  <w:sz w:val="22"/>
                </w:rPr>
                <m:t xml:space="preserve">2</m:t>
              </m:r>
            </m:sub>
          </m:sSub>
          <m:r>
            <w:rPr>
              <w:sz w:val="22"/>
            </w:rPr>
            <m:t xml:space="preserve"> = </m:t>
          </m:r>
          <m:f>
            <m:num>
              <m:sSup>
                <m:e>
                  <m:r>
                    <m:rPr>
                      <m:sty m:val="i"/>
                    </m:rPr>
                    <w:rPr>
                      <w:sz w:val="22"/>
                    </w:rPr>
                    <m:t xml:space="preserve">(12−8,515)</m:t>
                  </m:r>
                </m:e>
                <m:sup>
                  <m:r>
                    <m:rPr>
                      <m:sty m:val="i"/>
                    </m:rPr>
                    <w:rPr>
                      <w:sz w:val="22"/>
                    </w:rPr>
                    <m:t xml:space="preserve">2</m:t>
                  </m:r>
                </m:sup>
              </m:sSup>
            </m:num>
            <m:den>
              <m:r>
                <m:rPr>
                  <m:sty m:val="i"/>
                </m:rPr>
                <w:rPr>
                  <w:sz w:val="22"/>
                </w:rPr>
                <m:t xml:space="preserve">8,515</m:t>
              </m:r>
            </m:den>
          </m:f>
          <m:r>
            <w:rPr>
              <w:sz w:val="22"/>
            </w:rPr>
            <m:t xml:space="preserve"> + </m:t>
          </m:r>
          <m:f>
            <m:num>
              <m:sSup>
                <m:e>
                  <m:r>
                    <m:rPr>
                      <m:sty m:val="i"/>
                    </m:rPr>
                    <w:rPr>
                      <w:sz w:val="22"/>
                    </w:rPr>
                    <m:t xml:space="preserve">(20−16,375)</m:t>
                  </m:r>
                </m:e>
                <m:sup>
                  <m:r>
                    <m:rPr>
                      <m:sty m:val="i"/>
                    </m:rPr>
                    <w:rPr>
                      <w:sz w:val="22"/>
                    </w:rPr>
                    <m:t xml:space="preserve">2</m:t>
                  </m:r>
                </m:sup>
              </m:sSup>
            </m:num>
            <m:den>
              <m:r>
                <m:rPr>
                  <m:sty m:val="i"/>
                </m:rPr>
                <w:rPr>
                  <w:sz w:val="22"/>
                </w:rPr>
                <m:t xml:space="preserve">16,375</m:t>
              </m:r>
            </m:den>
          </m:f>
          <m:r>
            <w:rPr>
              <w:sz w:val="22"/>
            </w:rPr>
            <m:t xml:space="preserve"> + </m:t>
          </m:r>
          <m:f>
            <m:num>
              <m:sSup>
                <m:e>
                  <m:r>
                    <m:rPr>
                      <m:sty m:val="i"/>
                    </m:rPr>
                    <w:rPr>
                      <w:sz w:val="22"/>
                    </w:rPr>
                    <m:t xml:space="preserve">(45−47,160)</m:t>
                  </m:r>
                </m:e>
                <m:sup>
                  <m:r>
                    <m:rPr>
                      <m:sty m:val="i"/>
                    </m:rPr>
                    <w:rPr>
                      <w:sz w:val="22"/>
                    </w:rPr>
                    <m:t xml:space="preserve">2</m:t>
                  </m:r>
                </m:sup>
              </m:sSup>
            </m:num>
            <m:den>
              <m:r>
                <m:rPr>
                  <m:sty m:val="i"/>
                </m:rPr>
                <w:rPr>
                  <w:sz w:val="22"/>
                </w:rPr>
                <m:t xml:space="preserve">47,160</m:t>
              </m:r>
            </m:den>
          </m:f>
          <m:r>
            <w:rPr>
              <w:sz w:val="22"/>
            </w:rPr>
            <m:t xml:space="preserve"> ≈ 2,32774516</m:t>
          </m:r>
        </m:oMath>
      </m:oMathPara>
    </w:p>
    <w:p>
      <w:pPr>
        <w:spacing w:before="60" w:after="60"/>
        <w:ind w:firstLine="0"/>
        <w:jc w:val="center"/>
      </w:pPr>
      <m:oMathPara>
        <m:oMathParaPr>
          <m:jc m:val="center"/>
        </m:oMathParaPr>
        <m:oMath>
          <m:sSub>
            <m:e>
              <m:r>
                <m:rPr>
                  <m:sty m:val="i"/>
                </m:rPr>
                <w:rPr>
                  <w:sz w:val="22"/>
                </w:rPr>
                <m:t xml:space="preserve">Q</m:t>
              </m:r>
            </m:e>
            <m:sub>
              <m:r>
                <m:rPr>
                  <m:sty m:val="i"/>
                </m:rPr>
                <w:rPr>
                  <w:sz w:val="22"/>
                </w:rPr>
                <m:t xml:space="preserve">3</m:t>
              </m:r>
            </m:sub>
          </m:sSub>
          <m:r>
            <w:rPr>
              <w:sz w:val="22"/>
            </w:rPr>
            <m:t xml:space="preserve"> = </m:t>
          </m:r>
          <m:f>
            <m:num>
              <m:sSup>
                <m:e>
                  <m:r>
                    <m:rPr>
                      <m:sty m:val="i"/>
                    </m:rPr>
                    <w:rPr>
                      <w:sz w:val="22"/>
                    </w:rPr>
                    <m:t xml:space="preserve">(9−4,585)</m:t>
                  </m:r>
                </m:e>
                <m:sup>
                  <m:r>
                    <m:rPr>
                      <m:sty m:val="i"/>
                    </m:rPr>
                    <w:rPr>
                      <w:sz w:val="22"/>
                    </w:rPr>
                    <m:t xml:space="preserve">2</m:t>
                  </m:r>
                </m:sup>
              </m:sSup>
            </m:num>
            <m:den>
              <m:r>
                <m:rPr>
                  <m:sty m:val="i"/>
                </m:rPr>
                <w:rPr>
                  <w:sz w:val="22"/>
                </w:rPr>
                <m:t xml:space="preserve">4,585</m:t>
              </m:r>
            </m:den>
          </m:f>
          <m:r>
            <w:rPr>
              <w:sz w:val="22"/>
            </w:rPr>
            <m:t xml:space="preserve"> + </m:t>
          </m:r>
          <m:f>
            <m:num>
              <m:sSup>
                <m:e>
                  <m:r>
                    <m:rPr>
                      <m:sty m:val="i"/>
                    </m:rPr>
                    <w:rPr>
                      <w:sz w:val="22"/>
                    </w:rPr>
                    <m:t xml:space="preserve">(8−10,480)</m:t>
                  </m:r>
                </m:e>
                <m:sup>
                  <m:r>
                    <m:rPr>
                      <m:sty m:val="i"/>
                    </m:rPr>
                    <w:rPr>
                      <w:sz w:val="22"/>
                    </w:rPr>
                    <m:t xml:space="preserve">2</m:t>
                  </m:r>
                </m:sup>
              </m:sSup>
            </m:num>
            <m:den>
              <m:r>
                <m:rPr>
                  <m:sty m:val="i"/>
                </m:rPr>
                <w:rPr>
                  <w:sz w:val="22"/>
                </w:rPr>
                <m:t xml:space="preserve">10,480</m:t>
              </m:r>
            </m:den>
          </m:f>
          <m:r>
            <w:rPr>
              <w:sz w:val="22"/>
            </w:rPr>
            <m:t xml:space="preserve"> + </m:t>
          </m:r>
          <m:f>
            <m:num>
              <m:sSup>
                <m:e>
                  <m:r>
                    <m:rPr>
                      <m:sty m:val="i"/>
                    </m:rPr>
                    <w:rPr>
                      <w:sz w:val="22"/>
                    </w:rPr>
                    <m:t xml:space="preserve">(34−40,610)</m:t>
                  </m:r>
                </m:e>
                <m:sup>
                  <m:r>
                    <m:rPr>
                      <m:sty m:val="i"/>
                    </m:rPr>
                    <w:rPr>
                      <w:sz w:val="22"/>
                    </w:rPr>
                    <m:t xml:space="preserve">2</m:t>
                  </m:r>
                </m:sup>
              </m:sSup>
            </m:num>
            <m:den>
              <m:r>
                <m:rPr>
                  <m:sty m:val="i"/>
                </m:rPr>
                <w:rPr>
                  <w:sz w:val="22"/>
                </w:rPr>
                <m:t xml:space="preserve">40,610</m:t>
              </m:r>
            </m:den>
          </m:f>
          <m:r>
            <w:rPr>
              <w:sz w:val="22"/>
            </w:rPr>
            <m:t xml:space="preserve"> ≈ 5,91406849</m:t>
          </m:r>
        </m:oMath>
      </m:oMathPara>
    </w:p>
    <w:p>
      <w:pPr>
        <w:spacing w:before="60" w:after="60"/>
        <w:ind w:firstLine="0"/>
        <w:jc w:val="center"/>
      </w:pPr>
      <m:oMathPara>
        <m:oMathParaPr>
          <m:jc m:val="center"/>
        </m:oMathParaPr>
        <m:oMath>
          <m:sSub>
            <m:e>
              <m:r>
                <m:rPr>
                  <m:sty m:val="i"/>
                </m:rPr>
                <w:rPr>
                  <w:sz w:val="22"/>
                </w:rPr>
                <m:t xml:space="preserve">Q</m:t>
              </m:r>
            </m:e>
            <m:sub>
              <m:r>
                <m:rPr>
                  <m:sty m:val="i"/>
                </m:rPr>
                <w:rPr>
                  <w:sz w:val="22"/>
                </w:rPr>
                <m:t xml:space="preserve">4</m:t>
              </m:r>
            </m:sub>
          </m:sSub>
          <m:r>
            <w:rPr>
              <w:sz w:val="22"/>
            </w:rPr>
            <m:t xml:space="preserve"> = </m:t>
          </m:r>
          <m:f>
            <m:num>
              <m:sSup>
                <m:e>
                  <m:r>
                    <m:rPr>
                      <m:sty m:val="i"/>
                    </m:rPr>
                    <w:rPr>
                      <w:sz w:val="22"/>
                    </w:rPr>
                    <m:t xml:space="preserve">(5−6,550)</m:t>
                  </m:r>
                </m:e>
                <m:sup>
                  <m:r>
                    <m:rPr>
                      <m:sty m:val="i"/>
                    </m:rPr>
                    <w:rPr>
                      <w:sz w:val="22"/>
                    </w:rPr>
                    <m:t xml:space="preserve">2</m:t>
                  </m:r>
                </m:sup>
              </m:sSup>
            </m:num>
            <m:den>
              <m:r>
                <m:rPr>
                  <m:sty m:val="i"/>
                </m:rPr>
                <w:rPr>
                  <w:sz w:val="22"/>
                </w:rPr>
                <m:t xml:space="preserve">6,550</m:t>
              </m:r>
            </m:den>
          </m:f>
          <m:r>
            <w:rPr>
              <w:sz w:val="22"/>
            </w:rPr>
            <m:t xml:space="preserve"> + </m:t>
          </m:r>
          <m:f>
            <m:num>
              <m:sSup>
                <m:e>
                  <m:r>
                    <m:rPr>
                      <m:sty m:val="i"/>
                    </m:rPr>
                    <w:rPr>
                      <w:sz w:val="22"/>
                    </w:rPr>
                    <m:t xml:space="preserve">(28−18,340)</m:t>
                  </m:r>
                </m:e>
                <m:sup>
                  <m:r>
                    <m:rPr>
                      <m:sty m:val="i"/>
                    </m:rPr>
                    <w:rPr>
                      <w:sz w:val="22"/>
                    </w:rPr>
                    <m:t xml:space="preserve">2</m:t>
                  </m:r>
                </m:sup>
              </m:sSup>
            </m:num>
            <m:den>
              <m:r>
                <m:rPr>
                  <m:sty m:val="i"/>
                </m:rPr>
                <w:rPr>
                  <w:sz w:val="22"/>
                </w:rPr>
                <m:t xml:space="preserve">18,340</m:t>
              </m:r>
            </m:den>
          </m:f>
          <m:r>
            <w:rPr>
              <w:sz w:val="22"/>
            </w:rPr>
            <m:t xml:space="preserve"> + </m:t>
          </m:r>
          <m:f>
            <m:num>
              <m:sSup>
                <m:e>
                  <m:r>
                    <m:rPr>
                      <m:sty m:val="i"/>
                    </m:rPr>
                    <w:rPr>
                      <w:sz w:val="22"/>
                    </w:rPr>
                    <m:t xml:space="preserve">(22−22,925)</m:t>
                  </m:r>
                </m:e>
                <m:sup>
                  <m:r>
                    <m:rPr>
                      <m:sty m:val="i"/>
                    </m:rPr>
                    <w:rPr>
                      <w:sz w:val="22"/>
                    </w:rPr>
                    <m:t xml:space="preserve">2</m:t>
                  </m:r>
                </m:sup>
              </m:sSup>
            </m:num>
            <m:den>
              <m:r>
                <m:rPr>
                  <m:sty m:val="i"/>
                </m:rPr>
                <w:rPr>
                  <w:sz w:val="22"/>
                </w:rPr>
                <m:t xml:space="preserve">22,925</m:t>
              </m:r>
            </m:den>
          </m:f>
          <m:r>
            <w:rPr>
              <w:sz w:val="22"/>
            </w:rPr>
            <m:t xml:space="preserve"> ≈ 5,49220829</m:t>
          </m:r>
        </m:oMath>
      </m:oMathPara>
    </w:p>
    <w:p>
      <w:pPr>
        <w:spacing w:before="60" w:after="60"/>
        <w:ind w:firstLine="0"/>
        <w:jc w:val="center"/>
      </w:pPr>
      <m:oMathPara>
        <m:oMathParaPr>
          <m:jc m:val="center"/>
        </m:oMathParaPr>
        <m:oMath>
          <m:sSub>
            <m:e>
              <m:r>
                <m:rPr>
                  <m:sty m:val="i"/>
                </m:rPr>
                <w:rPr>
                  <w:sz w:val="22"/>
                </w:rPr>
                <m:t xml:space="preserve">Q</m:t>
              </m:r>
            </m:e>
            <m:sub>
              <m:r>
                <m:rPr>
                  <m:sty m:val="i"/>
                </m:rPr>
                <w:rPr>
                  <w:sz w:val="22"/>
                </w:rPr>
                <m:t xml:space="preserve">5</m:t>
              </m:r>
            </m:sub>
          </m:sSub>
          <m:r>
            <w:rPr>
              <w:sz w:val="22"/>
            </w:rPr>
            <m:t xml:space="preserve"> = </m:t>
          </m:r>
          <m:f>
            <m:num>
              <m:sSup>
                <m:e>
                  <m:r>
                    <m:rPr>
                      <m:sty m:val="i"/>
                    </m:rPr>
                    <w:rPr>
                      <w:sz w:val="22"/>
                    </w:rPr>
                    <m:t xml:space="preserve">(12−17,030)</m:t>
                  </m:r>
                </m:e>
                <m:sup>
                  <m:r>
                    <m:rPr>
                      <m:sty m:val="i"/>
                    </m:rPr>
                    <w:rPr>
                      <w:sz w:val="22"/>
                    </w:rPr>
                    <m:t xml:space="preserve">2</m:t>
                  </m:r>
                </m:sup>
              </m:sSup>
            </m:num>
            <m:den>
              <m:r>
                <m:rPr>
                  <m:sty m:val="i"/>
                </m:rPr>
                <w:rPr>
                  <w:sz w:val="22"/>
                </w:rPr>
                <m:t xml:space="preserve">17,030</m:t>
              </m:r>
            </m:den>
          </m:f>
          <m:r>
            <w:rPr>
              <w:sz w:val="22"/>
            </w:rPr>
            <m:t xml:space="preserve"> + </m:t>
          </m:r>
          <m:f>
            <m:num>
              <m:sSup>
                <m:e>
                  <m:r>
                    <m:rPr>
                      <m:sty m:val="i"/>
                    </m:rPr>
                    <w:rPr>
                      <w:sz w:val="22"/>
                    </w:rPr>
                    <m:t xml:space="preserve">(25−34,715)</m:t>
                  </m:r>
                </m:e>
                <m:sup>
                  <m:r>
                    <m:rPr>
                      <m:sty m:val="i"/>
                    </m:rPr>
                    <w:rPr>
                      <w:sz w:val="22"/>
                    </w:rPr>
                    <m:t xml:space="preserve">2</m:t>
                  </m:r>
                </m:sup>
              </m:sSup>
            </m:num>
            <m:den>
              <m:r>
                <m:rPr>
                  <m:sty m:val="i"/>
                </m:rPr>
                <w:rPr>
                  <w:sz w:val="22"/>
                </w:rPr>
                <m:t xml:space="preserve">34,715</m:t>
              </m:r>
            </m:den>
          </m:f>
          <m:r>
            <w:rPr>
              <w:sz w:val="22"/>
            </w:rPr>
            <m:t xml:space="preserve"> + </m:t>
          </m:r>
          <m:f>
            <m:num>
              <m:sSup>
                <m:e>
                  <m:r>
                    <m:rPr>
                      <m:sty m:val="i"/>
                    </m:rPr>
                    <w:rPr>
                      <w:sz w:val="22"/>
                    </w:rPr>
                    <m:t xml:space="preserve">(46−58,950)</m:t>
                  </m:r>
                </m:e>
                <m:sup>
                  <m:r>
                    <m:rPr>
                      <m:sty m:val="i"/>
                    </m:rPr>
                    <w:rPr>
                      <w:sz w:val="22"/>
                    </w:rPr>
                    <m:t xml:space="preserve">2</m:t>
                  </m:r>
                </m:sup>
              </m:sSup>
            </m:num>
            <m:den>
              <m:r>
                <m:rPr>
                  <m:sty m:val="i"/>
                </m:rPr>
                <w:rPr>
                  <w:sz w:val="22"/>
                </w:rPr>
                <m:t xml:space="preserve">58,950</m:t>
              </m:r>
            </m:den>
          </m:f>
          <m:r>
            <w:rPr>
              <w:sz w:val="22"/>
            </w:rPr>
            <m:t xml:space="preserve"> ≈ 7,04923737</m:t>
          </m:r>
        </m:oMath>
      </m:oMathPara>
    </w:p>
    <w:p>
      <w:pPr>
        <w:spacing w:before="60" w:after="60"/>
        <w:ind w:firstLine="0"/>
        <w:jc w:val="center"/>
      </w:pPr>
      <m:oMathPara>
        <m:oMathParaPr>
          <m:jc m:val="center"/>
        </m:oMathParaPr>
        <m:oMath>
          <m:sSub>
            <m:e>
              <m:r>
                <m:rPr>
                  <m:sty m:val="i"/>
                </m:rPr>
                <w:rPr>
                  <w:sz w:val="22"/>
                </w:rPr>
                <m:t xml:space="preserve">Q</m:t>
              </m:r>
            </m:e>
            <m:sub>
              <m:r>
                <m:rPr>
                  <m:sty m:val="i"/>
                </m:rPr>
                <w:rPr>
                  <w:sz w:val="22"/>
                </w:rPr>
                <m:t xml:space="preserve">6</m:t>
              </m:r>
            </m:sub>
          </m:sSub>
          <m:r>
            <w:rPr>
              <w:sz w:val="22"/>
            </w:rPr>
            <m:t xml:space="preserve"> = </m:t>
          </m:r>
          <m:f>
            <m:num>
              <m:sSup>
                <m:e>
                  <m:r>
                    <m:rPr>
                      <m:sty m:val="i"/>
                    </m:rPr>
                    <w:rPr>
                      <w:sz w:val="22"/>
                    </w:rPr>
                    <m:t xml:space="preserve">(11−15,065)</m:t>
                  </m:r>
                </m:e>
                <m:sup>
                  <m:r>
                    <m:rPr>
                      <m:sty m:val="i"/>
                    </m:rPr>
                    <w:rPr>
                      <w:sz w:val="22"/>
                    </w:rPr>
                    <m:t xml:space="preserve">2</m:t>
                  </m:r>
                </m:sup>
              </m:sSup>
            </m:num>
            <m:den>
              <m:r>
                <m:rPr>
                  <m:sty m:val="i"/>
                </m:rPr>
                <w:rPr>
                  <w:sz w:val="22"/>
                </w:rPr>
                <m:t xml:space="preserve">15,065</m:t>
              </m:r>
            </m:den>
          </m:f>
          <m:r>
            <w:rPr>
              <w:sz w:val="22"/>
            </w:rPr>
            <m:t xml:space="preserve"> + </m:t>
          </m:r>
          <m:f>
            <m:num>
              <m:sSup>
                <m:e>
                  <m:r>
                    <m:rPr>
                      <m:sty m:val="i"/>
                    </m:rPr>
                    <w:rPr>
                      <w:sz w:val="22"/>
                    </w:rPr>
                    <m:t xml:space="preserve">(20−26,200)</m:t>
                  </m:r>
                </m:e>
                <m:sup>
                  <m:r>
                    <m:rPr>
                      <m:sty m:val="i"/>
                    </m:rPr>
                    <w:rPr>
                      <w:sz w:val="22"/>
                    </w:rPr>
                    <m:t xml:space="preserve">2</m:t>
                  </m:r>
                </m:sup>
              </m:sSup>
            </m:num>
            <m:den>
              <m:r>
                <m:rPr>
                  <m:sty m:val="i"/>
                </m:rPr>
                <w:rPr>
                  <w:sz w:val="22"/>
                </w:rPr>
                <m:t xml:space="preserve">26,200</m:t>
              </m:r>
            </m:den>
          </m:f>
          <m:r>
            <w:rPr>
              <w:sz w:val="22"/>
            </w:rPr>
            <m:t xml:space="preserve"> + </m:t>
          </m:r>
          <m:f>
            <m:num>
              <m:sSup>
                <m:e>
                  <m:r>
                    <m:rPr>
                      <m:sty m:val="i"/>
                    </m:rPr>
                    <w:rPr>
                      <w:sz w:val="22"/>
                    </w:rPr>
                    <m:t xml:space="preserve">(35−29,475)</m:t>
                  </m:r>
                </m:e>
                <m:sup>
                  <m:r>
                    <m:rPr>
                      <m:sty m:val="i"/>
                    </m:rPr>
                    <w:rPr>
                      <w:sz w:val="22"/>
                    </w:rPr>
                    <m:t xml:space="preserve">2</m:t>
                  </m:r>
                </m:sup>
              </m:sSup>
            </m:num>
            <m:den>
              <m:r>
                <m:rPr>
                  <m:sty m:val="i"/>
                </m:rPr>
                <w:rPr>
                  <w:sz w:val="22"/>
                </w:rPr>
                <m:t xml:space="preserve">29,475</m:t>
              </m:r>
            </m:den>
          </m:f>
          <m:r>
            <w:rPr>
              <w:sz w:val="22"/>
            </w:rPr>
            <m:t xml:space="preserve"> ≈ 3,59968212</m:t>
          </m:r>
        </m:oMath>
      </m:oMathPara>
    </w:p>
    <w:p>
      <w:pPr>
        <w:spacing w:before="60" w:after="60"/>
        <w:ind w:firstLine="0"/>
        <w:jc w:val="center"/>
      </w:pPr>
      <m:oMathPara>
        <m:oMathParaPr>
          <m:jc m:val="center"/>
        </m:oMathParaPr>
        <m:oMath>
          <m:sSub>
            <m:e>
              <m:r>
                <m:rPr>
                  <m:sty m:val="i"/>
                </m:rPr>
                <w:rPr>
                  <w:sz w:val="22"/>
                </w:rPr>
                <m:t xml:space="preserve">Q</m:t>
              </m:r>
            </m:e>
            <m:sub>
              <m:r>
                <m:rPr>
                  <m:sty m:val="i"/>
                </m:rPr>
                <w:rPr>
                  <w:sz w:val="22"/>
                </w:rPr>
                <m:t xml:space="preserve">7</m:t>
              </m:r>
            </m:sub>
          </m:sSub>
          <m:r>
            <w:rPr>
              <w:sz w:val="22"/>
            </w:rPr>
            <m:t xml:space="preserve"> = </m:t>
          </m:r>
          <m:f>
            <m:num>
              <m:sSup>
                <m:e>
                  <m:r>
                    <m:rPr>
                      <m:sty m:val="i"/>
                    </m:rPr>
                    <w:rPr>
                      <w:sz w:val="22"/>
                    </w:rPr>
                    <m:t xml:space="preserve">(25−34,715)</m:t>
                  </m:r>
                </m:e>
                <m:sup>
                  <m:r>
                    <m:rPr>
                      <m:sty m:val="i"/>
                    </m:rPr>
                    <w:rPr>
                      <w:sz w:val="22"/>
                    </w:rPr>
                    <m:t xml:space="preserve">2</m:t>
                  </m:r>
                </m:sup>
              </m:sSup>
            </m:num>
            <m:den>
              <m:r>
                <m:rPr>
                  <m:sty m:val="i"/>
                </m:rPr>
                <w:rPr>
                  <w:sz w:val="22"/>
                </w:rPr>
                <m:t xml:space="preserve">34,715</m:t>
              </m:r>
            </m:den>
          </m:f>
          <m:r>
            <w:rPr>
              <w:sz w:val="22"/>
            </w:rPr>
            <m:t xml:space="preserve"> + </m:t>
          </m:r>
          <m:f>
            <m:num>
              <m:sSup>
                <m:e>
                  <m:r>
                    <m:rPr>
                      <m:sty m:val="i"/>
                    </m:rPr>
                    <w:rPr>
                      <w:sz w:val="22"/>
                    </w:rPr>
                    <m:t xml:space="preserve">(21−13,755)</m:t>
                  </m:r>
                </m:e>
                <m:sup>
                  <m:r>
                    <m:rPr>
                      <m:sty m:val="i"/>
                    </m:rPr>
                    <w:rPr>
                      <w:sz w:val="22"/>
                    </w:rPr>
                    <m:t xml:space="preserve">2</m:t>
                  </m:r>
                </m:sup>
              </m:sSup>
            </m:num>
            <m:den>
              <m:r>
                <m:rPr>
                  <m:sty m:val="i"/>
                </m:rPr>
                <w:rPr>
                  <w:sz w:val="22"/>
                </w:rPr>
                <m:t xml:space="preserve">13,755</m:t>
              </m:r>
            </m:den>
          </m:f>
          <m:r>
            <w:rPr>
              <w:sz w:val="22"/>
            </w:rPr>
            <m:t xml:space="preserve"> + </m:t>
          </m:r>
          <m:f>
            <m:num>
              <m:sSup>
                <m:e>
                  <m:r>
                    <m:rPr>
                      <m:sty m:val="i"/>
                    </m:rPr>
                    <w:rPr>
                      <w:sz w:val="22"/>
                    </w:rPr>
                    <m:t xml:space="preserve">(0−1,310)</m:t>
                  </m:r>
                </m:e>
                <m:sup>
                  <m:r>
                    <m:rPr>
                      <m:sty m:val="i"/>
                    </m:rPr>
                    <w:rPr>
                      <w:sz w:val="22"/>
                    </w:rPr>
                    <m:t xml:space="preserve">2</m:t>
                  </m:r>
                </m:sup>
              </m:sSup>
            </m:num>
            <m:den>
              <m:r>
                <m:rPr>
                  <m:sty m:val="i"/>
                </m:rPr>
                <w:rPr>
                  <w:sz w:val="22"/>
                </w:rPr>
                <m:t xml:space="preserve">1,310</m:t>
              </m:r>
            </m:den>
          </m:f>
          <m:r>
            <w:rPr>
              <w:sz w:val="22"/>
            </w:rPr>
            <m:t xml:space="preserve"> ≈ 7,84481348</m:t>
          </m:r>
        </m:oMath>
      </m:oMathPara>
    </w:p>
    <w:p>
      <w:pPr>
        <w:spacing w:before="60" w:after="60"/>
        <w:ind w:firstLine="0"/>
        <w:jc w:val="center"/>
      </w:pPr>
      <m:oMathPara>
        <m:oMathParaPr>
          <m:jc m:val="center"/>
        </m:oMathParaPr>
        <m:oMath>
          <m:sSub>
            <m:e>
              <m:r>
                <m:rPr>
                  <m:sty m:val="i"/>
                </m:rPr>
                <w:rPr>
                  <w:sz w:val="22"/>
                </w:rPr>
                <m:t xml:space="preserve">Q</m:t>
              </m:r>
            </m:e>
            <m:sub>
              <m:r>
                <m:rPr>
                  <m:sty m:val="i"/>
                </m:rPr>
                <w:rPr>
                  <w:sz w:val="22"/>
                </w:rPr>
                <m:t xml:space="preserve">8</m:t>
              </m:r>
            </m:sub>
          </m:sSub>
          <m:r>
            <w:rPr>
              <w:sz w:val="22"/>
            </w:rPr>
            <m:t xml:space="preserve"> = </m:t>
          </m:r>
          <m:f>
            <m:num>
              <m:sSup>
                <m:e>
                  <m:r>
                    <m:rPr>
                      <m:sty m:val="i"/>
                    </m:rPr>
                    <w:rPr>
                      <w:sz w:val="22"/>
                    </w:rPr>
                    <m:t xml:space="preserve">(3−5,895)</m:t>
                  </m:r>
                </m:e>
                <m:sup>
                  <m:r>
                    <m:rPr>
                      <m:sty m:val="i"/>
                    </m:rPr>
                    <w:rPr>
                      <w:sz w:val="22"/>
                    </w:rPr>
                    <m:t xml:space="preserve">2</m:t>
                  </m:r>
                </m:sup>
              </m:sSup>
            </m:num>
            <m:den>
              <m:r>
                <m:rPr>
                  <m:sty m:val="i"/>
                </m:rPr>
                <w:rPr>
                  <w:sz w:val="22"/>
                </w:rPr>
                <m:t xml:space="preserve">5,895</m:t>
              </m:r>
            </m:den>
          </m:f>
          <m:r>
            <w:rPr>
              <w:sz w:val="22"/>
            </w:rPr>
            <m:t xml:space="preserve"> + </m:t>
          </m:r>
          <m:f>
            <m:num>
              <m:sSup>
                <m:e>
                  <m:r>
                    <m:rPr>
                      <m:sty m:val="i"/>
                    </m:rPr>
                    <w:rPr>
                      <w:sz w:val="22"/>
                    </w:rPr>
                    <m:t xml:space="preserve">(2−2,620)</m:t>
                  </m:r>
                </m:e>
                <m:sup>
                  <m:r>
                    <m:rPr>
                      <m:sty m:val="i"/>
                    </m:rPr>
                    <w:rPr>
                      <w:sz w:val="22"/>
                    </w:rPr>
                    <m:t xml:space="preserve">2</m:t>
                  </m:r>
                </m:sup>
              </m:sSup>
            </m:num>
            <m:den>
              <m:r>
                <m:rPr>
                  <m:sty m:val="i"/>
                </m:rPr>
                <w:rPr>
                  <w:sz w:val="22"/>
                </w:rPr>
                <m:t xml:space="preserve">2,620</m:t>
              </m:r>
            </m:den>
          </m:f>
          <m:r>
            <w:rPr>
              <w:sz w:val="22"/>
            </w:rPr>
            <m:t xml:space="preserve"> + </m:t>
          </m:r>
          <m:f>
            <m:num>
              <m:sSup>
                <m:e>
                  <m:r>
                    <m:rPr>
                      <m:sty m:val="i"/>
                    </m:rPr>
                    <w:rPr>
                      <w:sz w:val="22"/>
                    </w:rPr>
                    <m:t xml:space="preserve">(8−7,860)</m:t>
                  </m:r>
                </m:e>
                <m:sup>
                  <m:r>
                    <m:rPr>
                      <m:sty m:val="i"/>
                    </m:rPr>
                    <w:rPr>
                      <w:sz w:val="22"/>
                    </w:rPr>
                    <m:t xml:space="preserve">2</m:t>
                  </m:r>
                </m:sup>
              </m:sSup>
            </m:num>
            <m:den>
              <m:r>
                <m:rPr>
                  <m:sty m:val="i"/>
                </m:rPr>
                <w:rPr>
                  <w:sz w:val="22"/>
                </w:rPr>
                <m:t xml:space="preserve">7,860</m:t>
              </m:r>
            </m:den>
          </m:f>
          <m:r>
            <w:rPr>
              <w:sz w:val="22"/>
            </w:rPr>
            <m:t xml:space="preserve"> ≈ 1,57092875</m:t>
          </m:r>
        </m:oMath>
      </m:oMathPara>
    </w:p>
    <w:p>
      <w:pPr>
        <w:spacing w:before="60" w:after="60"/>
        <w:ind w:firstLine="0"/>
        <w:jc w:val="center"/>
      </w:pPr>
      <m:oMathPara>
        <m:oMathParaPr>
          <m:jc m:val="center"/>
        </m:oMathParaPr>
        <m:oMath>
          <m:sSub>
            <m:e>
              <m:r>
                <m:rPr>
                  <m:sty m:val="i"/>
                </m:rPr>
                <w:rPr>
                  <w:sz w:val="22"/>
                </w:rPr>
                <m:t xml:space="preserve">Q</m:t>
              </m:r>
            </m:e>
            <m:sub>
              <m:r>
                <m:rPr>
                  <m:sty m:val="i"/>
                </m:rPr>
                <w:rPr>
                  <w:sz w:val="22"/>
                </w:rPr>
                <m:t xml:space="preserve">9</m:t>
              </m:r>
            </m:sub>
          </m:sSub>
          <m:r>
            <w:rPr>
              <w:sz w:val="22"/>
            </w:rPr>
            <m:t xml:space="preserve"> = </m:t>
          </m:r>
          <m:f>
            <m:num>
              <m:sSup>
                <m:e>
                  <m:r>
                    <m:rPr>
                      <m:sty m:val="i"/>
                    </m:rPr>
                    <w:rPr>
                      <w:sz w:val="22"/>
                    </w:rPr>
                    <m:t xml:space="preserve">(9−3,930)</m:t>
                  </m:r>
                </m:e>
                <m:sup>
                  <m:r>
                    <m:rPr>
                      <m:sty m:val="i"/>
                    </m:rPr>
                    <w:rPr>
                      <w:sz w:val="22"/>
                    </w:rPr>
                    <m:t xml:space="preserve">2</m:t>
                  </m:r>
                </m:sup>
              </m:sSup>
            </m:num>
            <m:den>
              <m:r>
                <m:rPr>
                  <m:sty m:val="i"/>
                </m:rPr>
                <w:rPr>
                  <w:sz w:val="22"/>
                </w:rPr>
                <m:t xml:space="preserve">3,930</m:t>
              </m:r>
            </m:den>
          </m:f>
          <m:r>
            <w:rPr>
              <w:sz w:val="22"/>
            </w:rPr>
            <m:t xml:space="preserve"> + </m:t>
          </m:r>
          <m:f>
            <m:num>
              <m:sSup>
                <m:e>
                  <m:r>
                    <m:rPr>
                      <m:sty m:val="i"/>
                    </m:rPr>
                    <w:rPr>
                      <w:sz w:val="22"/>
                    </w:rPr>
                    <m:t xml:space="preserve">(1−1,965)</m:t>
                  </m:r>
                </m:e>
                <m:sup>
                  <m:r>
                    <m:rPr>
                      <m:sty m:val="i"/>
                    </m:rPr>
                    <w:rPr>
                      <w:sz w:val="22"/>
                    </w:rPr>
                    <m:t xml:space="preserve">2</m:t>
                  </m:r>
                </m:sup>
              </m:sSup>
            </m:num>
            <m:den>
              <m:r>
                <m:rPr>
                  <m:sty m:val="i"/>
                </m:rPr>
                <w:rPr>
                  <w:sz w:val="22"/>
                </w:rPr>
                <m:t xml:space="preserve">1,965</m:t>
              </m:r>
            </m:den>
          </m:f>
          <m:r>
            <w:rPr>
              <w:sz w:val="22"/>
            </w:rPr>
            <m:t xml:space="preserve"> + </m:t>
          </m:r>
          <m:f>
            <m:num>
              <m:sSup>
                <m:e>
                  <m:r>
                    <m:rPr>
                      <m:sty m:val="i"/>
                    </m:rPr>
                    <w:rPr>
                      <w:sz w:val="22"/>
                    </w:rPr>
                    <m:t xml:space="preserve">(0−9,170)</m:t>
                  </m:r>
                </m:e>
                <m:sup>
                  <m:r>
                    <m:rPr>
                      <m:sty m:val="i"/>
                    </m:rPr>
                    <w:rPr>
                      <w:sz w:val="22"/>
                    </w:rPr>
                    <m:t xml:space="preserve">2</m:t>
                  </m:r>
                </m:sup>
              </m:sSup>
            </m:num>
            <m:den>
              <m:r>
                <m:rPr>
                  <m:sty m:val="i"/>
                </m:rPr>
                <w:rPr>
                  <w:sz w:val="22"/>
                </w:rPr>
                <m:t xml:space="preserve">9,170</m:t>
              </m:r>
            </m:den>
          </m:f>
          <m:r>
            <w:rPr>
              <w:sz w:val="22"/>
            </w:rPr>
            <m:t xml:space="preserve"> ≈ 16,18459288</m:t>
          </m:r>
        </m:oMath>
      </m:oMathPara>
    </w:p>
    <w:p>
      <w:pPr>
        <w:spacing w:before="60" w:after="60"/>
        <w:ind w:firstLine="0"/>
        <w:jc w:val="center"/>
      </w:pPr>
      <m:oMathPara>
        <m:oMathParaPr>
          <m:jc m:val="center"/>
        </m:oMathParaPr>
        <m:oMath>
          <m:sSub>
            <m:e>
              <m:r>
                <m:rPr>
                  <m:sty m:val="i"/>
                </m:rPr>
                <w:rPr>
                  <w:sz w:val="22"/>
                </w:rPr>
                <m:t xml:space="preserve">Q</m:t>
              </m:r>
            </m:e>
            <m:sub>
              <m:r>
                <m:rPr>
                  <m:sty m:val="i"/>
                </m:rPr>
                <w:rPr>
                  <w:sz w:val="22"/>
                </w:rPr>
                <m:t xml:space="preserve">10</m:t>
              </m:r>
            </m:sub>
          </m:sSub>
          <m:r>
            <w:rPr>
              <w:sz w:val="22"/>
            </w:rPr>
            <m:t xml:space="preserve"> = </m:t>
          </m:r>
          <m:f>
            <m:num>
              <m:sSup>
                <m:e>
                  <m:r>
                    <m:rPr>
                      <m:sty m:val="i"/>
                    </m:rPr>
                    <w:rPr>
                      <w:sz w:val="22"/>
                    </w:rPr>
                    <m:t xml:space="preserve">(14−10,480)</m:t>
                  </m:r>
                </m:e>
                <m:sup>
                  <m:r>
                    <m:rPr>
                      <m:sty m:val="i"/>
                    </m:rPr>
                    <w:rPr>
                      <w:sz w:val="22"/>
                    </w:rPr>
                    <m:t xml:space="preserve">2</m:t>
                  </m:r>
                </m:sup>
              </m:sSup>
            </m:num>
            <m:den>
              <m:r>
                <m:rPr>
                  <m:sty m:val="i"/>
                </m:rPr>
                <w:rPr>
                  <w:sz w:val="22"/>
                </w:rPr>
                <m:t xml:space="preserve">10,480</m:t>
              </m:r>
            </m:den>
          </m:f>
          <m:r>
            <w:rPr>
              <w:sz w:val="22"/>
            </w:rPr>
            <m:t xml:space="preserve"> + </m:t>
          </m:r>
          <m:f>
            <m:num>
              <m:sSup>
                <m:e>
                  <m:r>
                    <m:rPr>
                      <m:sty m:val="i"/>
                    </m:rPr>
                    <w:rPr>
                      <w:sz w:val="22"/>
                    </w:rPr>
                    <m:t xml:space="preserve">(14−9,170)</m:t>
                  </m:r>
                </m:e>
                <m:sup>
                  <m:r>
                    <m:rPr>
                      <m:sty m:val="i"/>
                    </m:rPr>
                    <w:rPr>
                      <w:sz w:val="22"/>
                    </w:rPr>
                    <m:t xml:space="preserve">2</m:t>
                  </m:r>
                </m:sup>
              </m:sSup>
            </m:num>
            <m:den>
              <m:r>
                <m:rPr>
                  <m:sty m:val="i"/>
                </m:rPr>
                <w:rPr>
                  <w:sz w:val="22"/>
                </w:rPr>
                <m:t xml:space="preserve">9,170</m:t>
              </m:r>
            </m:den>
          </m:f>
          <m:r>
            <w:rPr>
              <w:sz w:val="22"/>
            </w:rPr>
            <m:t xml:space="preserve"> + </m:t>
          </m:r>
          <m:f>
            <m:num>
              <m:sSup>
                <m:e>
                  <m:r>
                    <m:rPr>
                      <m:sty m:val="i"/>
                    </m:rPr>
                    <w:rPr>
                      <w:sz w:val="22"/>
                    </w:rPr>
                    <m:t xml:space="preserve">(1−1,965)</m:t>
                  </m:r>
                </m:e>
                <m:sup>
                  <m:r>
                    <m:rPr>
                      <m:sty m:val="i"/>
                    </m:rPr>
                    <w:rPr>
                      <w:sz w:val="22"/>
                    </w:rPr>
                    <m:t xml:space="preserve">2</m:t>
                  </m:r>
                </m:sup>
              </m:sSup>
            </m:num>
            <m:den>
              <m:r>
                <m:rPr>
                  <m:sty m:val="i"/>
                </m:rPr>
                <w:rPr>
                  <w:sz w:val="22"/>
                </w:rPr>
                <m:t xml:space="preserve">1,965</m:t>
              </m:r>
            </m:den>
          </m:f>
          <m:r>
            <w:rPr>
              <w:sz w:val="22"/>
            </w:rPr>
            <m:t xml:space="preserve"> ≈ 4,20024173</m:t>
          </m:r>
        </m:oMath>
      </m:oMathPara>
    </w:p>
    <w:p>
      <w:pPr>
        <w:spacing w:before="60" w:after="60"/>
        <w:ind w:firstLine="0"/>
        <w:jc w:val="center"/>
      </w:pPr>
      <m:oMathPara>
        <m:oMathParaPr>
          <m:jc m:val="center"/>
        </m:oMathParaPr>
        <m:oMath>
          <m:sSub>
            <m:e>
              <m:r>
                <m:rPr>
                  <m:sty m:val="i"/>
                </m:rPr>
                <w:rPr>
                  <w:sz w:val="22"/>
                </w:rPr>
                <m:t xml:space="preserve">Q</m:t>
              </m:r>
            </m:e>
            <m:sub>
              <m:r>
                <m:rPr>
                  <m:sty m:val="i"/>
                </m:rPr>
                <w:rPr>
                  <w:sz w:val="22"/>
                </w:rPr>
                <m:t xml:space="preserve">11</m:t>
              </m:r>
            </m:sub>
          </m:sSub>
          <m:r>
            <w:rPr>
              <w:sz w:val="22"/>
            </w:rPr>
            <m:t xml:space="preserve"> = </m:t>
          </m:r>
          <m:f>
            <m:num>
              <m:sSup>
                <m:e>
                  <m:r>
                    <m:rPr>
                      <m:sty m:val="i"/>
                    </m:rPr>
                    <w:rPr>
                      <w:sz w:val="22"/>
                    </w:rPr>
                    <m:t xml:space="preserve">(8−3,930)</m:t>
                  </m:r>
                </m:e>
                <m:sup>
                  <m:r>
                    <m:rPr>
                      <m:sty m:val="i"/>
                    </m:rPr>
                    <w:rPr>
                      <w:sz w:val="22"/>
                    </w:rPr>
                    <m:t xml:space="preserve">2</m:t>
                  </m:r>
                </m:sup>
              </m:sSup>
            </m:num>
            <m:den>
              <m:r>
                <m:rPr>
                  <m:sty m:val="i"/>
                </m:rPr>
                <w:rPr>
                  <w:sz w:val="22"/>
                </w:rPr>
                <m:t xml:space="preserve">3,930</m:t>
              </m:r>
            </m:den>
          </m:f>
          <m:r>
            <w:rPr>
              <w:sz w:val="22"/>
            </w:rPr>
            <m:t xml:space="preserve"> + </m:t>
          </m:r>
          <m:f>
            <m:num>
              <m:sSup>
                <m:e>
                  <m:r>
                    <m:rPr>
                      <m:sty m:val="i"/>
                    </m:rPr>
                    <w:rPr>
                      <w:sz w:val="22"/>
                    </w:rPr>
                    <m:t xml:space="preserve">(10−11,790)</m:t>
                  </m:r>
                </m:e>
                <m:sup>
                  <m:r>
                    <m:rPr>
                      <m:sty m:val="i"/>
                    </m:rPr>
                    <w:rPr>
                      <w:sz w:val="22"/>
                    </w:rPr>
                    <m:t xml:space="preserve">2</m:t>
                  </m:r>
                </m:sup>
              </m:sSup>
            </m:num>
            <m:den>
              <m:r>
                <m:rPr>
                  <m:sty m:val="i"/>
                </m:rPr>
                <w:rPr>
                  <w:sz w:val="22"/>
                </w:rPr>
                <m:t xml:space="preserve">11,790</m:t>
              </m:r>
            </m:den>
          </m:f>
          <m:r>
            <w:rPr>
              <w:sz w:val="22"/>
            </w:rPr>
            <m:t xml:space="preserve"> + </m:t>
          </m:r>
          <m:f>
            <m:num>
              <m:sSup>
                <m:e>
                  <m:r>
                    <m:rPr>
                      <m:sty m:val="i"/>
                    </m:rPr>
                    <w:rPr>
                      <w:sz w:val="22"/>
                    </w:rPr>
                    <m:t xml:space="preserve">(117−114,625)</m:t>
                  </m:r>
                </m:e>
                <m:sup>
                  <m:r>
                    <m:rPr>
                      <m:sty m:val="i"/>
                    </m:rPr>
                    <w:rPr>
                      <w:sz w:val="22"/>
                    </w:rPr>
                    <m:t xml:space="preserve">2</m:t>
                  </m:r>
                </m:sup>
              </m:sSup>
            </m:num>
            <m:den>
              <m:r>
                <m:rPr>
                  <m:sty m:val="i"/>
                </m:rPr>
                <w:rPr>
                  <w:sz w:val="22"/>
                </w:rPr>
                <m:t xml:space="preserve">114,625</m:t>
              </m:r>
            </m:den>
          </m:f>
          <m:r>
            <w:rPr>
              <w:sz w:val="22"/>
            </w:rPr>
            <m:t xml:space="preserve"> ≈ 4,53596086</m:t>
          </m:r>
        </m:oMath>
      </m:oMathPara>
    </w:p>
    <w:p>
      <w:pPr>
        <w:spacing w:before="60" w:after="60"/>
        <w:ind w:firstLine="0"/>
        <w:jc w:val="center"/>
      </w:pPr>
      <m:oMathPara>
        <m:oMathParaPr>
          <m:jc m:val="center"/>
        </m:oMathParaPr>
        <m:oMath>
          <m:r>
            <m:rPr>
              <m:sty m:val="i"/>
            </m:rPr>
            <w:rPr>
              <w:sz w:val="22"/>
            </w:rPr>
            <m:t xml:space="preserve">A = </m:t>
          </m:r>
          <m:sSub>
            <m:e>
              <m:r>
                <m:rPr>
                  <m:sty m:val="i"/>
                </m:rPr>
                <w:rPr>
                  <w:sz w:val="22"/>
                </w:rPr>
                <m:t xml:space="preserve">Q</m:t>
              </m:r>
            </m:e>
            <m:sub>
              <m:r>
                <m:rPr>
                  <m:sty m:val="i"/>
                </m:rPr>
                <w:rPr>
                  <w:sz w:val="22"/>
                </w:rPr>
                <m:t xml:space="preserve">1</m:t>
              </m:r>
            </m:sub>
          </m:sSub>
          <m:r>
            <w:rPr>
              <w:sz w:val="22"/>
            </w:rPr>
            <m:t xml:space="preserve"> + </m:t>
          </m:r>
          <m:sSub>
            <m:e>
              <m:r>
                <m:rPr>
                  <m:sty m:val="i"/>
                </m:rPr>
                <w:rPr>
                  <w:sz w:val="22"/>
                </w:rPr>
                <m:t xml:space="preserve">Q</m:t>
              </m:r>
            </m:e>
            <m:sub>
              <m:r>
                <m:rPr>
                  <m:sty m:val="i"/>
                </m:rPr>
                <w:rPr>
                  <w:sz w:val="22"/>
                </w:rPr>
                <m:t xml:space="preserve">2</m:t>
              </m:r>
            </m:sub>
          </m:sSub>
          <m:r>
            <w:rPr>
              <w:sz w:val="22"/>
            </w:rPr>
            <m:t xml:space="preserve"> + </m:t>
          </m:r>
          <m:sSub>
            <m:e>
              <m:r>
                <m:rPr>
                  <m:sty m:val="i"/>
                </m:rPr>
                <w:rPr>
                  <w:sz w:val="22"/>
                </w:rPr>
                <m:t xml:space="preserve">Q</m:t>
              </m:r>
            </m:e>
            <m:sub>
              <m:r>
                <m:rPr>
                  <m:sty m:val="i"/>
                </m:rPr>
                <w:rPr>
                  <w:sz w:val="22"/>
                </w:rPr>
                <m:t xml:space="preserve">3</m:t>
              </m:r>
            </m:sub>
          </m:sSub>
          <m:r>
            <w:rPr>
              <w:sz w:val="22"/>
            </w:rPr>
            <m:t xml:space="preserve"> + </m:t>
          </m:r>
          <m:sSub>
            <m:e>
              <m:r>
                <m:rPr>
                  <m:sty m:val="i"/>
                </m:rPr>
                <w:rPr>
                  <w:sz w:val="22"/>
                </w:rPr>
                <m:t xml:space="preserve">Q</m:t>
              </m:r>
            </m:e>
            <m:sub>
              <m:r>
                <m:rPr>
                  <m:sty m:val="i"/>
                </m:rPr>
                <w:rPr>
                  <w:sz w:val="22"/>
                </w:rPr>
                <m:t xml:space="preserve">4</m:t>
              </m:r>
            </m:sub>
          </m:sSub>
          <m:r>
            <w:rPr>
              <w:sz w:val="22"/>
            </w:rPr>
            <m:t xml:space="preserve"> + </m:t>
          </m:r>
          <m:sSub>
            <m:e>
              <m:r>
                <m:rPr>
                  <m:sty m:val="i"/>
                </m:rPr>
                <w:rPr>
                  <w:sz w:val="22"/>
                </w:rPr>
                <m:t xml:space="preserve">Q</m:t>
              </m:r>
            </m:e>
            <m:sub>
              <m:r>
                <m:rPr>
                  <m:sty m:val="i"/>
                </m:rPr>
                <w:rPr>
                  <w:sz w:val="22"/>
                </w:rPr>
                <m:t xml:space="preserve">5</m:t>
              </m:r>
            </m:sub>
          </m:sSub>
          <m:r>
            <w:rPr>
              <w:sz w:val="22"/>
            </w:rPr>
            <m:t xml:space="preserve"> + </m:t>
          </m:r>
          <m:sSub>
            <m:e>
              <m:r>
                <m:rPr>
                  <m:sty m:val="i"/>
                </m:rPr>
                <w:rPr>
                  <w:sz w:val="22"/>
                </w:rPr>
                <m:t xml:space="preserve">Q</m:t>
              </m:r>
            </m:e>
            <m:sub>
              <m:r>
                <m:rPr>
                  <m:sty m:val="i"/>
                </m:rPr>
                <w:rPr>
                  <w:sz w:val="22"/>
                </w:rPr>
                <m:t xml:space="preserve">6</m:t>
              </m:r>
            </m:sub>
          </m:sSub>
          <m:r>
            <w:rPr>
              <w:sz w:val="22"/>
            </w:rPr>
            <m:t xml:space="preserve"> ≈ 38,63791716</m:t>
          </m:r>
        </m:oMath>
      </m:oMathPara>
    </w:p>
    <w:p>
      <w:pPr>
        <w:spacing w:before="60" w:after="60"/>
        <w:ind w:firstLine="0"/>
        <w:jc w:val="center"/>
      </w:pPr>
      <m:oMathPara>
        <m:oMathParaPr>
          <m:jc m:val="center"/>
        </m:oMathParaPr>
        <m:oMath>
          <m:r>
            <m:rPr>
              <m:sty m:val="i"/>
            </m:rPr>
            <w:rPr>
              <w:sz w:val="22"/>
            </w:rPr>
            <m:t xml:space="preserve">B = </m:t>
          </m:r>
          <m:sSub>
            <m:e>
              <m:r>
                <m:rPr>
                  <m:sty m:val="i"/>
                </m:rPr>
                <w:rPr>
                  <w:sz w:val="22"/>
                </w:rPr>
                <m:t xml:space="preserve">Q</m:t>
              </m:r>
            </m:e>
            <m:sub>
              <m:r>
                <m:rPr>
                  <m:sty m:val="i"/>
                </m:rPr>
                <w:rPr>
                  <w:sz w:val="22"/>
                </w:rPr>
                <m:t xml:space="preserve">7</m:t>
              </m:r>
            </m:sub>
          </m:sSub>
          <m:r>
            <w:rPr>
              <w:sz w:val="22"/>
            </w:rPr>
            <m:t xml:space="preserve"> + </m:t>
          </m:r>
          <m:sSub>
            <m:e>
              <m:r>
                <m:rPr>
                  <m:sty m:val="i"/>
                </m:rPr>
                <w:rPr>
                  <w:sz w:val="22"/>
                </w:rPr>
                <m:t xml:space="preserve">Q</m:t>
              </m:r>
            </m:e>
            <m:sub>
              <m:r>
                <m:rPr>
                  <m:sty m:val="i"/>
                </m:rPr>
                <w:rPr>
                  <w:sz w:val="22"/>
                </w:rPr>
                <m:t xml:space="preserve">8</m:t>
              </m:r>
            </m:sub>
          </m:sSub>
          <m:r>
            <w:rPr>
              <w:sz w:val="22"/>
            </w:rPr>
            <m:t xml:space="preserve"> + </m:t>
          </m:r>
          <m:sSub>
            <m:e>
              <m:r>
                <m:rPr>
                  <m:sty m:val="i"/>
                </m:rPr>
                <w:rPr>
                  <w:sz w:val="22"/>
                </w:rPr>
                <m:t xml:space="preserve">Q</m:t>
              </m:r>
            </m:e>
            <m:sub>
              <m:r>
                <m:rPr>
                  <m:sty m:val="i"/>
                </m:rPr>
                <w:rPr>
                  <w:sz w:val="22"/>
                </w:rPr>
                <m:t xml:space="preserve">9</m:t>
              </m:r>
            </m:sub>
          </m:sSub>
          <m:r>
            <w:rPr>
              <w:sz w:val="22"/>
            </w:rPr>
            <m:t xml:space="preserve"> + </m:t>
          </m:r>
          <m:sSub>
            <m:e>
              <m:r>
                <m:rPr>
                  <m:sty m:val="i"/>
                </m:rPr>
                <w:rPr>
                  <w:sz w:val="22"/>
                </w:rPr>
                <m:t xml:space="preserve">Q</m:t>
              </m:r>
            </m:e>
            <m:sub>
              <m:r>
                <m:rPr>
                  <m:sty m:val="i"/>
                </m:rPr>
                <w:rPr>
                  <w:sz w:val="22"/>
                </w:rPr>
                <m:t xml:space="preserve">10</m:t>
              </m:r>
            </m:sub>
          </m:sSub>
          <m:r>
            <w:rPr>
              <w:sz w:val="22"/>
            </w:rPr>
            <m:t xml:space="preserve"> + </m:t>
          </m:r>
          <m:sSub>
            <m:e>
              <m:r>
                <m:rPr>
                  <m:sty m:val="i"/>
                </m:rPr>
                <w:rPr>
                  <w:sz w:val="22"/>
                </w:rPr>
                <m:t xml:space="preserve">Q</m:t>
              </m:r>
            </m:e>
            <m:sub>
              <m:r>
                <m:rPr>
                  <m:sty m:val="i"/>
                </m:rPr>
                <w:rPr>
                  <w:sz w:val="22"/>
                </w:rPr>
                <m:t xml:space="preserve">11</m:t>
              </m:r>
            </m:sub>
          </m:sSub>
          <m:r>
            <w:rPr>
              <w:sz w:val="22"/>
            </w:rPr>
            <m:t xml:space="preserve"> ≈ 34,33653770</m:t>
          </m:r>
        </m:oMath>
      </m:oMathPara>
    </w:p>
    <w:p>
      <w:pPr>
        <w:spacing w:before="60" w:after="60"/>
        <w:ind w:firstLine="0"/>
        <w:jc w:val="center"/>
      </w:pPr>
      <m:oMathPara>
        <m:oMathParaPr>
          <m:jc m:val="center"/>
        </m:oMathParaPr>
        <m:oMath>
          <m:sSup>
            <m:e>
              <m:r>
                <m:rPr>
                  <m:sty m:val="i"/>
                </m:rPr>
                <w:rPr>
                  <w:sz w:val="22"/>
                </w:rPr>
                <m:t xml:space="preserve">χ</m:t>
              </m:r>
            </m:e>
            <m:sup>
              <m:r>
                <m:rPr>
                  <m:sty m:val="i"/>
                </m:rPr>
                <w:rPr>
                  <w:sz w:val="22"/>
                </w:rPr>
                <m:t xml:space="preserve">2</m:t>
              </m:r>
            </m:sup>
          </m:sSup>
          <m:r>
            <m:rPr>
              <m:sty m:val="i"/>
            </m:rPr>
            <w:rPr>
              <w:sz w:val="22"/>
            </w:rPr>
            <m:t xml:space="preserve">(4) = A + B ≈ 72,97445487</m:t>
          </m:r>
        </m:oMath>
      </m:oMathPara>
    </w:p>
    <w:p>
      <w:pPr>
        <w:spacing w:before="240" w:after="120"/>
        <w:ind w:firstLine="0"/>
        <w:jc w:val="center"/>
        <w:keepNext/>
      </w:pPr>
      <w:r>
        <w:rPr>
          <w:rFonts w:ascii="Times New Roman" w:hAnsi="Times New Roman"/>
          <w:b/>
          <w:sz w:val="28"/>
        </w:rPr>
        <w:t>Ж.2. Столбец 2, сдвиг 2, буква В</w:t>
      </w:r>
    </w:p>
    <w:p>
      <w:pPr>
        <w:keepNext/>
        <w:ind w:firstLine="0"/>
        <w:jc w:val="both"/>
      </w:pPr>
      <w:r>
        <w:rPr>
          <w:rFonts w:ascii="Times New Roman" w:hAnsi="Times New Roman"/>
          <w:sz w:val="28"/>
        </w:rPr>
        <w:t>Таблица Ж.2 — все слагаемые для столбца 2</w:t>
      </w:r>
    </w:p>
    <w:tbl>
      <w:tblPr>
        <w:tblStyle w:val="TableGrid"/>
        <w:tblW w:type="auto" w:w="0"/>
        <w:tblLayout w:type="fixed"/>
        <w:tblLook w:firstColumn="1" w:firstRow="1" w:lastColumn="0" w:lastRow="0" w:noHBand="0" w:noVBand="1" w:val="04A0"/>
      </w:tblPr>
      <w:tblGrid>
        <w:gridCol w:w="1615"/>
        <w:gridCol w:w="1615"/>
        <w:gridCol w:w="1615"/>
        <w:gridCol w:w="1615"/>
        <w:gridCol w:w="1615"/>
        <w:gridCol w:w="1615"/>
      </w:tblGrid>
      <w:tr>
        <w:trPr>
          <w:tblHeader/>
          <w:cantSplit/>
        </w:trPr>
        <w:tc>
          <w:tcPr>
            <w:tcW w:type="dxa" w:w="1559"/>
          </w:tcPr>
          <w:p>
            <w:pPr>
              <w:spacing w:line="240" w:lineRule="auto" w:after="60"/>
              <w:ind w:firstLine="0"/>
            </w:pPr>
            <w:r>
              <w:rPr>
                <w:rFonts w:ascii="Times New Roman" w:hAnsi="Times New Roman"/>
                <w:b/>
                <w:sz w:val="22"/>
              </w:rPr>
              <w:t>Буква</w:t>
            </w:r>
          </w:p>
        </w:tc>
        <w:tc>
          <w:tcPr>
            <w:tcW w:type="dxa" w:w="1559"/>
          </w:tcPr>
          <w:p>
            <w:pPr>
              <w:spacing w:line="240" w:lineRule="auto" w:after="60"/>
              <w:ind w:firstLine="0"/>
            </w:pPr>
            <w:r>
              <w:rPr>
                <w:rFonts w:ascii="Times New Roman" w:hAnsi="Times New Roman"/>
                <w:b/>
                <w:sz w:val="22"/>
              </w:rPr>
              <w:t>Шифрбуква</w:t>
            </w:r>
          </w:p>
        </w:tc>
        <w:tc>
          <w:tcPr>
            <w:tcW w:type="dxa" w:w="1559"/>
          </w:tcPr>
          <w:p>
            <w:pPr>
              <w:spacing w:line="240" w:lineRule="auto" w:after="60"/>
              <w:ind w:firstLine="0"/>
            </w:pPr>
            <w:r>
              <w:rPr>
                <w:rFonts w:ascii="Times New Roman" w:hAnsi="Times New Roman"/>
                <w:b/>
                <w:sz w:val="22"/>
              </w:rPr>
              <w:t>O</w:t>
            </w:r>
          </w:p>
        </w:tc>
        <w:tc>
          <w:tcPr>
            <w:tcW w:type="dxa" w:w="1559"/>
          </w:tcPr>
          <w:p>
            <w:pPr>
              <w:spacing w:line="240" w:lineRule="auto" w:after="60"/>
              <w:ind w:firstLine="0"/>
            </w:pPr>
            <w:r>
              <w:rPr>
                <w:rFonts w:ascii="Times New Roman" w:hAnsi="Times New Roman"/>
                <w:b/>
                <w:sz w:val="22"/>
              </w:rPr>
              <w:t>f</w:t>
            </w:r>
          </w:p>
        </w:tc>
        <w:tc>
          <w:tcPr>
            <w:tcW w:type="dxa" w:w="1559"/>
          </w:tcPr>
          <w:p>
            <w:pPr>
              <w:spacing w:line="240" w:lineRule="auto" w:after="60"/>
              <w:ind w:firstLine="0"/>
            </w:pPr>
            <w:r>
              <w:rPr>
                <w:rFonts w:ascii="Times New Roman" w:hAnsi="Times New Roman"/>
                <w:b/>
                <w:sz w:val="22"/>
              </w:rPr>
              <w:t>E</w:t>
            </w:r>
          </w:p>
        </w:tc>
        <w:tc>
          <w:tcPr>
            <w:tcW w:type="dxa" w:w="1559"/>
          </w:tcPr>
          <w:p>
            <w:pPr>
              <w:spacing w:line="240" w:lineRule="auto" w:after="60"/>
              <w:ind w:firstLine="0"/>
            </w:pPr>
            <w:r>
              <w:rPr>
                <w:rFonts w:ascii="Times New Roman" w:hAnsi="Times New Roman"/>
                <w:b/>
                <w:sz w:val="22"/>
              </w:rPr>
              <w:t>(O−E)²/E</w:t>
            </w:r>
          </w:p>
        </w:tc>
      </w:tr>
      <w:tr>
        <w:trPr>
          <w:cantSplit/>
        </w:trPr>
        <w:tc>
          <w:tcPr>
            <w:tcW w:type="dxa" w:w="1615"/>
          </w:tcPr>
          <w:p>
            <w:pPr>
              <w:spacing w:line="240" w:lineRule="auto" w:after="60"/>
              <w:ind w:firstLine="0"/>
            </w:pPr>
            <w:r>
              <w:rPr>
                <w:rFonts w:ascii="Times New Roman" w:hAnsi="Times New Roman"/>
                <w:b w:val="0"/>
                <w:sz w:val="22"/>
              </w:rPr>
              <w:t>А</w:t>
            </w:r>
          </w:p>
        </w:tc>
        <w:tc>
          <w:tcPr>
            <w:tcW w:type="dxa" w:w="1615"/>
          </w:tcPr>
          <w:p>
            <w:pPr>
              <w:spacing w:line="240" w:lineRule="auto" w:after="60"/>
              <w:ind w:firstLine="0"/>
            </w:pPr>
            <w:r>
              <w:rPr>
                <w:rFonts w:ascii="Times New Roman" w:hAnsi="Times New Roman"/>
                <w:b w:val="0"/>
                <w:sz w:val="22"/>
              </w:rPr>
              <w:t>В</w:t>
            </w:r>
          </w:p>
        </w:tc>
        <w:tc>
          <w:tcPr>
            <w:tcW w:type="dxa" w:w="1615"/>
          </w:tcPr>
          <w:p>
            <w:pPr>
              <w:spacing w:line="240" w:lineRule="auto" w:after="60"/>
              <w:ind w:firstLine="0"/>
            </w:pPr>
            <w:r>
              <w:rPr>
                <w:rFonts w:ascii="Times New Roman" w:hAnsi="Times New Roman"/>
                <w:b w:val="0"/>
                <w:sz w:val="22"/>
              </w:rPr>
              <w:t>60</w:t>
            </w:r>
          </w:p>
        </w:tc>
        <w:tc>
          <w:tcPr>
            <w:tcW w:type="dxa" w:w="1615"/>
          </w:tcPr>
          <w:p>
            <w:pPr>
              <w:spacing w:line="240" w:lineRule="auto" w:after="60"/>
              <w:ind w:firstLine="0"/>
            </w:pPr>
            <w:r>
              <w:rPr>
                <w:rFonts w:ascii="Times New Roman" w:hAnsi="Times New Roman"/>
                <w:b w:val="0"/>
                <w:sz w:val="22"/>
              </w:rPr>
              <w:t>0,062</w:t>
            </w:r>
          </w:p>
        </w:tc>
        <w:tc>
          <w:tcPr>
            <w:tcW w:type="dxa" w:w="1615"/>
          </w:tcPr>
          <w:p>
            <w:pPr>
              <w:spacing w:line="240" w:lineRule="auto" w:after="60"/>
              <w:ind w:firstLine="0"/>
            </w:pPr>
            <w:r>
              <w:rPr>
                <w:rFonts w:ascii="Times New Roman" w:hAnsi="Times New Roman"/>
                <w:b w:val="0"/>
                <w:sz w:val="22"/>
              </w:rPr>
              <w:t>40,610</w:t>
            </w:r>
          </w:p>
        </w:tc>
        <w:tc>
          <w:tcPr>
            <w:tcW w:type="dxa" w:w="1615"/>
          </w:tcPr>
          <w:p>
            <w:pPr>
              <w:spacing w:line="240" w:lineRule="auto" w:after="60"/>
              <w:ind w:firstLine="0"/>
            </w:pPr>
            <w:r>
              <w:rPr>
                <w:rFonts w:ascii="Times New Roman" w:hAnsi="Times New Roman"/>
                <w:b w:val="0"/>
                <w:sz w:val="22"/>
              </w:rPr>
              <w:t>9,258116</w:t>
            </w:r>
          </w:p>
        </w:tc>
      </w:tr>
      <w:tr>
        <w:trPr>
          <w:cantSplit/>
        </w:trPr>
        <w:tc>
          <w:tcPr>
            <w:tcW w:type="dxa" w:w="1615"/>
          </w:tcPr>
          <w:p>
            <w:pPr>
              <w:spacing w:line="240" w:lineRule="auto" w:after="60"/>
              <w:ind w:firstLine="0"/>
            </w:pPr>
            <w:r>
              <w:rPr>
                <w:rFonts w:ascii="Times New Roman" w:hAnsi="Times New Roman"/>
                <w:b w:val="0"/>
                <w:sz w:val="22"/>
              </w:rPr>
              <w:t>Б</w:t>
            </w:r>
          </w:p>
        </w:tc>
        <w:tc>
          <w:tcPr>
            <w:tcW w:type="dxa" w:w="1615"/>
          </w:tcPr>
          <w:p>
            <w:pPr>
              <w:spacing w:line="240" w:lineRule="auto" w:after="60"/>
              <w:ind w:firstLine="0"/>
            </w:pPr>
            <w:r>
              <w:rPr>
                <w:rFonts w:ascii="Times New Roman" w:hAnsi="Times New Roman"/>
                <w:b w:val="0"/>
                <w:sz w:val="22"/>
              </w:rPr>
              <w:t>Г</w:t>
            </w:r>
          </w:p>
        </w:tc>
        <w:tc>
          <w:tcPr>
            <w:tcW w:type="dxa" w:w="1615"/>
          </w:tcPr>
          <w:p>
            <w:pPr>
              <w:spacing w:line="240" w:lineRule="auto" w:after="60"/>
              <w:ind w:firstLine="0"/>
            </w:pPr>
            <w:r>
              <w:rPr>
                <w:rFonts w:ascii="Times New Roman" w:hAnsi="Times New Roman"/>
                <w:b w:val="0"/>
                <w:sz w:val="22"/>
              </w:rPr>
              <w:t>14</w:t>
            </w:r>
          </w:p>
        </w:tc>
        <w:tc>
          <w:tcPr>
            <w:tcW w:type="dxa" w:w="1615"/>
          </w:tcPr>
          <w:p>
            <w:pPr>
              <w:spacing w:line="240" w:lineRule="auto" w:after="60"/>
              <w:ind w:firstLine="0"/>
            </w:pPr>
            <w:r>
              <w:rPr>
                <w:rFonts w:ascii="Times New Roman" w:hAnsi="Times New Roman"/>
                <w:b w:val="0"/>
                <w:sz w:val="22"/>
              </w:rPr>
              <w:t>0,014</w:t>
            </w:r>
          </w:p>
        </w:tc>
        <w:tc>
          <w:tcPr>
            <w:tcW w:type="dxa" w:w="1615"/>
          </w:tcPr>
          <w:p>
            <w:pPr>
              <w:spacing w:line="240" w:lineRule="auto" w:after="60"/>
              <w:ind w:firstLine="0"/>
            </w:pPr>
            <w:r>
              <w:rPr>
                <w:rFonts w:ascii="Times New Roman" w:hAnsi="Times New Roman"/>
                <w:b w:val="0"/>
                <w:sz w:val="22"/>
              </w:rPr>
              <w:t>9,170</w:t>
            </w:r>
          </w:p>
        </w:tc>
        <w:tc>
          <w:tcPr>
            <w:tcW w:type="dxa" w:w="1615"/>
          </w:tcPr>
          <w:p>
            <w:pPr>
              <w:spacing w:line="240" w:lineRule="auto" w:after="60"/>
              <w:ind w:firstLine="0"/>
            </w:pPr>
            <w:r>
              <w:rPr>
                <w:rFonts w:ascii="Times New Roman" w:hAnsi="Times New Roman"/>
                <w:b w:val="0"/>
                <w:sz w:val="22"/>
              </w:rPr>
              <w:t>2,544046</w:t>
            </w:r>
          </w:p>
        </w:tc>
      </w:tr>
      <w:tr>
        <w:trPr>
          <w:cantSplit/>
        </w:trPr>
        <w:tc>
          <w:tcPr>
            <w:tcW w:type="dxa" w:w="1615"/>
          </w:tcPr>
          <w:p>
            <w:pPr>
              <w:spacing w:line="240" w:lineRule="auto" w:after="60"/>
              <w:ind w:firstLine="0"/>
            </w:pPr>
            <w:r>
              <w:rPr>
                <w:rFonts w:ascii="Times New Roman" w:hAnsi="Times New Roman"/>
                <w:b w:val="0"/>
                <w:sz w:val="22"/>
              </w:rPr>
              <w:t>В</w:t>
            </w:r>
          </w:p>
        </w:tc>
        <w:tc>
          <w:tcPr>
            <w:tcW w:type="dxa" w:w="1615"/>
          </w:tcPr>
          <w:p>
            <w:pPr>
              <w:spacing w:line="240" w:lineRule="auto" w:after="60"/>
              <w:ind w:firstLine="0"/>
            </w:pPr>
            <w:r>
              <w:rPr>
                <w:rFonts w:ascii="Times New Roman" w:hAnsi="Times New Roman"/>
                <w:b w:val="0"/>
                <w:sz w:val="22"/>
              </w:rPr>
              <w:t>Д</w:t>
            </w:r>
          </w:p>
        </w:tc>
        <w:tc>
          <w:tcPr>
            <w:tcW w:type="dxa" w:w="1615"/>
          </w:tcPr>
          <w:p>
            <w:pPr>
              <w:spacing w:line="240" w:lineRule="auto" w:after="60"/>
              <w:ind w:firstLine="0"/>
            </w:pPr>
            <w:r>
              <w:rPr>
                <w:rFonts w:ascii="Times New Roman" w:hAnsi="Times New Roman"/>
                <w:b w:val="0"/>
                <w:sz w:val="22"/>
              </w:rPr>
              <w:t>20</w:t>
            </w:r>
          </w:p>
        </w:tc>
        <w:tc>
          <w:tcPr>
            <w:tcW w:type="dxa" w:w="1615"/>
          </w:tcPr>
          <w:p>
            <w:pPr>
              <w:spacing w:line="240" w:lineRule="auto" w:after="60"/>
              <w:ind w:firstLine="0"/>
            </w:pPr>
            <w:r>
              <w:rPr>
                <w:rFonts w:ascii="Times New Roman" w:hAnsi="Times New Roman"/>
                <w:b w:val="0"/>
                <w:sz w:val="22"/>
              </w:rPr>
              <w:t>0,038</w:t>
            </w:r>
          </w:p>
        </w:tc>
        <w:tc>
          <w:tcPr>
            <w:tcW w:type="dxa" w:w="1615"/>
          </w:tcPr>
          <w:p>
            <w:pPr>
              <w:spacing w:line="240" w:lineRule="auto" w:after="60"/>
              <w:ind w:firstLine="0"/>
            </w:pPr>
            <w:r>
              <w:rPr>
                <w:rFonts w:ascii="Times New Roman" w:hAnsi="Times New Roman"/>
                <w:b w:val="0"/>
                <w:sz w:val="22"/>
              </w:rPr>
              <w:t>24,890</w:t>
            </w:r>
          </w:p>
        </w:tc>
        <w:tc>
          <w:tcPr>
            <w:tcW w:type="dxa" w:w="1615"/>
          </w:tcPr>
          <w:p>
            <w:pPr>
              <w:spacing w:line="240" w:lineRule="auto" w:after="60"/>
              <w:ind w:firstLine="0"/>
            </w:pPr>
            <w:r>
              <w:rPr>
                <w:rFonts w:ascii="Times New Roman" w:hAnsi="Times New Roman"/>
                <w:b w:val="0"/>
                <w:sz w:val="22"/>
              </w:rPr>
              <w:t>0,960711</w:t>
            </w:r>
          </w:p>
        </w:tc>
      </w:tr>
      <w:tr>
        <w:trPr>
          <w:cantSplit/>
        </w:trPr>
        <w:tc>
          <w:tcPr>
            <w:tcW w:type="dxa" w:w="1615"/>
          </w:tcPr>
          <w:p>
            <w:pPr>
              <w:spacing w:line="240" w:lineRule="auto" w:after="60"/>
              <w:ind w:firstLine="0"/>
            </w:pPr>
            <w:r>
              <w:rPr>
                <w:rFonts w:ascii="Times New Roman" w:hAnsi="Times New Roman"/>
                <w:b w:val="0"/>
                <w:sz w:val="22"/>
              </w:rPr>
              <w:t>Г</w:t>
            </w:r>
          </w:p>
        </w:tc>
        <w:tc>
          <w:tcPr>
            <w:tcW w:type="dxa" w:w="1615"/>
          </w:tcPr>
          <w:p>
            <w:pPr>
              <w:spacing w:line="240" w:lineRule="auto" w:after="60"/>
              <w:ind w:firstLine="0"/>
            </w:pPr>
            <w:r>
              <w:rPr>
                <w:rFonts w:ascii="Times New Roman" w:hAnsi="Times New Roman"/>
                <w:b w:val="0"/>
                <w:sz w:val="22"/>
              </w:rPr>
              <w:t>Е</w:t>
            </w:r>
          </w:p>
        </w:tc>
        <w:tc>
          <w:tcPr>
            <w:tcW w:type="dxa" w:w="1615"/>
          </w:tcPr>
          <w:p>
            <w:pPr>
              <w:spacing w:line="240" w:lineRule="auto" w:after="60"/>
              <w:ind w:firstLine="0"/>
            </w:pPr>
            <w:r>
              <w:rPr>
                <w:rFonts w:ascii="Times New Roman" w:hAnsi="Times New Roman"/>
                <w:b w:val="0"/>
                <w:sz w:val="22"/>
              </w:rPr>
              <w:t>5</w:t>
            </w:r>
          </w:p>
        </w:tc>
        <w:tc>
          <w:tcPr>
            <w:tcW w:type="dxa" w:w="1615"/>
          </w:tcPr>
          <w:p>
            <w:pPr>
              <w:spacing w:line="240" w:lineRule="auto" w:after="60"/>
              <w:ind w:firstLine="0"/>
            </w:pPr>
            <w:r>
              <w:rPr>
                <w:rFonts w:ascii="Times New Roman" w:hAnsi="Times New Roman"/>
                <w:b w:val="0"/>
                <w:sz w:val="22"/>
              </w:rPr>
              <w:t>0,013</w:t>
            </w:r>
          </w:p>
        </w:tc>
        <w:tc>
          <w:tcPr>
            <w:tcW w:type="dxa" w:w="1615"/>
          </w:tcPr>
          <w:p>
            <w:pPr>
              <w:spacing w:line="240" w:lineRule="auto" w:after="60"/>
              <w:ind w:firstLine="0"/>
            </w:pPr>
            <w:r>
              <w:rPr>
                <w:rFonts w:ascii="Times New Roman" w:hAnsi="Times New Roman"/>
                <w:b w:val="0"/>
                <w:sz w:val="22"/>
              </w:rPr>
              <w:t>8,515</w:t>
            </w:r>
          </w:p>
        </w:tc>
        <w:tc>
          <w:tcPr>
            <w:tcW w:type="dxa" w:w="1615"/>
          </w:tcPr>
          <w:p>
            <w:pPr>
              <w:spacing w:line="240" w:lineRule="auto" w:after="60"/>
              <w:ind w:firstLine="0"/>
            </w:pPr>
            <w:r>
              <w:rPr>
                <w:rFonts w:ascii="Times New Roman" w:hAnsi="Times New Roman"/>
                <w:b w:val="0"/>
                <w:sz w:val="22"/>
              </w:rPr>
              <w:t>1,450995</w:t>
            </w:r>
          </w:p>
        </w:tc>
      </w:tr>
      <w:tr>
        <w:trPr>
          <w:cantSplit/>
        </w:trPr>
        <w:tc>
          <w:tcPr>
            <w:tcW w:type="dxa" w:w="1615"/>
          </w:tcPr>
          <w:p>
            <w:pPr>
              <w:spacing w:line="240" w:lineRule="auto" w:after="60"/>
              <w:ind w:firstLine="0"/>
            </w:pPr>
            <w:r>
              <w:rPr>
                <w:rFonts w:ascii="Times New Roman" w:hAnsi="Times New Roman"/>
                <w:b w:val="0"/>
                <w:sz w:val="22"/>
              </w:rPr>
              <w:t>Д</w:t>
            </w:r>
          </w:p>
        </w:tc>
        <w:tc>
          <w:tcPr>
            <w:tcW w:type="dxa" w:w="1615"/>
          </w:tcPr>
          <w:p>
            <w:pPr>
              <w:spacing w:line="240" w:lineRule="auto" w:after="60"/>
              <w:ind w:firstLine="0"/>
            </w:pPr>
            <w:r>
              <w:rPr>
                <w:rFonts w:ascii="Times New Roman" w:hAnsi="Times New Roman"/>
                <w:b w:val="0"/>
                <w:sz w:val="22"/>
              </w:rPr>
              <w:t>Ж</w:t>
            </w:r>
          </w:p>
        </w:tc>
        <w:tc>
          <w:tcPr>
            <w:tcW w:type="dxa" w:w="1615"/>
          </w:tcPr>
          <w:p>
            <w:pPr>
              <w:spacing w:line="240" w:lineRule="auto" w:after="60"/>
              <w:ind w:firstLine="0"/>
            </w:pPr>
            <w:r>
              <w:rPr>
                <w:rFonts w:ascii="Times New Roman" w:hAnsi="Times New Roman"/>
                <w:b w:val="0"/>
                <w:sz w:val="22"/>
              </w:rPr>
              <w:t>25</w:t>
            </w:r>
          </w:p>
        </w:tc>
        <w:tc>
          <w:tcPr>
            <w:tcW w:type="dxa" w:w="1615"/>
          </w:tcPr>
          <w:p>
            <w:pPr>
              <w:spacing w:line="240" w:lineRule="auto" w:after="60"/>
              <w:ind w:firstLine="0"/>
            </w:pPr>
            <w:r>
              <w:rPr>
                <w:rFonts w:ascii="Times New Roman" w:hAnsi="Times New Roman"/>
                <w:b w:val="0"/>
                <w:sz w:val="22"/>
              </w:rPr>
              <w:t>0,025</w:t>
            </w:r>
          </w:p>
        </w:tc>
        <w:tc>
          <w:tcPr>
            <w:tcW w:type="dxa" w:w="1615"/>
          </w:tcPr>
          <w:p>
            <w:pPr>
              <w:spacing w:line="240" w:lineRule="auto" w:after="60"/>
              <w:ind w:firstLine="0"/>
            </w:pPr>
            <w:r>
              <w:rPr>
                <w:rFonts w:ascii="Times New Roman" w:hAnsi="Times New Roman"/>
                <w:b w:val="0"/>
                <w:sz w:val="22"/>
              </w:rPr>
              <w:t>16,375</w:t>
            </w:r>
          </w:p>
        </w:tc>
        <w:tc>
          <w:tcPr>
            <w:tcW w:type="dxa" w:w="1615"/>
          </w:tcPr>
          <w:p>
            <w:pPr>
              <w:spacing w:line="240" w:lineRule="auto" w:after="60"/>
              <w:ind w:firstLine="0"/>
            </w:pPr>
            <w:r>
              <w:rPr>
                <w:rFonts w:ascii="Times New Roman" w:hAnsi="Times New Roman"/>
                <w:b w:val="0"/>
                <w:sz w:val="22"/>
              </w:rPr>
              <w:t>4,542939</w:t>
            </w:r>
          </w:p>
        </w:tc>
      </w:tr>
      <w:tr>
        <w:trPr>
          <w:cantSplit/>
        </w:trPr>
        <w:tc>
          <w:tcPr>
            <w:tcW w:type="dxa" w:w="1615"/>
          </w:tcPr>
          <w:p>
            <w:pPr>
              <w:spacing w:line="240" w:lineRule="auto" w:after="60"/>
              <w:ind w:firstLine="0"/>
            </w:pPr>
            <w:r>
              <w:rPr>
                <w:rFonts w:ascii="Times New Roman" w:hAnsi="Times New Roman"/>
                <w:b w:val="0"/>
                <w:sz w:val="22"/>
              </w:rPr>
              <w:t>Е</w:t>
            </w:r>
          </w:p>
        </w:tc>
        <w:tc>
          <w:tcPr>
            <w:tcW w:type="dxa" w:w="1615"/>
          </w:tcPr>
          <w:p>
            <w:pPr>
              <w:spacing w:line="240" w:lineRule="auto" w:after="60"/>
              <w:ind w:firstLine="0"/>
            </w:pPr>
            <w:r>
              <w:rPr>
                <w:rFonts w:ascii="Times New Roman" w:hAnsi="Times New Roman"/>
                <w:b w:val="0"/>
                <w:sz w:val="22"/>
              </w:rPr>
              <w:t>З</w:t>
            </w:r>
          </w:p>
        </w:tc>
        <w:tc>
          <w:tcPr>
            <w:tcW w:type="dxa" w:w="1615"/>
          </w:tcPr>
          <w:p>
            <w:pPr>
              <w:spacing w:line="240" w:lineRule="auto" w:after="60"/>
              <w:ind w:firstLine="0"/>
            </w:pPr>
            <w:r>
              <w:rPr>
                <w:rFonts w:ascii="Times New Roman" w:hAnsi="Times New Roman"/>
                <w:b w:val="0"/>
                <w:sz w:val="22"/>
              </w:rPr>
              <w:t>30</w:t>
            </w:r>
          </w:p>
        </w:tc>
        <w:tc>
          <w:tcPr>
            <w:tcW w:type="dxa" w:w="1615"/>
          </w:tcPr>
          <w:p>
            <w:pPr>
              <w:spacing w:line="240" w:lineRule="auto" w:after="60"/>
              <w:ind w:firstLine="0"/>
            </w:pPr>
            <w:r>
              <w:rPr>
                <w:rFonts w:ascii="Times New Roman" w:hAnsi="Times New Roman"/>
                <w:b w:val="0"/>
                <w:sz w:val="22"/>
              </w:rPr>
              <w:t>0,072</w:t>
            </w:r>
          </w:p>
        </w:tc>
        <w:tc>
          <w:tcPr>
            <w:tcW w:type="dxa" w:w="1615"/>
          </w:tcPr>
          <w:p>
            <w:pPr>
              <w:spacing w:line="240" w:lineRule="auto" w:after="60"/>
              <w:ind w:firstLine="0"/>
            </w:pPr>
            <w:r>
              <w:rPr>
                <w:rFonts w:ascii="Times New Roman" w:hAnsi="Times New Roman"/>
                <w:b w:val="0"/>
                <w:sz w:val="22"/>
              </w:rPr>
              <w:t>47,160</w:t>
            </w:r>
          </w:p>
        </w:tc>
        <w:tc>
          <w:tcPr>
            <w:tcW w:type="dxa" w:w="1615"/>
          </w:tcPr>
          <w:p>
            <w:pPr>
              <w:spacing w:line="240" w:lineRule="auto" w:after="60"/>
              <w:ind w:firstLine="0"/>
            </w:pPr>
            <w:r>
              <w:rPr>
                <w:rFonts w:ascii="Times New Roman" w:hAnsi="Times New Roman"/>
                <w:b w:val="0"/>
                <w:sz w:val="22"/>
              </w:rPr>
              <w:t>6,243969</w:t>
            </w:r>
          </w:p>
        </w:tc>
      </w:tr>
      <w:tr>
        <w:trPr>
          <w:cantSplit/>
        </w:trPr>
        <w:tc>
          <w:tcPr>
            <w:tcW w:type="dxa" w:w="1615"/>
          </w:tcPr>
          <w:p>
            <w:pPr>
              <w:spacing w:line="240" w:lineRule="auto" w:after="60"/>
              <w:ind w:firstLine="0"/>
            </w:pPr>
            <w:r>
              <w:rPr>
                <w:rFonts w:ascii="Times New Roman" w:hAnsi="Times New Roman"/>
                <w:b w:val="0"/>
                <w:sz w:val="22"/>
              </w:rPr>
              <w:t>Ж</w:t>
            </w:r>
          </w:p>
        </w:tc>
        <w:tc>
          <w:tcPr>
            <w:tcW w:type="dxa" w:w="1615"/>
          </w:tcPr>
          <w:p>
            <w:pPr>
              <w:spacing w:line="240" w:lineRule="auto" w:after="60"/>
              <w:ind w:firstLine="0"/>
            </w:pPr>
            <w:r>
              <w:rPr>
                <w:rFonts w:ascii="Times New Roman" w:hAnsi="Times New Roman"/>
                <w:b w:val="0"/>
                <w:sz w:val="22"/>
              </w:rPr>
              <w:t>И</w:t>
            </w:r>
          </w:p>
        </w:tc>
        <w:tc>
          <w:tcPr>
            <w:tcW w:type="dxa" w:w="1615"/>
          </w:tcPr>
          <w:p>
            <w:pPr>
              <w:spacing w:line="240" w:lineRule="auto" w:after="60"/>
              <w:ind w:firstLine="0"/>
            </w:pPr>
            <w:r>
              <w:rPr>
                <w:rFonts w:ascii="Times New Roman" w:hAnsi="Times New Roman"/>
                <w:b w:val="0"/>
                <w:sz w:val="22"/>
              </w:rPr>
              <w:t>1</w:t>
            </w:r>
          </w:p>
        </w:tc>
        <w:tc>
          <w:tcPr>
            <w:tcW w:type="dxa" w:w="1615"/>
          </w:tcPr>
          <w:p>
            <w:pPr>
              <w:spacing w:line="240" w:lineRule="auto" w:after="60"/>
              <w:ind w:firstLine="0"/>
            </w:pPr>
            <w:r>
              <w:rPr>
                <w:rFonts w:ascii="Times New Roman" w:hAnsi="Times New Roman"/>
                <w:b w:val="0"/>
                <w:sz w:val="22"/>
              </w:rPr>
              <w:t>0,007</w:t>
            </w:r>
          </w:p>
        </w:tc>
        <w:tc>
          <w:tcPr>
            <w:tcW w:type="dxa" w:w="1615"/>
          </w:tcPr>
          <w:p>
            <w:pPr>
              <w:spacing w:line="240" w:lineRule="auto" w:after="60"/>
              <w:ind w:firstLine="0"/>
            </w:pPr>
            <w:r>
              <w:rPr>
                <w:rFonts w:ascii="Times New Roman" w:hAnsi="Times New Roman"/>
                <w:b w:val="0"/>
                <w:sz w:val="22"/>
              </w:rPr>
              <w:t>4,585</w:t>
            </w:r>
          </w:p>
        </w:tc>
        <w:tc>
          <w:tcPr>
            <w:tcW w:type="dxa" w:w="1615"/>
          </w:tcPr>
          <w:p>
            <w:pPr>
              <w:spacing w:line="240" w:lineRule="auto" w:after="60"/>
              <w:ind w:firstLine="0"/>
            </w:pPr>
            <w:r>
              <w:rPr>
                <w:rFonts w:ascii="Times New Roman" w:hAnsi="Times New Roman"/>
                <w:b w:val="0"/>
                <w:sz w:val="22"/>
              </w:rPr>
              <w:t>2,803103</w:t>
            </w:r>
          </w:p>
        </w:tc>
      </w:tr>
      <w:tr>
        <w:trPr>
          <w:cantSplit/>
        </w:trPr>
        <w:tc>
          <w:tcPr>
            <w:tcW w:type="dxa" w:w="1615"/>
          </w:tcPr>
          <w:p>
            <w:pPr>
              <w:spacing w:line="240" w:lineRule="auto" w:after="60"/>
              <w:ind w:firstLine="0"/>
            </w:pPr>
            <w:r>
              <w:rPr>
                <w:rFonts w:ascii="Times New Roman" w:hAnsi="Times New Roman"/>
                <w:b w:val="0"/>
                <w:sz w:val="22"/>
              </w:rPr>
              <w:t>З</w:t>
            </w:r>
          </w:p>
        </w:tc>
        <w:tc>
          <w:tcPr>
            <w:tcW w:type="dxa" w:w="1615"/>
          </w:tcPr>
          <w:p>
            <w:pPr>
              <w:spacing w:line="240" w:lineRule="auto" w:after="60"/>
              <w:ind w:firstLine="0"/>
            </w:pPr>
            <w:r>
              <w:rPr>
                <w:rFonts w:ascii="Times New Roman" w:hAnsi="Times New Roman"/>
                <w:b w:val="0"/>
                <w:sz w:val="22"/>
              </w:rPr>
              <w:t>Й</w:t>
            </w:r>
          </w:p>
        </w:tc>
        <w:tc>
          <w:tcPr>
            <w:tcW w:type="dxa" w:w="1615"/>
          </w:tcPr>
          <w:p>
            <w:pPr>
              <w:spacing w:line="240" w:lineRule="auto" w:after="60"/>
              <w:ind w:firstLine="0"/>
            </w:pPr>
            <w:r>
              <w:rPr>
                <w:rFonts w:ascii="Times New Roman" w:hAnsi="Times New Roman"/>
                <w:b w:val="0"/>
                <w:sz w:val="22"/>
              </w:rPr>
              <w:t>14</w:t>
            </w:r>
          </w:p>
        </w:tc>
        <w:tc>
          <w:tcPr>
            <w:tcW w:type="dxa" w:w="1615"/>
          </w:tcPr>
          <w:p>
            <w:pPr>
              <w:spacing w:line="240" w:lineRule="auto" w:after="60"/>
              <w:ind w:firstLine="0"/>
            </w:pPr>
            <w:r>
              <w:rPr>
                <w:rFonts w:ascii="Times New Roman" w:hAnsi="Times New Roman"/>
                <w:b w:val="0"/>
                <w:sz w:val="22"/>
              </w:rPr>
              <w:t>0,016</w:t>
            </w:r>
          </w:p>
        </w:tc>
        <w:tc>
          <w:tcPr>
            <w:tcW w:type="dxa" w:w="1615"/>
          </w:tcPr>
          <w:p>
            <w:pPr>
              <w:spacing w:line="240" w:lineRule="auto" w:after="60"/>
              <w:ind w:firstLine="0"/>
            </w:pPr>
            <w:r>
              <w:rPr>
                <w:rFonts w:ascii="Times New Roman" w:hAnsi="Times New Roman"/>
                <w:b w:val="0"/>
                <w:sz w:val="22"/>
              </w:rPr>
              <w:t>10,480</w:t>
            </w:r>
          </w:p>
        </w:tc>
        <w:tc>
          <w:tcPr>
            <w:tcW w:type="dxa" w:w="1615"/>
          </w:tcPr>
          <w:p>
            <w:pPr>
              <w:spacing w:line="240" w:lineRule="auto" w:after="60"/>
              <w:ind w:firstLine="0"/>
            </w:pPr>
            <w:r>
              <w:rPr>
                <w:rFonts w:ascii="Times New Roman" w:hAnsi="Times New Roman"/>
                <w:b w:val="0"/>
                <w:sz w:val="22"/>
              </w:rPr>
              <w:t>1,182290</w:t>
            </w:r>
          </w:p>
        </w:tc>
      </w:tr>
      <w:tr>
        <w:trPr>
          <w:cantSplit/>
        </w:trPr>
        <w:tc>
          <w:tcPr>
            <w:tcW w:type="dxa" w:w="1615"/>
          </w:tcPr>
          <w:p>
            <w:pPr>
              <w:spacing w:line="240" w:lineRule="auto" w:after="60"/>
              <w:ind w:firstLine="0"/>
            </w:pPr>
            <w:r>
              <w:rPr>
                <w:rFonts w:ascii="Times New Roman" w:hAnsi="Times New Roman"/>
                <w:b w:val="0"/>
                <w:sz w:val="22"/>
              </w:rPr>
              <w:t>И</w:t>
            </w:r>
          </w:p>
        </w:tc>
        <w:tc>
          <w:tcPr>
            <w:tcW w:type="dxa" w:w="1615"/>
          </w:tcPr>
          <w:p>
            <w:pPr>
              <w:spacing w:line="240" w:lineRule="auto" w:after="60"/>
              <w:ind w:firstLine="0"/>
            </w:pPr>
            <w:r>
              <w:rPr>
                <w:rFonts w:ascii="Times New Roman" w:hAnsi="Times New Roman"/>
                <w:b w:val="0"/>
                <w:sz w:val="22"/>
              </w:rPr>
              <w:t>К</w:t>
            </w:r>
          </w:p>
        </w:tc>
        <w:tc>
          <w:tcPr>
            <w:tcW w:type="dxa" w:w="1615"/>
          </w:tcPr>
          <w:p>
            <w:pPr>
              <w:spacing w:line="240" w:lineRule="auto" w:after="60"/>
              <w:ind w:firstLine="0"/>
            </w:pPr>
            <w:r>
              <w:rPr>
                <w:rFonts w:ascii="Times New Roman" w:hAnsi="Times New Roman"/>
                <w:b w:val="0"/>
                <w:sz w:val="22"/>
              </w:rPr>
              <w:t>35</w:t>
            </w:r>
          </w:p>
        </w:tc>
        <w:tc>
          <w:tcPr>
            <w:tcW w:type="dxa" w:w="1615"/>
          </w:tcPr>
          <w:p>
            <w:pPr>
              <w:spacing w:line="240" w:lineRule="auto" w:after="60"/>
              <w:ind w:firstLine="0"/>
            </w:pPr>
            <w:r>
              <w:rPr>
                <w:rFonts w:ascii="Times New Roman" w:hAnsi="Times New Roman"/>
                <w:b w:val="0"/>
                <w:sz w:val="22"/>
              </w:rPr>
              <w:t>0,062</w:t>
            </w:r>
          </w:p>
        </w:tc>
        <w:tc>
          <w:tcPr>
            <w:tcW w:type="dxa" w:w="1615"/>
          </w:tcPr>
          <w:p>
            <w:pPr>
              <w:spacing w:line="240" w:lineRule="auto" w:after="60"/>
              <w:ind w:firstLine="0"/>
            </w:pPr>
            <w:r>
              <w:rPr>
                <w:rFonts w:ascii="Times New Roman" w:hAnsi="Times New Roman"/>
                <w:b w:val="0"/>
                <w:sz w:val="22"/>
              </w:rPr>
              <w:t>40,610</w:t>
            </w:r>
          </w:p>
        </w:tc>
        <w:tc>
          <w:tcPr>
            <w:tcW w:type="dxa" w:w="1615"/>
          </w:tcPr>
          <w:p>
            <w:pPr>
              <w:spacing w:line="240" w:lineRule="auto" w:after="60"/>
              <w:ind w:firstLine="0"/>
            </w:pPr>
            <w:r>
              <w:rPr>
                <w:rFonts w:ascii="Times New Roman" w:hAnsi="Times New Roman"/>
                <w:b w:val="0"/>
                <w:sz w:val="22"/>
              </w:rPr>
              <w:t>0,774984</w:t>
            </w:r>
          </w:p>
        </w:tc>
      </w:tr>
      <w:tr>
        <w:trPr>
          <w:cantSplit/>
        </w:trPr>
        <w:tc>
          <w:tcPr>
            <w:tcW w:type="dxa" w:w="1615"/>
          </w:tcPr>
          <w:p>
            <w:pPr>
              <w:spacing w:line="240" w:lineRule="auto" w:after="60"/>
              <w:ind w:firstLine="0"/>
            </w:pPr>
            <w:r>
              <w:rPr>
                <w:rFonts w:ascii="Times New Roman" w:hAnsi="Times New Roman"/>
                <w:b w:val="0"/>
                <w:sz w:val="22"/>
              </w:rPr>
              <w:t>Й</w:t>
            </w:r>
          </w:p>
        </w:tc>
        <w:tc>
          <w:tcPr>
            <w:tcW w:type="dxa" w:w="1615"/>
          </w:tcPr>
          <w:p>
            <w:pPr>
              <w:spacing w:line="240" w:lineRule="auto" w:after="60"/>
              <w:ind w:firstLine="0"/>
            </w:pPr>
            <w:r>
              <w:rPr>
                <w:rFonts w:ascii="Times New Roman" w:hAnsi="Times New Roman"/>
                <w:b w:val="0"/>
                <w:sz w:val="22"/>
              </w:rPr>
              <w:t>Л</w:t>
            </w:r>
          </w:p>
        </w:tc>
        <w:tc>
          <w:tcPr>
            <w:tcW w:type="dxa" w:w="1615"/>
          </w:tcPr>
          <w:p>
            <w:pPr>
              <w:spacing w:line="240" w:lineRule="auto" w:after="60"/>
              <w:ind w:firstLine="0"/>
            </w:pPr>
            <w:r>
              <w:rPr>
                <w:rFonts w:ascii="Times New Roman" w:hAnsi="Times New Roman"/>
                <w:b w:val="0"/>
                <w:sz w:val="22"/>
              </w:rPr>
              <w:t>4</w:t>
            </w:r>
          </w:p>
        </w:tc>
        <w:tc>
          <w:tcPr>
            <w:tcW w:type="dxa" w:w="1615"/>
          </w:tcPr>
          <w:p>
            <w:pPr>
              <w:spacing w:line="240" w:lineRule="auto" w:after="60"/>
              <w:ind w:firstLine="0"/>
            </w:pPr>
            <w:r>
              <w:rPr>
                <w:rFonts w:ascii="Times New Roman" w:hAnsi="Times New Roman"/>
                <w:b w:val="0"/>
                <w:sz w:val="22"/>
              </w:rPr>
              <w:t>0,010</w:t>
            </w:r>
          </w:p>
        </w:tc>
        <w:tc>
          <w:tcPr>
            <w:tcW w:type="dxa" w:w="1615"/>
          </w:tcPr>
          <w:p>
            <w:pPr>
              <w:spacing w:line="240" w:lineRule="auto" w:after="60"/>
              <w:ind w:firstLine="0"/>
            </w:pPr>
            <w:r>
              <w:rPr>
                <w:rFonts w:ascii="Times New Roman" w:hAnsi="Times New Roman"/>
                <w:b w:val="0"/>
                <w:sz w:val="22"/>
              </w:rPr>
              <w:t>6,550</w:t>
            </w:r>
          </w:p>
        </w:tc>
        <w:tc>
          <w:tcPr>
            <w:tcW w:type="dxa" w:w="1615"/>
          </w:tcPr>
          <w:p>
            <w:pPr>
              <w:spacing w:line="240" w:lineRule="auto" w:after="60"/>
              <w:ind w:firstLine="0"/>
            </w:pPr>
            <w:r>
              <w:rPr>
                <w:rFonts w:ascii="Times New Roman" w:hAnsi="Times New Roman"/>
                <w:b w:val="0"/>
                <w:sz w:val="22"/>
              </w:rPr>
              <w:t>0,992748</w:t>
            </w:r>
          </w:p>
        </w:tc>
      </w:tr>
      <w:tr>
        <w:trPr>
          <w:cantSplit/>
        </w:trPr>
        <w:tc>
          <w:tcPr>
            <w:tcW w:type="dxa" w:w="1615"/>
          </w:tcPr>
          <w:p>
            <w:pPr>
              <w:spacing w:line="240" w:lineRule="auto" w:after="60"/>
              <w:ind w:firstLine="0"/>
            </w:pPr>
            <w:r>
              <w:rPr>
                <w:rFonts w:ascii="Times New Roman" w:hAnsi="Times New Roman"/>
                <w:b w:val="0"/>
                <w:sz w:val="22"/>
              </w:rPr>
              <w:t>К</w:t>
            </w:r>
          </w:p>
        </w:tc>
        <w:tc>
          <w:tcPr>
            <w:tcW w:type="dxa" w:w="1615"/>
          </w:tcPr>
          <w:p>
            <w:pPr>
              <w:spacing w:line="240" w:lineRule="auto" w:after="60"/>
              <w:ind w:firstLine="0"/>
            </w:pPr>
            <w:r>
              <w:rPr>
                <w:rFonts w:ascii="Times New Roman" w:hAnsi="Times New Roman"/>
                <w:b w:val="0"/>
                <w:sz w:val="22"/>
              </w:rPr>
              <w:t>М</w:t>
            </w:r>
          </w:p>
        </w:tc>
        <w:tc>
          <w:tcPr>
            <w:tcW w:type="dxa" w:w="1615"/>
          </w:tcPr>
          <w:p>
            <w:pPr>
              <w:spacing w:line="240" w:lineRule="auto" w:after="60"/>
              <w:ind w:firstLine="0"/>
            </w:pPr>
            <w:r>
              <w:rPr>
                <w:rFonts w:ascii="Times New Roman" w:hAnsi="Times New Roman"/>
                <w:b w:val="0"/>
                <w:sz w:val="22"/>
              </w:rPr>
              <w:t>20</w:t>
            </w:r>
          </w:p>
        </w:tc>
        <w:tc>
          <w:tcPr>
            <w:tcW w:type="dxa" w:w="1615"/>
          </w:tcPr>
          <w:p>
            <w:pPr>
              <w:spacing w:line="240" w:lineRule="auto" w:after="60"/>
              <w:ind w:firstLine="0"/>
            </w:pPr>
            <w:r>
              <w:rPr>
                <w:rFonts w:ascii="Times New Roman" w:hAnsi="Times New Roman"/>
                <w:b w:val="0"/>
                <w:sz w:val="22"/>
              </w:rPr>
              <w:t>0,028</w:t>
            </w:r>
          </w:p>
        </w:tc>
        <w:tc>
          <w:tcPr>
            <w:tcW w:type="dxa" w:w="1615"/>
          </w:tcPr>
          <w:p>
            <w:pPr>
              <w:spacing w:line="240" w:lineRule="auto" w:after="60"/>
              <w:ind w:firstLine="0"/>
            </w:pPr>
            <w:r>
              <w:rPr>
                <w:rFonts w:ascii="Times New Roman" w:hAnsi="Times New Roman"/>
                <w:b w:val="0"/>
                <w:sz w:val="22"/>
              </w:rPr>
              <w:t>18,340</w:t>
            </w:r>
          </w:p>
        </w:tc>
        <w:tc>
          <w:tcPr>
            <w:tcW w:type="dxa" w:w="1615"/>
          </w:tcPr>
          <w:p>
            <w:pPr>
              <w:spacing w:line="240" w:lineRule="auto" w:after="60"/>
              <w:ind w:firstLine="0"/>
            </w:pPr>
            <w:r>
              <w:rPr>
                <w:rFonts w:ascii="Times New Roman" w:hAnsi="Times New Roman"/>
                <w:b w:val="0"/>
                <w:sz w:val="22"/>
              </w:rPr>
              <w:t>0,150251</w:t>
            </w:r>
          </w:p>
        </w:tc>
      </w:tr>
      <w:tr>
        <w:trPr>
          <w:cantSplit/>
        </w:trPr>
        <w:tc>
          <w:tcPr>
            <w:tcW w:type="dxa" w:w="1615"/>
          </w:tcPr>
          <w:p>
            <w:pPr>
              <w:spacing w:line="240" w:lineRule="auto" w:after="60"/>
              <w:ind w:firstLine="0"/>
            </w:pPr>
            <w:r>
              <w:rPr>
                <w:rFonts w:ascii="Times New Roman" w:hAnsi="Times New Roman"/>
                <w:b w:val="0"/>
                <w:sz w:val="22"/>
              </w:rPr>
              <w:t>Л</w:t>
            </w:r>
          </w:p>
        </w:tc>
        <w:tc>
          <w:tcPr>
            <w:tcW w:type="dxa" w:w="1615"/>
          </w:tcPr>
          <w:p>
            <w:pPr>
              <w:spacing w:line="240" w:lineRule="auto" w:after="60"/>
              <w:ind w:firstLine="0"/>
            </w:pPr>
            <w:r>
              <w:rPr>
                <w:rFonts w:ascii="Times New Roman" w:hAnsi="Times New Roman"/>
                <w:b w:val="0"/>
                <w:sz w:val="22"/>
              </w:rPr>
              <w:t>Н</w:t>
            </w:r>
          </w:p>
        </w:tc>
        <w:tc>
          <w:tcPr>
            <w:tcW w:type="dxa" w:w="1615"/>
          </w:tcPr>
          <w:p>
            <w:pPr>
              <w:spacing w:line="240" w:lineRule="auto" w:after="60"/>
              <w:ind w:firstLine="0"/>
            </w:pPr>
            <w:r>
              <w:rPr>
                <w:rFonts w:ascii="Times New Roman" w:hAnsi="Times New Roman"/>
                <w:b w:val="0"/>
                <w:sz w:val="22"/>
              </w:rPr>
              <w:t>24</w:t>
            </w:r>
          </w:p>
        </w:tc>
        <w:tc>
          <w:tcPr>
            <w:tcW w:type="dxa" w:w="1615"/>
          </w:tcPr>
          <w:p>
            <w:pPr>
              <w:spacing w:line="240" w:lineRule="auto" w:after="60"/>
              <w:ind w:firstLine="0"/>
            </w:pPr>
            <w:r>
              <w:rPr>
                <w:rFonts w:ascii="Times New Roman" w:hAnsi="Times New Roman"/>
                <w:b w:val="0"/>
                <w:sz w:val="22"/>
              </w:rPr>
              <w:t>0,035</w:t>
            </w:r>
          </w:p>
        </w:tc>
        <w:tc>
          <w:tcPr>
            <w:tcW w:type="dxa" w:w="1615"/>
          </w:tcPr>
          <w:p>
            <w:pPr>
              <w:spacing w:line="240" w:lineRule="auto" w:after="60"/>
              <w:ind w:firstLine="0"/>
            </w:pPr>
            <w:r>
              <w:rPr>
                <w:rFonts w:ascii="Times New Roman" w:hAnsi="Times New Roman"/>
                <w:b w:val="0"/>
                <w:sz w:val="22"/>
              </w:rPr>
              <w:t>22,925</w:t>
            </w:r>
          </w:p>
        </w:tc>
        <w:tc>
          <w:tcPr>
            <w:tcW w:type="dxa" w:w="1615"/>
          </w:tcPr>
          <w:p>
            <w:pPr>
              <w:spacing w:line="240" w:lineRule="auto" w:after="60"/>
              <w:ind w:firstLine="0"/>
            </w:pPr>
            <w:r>
              <w:rPr>
                <w:rFonts w:ascii="Times New Roman" w:hAnsi="Times New Roman"/>
                <w:b w:val="0"/>
                <w:sz w:val="22"/>
              </w:rPr>
              <w:t>0,050409</w:t>
            </w:r>
          </w:p>
        </w:tc>
      </w:tr>
      <w:tr>
        <w:trPr>
          <w:cantSplit/>
        </w:trPr>
        <w:tc>
          <w:tcPr>
            <w:tcW w:type="dxa" w:w="1615"/>
          </w:tcPr>
          <w:p>
            <w:pPr>
              <w:spacing w:line="240" w:lineRule="auto" w:after="60"/>
              <w:ind w:firstLine="0"/>
            </w:pPr>
            <w:r>
              <w:rPr>
                <w:rFonts w:ascii="Times New Roman" w:hAnsi="Times New Roman"/>
                <w:b w:val="0"/>
                <w:sz w:val="22"/>
              </w:rPr>
              <w:t>М</w:t>
            </w:r>
          </w:p>
        </w:tc>
        <w:tc>
          <w:tcPr>
            <w:tcW w:type="dxa" w:w="1615"/>
          </w:tcPr>
          <w:p>
            <w:pPr>
              <w:spacing w:line="240" w:lineRule="auto" w:after="60"/>
              <w:ind w:firstLine="0"/>
            </w:pPr>
            <w:r>
              <w:rPr>
                <w:rFonts w:ascii="Times New Roman" w:hAnsi="Times New Roman"/>
                <w:b w:val="0"/>
                <w:sz w:val="22"/>
              </w:rPr>
              <w:t>О</w:t>
            </w:r>
          </w:p>
        </w:tc>
        <w:tc>
          <w:tcPr>
            <w:tcW w:type="dxa" w:w="1615"/>
          </w:tcPr>
          <w:p>
            <w:pPr>
              <w:spacing w:line="240" w:lineRule="auto" w:after="60"/>
              <w:ind w:firstLine="0"/>
            </w:pPr>
            <w:r>
              <w:rPr>
                <w:rFonts w:ascii="Times New Roman" w:hAnsi="Times New Roman"/>
                <w:b w:val="0"/>
                <w:sz w:val="22"/>
              </w:rPr>
              <w:t>15</w:t>
            </w:r>
          </w:p>
        </w:tc>
        <w:tc>
          <w:tcPr>
            <w:tcW w:type="dxa" w:w="1615"/>
          </w:tcPr>
          <w:p>
            <w:pPr>
              <w:spacing w:line="240" w:lineRule="auto" w:after="60"/>
              <w:ind w:firstLine="0"/>
            </w:pPr>
            <w:r>
              <w:rPr>
                <w:rFonts w:ascii="Times New Roman" w:hAnsi="Times New Roman"/>
                <w:b w:val="0"/>
                <w:sz w:val="22"/>
              </w:rPr>
              <w:t>0,026</w:t>
            </w:r>
          </w:p>
        </w:tc>
        <w:tc>
          <w:tcPr>
            <w:tcW w:type="dxa" w:w="1615"/>
          </w:tcPr>
          <w:p>
            <w:pPr>
              <w:spacing w:line="240" w:lineRule="auto" w:after="60"/>
              <w:ind w:firstLine="0"/>
            </w:pPr>
            <w:r>
              <w:rPr>
                <w:rFonts w:ascii="Times New Roman" w:hAnsi="Times New Roman"/>
                <w:b w:val="0"/>
                <w:sz w:val="22"/>
              </w:rPr>
              <w:t>17,030</w:t>
            </w:r>
          </w:p>
        </w:tc>
        <w:tc>
          <w:tcPr>
            <w:tcW w:type="dxa" w:w="1615"/>
          </w:tcPr>
          <w:p>
            <w:pPr>
              <w:spacing w:line="240" w:lineRule="auto" w:after="60"/>
              <w:ind w:firstLine="0"/>
            </w:pPr>
            <w:r>
              <w:rPr>
                <w:rFonts w:ascii="Times New Roman" w:hAnsi="Times New Roman"/>
                <w:b w:val="0"/>
                <w:sz w:val="22"/>
              </w:rPr>
              <w:t>0,241979</w:t>
            </w:r>
          </w:p>
        </w:tc>
      </w:tr>
      <w:tr>
        <w:trPr>
          <w:cantSplit/>
        </w:trPr>
        <w:tc>
          <w:tcPr>
            <w:tcW w:type="dxa" w:w="1615"/>
          </w:tcPr>
          <w:p>
            <w:pPr>
              <w:spacing w:line="240" w:lineRule="auto" w:after="60"/>
              <w:ind w:firstLine="0"/>
            </w:pPr>
            <w:r>
              <w:rPr>
                <w:rFonts w:ascii="Times New Roman" w:hAnsi="Times New Roman"/>
                <w:b w:val="0"/>
                <w:sz w:val="22"/>
              </w:rPr>
              <w:t>Н</w:t>
            </w:r>
          </w:p>
        </w:tc>
        <w:tc>
          <w:tcPr>
            <w:tcW w:type="dxa" w:w="1615"/>
          </w:tcPr>
          <w:p>
            <w:pPr>
              <w:spacing w:line="240" w:lineRule="auto" w:after="60"/>
              <w:ind w:firstLine="0"/>
            </w:pPr>
            <w:r>
              <w:rPr>
                <w:rFonts w:ascii="Times New Roman" w:hAnsi="Times New Roman"/>
                <w:b w:val="0"/>
                <w:sz w:val="22"/>
              </w:rPr>
              <w:t>П</w:t>
            </w:r>
          </w:p>
        </w:tc>
        <w:tc>
          <w:tcPr>
            <w:tcW w:type="dxa" w:w="1615"/>
          </w:tcPr>
          <w:p>
            <w:pPr>
              <w:spacing w:line="240" w:lineRule="auto" w:after="60"/>
              <w:ind w:firstLine="0"/>
            </w:pPr>
            <w:r>
              <w:rPr>
                <w:rFonts w:ascii="Times New Roman" w:hAnsi="Times New Roman"/>
                <w:b w:val="0"/>
                <w:sz w:val="22"/>
              </w:rPr>
              <w:t>45</w:t>
            </w:r>
          </w:p>
        </w:tc>
        <w:tc>
          <w:tcPr>
            <w:tcW w:type="dxa" w:w="1615"/>
          </w:tcPr>
          <w:p>
            <w:pPr>
              <w:spacing w:line="240" w:lineRule="auto" w:after="60"/>
              <w:ind w:firstLine="0"/>
            </w:pPr>
            <w:r>
              <w:rPr>
                <w:rFonts w:ascii="Times New Roman" w:hAnsi="Times New Roman"/>
                <w:b w:val="0"/>
                <w:sz w:val="22"/>
              </w:rPr>
              <w:t>0,053</w:t>
            </w:r>
          </w:p>
        </w:tc>
        <w:tc>
          <w:tcPr>
            <w:tcW w:type="dxa" w:w="1615"/>
          </w:tcPr>
          <w:p>
            <w:pPr>
              <w:spacing w:line="240" w:lineRule="auto" w:after="60"/>
              <w:ind w:firstLine="0"/>
            </w:pPr>
            <w:r>
              <w:rPr>
                <w:rFonts w:ascii="Times New Roman" w:hAnsi="Times New Roman"/>
                <w:b w:val="0"/>
                <w:sz w:val="22"/>
              </w:rPr>
              <w:t>34,715</w:t>
            </w:r>
          </w:p>
        </w:tc>
        <w:tc>
          <w:tcPr>
            <w:tcW w:type="dxa" w:w="1615"/>
          </w:tcPr>
          <w:p>
            <w:pPr>
              <w:spacing w:line="240" w:lineRule="auto" w:after="60"/>
              <w:ind w:firstLine="0"/>
            </w:pPr>
            <w:r>
              <w:rPr>
                <w:rFonts w:ascii="Times New Roman" w:hAnsi="Times New Roman"/>
                <w:b w:val="0"/>
                <w:sz w:val="22"/>
              </w:rPr>
              <w:t>3,047133</w:t>
            </w:r>
          </w:p>
        </w:tc>
      </w:tr>
      <w:tr>
        <w:trPr>
          <w:cantSplit/>
        </w:trPr>
        <w:tc>
          <w:tcPr>
            <w:tcW w:type="dxa" w:w="1615"/>
          </w:tcPr>
          <w:p>
            <w:pPr>
              <w:spacing w:line="240" w:lineRule="auto" w:after="60"/>
              <w:ind w:firstLine="0"/>
            </w:pPr>
            <w:r>
              <w:rPr>
                <w:rFonts w:ascii="Times New Roman" w:hAnsi="Times New Roman"/>
                <w:b w:val="0"/>
                <w:sz w:val="22"/>
              </w:rPr>
              <w:t>О</w:t>
            </w:r>
          </w:p>
        </w:tc>
        <w:tc>
          <w:tcPr>
            <w:tcW w:type="dxa" w:w="1615"/>
          </w:tcPr>
          <w:p>
            <w:pPr>
              <w:spacing w:line="240" w:lineRule="auto" w:after="60"/>
              <w:ind w:firstLine="0"/>
            </w:pPr>
            <w:r>
              <w:rPr>
                <w:rFonts w:ascii="Times New Roman" w:hAnsi="Times New Roman"/>
                <w:b w:val="0"/>
                <w:sz w:val="22"/>
              </w:rPr>
              <w:t>Р</w:t>
            </w:r>
          </w:p>
        </w:tc>
        <w:tc>
          <w:tcPr>
            <w:tcW w:type="dxa" w:w="1615"/>
          </w:tcPr>
          <w:p>
            <w:pPr>
              <w:spacing w:line="240" w:lineRule="auto" w:after="60"/>
              <w:ind w:firstLine="0"/>
            </w:pPr>
            <w:r>
              <w:rPr>
                <w:rFonts w:ascii="Times New Roman" w:hAnsi="Times New Roman"/>
                <w:b w:val="0"/>
                <w:sz w:val="22"/>
              </w:rPr>
              <w:t>54</w:t>
            </w:r>
          </w:p>
        </w:tc>
        <w:tc>
          <w:tcPr>
            <w:tcW w:type="dxa" w:w="1615"/>
          </w:tcPr>
          <w:p>
            <w:pPr>
              <w:spacing w:line="240" w:lineRule="auto" w:after="60"/>
              <w:ind w:firstLine="0"/>
            </w:pPr>
            <w:r>
              <w:rPr>
                <w:rFonts w:ascii="Times New Roman" w:hAnsi="Times New Roman"/>
                <w:b w:val="0"/>
                <w:sz w:val="22"/>
              </w:rPr>
              <w:t>0,090</w:t>
            </w:r>
          </w:p>
        </w:tc>
        <w:tc>
          <w:tcPr>
            <w:tcW w:type="dxa" w:w="1615"/>
          </w:tcPr>
          <w:p>
            <w:pPr>
              <w:spacing w:line="240" w:lineRule="auto" w:after="60"/>
              <w:ind w:firstLine="0"/>
            </w:pPr>
            <w:r>
              <w:rPr>
                <w:rFonts w:ascii="Times New Roman" w:hAnsi="Times New Roman"/>
                <w:b w:val="0"/>
                <w:sz w:val="22"/>
              </w:rPr>
              <w:t>58,950</w:t>
            </w:r>
          </w:p>
        </w:tc>
        <w:tc>
          <w:tcPr>
            <w:tcW w:type="dxa" w:w="1615"/>
          </w:tcPr>
          <w:p>
            <w:pPr>
              <w:spacing w:line="240" w:lineRule="auto" w:after="60"/>
              <w:ind w:firstLine="0"/>
            </w:pPr>
            <w:r>
              <w:rPr>
                <w:rFonts w:ascii="Times New Roman" w:hAnsi="Times New Roman"/>
                <w:b w:val="0"/>
                <w:sz w:val="22"/>
              </w:rPr>
              <w:t>0,415649</w:t>
            </w:r>
          </w:p>
        </w:tc>
      </w:tr>
      <w:tr>
        <w:trPr>
          <w:cantSplit/>
        </w:trPr>
        <w:tc>
          <w:tcPr>
            <w:tcW w:type="dxa" w:w="1615"/>
          </w:tcPr>
          <w:p>
            <w:pPr>
              <w:spacing w:line="240" w:lineRule="auto" w:after="60"/>
              <w:ind w:firstLine="0"/>
            </w:pPr>
            <w:r>
              <w:rPr>
                <w:rFonts w:ascii="Times New Roman" w:hAnsi="Times New Roman"/>
                <w:b w:val="0"/>
                <w:sz w:val="22"/>
              </w:rPr>
              <w:t>П</w:t>
            </w:r>
          </w:p>
        </w:tc>
        <w:tc>
          <w:tcPr>
            <w:tcW w:type="dxa" w:w="1615"/>
          </w:tcPr>
          <w:p>
            <w:pPr>
              <w:spacing w:line="240" w:lineRule="auto" w:after="60"/>
              <w:ind w:firstLine="0"/>
            </w:pPr>
            <w:r>
              <w:rPr>
                <w:rFonts w:ascii="Times New Roman" w:hAnsi="Times New Roman"/>
                <w:b w:val="0"/>
                <w:sz w:val="22"/>
              </w:rPr>
              <w:t>С</w:t>
            </w:r>
          </w:p>
        </w:tc>
        <w:tc>
          <w:tcPr>
            <w:tcW w:type="dxa" w:w="1615"/>
          </w:tcPr>
          <w:p>
            <w:pPr>
              <w:spacing w:line="240" w:lineRule="auto" w:after="60"/>
              <w:ind w:firstLine="0"/>
            </w:pPr>
            <w:r>
              <w:rPr>
                <w:rFonts w:ascii="Times New Roman" w:hAnsi="Times New Roman"/>
                <w:b w:val="0"/>
                <w:sz w:val="22"/>
              </w:rPr>
              <w:t>13</w:t>
            </w:r>
          </w:p>
        </w:tc>
        <w:tc>
          <w:tcPr>
            <w:tcW w:type="dxa" w:w="1615"/>
          </w:tcPr>
          <w:p>
            <w:pPr>
              <w:spacing w:line="240" w:lineRule="auto" w:after="60"/>
              <w:ind w:firstLine="0"/>
            </w:pPr>
            <w:r>
              <w:rPr>
                <w:rFonts w:ascii="Times New Roman" w:hAnsi="Times New Roman"/>
                <w:b w:val="0"/>
                <w:sz w:val="22"/>
              </w:rPr>
              <w:t>0,023</w:t>
            </w:r>
          </w:p>
        </w:tc>
        <w:tc>
          <w:tcPr>
            <w:tcW w:type="dxa" w:w="1615"/>
          </w:tcPr>
          <w:p>
            <w:pPr>
              <w:spacing w:line="240" w:lineRule="auto" w:after="60"/>
              <w:ind w:firstLine="0"/>
            </w:pPr>
            <w:r>
              <w:rPr>
                <w:rFonts w:ascii="Times New Roman" w:hAnsi="Times New Roman"/>
                <w:b w:val="0"/>
                <w:sz w:val="22"/>
              </w:rPr>
              <w:t>15,065</w:t>
            </w:r>
          </w:p>
        </w:tc>
        <w:tc>
          <w:tcPr>
            <w:tcW w:type="dxa" w:w="1615"/>
          </w:tcPr>
          <w:p>
            <w:pPr>
              <w:spacing w:line="240" w:lineRule="auto" w:after="60"/>
              <w:ind w:firstLine="0"/>
            </w:pPr>
            <w:r>
              <w:rPr>
                <w:rFonts w:ascii="Times New Roman" w:hAnsi="Times New Roman"/>
                <w:b w:val="0"/>
                <w:sz w:val="22"/>
              </w:rPr>
              <w:t>0,283055</w:t>
            </w:r>
          </w:p>
        </w:tc>
      </w:tr>
      <w:tr>
        <w:trPr>
          <w:cantSplit/>
        </w:trPr>
        <w:tc>
          <w:tcPr>
            <w:tcW w:type="dxa" w:w="1615"/>
          </w:tcPr>
          <w:p>
            <w:pPr>
              <w:spacing w:line="240" w:lineRule="auto" w:after="60"/>
              <w:ind w:firstLine="0"/>
            </w:pPr>
            <w:r>
              <w:rPr>
                <w:rFonts w:ascii="Times New Roman" w:hAnsi="Times New Roman"/>
                <w:b w:val="0"/>
                <w:sz w:val="22"/>
              </w:rPr>
              <w:t>Р</w:t>
            </w:r>
          </w:p>
        </w:tc>
        <w:tc>
          <w:tcPr>
            <w:tcW w:type="dxa" w:w="1615"/>
          </w:tcPr>
          <w:p>
            <w:pPr>
              <w:spacing w:line="240" w:lineRule="auto" w:after="60"/>
              <w:ind w:firstLine="0"/>
            </w:pPr>
            <w:r>
              <w:rPr>
                <w:rFonts w:ascii="Times New Roman" w:hAnsi="Times New Roman"/>
                <w:b w:val="0"/>
                <w:sz w:val="22"/>
              </w:rPr>
              <w:t>Т</w:t>
            </w:r>
          </w:p>
        </w:tc>
        <w:tc>
          <w:tcPr>
            <w:tcW w:type="dxa" w:w="1615"/>
          </w:tcPr>
          <w:p>
            <w:pPr>
              <w:spacing w:line="240" w:lineRule="auto" w:after="60"/>
              <w:ind w:firstLine="0"/>
            </w:pPr>
            <w:r>
              <w:rPr>
                <w:rFonts w:ascii="Times New Roman" w:hAnsi="Times New Roman"/>
                <w:b w:val="0"/>
                <w:sz w:val="22"/>
              </w:rPr>
              <w:t>17</w:t>
            </w:r>
          </w:p>
        </w:tc>
        <w:tc>
          <w:tcPr>
            <w:tcW w:type="dxa" w:w="1615"/>
          </w:tcPr>
          <w:p>
            <w:pPr>
              <w:spacing w:line="240" w:lineRule="auto" w:after="60"/>
              <w:ind w:firstLine="0"/>
            </w:pPr>
            <w:r>
              <w:rPr>
                <w:rFonts w:ascii="Times New Roman" w:hAnsi="Times New Roman"/>
                <w:b w:val="0"/>
                <w:sz w:val="22"/>
              </w:rPr>
              <w:t>0,040</w:t>
            </w:r>
          </w:p>
        </w:tc>
        <w:tc>
          <w:tcPr>
            <w:tcW w:type="dxa" w:w="1615"/>
          </w:tcPr>
          <w:p>
            <w:pPr>
              <w:spacing w:line="240" w:lineRule="auto" w:after="60"/>
              <w:ind w:firstLine="0"/>
            </w:pPr>
            <w:r>
              <w:rPr>
                <w:rFonts w:ascii="Times New Roman" w:hAnsi="Times New Roman"/>
                <w:b w:val="0"/>
                <w:sz w:val="22"/>
              </w:rPr>
              <w:t>26,200</w:t>
            </w:r>
          </w:p>
        </w:tc>
        <w:tc>
          <w:tcPr>
            <w:tcW w:type="dxa" w:w="1615"/>
          </w:tcPr>
          <w:p>
            <w:pPr>
              <w:spacing w:line="240" w:lineRule="auto" w:after="60"/>
              <w:ind w:firstLine="0"/>
            </w:pPr>
            <w:r>
              <w:rPr>
                <w:rFonts w:ascii="Times New Roman" w:hAnsi="Times New Roman"/>
                <w:b w:val="0"/>
                <w:sz w:val="22"/>
              </w:rPr>
              <w:t>3,230534</w:t>
            </w:r>
          </w:p>
        </w:tc>
      </w:tr>
      <w:tr>
        <w:trPr>
          <w:cantSplit/>
        </w:trPr>
        <w:tc>
          <w:tcPr>
            <w:tcW w:type="dxa" w:w="1615"/>
          </w:tcPr>
          <w:p>
            <w:pPr>
              <w:spacing w:line="240" w:lineRule="auto" w:after="60"/>
              <w:ind w:firstLine="0"/>
            </w:pPr>
            <w:r>
              <w:rPr>
                <w:rFonts w:ascii="Times New Roman" w:hAnsi="Times New Roman"/>
                <w:b w:val="0"/>
                <w:sz w:val="22"/>
              </w:rPr>
              <w:t>С</w:t>
            </w:r>
          </w:p>
        </w:tc>
        <w:tc>
          <w:tcPr>
            <w:tcW w:type="dxa" w:w="1615"/>
          </w:tcPr>
          <w:p>
            <w:pPr>
              <w:spacing w:line="240" w:lineRule="auto" w:after="60"/>
              <w:ind w:firstLine="0"/>
            </w:pPr>
            <w:r>
              <w:rPr>
                <w:rFonts w:ascii="Times New Roman" w:hAnsi="Times New Roman"/>
                <w:b w:val="0"/>
                <w:sz w:val="22"/>
              </w:rPr>
              <w:t>У</w:t>
            </w:r>
          </w:p>
        </w:tc>
        <w:tc>
          <w:tcPr>
            <w:tcW w:type="dxa" w:w="1615"/>
          </w:tcPr>
          <w:p>
            <w:pPr>
              <w:spacing w:line="240" w:lineRule="auto" w:after="60"/>
              <w:ind w:firstLine="0"/>
            </w:pPr>
            <w:r>
              <w:rPr>
                <w:rFonts w:ascii="Times New Roman" w:hAnsi="Times New Roman"/>
                <w:b w:val="0"/>
                <w:sz w:val="22"/>
              </w:rPr>
              <w:t>29</w:t>
            </w:r>
          </w:p>
        </w:tc>
        <w:tc>
          <w:tcPr>
            <w:tcW w:type="dxa" w:w="1615"/>
          </w:tcPr>
          <w:p>
            <w:pPr>
              <w:spacing w:line="240" w:lineRule="auto" w:after="60"/>
              <w:ind w:firstLine="0"/>
            </w:pPr>
            <w:r>
              <w:rPr>
                <w:rFonts w:ascii="Times New Roman" w:hAnsi="Times New Roman"/>
                <w:b w:val="0"/>
                <w:sz w:val="22"/>
              </w:rPr>
              <w:t>0,045</w:t>
            </w:r>
          </w:p>
        </w:tc>
        <w:tc>
          <w:tcPr>
            <w:tcW w:type="dxa" w:w="1615"/>
          </w:tcPr>
          <w:p>
            <w:pPr>
              <w:spacing w:line="240" w:lineRule="auto" w:after="60"/>
              <w:ind w:firstLine="0"/>
            </w:pPr>
            <w:r>
              <w:rPr>
                <w:rFonts w:ascii="Times New Roman" w:hAnsi="Times New Roman"/>
                <w:b w:val="0"/>
                <w:sz w:val="22"/>
              </w:rPr>
              <w:t>29,475</w:t>
            </w:r>
          </w:p>
        </w:tc>
        <w:tc>
          <w:tcPr>
            <w:tcW w:type="dxa" w:w="1615"/>
          </w:tcPr>
          <w:p>
            <w:pPr>
              <w:spacing w:line="240" w:lineRule="auto" w:after="60"/>
              <w:ind w:firstLine="0"/>
            </w:pPr>
            <w:r>
              <w:rPr>
                <w:rFonts w:ascii="Times New Roman" w:hAnsi="Times New Roman"/>
                <w:b w:val="0"/>
                <w:sz w:val="22"/>
              </w:rPr>
              <w:t>0,007655</w:t>
            </w:r>
          </w:p>
        </w:tc>
      </w:tr>
      <w:tr>
        <w:trPr>
          <w:cantSplit/>
        </w:trPr>
        <w:tc>
          <w:tcPr>
            <w:tcW w:type="dxa" w:w="1615"/>
          </w:tcPr>
          <w:p>
            <w:pPr>
              <w:spacing w:line="240" w:lineRule="auto" w:after="60"/>
              <w:ind w:firstLine="0"/>
            </w:pPr>
            <w:r>
              <w:rPr>
                <w:rFonts w:ascii="Times New Roman" w:hAnsi="Times New Roman"/>
                <w:b w:val="0"/>
                <w:sz w:val="22"/>
              </w:rPr>
              <w:t>Т</w:t>
            </w:r>
          </w:p>
        </w:tc>
        <w:tc>
          <w:tcPr>
            <w:tcW w:type="dxa" w:w="1615"/>
          </w:tcPr>
          <w:p>
            <w:pPr>
              <w:spacing w:line="240" w:lineRule="auto" w:after="60"/>
              <w:ind w:firstLine="0"/>
            </w:pPr>
            <w:r>
              <w:rPr>
                <w:rFonts w:ascii="Times New Roman" w:hAnsi="Times New Roman"/>
                <w:b w:val="0"/>
                <w:sz w:val="22"/>
              </w:rPr>
              <w:t>Ф</w:t>
            </w:r>
          </w:p>
        </w:tc>
        <w:tc>
          <w:tcPr>
            <w:tcW w:type="dxa" w:w="1615"/>
          </w:tcPr>
          <w:p>
            <w:pPr>
              <w:spacing w:line="240" w:lineRule="auto" w:after="60"/>
              <w:ind w:firstLine="0"/>
            </w:pPr>
            <w:r>
              <w:rPr>
                <w:rFonts w:ascii="Times New Roman" w:hAnsi="Times New Roman"/>
                <w:b w:val="0"/>
                <w:sz w:val="22"/>
              </w:rPr>
              <w:t>30</w:t>
            </w:r>
          </w:p>
        </w:tc>
        <w:tc>
          <w:tcPr>
            <w:tcW w:type="dxa" w:w="1615"/>
          </w:tcPr>
          <w:p>
            <w:pPr>
              <w:spacing w:line="240" w:lineRule="auto" w:after="60"/>
              <w:ind w:firstLine="0"/>
            </w:pPr>
            <w:r>
              <w:rPr>
                <w:rFonts w:ascii="Times New Roman" w:hAnsi="Times New Roman"/>
                <w:b w:val="0"/>
                <w:sz w:val="22"/>
              </w:rPr>
              <w:t>0,053</w:t>
            </w:r>
          </w:p>
        </w:tc>
        <w:tc>
          <w:tcPr>
            <w:tcW w:type="dxa" w:w="1615"/>
          </w:tcPr>
          <w:p>
            <w:pPr>
              <w:spacing w:line="240" w:lineRule="auto" w:after="60"/>
              <w:ind w:firstLine="0"/>
            </w:pPr>
            <w:r>
              <w:rPr>
                <w:rFonts w:ascii="Times New Roman" w:hAnsi="Times New Roman"/>
                <w:b w:val="0"/>
                <w:sz w:val="22"/>
              </w:rPr>
              <w:t>34,715</w:t>
            </w:r>
          </w:p>
        </w:tc>
        <w:tc>
          <w:tcPr>
            <w:tcW w:type="dxa" w:w="1615"/>
          </w:tcPr>
          <w:p>
            <w:pPr>
              <w:spacing w:line="240" w:lineRule="auto" w:after="60"/>
              <w:ind w:firstLine="0"/>
            </w:pPr>
            <w:r>
              <w:rPr>
                <w:rFonts w:ascii="Times New Roman" w:hAnsi="Times New Roman"/>
                <w:b w:val="0"/>
                <w:sz w:val="22"/>
              </w:rPr>
              <w:t>0,640392</w:t>
            </w:r>
          </w:p>
        </w:tc>
      </w:tr>
      <w:tr>
        <w:trPr>
          <w:cantSplit/>
        </w:trPr>
        <w:tc>
          <w:tcPr>
            <w:tcW w:type="dxa" w:w="1615"/>
          </w:tcPr>
          <w:p>
            <w:pPr>
              <w:spacing w:line="240" w:lineRule="auto" w:after="60"/>
              <w:ind w:firstLine="0"/>
            </w:pPr>
            <w:r>
              <w:rPr>
                <w:rFonts w:ascii="Times New Roman" w:hAnsi="Times New Roman"/>
                <w:b w:val="0"/>
                <w:sz w:val="22"/>
              </w:rPr>
              <w:t>У</w:t>
            </w:r>
          </w:p>
        </w:tc>
        <w:tc>
          <w:tcPr>
            <w:tcW w:type="dxa" w:w="1615"/>
          </w:tcPr>
          <w:p>
            <w:pPr>
              <w:spacing w:line="240" w:lineRule="auto" w:after="60"/>
              <w:ind w:firstLine="0"/>
            </w:pPr>
            <w:r>
              <w:rPr>
                <w:rFonts w:ascii="Times New Roman" w:hAnsi="Times New Roman"/>
                <w:b w:val="0"/>
                <w:sz w:val="22"/>
              </w:rPr>
              <w:t>Х</w:t>
            </w:r>
          </w:p>
        </w:tc>
        <w:tc>
          <w:tcPr>
            <w:tcW w:type="dxa" w:w="1615"/>
          </w:tcPr>
          <w:p>
            <w:pPr>
              <w:spacing w:line="240" w:lineRule="auto" w:after="60"/>
              <w:ind w:firstLine="0"/>
            </w:pPr>
            <w:r>
              <w:rPr>
                <w:rFonts w:ascii="Times New Roman" w:hAnsi="Times New Roman"/>
                <w:b w:val="0"/>
                <w:sz w:val="22"/>
              </w:rPr>
              <w:t>12</w:t>
            </w:r>
          </w:p>
        </w:tc>
        <w:tc>
          <w:tcPr>
            <w:tcW w:type="dxa" w:w="1615"/>
          </w:tcPr>
          <w:p>
            <w:pPr>
              <w:spacing w:line="240" w:lineRule="auto" w:after="60"/>
              <w:ind w:firstLine="0"/>
            </w:pPr>
            <w:r>
              <w:rPr>
                <w:rFonts w:ascii="Times New Roman" w:hAnsi="Times New Roman"/>
                <w:b w:val="0"/>
                <w:sz w:val="22"/>
              </w:rPr>
              <w:t>0,021</w:t>
            </w:r>
          </w:p>
        </w:tc>
        <w:tc>
          <w:tcPr>
            <w:tcW w:type="dxa" w:w="1615"/>
          </w:tcPr>
          <w:p>
            <w:pPr>
              <w:spacing w:line="240" w:lineRule="auto" w:after="60"/>
              <w:ind w:firstLine="0"/>
            </w:pPr>
            <w:r>
              <w:rPr>
                <w:rFonts w:ascii="Times New Roman" w:hAnsi="Times New Roman"/>
                <w:b w:val="0"/>
                <w:sz w:val="22"/>
              </w:rPr>
              <w:t>13,755</w:t>
            </w:r>
          </w:p>
        </w:tc>
        <w:tc>
          <w:tcPr>
            <w:tcW w:type="dxa" w:w="1615"/>
          </w:tcPr>
          <w:p>
            <w:pPr>
              <w:spacing w:line="240" w:lineRule="auto" w:after="60"/>
              <w:ind w:firstLine="0"/>
            </w:pPr>
            <w:r>
              <w:rPr>
                <w:rFonts w:ascii="Times New Roman" w:hAnsi="Times New Roman"/>
                <w:b w:val="0"/>
                <w:sz w:val="22"/>
              </w:rPr>
              <w:t>0,223920</w:t>
            </w:r>
          </w:p>
        </w:tc>
      </w:tr>
      <w:tr>
        <w:trPr>
          <w:cantSplit/>
        </w:trPr>
        <w:tc>
          <w:tcPr>
            <w:tcW w:type="dxa" w:w="1615"/>
          </w:tcPr>
          <w:p>
            <w:pPr>
              <w:spacing w:line="240" w:lineRule="auto" w:after="60"/>
              <w:ind w:firstLine="0"/>
            </w:pPr>
            <w:r>
              <w:rPr>
                <w:rFonts w:ascii="Times New Roman" w:hAnsi="Times New Roman"/>
                <w:b w:val="0"/>
                <w:sz w:val="22"/>
              </w:rPr>
              <w:t>Ф</w:t>
            </w:r>
          </w:p>
        </w:tc>
        <w:tc>
          <w:tcPr>
            <w:tcW w:type="dxa" w:w="1615"/>
          </w:tcPr>
          <w:p>
            <w:pPr>
              <w:spacing w:line="240" w:lineRule="auto" w:after="60"/>
              <w:ind w:firstLine="0"/>
            </w:pPr>
            <w:r>
              <w:rPr>
                <w:rFonts w:ascii="Times New Roman" w:hAnsi="Times New Roman"/>
                <w:b w:val="0"/>
                <w:sz w:val="22"/>
              </w:rPr>
              <w:t>Ц</w:t>
            </w:r>
          </w:p>
        </w:tc>
        <w:tc>
          <w:tcPr>
            <w:tcW w:type="dxa" w:w="1615"/>
          </w:tcPr>
          <w:p>
            <w:pPr>
              <w:spacing w:line="240" w:lineRule="auto" w:after="60"/>
              <w:ind w:firstLine="0"/>
            </w:pPr>
            <w:r>
              <w:rPr>
                <w:rFonts w:ascii="Times New Roman" w:hAnsi="Times New Roman"/>
                <w:b w:val="0"/>
                <w:sz w:val="22"/>
              </w:rPr>
              <w:t>0</w:t>
            </w:r>
          </w:p>
        </w:tc>
        <w:tc>
          <w:tcPr>
            <w:tcW w:type="dxa" w:w="1615"/>
          </w:tcPr>
          <w:p>
            <w:pPr>
              <w:spacing w:line="240" w:lineRule="auto" w:after="60"/>
              <w:ind w:firstLine="0"/>
            </w:pPr>
            <w:r>
              <w:rPr>
                <w:rFonts w:ascii="Times New Roman" w:hAnsi="Times New Roman"/>
                <w:b w:val="0"/>
                <w:sz w:val="22"/>
              </w:rPr>
              <w:t>0,002</w:t>
            </w:r>
          </w:p>
        </w:tc>
        <w:tc>
          <w:tcPr>
            <w:tcW w:type="dxa" w:w="1615"/>
          </w:tcPr>
          <w:p>
            <w:pPr>
              <w:spacing w:line="240" w:lineRule="auto" w:after="60"/>
              <w:ind w:firstLine="0"/>
            </w:pPr>
            <w:r>
              <w:rPr>
                <w:rFonts w:ascii="Times New Roman" w:hAnsi="Times New Roman"/>
                <w:b w:val="0"/>
                <w:sz w:val="22"/>
              </w:rPr>
              <w:t>1,310</w:t>
            </w:r>
          </w:p>
        </w:tc>
        <w:tc>
          <w:tcPr>
            <w:tcW w:type="dxa" w:w="1615"/>
          </w:tcPr>
          <w:p>
            <w:pPr>
              <w:spacing w:line="240" w:lineRule="auto" w:after="60"/>
              <w:ind w:firstLine="0"/>
            </w:pPr>
            <w:r>
              <w:rPr>
                <w:rFonts w:ascii="Times New Roman" w:hAnsi="Times New Roman"/>
                <w:b w:val="0"/>
                <w:sz w:val="22"/>
              </w:rPr>
              <w:t>1,310000</w:t>
            </w:r>
          </w:p>
        </w:tc>
      </w:tr>
      <w:tr>
        <w:trPr>
          <w:cantSplit/>
        </w:trPr>
        <w:tc>
          <w:tcPr>
            <w:tcW w:type="dxa" w:w="1615"/>
          </w:tcPr>
          <w:p>
            <w:pPr>
              <w:spacing w:line="240" w:lineRule="auto" w:after="60"/>
              <w:ind w:firstLine="0"/>
            </w:pPr>
            <w:r>
              <w:rPr>
                <w:rFonts w:ascii="Times New Roman" w:hAnsi="Times New Roman"/>
                <w:b w:val="0"/>
                <w:sz w:val="22"/>
              </w:rPr>
              <w:t>Х</w:t>
            </w:r>
          </w:p>
        </w:tc>
        <w:tc>
          <w:tcPr>
            <w:tcW w:type="dxa" w:w="1615"/>
          </w:tcPr>
          <w:p>
            <w:pPr>
              <w:spacing w:line="240" w:lineRule="auto" w:after="60"/>
              <w:ind w:firstLine="0"/>
            </w:pPr>
            <w:r>
              <w:rPr>
                <w:rFonts w:ascii="Times New Roman" w:hAnsi="Times New Roman"/>
                <w:b w:val="0"/>
                <w:sz w:val="22"/>
              </w:rPr>
              <w:t>Ч</w:t>
            </w:r>
          </w:p>
        </w:tc>
        <w:tc>
          <w:tcPr>
            <w:tcW w:type="dxa" w:w="1615"/>
          </w:tcPr>
          <w:p>
            <w:pPr>
              <w:spacing w:line="240" w:lineRule="auto" w:after="60"/>
              <w:ind w:firstLine="0"/>
            </w:pPr>
            <w:r>
              <w:rPr>
                <w:rFonts w:ascii="Times New Roman" w:hAnsi="Times New Roman"/>
                <w:b w:val="0"/>
                <w:sz w:val="22"/>
              </w:rPr>
              <w:t>1</w:t>
            </w:r>
          </w:p>
        </w:tc>
        <w:tc>
          <w:tcPr>
            <w:tcW w:type="dxa" w:w="1615"/>
          </w:tcPr>
          <w:p>
            <w:pPr>
              <w:spacing w:line="240" w:lineRule="auto" w:after="60"/>
              <w:ind w:firstLine="0"/>
            </w:pPr>
            <w:r>
              <w:rPr>
                <w:rFonts w:ascii="Times New Roman" w:hAnsi="Times New Roman"/>
                <w:b w:val="0"/>
                <w:sz w:val="22"/>
              </w:rPr>
              <w:t>0,009</w:t>
            </w:r>
          </w:p>
        </w:tc>
        <w:tc>
          <w:tcPr>
            <w:tcW w:type="dxa" w:w="1615"/>
          </w:tcPr>
          <w:p>
            <w:pPr>
              <w:spacing w:line="240" w:lineRule="auto" w:after="60"/>
              <w:ind w:firstLine="0"/>
            </w:pPr>
            <w:r>
              <w:rPr>
                <w:rFonts w:ascii="Times New Roman" w:hAnsi="Times New Roman"/>
                <w:b w:val="0"/>
                <w:sz w:val="22"/>
              </w:rPr>
              <w:t>5,895</w:t>
            </w:r>
          </w:p>
        </w:tc>
        <w:tc>
          <w:tcPr>
            <w:tcW w:type="dxa" w:w="1615"/>
          </w:tcPr>
          <w:p>
            <w:pPr>
              <w:spacing w:line="240" w:lineRule="auto" w:after="60"/>
              <w:ind w:firstLine="0"/>
            </w:pPr>
            <w:r>
              <w:rPr>
                <w:rFonts w:ascii="Times New Roman" w:hAnsi="Times New Roman"/>
                <w:b w:val="0"/>
                <w:sz w:val="22"/>
              </w:rPr>
              <w:t>4,064635</w:t>
            </w:r>
          </w:p>
        </w:tc>
      </w:tr>
      <w:tr>
        <w:trPr>
          <w:cantSplit/>
        </w:trPr>
        <w:tc>
          <w:tcPr>
            <w:tcW w:type="dxa" w:w="1615"/>
          </w:tcPr>
          <w:p>
            <w:pPr>
              <w:spacing w:line="240" w:lineRule="auto" w:after="60"/>
              <w:ind w:firstLine="0"/>
            </w:pPr>
            <w:r>
              <w:rPr>
                <w:rFonts w:ascii="Times New Roman" w:hAnsi="Times New Roman"/>
                <w:b w:val="0"/>
                <w:sz w:val="22"/>
              </w:rPr>
              <w:t>Ц</w:t>
            </w:r>
          </w:p>
        </w:tc>
        <w:tc>
          <w:tcPr>
            <w:tcW w:type="dxa" w:w="1615"/>
          </w:tcPr>
          <w:p>
            <w:pPr>
              <w:spacing w:line="240" w:lineRule="auto" w:after="60"/>
              <w:ind w:firstLine="0"/>
            </w:pPr>
            <w:r>
              <w:rPr>
                <w:rFonts w:ascii="Times New Roman" w:hAnsi="Times New Roman"/>
                <w:b w:val="0"/>
                <w:sz w:val="22"/>
              </w:rPr>
              <w:t>Ш</w:t>
            </w:r>
          </w:p>
        </w:tc>
        <w:tc>
          <w:tcPr>
            <w:tcW w:type="dxa" w:w="1615"/>
          </w:tcPr>
          <w:p>
            <w:pPr>
              <w:spacing w:line="240" w:lineRule="auto" w:after="60"/>
              <w:ind w:firstLine="0"/>
            </w:pPr>
            <w:r>
              <w:rPr>
                <w:rFonts w:ascii="Times New Roman" w:hAnsi="Times New Roman"/>
                <w:b w:val="0"/>
                <w:sz w:val="22"/>
              </w:rPr>
              <w:t>2</w:t>
            </w:r>
          </w:p>
        </w:tc>
        <w:tc>
          <w:tcPr>
            <w:tcW w:type="dxa" w:w="1615"/>
          </w:tcPr>
          <w:p>
            <w:pPr>
              <w:spacing w:line="240" w:lineRule="auto" w:after="60"/>
              <w:ind w:firstLine="0"/>
            </w:pPr>
            <w:r>
              <w:rPr>
                <w:rFonts w:ascii="Times New Roman" w:hAnsi="Times New Roman"/>
                <w:b w:val="0"/>
                <w:sz w:val="22"/>
              </w:rPr>
              <w:t>0,004</w:t>
            </w:r>
          </w:p>
        </w:tc>
        <w:tc>
          <w:tcPr>
            <w:tcW w:type="dxa" w:w="1615"/>
          </w:tcPr>
          <w:p>
            <w:pPr>
              <w:spacing w:line="240" w:lineRule="auto" w:after="60"/>
              <w:ind w:firstLine="0"/>
            </w:pPr>
            <w:r>
              <w:rPr>
                <w:rFonts w:ascii="Times New Roman" w:hAnsi="Times New Roman"/>
                <w:b w:val="0"/>
                <w:sz w:val="22"/>
              </w:rPr>
              <w:t>2,620</w:t>
            </w:r>
          </w:p>
        </w:tc>
        <w:tc>
          <w:tcPr>
            <w:tcW w:type="dxa" w:w="1615"/>
          </w:tcPr>
          <w:p>
            <w:pPr>
              <w:spacing w:line="240" w:lineRule="auto" w:after="60"/>
              <w:ind w:firstLine="0"/>
            </w:pPr>
            <w:r>
              <w:rPr>
                <w:rFonts w:ascii="Times New Roman" w:hAnsi="Times New Roman"/>
                <w:b w:val="0"/>
                <w:sz w:val="22"/>
              </w:rPr>
              <w:t>0,146718</w:t>
            </w:r>
          </w:p>
        </w:tc>
      </w:tr>
      <w:tr>
        <w:trPr>
          <w:cantSplit/>
        </w:trPr>
        <w:tc>
          <w:tcPr>
            <w:tcW w:type="dxa" w:w="1615"/>
          </w:tcPr>
          <w:p>
            <w:pPr>
              <w:spacing w:line="240" w:lineRule="auto" w:after="60"/>
              <w:ind w:firstLine="0"/>
            </w:pPr>
            <w:r>
              <w:rPr>
                <w:rFonts w:ascii="Times New Roman" w:hAnsi="Times New Roman"/>
                <w:b w:val="0"/>
                <w:sz w:val="22"/>
              </w:rPr>
              <w:t>Ч</w:t>
            </w:r>
          </w:p>
        </w:tc>
        <w:tc>
          <w:tcPr>
            <w:tcW w:type="dxa" w:w="1615"/>
          </w:tcPr>
          <w:p>
            <w:pPr>
              <w:spacing w:line="240" w:lineRule="auto" w:after="60"/>
              <w:ind w:firstLine="0"/>
            </w:pPr>
            <w:r>
              <w:rPr>
                <w:rFonts w:ascii="Times New Roman" w:hAnsi="Times New Roman"/>
                <w:b w:val="0"/>
                <w:sz w:val="22"/>
              </w:rPr>
              <w:t>Щ</w:t>
            </w:r>
          </w:p>
        </w:tc>
        <w:tc>
          <w:tcPr>
            <w:tcW w:type="dxa" w:w="1615"/>
          </w:tcPr>
          <w:p>
            <w:pPr>
              <w:spacing w:line="240" w:lineRule="auto" w:after="60"/>
              <w:ind w:firstLine="0"/>
            </w:pPr>
            <w:r>
              <w:rPr>
                <w:rFonts w:ascii="Times New Roman" w:hAnsi="Times New Roman"/>
                <w:b w:val="0"/>
                <w:sz w:val="22"/>
              </w:rPr>
              <w:t>13</w:t>
            </w:r>
          </w:p>
        </w:tc>
        <w:tc>
          <w:tcPr>
            <w:tcW w:type="dxa" w:w="1615"/>
          </w:tcPr>
          <w:p>
            <w:pPr>
              <w:spacing w:line="240" w:lineRule="auto" w:after="60"/>
              <w:ind w:firstLine="0"/>
            </w:pPr>
            <w:r>
              <w:rPr>
                <w:rFonts w:ascii="Times New Roman" w:hAnsi="Times New Roman"/>
                <w:b w:val="0"/>
                <w:sz w:val="22"/>
              </w:rPr>
              <w:t>0,012</w:t>
            </w:r>
          </w:p>
        </w:tc>
        <w:tc>
          <w:tcPr>
            <w:tcW w:type="dxa" w:w="1615"/>
          </w:tcPr>
          <w:p>
            <w:pPr>
              <w:spacing w:line="240" w:lineRule="auto" w:after="60"/>
              <w:ind w:firstLine="0"/>
            </w:pPr>
            <w:r>
              <w:rPr>
                <w:rFonts w:ascii="Times New Roman" w:hAnsi="Times New Roman"/>
                <w:b w:val="0"/>
                <w:sz w:val="22"/>
              </w:rPr>
              <w:t>7,860</w:t>
            </w:r>
          </w:p>
        </w:tc>
        <w:tc>
          <w:tcPr>
            <w:tcW w:type="dxa" w:w="1615"/>
          </w:tcPr>
          <w:p>
            <w:pPr>
              <w:spacing w:line="240" w:lineRule="auto" w:after="60"/>
              <w:ind w:firstLine="0"/>
            </w:pPr>
            <w:r>
              <w:rPr>
                <w:rFonts w:ascii="Times New Roman" w:hAnsi="Times New Roman"/>
                <w:b w:val="0"/>
                <w:sz w:val="22"/>
              </w:rPr>
              <w:t>3,361272</w:t>
            </w:r>
          </w:p>
        </w:tc>
      </w:tr>
      <w:tr>
        <w:trPr>
          <w:cantSplit/>
        </w:trPr>
        <w:tc>
          <w:tcPr>
            <w:tcW w:type="dxa" w:w="1615"/>
          </w:tcPr>
          <w:p>
            <w:pPr>
              <w:spacing w:line="240" w:lineRule="auto" w:after="60"/>
              <w:ind w:firstLine="0"/>
            </w:pPr>
            <w:r>
              <w:rPr>
                <w:rFonts w:ascii="Times New Roman" w:hAnsi="Times New Roman"/>
                <w:b w:val="0"/>
                <w:sz w:val="22"/>
              </w:rPr>
              <w:t>Ш</w:t>
            </w:r>
          </w:p>
        </w:tc>
        <w:tc>
          <w:tcPr>
            <w:tcW w:type="dxa" w:w="1615"/>
          </w:tcPr>
          <w:p>
            <w:pPr>
              <w:spacing w:line="240" w:lineRule="auto" w:after="60"/>
              <w:ind w:firstLine="0"/>
            </w:pPr>
            <w:r>
              <w:rPr>
                <w:rFonts w:ascii="Times New Roman" w:hAnsi="Times New Roman"/>
                <w:b w:val="0"/>
                <w:sz w:val="22"/>
              </w:rPr>
              <w:t>Ъ</w:t>
            </w:r>
          </w:p>
        </w:tc>
        <w:tc>
          <w:tcPr>
            <w:tcW w:type="dxa" w:w="1615"/>
          </w:tcPr>
          <w:p>
            <w:pPr>
              <w:spacing w:line="240" w:lineRule="auto" w:after="60"/>
              <w:ind w:firstLine="0"/>
            </w:pPr>
            <w:r>
              <w:rPr>
                <w:rFonts w:ascii="Times New Roman" w:hAnsi="Times New Roman"/>
                <w:b w:val="0"/>
                <w:sz w:val="22"/>
              </w:rPr>
              <w:t>16</w:t>
            </w:r>
          </w:p>
        </w:tc>
        <w:tc>
          <w:tcPr>
            <w:tcW w:type="dxa" w:w="1615"/>
          </w:tcPr>
          <w:p>
            <w:pPr>
              <w:spacing w:line="240" w:lineRule="auto" w:after="60"/>
              <w:ind w:firstLine="0"/>
            </w:pPr>
            <w:r>
              <w:rPr>
                <w:rFonts w:ascii="Times New Roman" w:hAnsi="Times New Roman"/>
                <w:b w:val="0"/>
                <w:sz w:val="22"/>
              </w:rPr>
              <w:t>0,006</w:t>
            </w:r>
          </w:p>
        </w:tc>
        <w:tc>
          <w:tcPr>
            <w:tcW w:type="dxa" w:w="1615"/>
          </w:tcPr>
          <w:p>
            <w:pPr>
              <w:spacing w:line="240" w:lineRule="auto" w:after="60"/>
              <w:ind w:firstLine="0"/>
            </w:pPr>
            <w:r>
              <w:rPr>
                <w:rFonts w:ascii="Times New Roman" w:hAnsi="Times New Roman"/>
                <w:b w:val="0"/>
                <w:sz w:val="22"/>
              </w:rPr>
              <w:t>3,930</w:t>
            </w:r>
          </w:p>
        </w:tc>
        <w:tc>
          <w:tcPr>
            <w:tcW w:type="dxa" w:w="1615"/>
          </w:tcPr>
          <w:p>
            <w:pPr>
              <w:spacing w:line="240" w:lineRule="auto" w:after="60"/>
              <w:ind w:firstLine="0"/>
            </w:pPr>
            <w:r>
              <w:rPr>
                <w:rFonts w:ascii="Times New Roman" w:hAnsi="Times New Roman"/>
                <w:b w:val="0"/>
                <w:sz w:val="22"/>
              </w:rPr>
              <w:t>37,069949</w:t>
            </w:r>
          </w:p>
        </w:tc>
      </w:tr>
      <w:tr>
        <w:trPr>
          <w:cantSplit/>
        </w:trPr>
        <w:tc>
          <w:tcPr>
            <w:tcW w:type="dxa" w:w="1615"/>
          </w:tcPr>
          <w:p>
            <w:pPr>
              <w:spacing w:line="240" w:lineRule="auto" w:after="60"/>
              <w:ind w:firstLine="0"/>
            </w:pPr>
            <w:r>
              <w:rPr>
                <w:rFonts w:ascii="Times New Roman" w:hAnsi="Times New Roman"/>
                <w:b w:val="0"/>
                <w:sz w:val="22"/>
              </w:rPr>
              <w:t>Щ</w:t>
            </w:r>
          </w:p>
        </w:tc>
        <w:tc>
          <w:tcPr>
            <w:tcW w:type="dxa" w:w="1615"/>
          </w:tcPr>
          <w:p>
            <w:pPr>
              <w:spacing w:line="240" w:lineRule="auto" w:after="60"/>
              <w:ind w:firstLine="0"/>
            </w:pPr>
            <w:r>
              <w:rPr>
                <w:rFonts w:ascii="Times New Roman" w:hAnsi="Times New Roman"/>
                <w:b w:val="0"/>
                <w:sz w:val="22"/>
              </w:rPr>
              <w:t>Ы</w:t>
            </w:r>
          </w:p>
        </w:tc>
        <w:tc>
          <w:tcPr>
            <w:tcW w:type="dxa" w:w="1615"/>
          </w:tcPr>
          <w:p>
            <w:pPr>
              <w:spacing w:line="240" w:lineRule="auto" w:after="60"/>
              <w:ind w:firstLine="0"/>
            </w:pPr>
            <w:r>
              <w:rPr>
                <w:rFonts w:ascii="Times New Roman" w:hAnsi="Times New Roman"/>
                <w:b w:val="0"/>
                <w:sz w:val="22"/>
              </w:rPr>
              <w:t>1</w:t>
            </w:r>
          </w:p>
        </w:tc>
        <w:tc>
          <w:tcPr>
            <w:tcW w:type="dxa" w:w="1615"/>
          </w:tcPr>
          <w:p>
            <w:pPr>
              <w:spacing w:line="240" w:lineRule="auto" w:after="60"/>
              <w:ind w:firstLine="0"/>
            </w:pPr>
            <w:r>
              <w:rPr>
                <w:rFonts w:ascii="Times New Roman" w:hAnsi="Times New Roman"/>
                <w:b w:val="0"/>
                <w:sz w:val="22"/>
              </w:rPr>
              <w:t>0,003</w:t>
            </w:r>
          </w:p>
        </w:tc>
        <w:tc>
          <w:tcPr>
            <w:tcW w:type="dxa" w:w="1615"/>
          </w:tcPr>
          <w:p>
            <w:pPr>
              <w:spacing w:line="240" w:lineRule="auto" w:after="60"/>
              <w:ind w:firstLine="0"/>
            </w:pPr>
            <w:r>
              <w:rPr>
                <w:rFonts w:ascii="Times New Roman" w:hAnsi="Times New Roman"/>
                <w:b w:val="0"/>
                <w:sz w:val="22"/>
              </w:rPr>
              <w:t>1,965</w:t>
            </w:r>
          </w:p>
        </w:tc>
        <w:tc>
          <w:tcPr>
            <w:tcW w:type="dxa" w:w="1615"/>
          </w:tcPr>
          <w:p>
            <w:pPr>
              <w:spacing w:line="240" w:lineRule="auto" w:after="60"/>
              <w:ind w:firstLine="0"/>
            </w:pPr>
            <w:r>
              <w:rPr>
                <w:rFonts w:ascii="Times New Roman" w:hAnsi="Times New Roman"/>
                <w:b w:val="0"/>
                <w:sz w:val="22"/>
              </w:rPr>
              <w:t>0,473906</w:t>
            </w:r>
          </w:p>
        </w:tc>
      </w:tr>
      <w:tr>
        <w:trPr>
          <w:cantSplit/>
        </w:trPr>
        <w:tc>
          <w:tcPr>
            <w:tcW w:type="dxa" w:w="1615"/>
          </w:tcPr>
          <w:p>
            <w:pPr>
              <w:spacing w:line="240" w:lineRule="auto" w:after="60"/>
              <w:ind w:firstLine="0"/>
            </w:pPr>
            <w:r>
              <w:rPr>
                <w:rFonts w:ascii="Times New Roman" w:hAnsi="Times New Roman"/>
                <w:b w:val="0"/>
                <w:sz w:val="22"/>
              </w:rPr>
              <w:t>Ъ</w:t>
            </w:r>
          </w:p>
        </w:tc>
        <w:tc>
          <w:tcPr>
            <w:tcW w:type="dxa" w:w="1615"/>
          </w:tcPr>
          <w:p>
            <w:pPr>
              <w:spacing w:line="240" w:lineRule="auto" w:after="60"/>
              <w:ind w:firstLine="0"/>
            </w:pPr>
            <w:r>
              <w:rPr>
                <w:rFonts w:ascii="Times New Roman" w:hAnsi="Times New Roman"/>
                <w:b w:val="0"/>
                <w:sz w:val="22"/>
              </w:rPr>
              <w:t>Ь</w:t>
            </w:r>
          </w:p>
        </w:tc>
        <w:tc>
          <w:tcPr>
            <w:tcW w:type="dxa" w:w="1615"/>
          </w:tcPr>
          <w:p>
            <w:pPr>
              <w:spacing w:line="240" w:lineRule="auto" w:after="60"/>
              <w:ind w:firstLine="0"/>
            </w:pPr>
            <w:r>
              <w:rPr>
                <w:rFonts w:ascii="Times New Roman" w:hAnsi="Times New Roman"/>
                <w:b w:val="0"/>
                <w:sz w:val="22"/>
              </w:rPr>
              <w:t>0</w:t>
            </w:r>
          </w:p>
        </w:tc>
        <w:tc>
          <w:tcPr>
            <w:tcW w:type="dxa" w:w="1615"/>
          </w:tcPr>
          <w:p>
            <w:pPr>
              <w:spacing w:line="240" w:lineRule="auto" w:after="60"/>
              <w:ind w:firstLine="0"/>
            </w:pPr>
            <w:r>
              <w:rPr>
                <w:rFonts w:ascii="Times New Roman" w:hAnsi="Times New Roman"/>
                <w:b w:val="0"/>
                <w:sz w:val="22"/>
              </w:rPr>
              <w:t>0,014</w:t>
            </w:r>
          </w:p>
        </w:tc>
        <w:tc>
          <w:tcPr>
            <w:tcW w:type="dxa" w:w="1615"/>
          </w:tcPr>
          <w:p>
            <w:pPr>
              <w:spacing w:line="240" w:lineRule="auto" w:after="60"/>
              <w:ind w:firstLine="0"/>
            </w:pPr>
            <w:r>
              <w:rPr>
                <w:rFonts w:ascii="Times New Roman" w:hAnsi="Times New Roman"/>
                <w:b w:val="0"/>
                <w:sz w:val="22"/>
              </w:rPr>
              <w:t>9,170</w:t>
            </w:r>
          </w:p>
        </w:tc>
        <w:tc>
          <w:tcPr>
            <w:tcW w:type="dxa" w:w="1615"/>
          </w:tcPr>
          <w:p>
            <w:pPr>
              <w:spacing w:line="240" w:lineRule="auto" w:after="60"/>
              <w:ind w:firstLine="0"/>
            </w:pPr>
            <w:r>
              <w:rPr>
                <w:rFonts w:ascii="Times New Roman" w:hAnsi="Times New Roman"/>
                <w:b w:val="0"/>
                <w:sz w:val="22"/>
              </w:rPr>
              <w:t>9,170000</w:t>
            </w:r>
          </w:p>
        </w:tc>
      </w:tr>
      <w:tr>
        <w:trPr>
          <w:cantSplit/>
        </w:trPr>
        <w:tc>
          <w:tcPr>
            <w:tcW w:type="dxa" w:w="1615"/>
          </w:tcPr>
          <w:p>
            <w:pPr>
              <w:spacing w:line="240" w:lineRule="auto" w:after="60"/>
              <w:ind w:firstLine="0"/>
            </w:pPr>
            <w:r>
              <w:rPr>
                <w:rFonts w:ascii="Times New Roman" w:hAnsi="Times New Roman"/>
                <w:b w:val="0"/>
                <w:sz w:val="22"/>
              </w:rPr>
              <w:t>Ы</w:t>
            </w:r>
          </w:p>
        </w:tc>
        <w:tc>
          <w:tcPr>
            <w:tcW w:type="dxa" w:w="1615"/>
          </w:tcPr>
          <w:p>
            <w:pPr>
              <w:spacing w:line="240" w:lineRule="auto" w:after="60"/>
              <w:ind w:firstLine="0"/>
            </w:pPr>
            <w:r>
              <w:rPr>
                <w:rFonts w:ascii="Times New Roman" w:hAnsi="Times New Roman"/>
                <w:b w:val="0"/>
                <w:sz w:val="22"/>
              </w:rPr>
              <w:t>Э</w:t>
            </w:r>
          </w:p>
        </w:tc>
        <w:tc>
          <w:tcPr>
            <w:tcW w:type="dxa" w:w="1615"/>
          </w:tcPr>
          <w:p>
            <w:pPr>
              <w:spacing w:line="240" w:lineRule="auto" w:after="60"/>
              <w:ind w:firstLine="0"/>
            </w:pPr>
            <w:r>
              <w:rPr>
                <w:rFonts w:ascii="Times New Roman" w:hAnsi="Times New Roman"/>
                <w:b w:val="0"/>
                <w:sz w:val="22"/>
              </w:rPr>
              <w:t>14</w:t>
            </w:r>
          </w:p>
        </w:tc>
        <w:tc>
          <w:tcPr>
            <w:tcW w:type="dxa" w:w="1615"/>
          </w:tcPr>
          <w:p>
            <w:pPr>
              <w:spacing w:line="240" w:lineRule="auto" w:after="60"/>
              <w:ind w:firstLine="0"/>
            </w:pPr>
            <w:r>
              <w:rPr>
                <w:rFonts w:ascii="Times New Roman" w:hAnsi="Times New Roman"/>
                <w:b w:val="0"/>
                <w:sz w:val="22"/>
              </w:rPr>
              <w:t>0,016</w:t>
            </w:r>
          </w:p>
        </w:tc>
        <w:tc>
          <w:tcPr>
            <w:tcW w:type="dxa" w:w="1615"/>
          </w:tcPr>
          <w:p>
            <w:pPr>
              <w:spacing w:line="240" w:lineRule="auto" w:after="60"/>
              <w:ind w:firstLine="0"/>
            </w:pPr>
            <w:r>
              <w:rPr>
                <w:rFonts w:ascii="Times New Roman" w:hAnsi="Times New Roman"/>
                <w:b w:val="0"/>
                <w:sz w:val="22"/>
              </w:rPr>
              <w:t>10,480</w:t>
            </w:r>
          </w:p>
        </w:tc>
        <w:tc>
          <w:tcPr>
            <w:tcW w:type="dxa" w:w="1615"/>
          </w:tcPr>
          <w:p>
            <w:pPr>
              <w:spacing w:line="240" w:lineRule="auto" w:after="60"/>
              <w:ind w:firstLine="0"/>
            </w:pPr>
            <w:r>
              <w:rPr>
                <w:rFonts w:ascii="Times New Roman" w:hAnsi="Times New Roman"/>
                <w:b w:val="0"/>
                <w:sz w:val="22"/>
              </w:rPr>
              <w:t>1,182290</w:t>
            </w:r>
          </w:p>
        </w:tc>
      </w:tr>
      <w:tr>
        <w:trPr>
          <w:cantSplit/>
        </w:trPr>
        <w:tc>
          <w:tcPr>
            <w:tcW w:type="dxa" w:w="1615"/>
          </w:tcPr>
          <w:p>
            <w:pPr>
              <w:spacing w:line="240" w:lineRule="auto" w:after="60"/>
              <w:ind w:firstLine="0"/>
            </w:pPr>
            <w:r>
              <w:rPr>
                <w:rFonts w:ascii="Times New Roman" w:hAnsi="Times New Roman"/>
                <w:b w:val="0"/>
                <w:sz w:val="22"/>
              </w:rPr>
              <w:t>Ь</w:t>
            </w:r>
          </w:p>
        </w:tc>
        <w:tc>
          <w:tcPr>
            <w:tcW w:type="dxa" w:w="1615"/>
          </w:tcPr>
          <w:p>
            <w:pPr>
              <w:spacing w:line="240" w:lineRule="auto" w:after="60"/>
              <w:ind w:firstLine="0"/>
            </w:pPr>
            <w:r>
              <w:rPr>
                <w:rFonts w:ascii="Times New Roman" w:hAnsi="Times New Roman"/>
                <w:b w:val="0"/>
                <w:sz w:val="22"/>
              </w:rPr>
              <w:t>Ю</w:t>
            </w:r>
          </w:p>
        </w:tc>
        <w:tc>
          <w:tcPr>
            <w:tcW w:type="dxa" w:w="1615"/>
          </w:tcPr>
          <w:p>
            <w:pPr>
              <w:spacing w:line="240" w:lineRule="auto" w:after="60"/>
              <w:ind w:firstLine="0"/>
            </w:pPr>
            <w:r>
              <w:rPr>
                <w:rFonts w:ascii="Times New Roman" w:hAnsi="Times New Roman"/>
                <w:b w:val="0"/>
                <w:sz w:val="22"/>
              </w:rPr>
              <w:t>9</w:t>
            </w:r>
          </w:p>
        </w:tc>
        <w:tc>
          <w:tcPr>
            <w:tcW w:type="dxa" w:w="1615"/>
          </w:tcPr>
          <w:p>
            <w:pPr>
              <w:spacing w:line="240" w:lineRule="auto" w:after="60"/>
              <w:ind w:firstLine="0"/>
            </w:pPr>
            <w:r>
              <w:rPr>
                <w:rFonts w:ascii="Times New Roman" w:hAnsi="Times New Roman"/>
                <w:b w:val="0"/>
                <w:sz w:val="22"/>
              </w:rPr>
              <w:t>0,014</w:t>
            </w:r>
          </w:p>
        </w:tc>
        <w:tc>
          <w:tcPr>
            <w:tcW w:type="dxa" w:w="1615"/>
          </w:tcPr>
          <w:p>
            <w:pPr>
              <w:spacing w:line="240" w:lineRule="auto" w:after="60"/>
              <w:ind w:firstLine="0"/>
            </w:pPr>
            <w:r>
              <w:rPr>
                <w:rFonts w:ascii="Times New Roman" w:hAnsi="Times New Roman"/>
                <w:b w:val="0"/>
                <w:sz w:val="22"/>
              </w:rPr>
              <w:t>9,170</w:t>
            </w:r>
          </w:p>
        </w:tc>
        <w:tc>
          <w:tcPr>
            <w:tcW w:type="dxa" w:w="1615"/>
          </w:tcPr>
          <w:p>
            <w:pPr>
              <w:spacing w:line="240" w:lineRule="auto" w:after="60"/>
              <w:ind w:firstLine="0"/>
            </w:pPr>
            <w:r>
              <w:rPr>
                <w:rFonts w:ascii="Times New Roman" w:hAnsi="Times New Roman"/>
                <w:b w:val="0"/>
                <w:sz w:val="22"/>
              </w:rPr>
              <w:t>0,003152</w:t>
            </w:r>
          </w:p>
        </w:tc>
      </w:tr>
      <w:tr>
        <w:trPr>
          <w:cantSplit/>
        </w:trPr>
        <w:tc>
          <w:tcPr>
            <w:tcW w:type="dxa" w:w="1615"/>
          </w:tcPr>
          <w:p>
            <w:pPr>
              <w:spacing w:line="240" w:lineRule="auto" w:after="60"/>
              <w:ind w:firstLine="0"/>
            </w:pPr>
            <w:r>
              <w:rPr>
                <w:rFonts w:ascii="Times New Roman" w:hAnsi="Times New Roman"/>
                <w:b w:val="0"/>
                <w:sz w:val="22"/>
              </w:rPr>
              <w:t>Э</w:t>
            </w:r>
          </w:p>
        </w:tc>
        <w:tc>
          <w:tcPr>
            <w:tcW w:type="dxa" w:w="1615"/>
          </w:tcPr>
          <w:p>
            <w:pPr>
              <w:spacing w:line="240" w:lineRule="auto" w:after="60"/>
              <w:ind w:firstLine="0"/>
            </w:pPr>
            <w:r>
              <w:rPr>
                <w:rFonts w:ascii="Times New Roman" w:hAnsi="Times New Roman"/>
                <w:b w:val="0"/>
                <w:sz w:val="22"/>
              </w:rPr>
              <w:t>Я</w:t>
            </w:r>
          </w:p>
        </w:tc>
        <w:tc>
          <w:tcPr>
            <w:tcW w:type="dxa" w:w="1615"/>
          </w:tcPr>
          <w:p>
            <w:pPr>
              <w:spacing w:line="240" w:lineRule="auto" w:after="60"/>
              <w:ind w:firstLine="0"/>
            </w:pPr>
            <w:r>
              <w:rPr>
                <w:rFonts w:ascii="Times New Roman" w:hAnsi="Times New Roman"/>
                <w:b w:val="0"/>
                <w:sz w:val="22"/>
              </w:rPr>
              <w:t>2</w:t>
            </w:r>
          </w:p>
        </w:tc>
        <w:tc>
          <w:tcPr>
            <w:tcW w:type="dxa" w:w="1615"/>
          </w:tcPr>
          <w:p>
            <w:pPr>
              <w:spacing w:line="240" w:lineRule="auto" w:after="60"/>
              <w:ind w:firstLine="0"/>
            </w:pPr>
            <w:r>
              <w:rPr>
                <w:rFonts w:ascii="Times New Roman" w:hAnsi="Times New Roman"/>
                <w:b w:val="0"/>
                <w:sz w:val="22"/>
              </w:rPr>
              <w:t>0,003</w:t>
            </w:r>
          </w:p>
        </w:tc>
        <w:tc>
          <w:tcPr>
            <w:tcW w:type="dxa" w:w="1615"/>
          </w:tcPr>
          <w:p>
            <w:pPr>
              <w:spacing w:line="240" w:lineRule="auto" w:after="60"/>
              <w:ind w:firstLine="0"/>
            </w:pPr>
            <w:r>
              <w:rPr>
                <w:rFonts w:ascii="Times New Roman" w:hAnsi="Times New Roman"/>
                <w:b w:val="0"/>
                <w:sz w:val="22"/>
              </w:rPr>
              <w:t>1,965</w:t>
            </w:r>
          </w:p>
        </w:tc>
        <w:tc>
          <w:tcPr>
            <w:tcW w:type="dxa" w:w="1615"/>
          </w:tcPr>
          <w:p>
            <w:pPr>
              <w:spacing w:line="240" w:lineRule="auto" w:after="60"/>
              <w:ind w:firstLine="0"/>
            </w:pPr>
            <w:r>
              <w:rPr>
                <w:rFonts w:ascii="Times New Roman" w:hAnsi="Times New Roman"/>
                <w:b w:val="0"/>
                <w:sz w:val="22"/>
              </w:rPr>
              <w:t>0,000623</w:t>
            </w:r>
          </w:p>
        </w:tc>
      </w:tr>
      <w:tr>
        <w:trPr>
          <w:cantSplit/>
        </w:trPr>
        <w:tc>
          <w:tcPr>
            <w:tcW w:type="dxa" w:w="1615"/>
          </w:tcPr>
          <w:p>
            <w:pPr>
              <w:spacing w:line="240" w:lineRule="auto" w:after="60"/>
              <w:ind w:firstLine="0"/>
            </w:pPr>
            <w:r>
              <w:rPr>
                <w:rFonts w:ascii="Times New Roman" w:hAnsi="Times New Roman"/>
                <w:b w:val="0"/>
                <w:sz w:val="22"/>
              </w:rPr>
              <w:t>Ю</w:t>
            </w:r>
          </w:p>
        </w:tc>
        <w:tc>
          <w:tcPr>
            <w:tcW w:type="dxa" w:w="1615"/>
          </w:tcPr>
          <w:p>
            <w:pPr>
              <w:spacing w:line="240" w:lineRule="auto" w:after="60"/>
              <w:ind w:firstLine="0"/>
            </w:pPr>
            <w:r>
              <w:rPr>
                <w:rFonts w:ascii="Times New Roman" w:hAnsi="Times New Roman"/>
                <w:b w:val="0"/>
                <w:sz w:val="22"/>
              </w:rPr>
              <w:t>_</w:t>
            </w:r>
          </w:p>
        </w:tc>
        <w:tc>
          <w:tcPr>
            <w:tcW w:type="dxa" w:w="1615"/>
          </w:tcPr>
          <w:p>
            <w:pPr>
              <w:spacing w:line="240" w:lineRule="auto" w:after="60"/>
              <w:ind w:firstLine="0"/>
            </w:pPr>
            <w:r>
              <w:rPr>
                <w:rFonts w:ascii="Times New Roman" w:hAnsi="Times New Roman"/>
                <w:b w:val="0"/>
                <w:sz w:val="22"/>
              </w:rPr>
              <w:t>3</w:t>
            </w:r>
          </w:p>
        </w:tc>
        <w:tc>
          <w:tcPr>
            <w:tcW w:type="dxa" w:w="1615"/>
          </w:tcPr>
          <w:p>
            <w:pPr>
              <w:spacing w:line="240" w:lineRule="auto" w:after="60"/>
              <w:ind w:firstLine="0"/>
            </w:pPr>
            <w:r>
              <w:rPr>
                <w:rFonts w:ascii="Times New Roman" w:hAnsi="Times New Roman"/>
                <w:b w:val="0"/>
                <w:sz w:val="22"/>
              </w:rPr>
              <w:t>0,006</w:t>
            </w:r>
          </w:p>
        </w:tc>
        <w:tc>
          <w:tcPr>
            <w:tcW w:type="dxa" w:w="1615"/>
          </w:tcPr>
          <w:p>
            <w:pPr>
              <w:spacing w:line="240" w:lineRule="auto" w:after="60"/>
              <w:ind w:firstLine="0"/>
            </w:pPr>
            <w:r>
              <w:rPr>
                <w:rFonts w:ascii="Times New Roman" w:hAnsi="Times New Roman"/>
                <w:b w:val="0"/>
                <w:sz w:val="22"/>
              </w:rPr>
              <w:t>3,930</w:t>
            </w:r>
          </w:p>
        </w:tc>
        <w:tc>
          <w:tcPr>
            <w:tcW w:type="dxa" w:w="1615"/>
          </w:tcPr>
          <w:p>
            <w:pPr>
              <w:spacing w:line="240" w:lineRule="auto" w:after="60"/>
              <w:ind w:firstLine="0"/>
            </w:pPr>
            <w:r>
              <w:rPr>
                <w:rFonts w:ascii="Times New Roman" w:hAnsi="Times New Roman"/>
                <w:b w:val="0"/>
                <w:sz w:val="22"/>
              </w:rPr>
              <w:t>0,220076</w:t>
            </w:r>
          </w:p>
        </w:tc>
      </w:tr>
      <w:tr>
        <w:trPr>
          <w:cantSplit/>
        </w:trPr>
        <w:tc>
          <w:tcPr>
            <w:tcW w:type="dxa" w:w="1615"/>
          </w:tcPr>
          <w:p>
            <w:pPr>
              <w:spacing w:line="240" w:lineRule="auto" w:after="60"/>
              <w:ind w:firstLine="0"/>
            </w:pPr>
            <w:r>
              <w:rPr>
                <w:rFonts w:ascii="Times New Roman" w:hAnsi="Times New Roman"/>
                <w:b w:val="0"/>
                <w:sz w:val="22"/>
              </w:rPr>
              <w:t>Я</w:t>
            </w:r>
          </w:p>
        </w:tc>
        <w:tc>
          <w:tcPr>
            <w:tcW w:type="dxa" w:w="1615"/>
          </w:tcPr>
          <w:p>
            <w:pPr>
              <w:spacing w:line="240" w:lineRule="auto" w:after="60"/>
              <w:ind w:firstLine="0"/>
            </w:pPr>
            <w:r>
              <w:rPr>
                <w:rFonts w:ascii="Times New Roman" w:hAnsi="Times New Roman"/>
                <w:b w:val="0"/>
                <w:sz w:val="22"/>
              </w:rPr>
              <w:t>А</w:t>
            </w:r>
          </w:p>
        </w:tc>
        <w:tc>
          <w:tcPr>
            <w:tcW w:type="dxa" w:w="1615"/>
          </w:tcPr>
          <w:p>
            <w:pPr>
              <w:spacing w:line="240" w:lineRule="auto" w:after="60"/>
              <w:ind w:firstLine="0"/>
            </w:pPr>
            <w:r>
              <w:rPr>
                <w:rFonts w:ascii="Times New Roman" w:hAnsi="Times New Roman"/>
                <w:b w:val="0"/>
                <w:sz w:val="22"/>
              </w:rPr>
              <w:t>12</w:t>
            </w:r>
          </w:p>
        </w:tc>
        <w:tc>
          <w:tcPr>
            <w:tcW w:type="dxa" w:w="1615"/>
          </w:tcPr>
          <w:p>
            <w:pPr>
              <w:spacing w:line="240" w:lineRule="auto" w:after="60"/>
              <w:ind w:firstLine="0"/>
            </w:pPr>
            <w:r>
              <w:rPr>
                <w:rFonts w:ascii="Times New Roman" w:hAnsi="Times New Roman"/>
                <w:b w:val="0"/>
                <w:sz w:val="22"/>
              </w:rPr>
              <w:t>0,018</w:t>
            </w:r>
          </w:p>
        </w:tc>
        <w:tc>
          <w:tcPr>
            <w:tcW w:type="dxa" w:w="1615"/>
          </w:tcPr>
          <w:p>
            <w:pPr>
              <w:spacing w:line="240" w:lineRule="auto" w:after="60"/>
              <w:ind w:firstLine="0"/>
            </w:pPr>
            <w:r>
              <w:rPr>
                <w:rFonts w:ascii="Times New Roman" w:hAnsi="Times New Roman"/>
                <w:b w:val="0"/>
                <w:sz w:val="22"/>
              </w:rPr>
              <w:t>11,790</w:t>
            </w:r>
          </w:p>
        </w:tc>
        <w:tc>
          <w:tcPr>
            <w:tcW w:type="dxa" w:w="1615"/>
          </w:tcPr>
          <w:p>
            <w:pPr>
              <w:spacing w:line="240" w:lineRule="auto" w:after="60"/>
              <w:ind w:firstLine="0"/>
            </w:pPr>
            <w:r>
              <w:rPr>
                <w:rFonts w:ascii="Times New Roman" w:hAnsi="Times New Roman"/>
                <w:b w:val="0"/>
                <w:sz w:val="22"/>
              </w:rPr>
              <w:t>0,003740</w:t>
            </w:r>
          </w:p>
        </w:tc>
      </w:tr>
      <w:tr>
        <w:trPr>
          <w:cantSplit/>
        </w:trPr>
        <w:tc>
          <w:tcPr>
            <w:tcW w:type="dxa" w:w="1615"/>
          </w:tcPr>
          <w:p>
            <w:pPr>
              <w:spacing w:line="240" w:lineRule="auto" w:after="60"/>
              <w:ind w:firstLine="0"/>
            </w:pPr>
            <w:r>
              <w:rPr>
                <w:rFonts w:ascii="Times New Roman" w:hAnsi="Times New Roman"/>
                <w:b w:val="0"/>
                <w:sz w:val="22"/>
              </w:rPr>
              <w:t>_</w:t>
            </w:r>
          </w:p>
        </w:tc>
        <w:tc>
          <w:tcPr>
            <w:tcW w:type="dxa" w:w="1615"/>
          </w:tcPr>
          <w:p>
            <w:pPr>
              <w:spacing w:line="240" w:lineRule="auto" w:after="60"/>
              <w:ind w:firstLine="0"/>
            </w:pPr>
            <w:r>
              <w:rPr>
                <w:rFonts w:ascii="Times New Roman" w:hAnsi="Times New Roman"/>
                <w:b w:val="0"/>
                <w:sz w:val="22"/>
              </w:rPr>
              <w:t>Б</w:t>
            </w:r>
          </w:p>
        </w:tc>
        <w:tc>
          <w:tcPr>
            <w:tcW w:type="dxa" w:w="1615"/>
          </w:tcPr>
          <w:p>
            <w:pPr>
              <w:spacing w:line="240" w:lineRule="auto" w:after="60"/>
              <w:ind w:firstLine="0"/>
            </w:pPr>
            <w:r>
              <w:rPr>
                <w:rFonts w:ascii="Times New Roman" w:hAnsi="Times New Roman"/>
                <w:b w:val="0"/>
                <w:sz w:val="22"/>
              </w:rPr>
              <w:t>115</w:t>
            </w:r>
          </w:p>
        </w:tc>
        <w:tc>
          <w:tcPr>
            <w:tcW w:type="dxa" w:w="1615"/>
          </w:tcPr>
          <w:p>
            <w:pPr>
              <w:spacing w:line="240" w:lineRule="auto" w:after="60"/>
              <w:ind w:firstLine="0"/>
            </w:pPr>
            <w:r>
              <w:rPr>
                <w:rFonts w:ascii="Times New Roman" w:hAnsi="Times New Roman"/>
                <w:b w:val="0"/>
                <w:sz w:val="22"/>
              </w:rPr>
              <w:t>0,175</w:t>
            </w:r>
          </w:p>
        </w:tc>
        <w:tc>
          <w:tcPr>
            <w:tcW w:type="dxa" w:w="1615"/>
          </w:tcPr>
          <w:p>
            <w:pPr>
              <w:spacing w:line="240" w:lineRule="auto" w:after="60"/>
              <w:ind w:firstLine="0"/>
            </w:pPr>
            <w:r>
              <w:rPr>
                <w:rFonts w:ascii="Times New Roman" w:hAnsi="Times New Roman"/>
                <w:b w:val="0"/>
                <w:sz w:val="22"/>
              </w:rPr>
              <w:t>114,625</w:t>
            </w:r>
          </w:p>
        </w:tc>
        <w:tc>
          <w:tcPr>
            <w:tcW w:type="dxa" w:w="1615"/>
          </w:tcPr>
          <w:p>
            <w:pPr>
              <w:spacing w:line="240" w:lineRule="auto" w:after="60"/>
              <w:ind w:firstLine="0"/>
            </w:pPr>
            <w:r>
              <w:rPr>
                <w:rFonts w:ascii="Times New Roman" w:hAnsi="Times New Roman"/>
                <w:b w:val="0"/>
                <w:sz w:val="22"/>
              </w:rPr>
              <w:t>0,001227</w:t>
            </w:r>
          </w:p>
        </w:tc>
      </w:tr>
    </w:tbl>
    <w:p/>
    <w:p>
      <w:pPr>
        <w:jc w:val="both"/>
      </w:pPr>
      <w:r>
        <w:rPr>
          <w:rFonts w:ascii="Times New Roman" w:hAnsi="Times New Roman"/>
          <w:sz w:val="28"/>
        </w:rPr>
        <w:t>Длинная сумма разбита на группы Q₁–Q₁₁ по три соседние буквы алфавита. Внутри дробей указаны точные значения O и E. Частичные суммы справа округлены до восьми знаков; полный результат рассчитан без промежуточного округления.</w:t>
      </w:r>
    </w:p>
    <w:p>
      <w:pPr>
        <w:spacing w:before="60" w:after="60"/>
        <w:ind w:firstLine="0"/>
        <w:jc w:val="center"/>
      </w:pPr>
      <m:oMathPara>
        <m:oMathParaPr>
          <m:jc m:val="center"/>
        </m:oMathParaPr>
        <m:oMath>
          <m:sSub>
            <m:e>
              <m:r>
                <m:rPr>
                  <m:sty m:val="i"/>
                </m:rPr>
                <w:rPr>
                  <w:sz w:val="22"/>
                </w:rPr>
                <m:t xml:space="preserve">Q</m:t>
              </m:r>
            </m:e>
            <m:sub>
              <m:r>
                <m:rPr>
                  <m:sty m:val="i"/>
                </m:rPr>
                <w:rPr>
                  <w:sz w:val="22"/>
                </w:rPr>
                <m:t xml:space="preserve">1</m:t>
              </m:r>
            </m:sub>
          </m:sSub>
          <m:r>
            <w:rPr>
              <w:sz w:val="22"/>
            </w:rPr>
            <m:t xml:space="preserve"> = </m:t>
          </m:r>
          <m:f>
            <m:num>
              <m:sSup>
                <m:e>
                  <m:r>
                    <m:rPr>
                      <m:sty m:val="i"/>
                    </m:rPr>
                    <w:rPr>
                      <w:sz w:val="22"/>
                    </w:rPr>
                    <m:t xml:space="preserve">(60−40,610)</m:t>
                  </m:r>
                </m:e>
                <m:sup>
                  <m:r>
                    <m:rPr>
                      <m:sty m:val="i"/>
                    </m:rPr>
                    <w:rPr>
                      <w:sz w:val="22"/>
                    </w:rPr>
                    <m:t xml:space="preserve">2</m:t>
                  </m:r>
                </m:sup>
              </m:sSup>
            </m:num>
            <m:den>
              <m:r>
                <m:rPr>
                  <m:sty m:val="i"/>
                </m:rPr>
                <w:rPr>
                  <w:sz w:val="22"/>
                </w:rPr>
                <m:t xml:space="preserve">40,610</m:t>
              </m:r>
            </m:den>
          </m:f>
          <m:r>
            <w:rPr>
              <w:sz w:val="22"/>
            </w:rPr>
            <m:t xml:space="preserve"> + </m:t>
          </m:r>
          <m:f>
            <m:num>
              <m:sSup>
                <m:e>
                  <m:r>
                    <m:rPr>
                      <m:sty m:val="i"/>
                    </m:rPr>
                    <w:rPr>
                      <w:sz w:val="22"/>
                    </w:rPr>
                    <m:t xml:space="preserve">(14−9,170)</m:t>
                  </m:r>
                </m:e>
                <m:sup>
                  <m:r>
                    <m:rPr>
                      <m:sty m:val="i"/>
                    </m:rPr>
                    <w:rPr>
                      <w:sz w:val="22"/>
                    </w:rPr>
                    <m:t xml:space="preserve">2</m:t>
                  </m:r>
                </m:sup>
              </m:sSup>
            </m:num>
            <m:den>
              <m:r>
                <m:rPr>
                  <m:sty m:val="i"/>
                </m:rPr>
                <w:rPr>
                  <w:sz w:val="22"/>
                </w:rPr>
                <m:t xml:space="preserve">9,170</m:t>
              </m:r>
            </m:den>
          </m:f>
          <m:r>
            <w:rPr>
              <w:sz w:val="22"/>
            </w:rPr>
            <m:t xml:space="preserve"> + </m:t>
          </m:r>
          <m:f>
            <m:num>
              <m:sSup>
                <m:e>
                  <m:r>
                    <m:rPr>
                      <m:sty m:val="i"/>
                    </m:rPr>
                    <w:rPr>
                      <w:sz w:val="22"/>
                    </w:rPr>
                    <m:t xml:space="preserve">(20−24,890)</m:t>
                  </m:r>
                </m:e>
                <m:sup>
                  <m:r>
                    <m:rPr>
                      <m:sty m:val="i"/>
                    </m:rPr>
                    <w:rPr>
                      <w:sz w:val="22"/>
                    </w:rPr>
                    <m:t xml:space="preserve">2</m:t>
                  </m:r>
                </m:sup>
              </m:sSup>
            </m:num>
            <m:den>
              <m:r>
                <m:rPr>
                  <m:sty m:val="i"/>
                </m:rPr>
                <w:rPr>
                  <w:sz w:val="22"/>
                </w:rPr>
                <m:t xml:space="preserve">24,890</m:t>
              </m:r>
            </m:den>
          </m:f>
          <m:r>
            <w:rPr>
              <w:sz w:val="22"/>
            </w:rPr>
            <m:t xml:space="preserve"> ≈ 12,76287316</m:t>
          </m:r>
        </m:oMath>
      </m:oMathPara>
    </w:p>
    <w:p>
      <w:pPr>
        <w:spacing w:before="60" w:after="60"/>
        <w:ind w:firstLine="0"/>
        <w:jc w:val="center"/>
      </w:pPr>
      <m:oMathPara>
        <m:oMathParaPr>
          <m:jc m:val="center"/>
        </m:oMathParaPr>
        <m:oMath>
          <m:sSub>
            <m:e>
              <m:r>
                <m:rPr>
                  <m:sty m:val="i"/>
                </m:rPr>
                <w:rPr>
                  <w:sz w:val="22"/>
                </w:rPr>
                <m:t xml:space="preserve">Q</m:t>
              </m:r>
            </m:e>
            <m:sub>
              <m:r>
                <m:rPr>
                  <m:sty m:val="i"/>
                </m:rPr>
                <w:rPr>
                  <w:sz w:val="22"/>
                </w:rPr>
                <m:t xml:space="preserve">2</m:t>
              </m:r>
            </m:sub>
          </m:sSub>
          <m:r>
            <w:rPr>
              <w:sz w:val="22"/>
            </w:rPr>
            <m:t xml:space="preserve"> = </m:t>
          </m:r>
          <m:f>
            <m:num>
              <m:sSup>
                <m:e>
                  <m:r>
                    <m:rPr>
                      <m:sty m:val="i"/>
                    </m:rPr>
                    <w:rPr>
                      <w:sz w:val="22"/>
                    </w:rPr>
                    <m:t xml:space="preserve">(5−8,515)</m:t>
                  </m:r>
                </m:e>
                <m:sup>
                  <m:r>
                    <m:rPr>
                      <m:sty m:val="i"/>
                    </m:rPr>
                    <w:rPr>
                      <w:sz w:val="22"/>
                    </w:rPr>
                    <m:t xml:space="preserve">2</m:t>
                  </m:r>
                </m:sup>
              </m:sSup>
            </m:num>
            <m:den>
              <m:r>
                <m:rPr>
                  <m:sty m:val="i"/>
                </m:rPr>
                <w:rPr>
                  <w:sz w:val="22"/>
                </w:rPr>
                <m:t xml:space="preserve">8,515</m:t>
              </m:r>
            </m:den>
          </m:f>
          <m:r>
            <w:rPr>
              <w:sz w:val="22"/>
            </w:rPr>
            <m:t xml:space="preserve"> + </m:t>
          </m:r>
          <m:f>
            <m:num>
              <m:sSup>
                <m:e>
                  <m:r>
                    <m:rPr>
                      <m:sty m:val="i"/>
                    </m:rPr>
                    <w:rPr>
                      <w:sz w:val="22"/>
                    </w:rPr>
                    <m:t xml:space="preserve">(25−16,375)</m:t>
                  </m:r>
                </m:e>
                <m:sup>
                  <m:r>
                    <m:rPr>
                      <m:sty m:val="i"/>
                    </m:rPr>
                    <w:rPr>
                      <w:sz w:val="22"/>
                    </w:rPr>
                    <m:t xml:space="preserve">2</m:t>
                  </m:r>
                </m:sup>
              </m:sSup>
            </m:num>
            <m:den>
              <m:r>
                <m:rPr>
                  <m:sty m:val="i"/>
                </m:rPr>
                <w:rPr>
                  <w:sz w:val="22"/>
                </w:rPr>
                <m:t xml:space="preserve">16,375</m:t>
              </m:r>
            </m:den>
          </m:f>
          <m:r>
            <w:rPr>
              <w:sz w:val="22"/>
            </w:rPr>
            <m:t xml:space="preserve"> + </m:t>
          </m:r>
          <m:f>
            <m:num>
              <m:sSup>
                <m:e>
                  <m:r>
                    <m:rPr>
                      <m:sty m:val="i"/>
                    </m:rPr>
                    <w:rPr>
                      <w:sz w:val="22"/>
                    </w:rPr>
                    <m:t xml:space="preserve">(30−47,160)</m:t>
                  </m:r>
                </m:e>
                <m:sup>
                  <m:r>
                    <m:rPr>
                      <m:sty m:val="i"/>
                    </m:rPr>
                    <w:rPr>
                      <w:sz w:val="22"/>
                    </w:rPr>
                    <m:t xml:space="preserve">2</m:t>
                  </m:r>
                </m:sup>
              </m:sSup>
            </m:num>
            <m:den>
              <m:r>
                <m:rPr>
                  <m:sty m:val="i"/>
                </m:rPr>
                <w:rPr>
                  <w:sz w:val="22"/>
                </w:rPr>
                <m:t xml:space="preserve">47,160</m:t>
              </m:r>
            </m:den>
          </m:f>
          <m:r>
            <w:rPr>
              <w:sz w:val="22"/>
            </w:rPr>
            <m:t xml:space="preserve"> ≈ 12,23790370</m:t>
          </m:r>
        </m:oMath>
      </m:oMathPara>
    </w:p>
    <w:p>
      <w:pPr>
        <w:spacing w:before="60" w:after="60"/>
        <w:ind w:firstLine="0"/>
        <w:jc w:val="center"/>
      </w:pPr>
      <m:oMathPara>
        <m:oMathParaPr>
          <m:jc m:val="center"/>
        </m:oMathParaPr>
        <m:oMath>
          <m:sSub>
            <m:e>
              <m:r>
                <m:rPr>
                  <m:sty m:val="i"/>
                </m:rPr>
                <w:rPr>
                  <w:sz w:val="22"/>
                </w:rPr>
                <m:t xml:space="preserve">Q</m:t>
              </m:r>
            </m:e>
            <m:sub>
              <m:r>
                <m:rPr>
                  <m:sty m:val="i"/>
                </m:rPr>
                <w:rPr>
                  <w:sz w:val="22"/>
                </w:rPr>
                <m:t xml:space="preserve">3</m:t>
              </m:r>
            </m:sub>
          </m:sSub>
          <m:r>
            <w:rPr>
              <w:sz w:val="22"/>
            </w:rPr>
            <m:t xml:space="preserve"> = </m:t>
          </m:r>
          <m:f>
            <m:num>
              <m:sSup>
                <m:e>
                  <m:r>
                    <m:rPr>
                      <m:sty m:val="i"/>
                    </m:rPr>
                    <w:rPr>
                      <w:sz w:val="22"/>
                    </w:rPr>
                    <m:t xml:space="preserve">(1−4,585)</m:t>
                  </m:r>
                </m:e>
                <m:sup>
                  <m:r>
                    <m:rPr>
                      <m:sty m:val="i"/>
                    </m:rPr>
                    <w:rPr>
                      <w:sz w:val="22"/>
                    </w:rPr>
                    <m:t xml:space="preserve">2</m:t>
                  </m:r>
                </m:sup>
              </m:sSup>
            </m:num>
            <m:den>
              <m:r>
                <m:rPr>
                  <m:sty m:val="i"/>
                </m:rPr>
                <w:rPr>
                  <w:sz w:val="22"/>
                </w:rPr>
                <m:t xml:space="preserve">4,585</m:t>
              </m:r>
            </m:den>
          </m:f>
          <m:r>
            <w:rPr>
              <w:sz w:val="22"/>
            </w:rPr>
            <m:t xml:space="preserve"> + </m:t>
          </m:r>
          <m:f>
            <m:num>
              <m:sSup>
                <m:e>
                  <m:r>
                    <m:rPr>
                      <m:sty m:val="i"/>
                    </m:rPr>
                    <w:rPr>
                      <w:sz w:val="22"/>
                    </w:rPr>
                    <m:t xml:space="preserve">(14−10,480)</m:t>
                  </m:r>
                </m:e>
                <m:sup>
                  <m:r>
                    <m:rPr>
                      <m:sty m:val="i"/>
                    </m:rPr>
                    <w:rPr>
                      <w:sz w:val="22"/>
                    </w:rPr>
                    <m:t xml:space="preserve">2</m:t>
                  </m:r>
                </m:sup>
              </m:sSup>
            </m:num>
            <m:den>
              <m:r>
                <m:rPr>
                  <m:sty m:val="i"/>
                </m:rPr>
                <w:rPr>
                  <w:sz w:val="22"/>
                </w:rPr>
                <m:t xml:space="preserve">10,480</m:t>
              </m:r>
            </m:den>
          </m:f>
          <m:r>
            <w:rPr>
              <w:sz w:val="22"/>
            </w:rPr>
            <m:t xml:space="preserve"> + </m:t>
          </m:r>
          <m:f>
            <m:num>
              <m:sSup>
                <m:e>
                  <m:r>
                    <m:rPr>
                      <m:sty m:val="i"/>
                    </m:rPr>
                    <w:rPr>
                      <w:sz w:val="22"/>
                    </w:rPr>
                    <m:t xml:space="preserve">(35−40,610)</m:t>
                  </m:r>
                </m:e>
                <m:sup>
                  <m:r>
                    <m:rPr>
                      <m:sty m:val="i"/>
                    </m:rPr>
                    <w:rPr>
                      <w:sz w:val="22"/>
                    </w:rPr>
                    <m:t xml:space="preserve">2</m:t>
                  </m:r>
                </m:sup>
              </m:sSup>
            </m:num>
            <m:den>
              <m:r>
                <m:rPr>
                  <m:sty m:val="i"/>
                </m:rPr>
                <w:rPr>
                  <w:sz w:val="22"/>
                </w:rPr>
                <m:t xml:space="preserve">40,610</m:t>
              </m:r>
            </m:den>
          </m:f>
          <m:r>
            <w:rPr>
              <w:sz w:val="22"/>
            </w:rPr>
            <m:t xml:space="preserve"> ≈ 4,76037658</m:t>
          </m:r>
        </m:oMath>
      </m:oMathPara>
    </w:p>
    <w:p>
      <w:pPr>
        <w:spacing w:before="60" w:after="60"/>
        <w:ind w:firstLine="0"/>
        <w:jc w:val="center"/>
      </w:pPr>
      <m:oMathPara>
        <m:oMathParaPr>
          <m:jc m:val="center"/>
        </m:oMathParaPr>
        <m:oMath>
          <m:sSub>
            <m:e>
              <m:r>
                <m:rPr>
                  <m:sty m:val="i"/>
                </m:rPr>
                <w:rPr>
                  <w:sz w:val="22"/>
                </w:rPr>
                <m:t xml:space="preserve">Q</m:t>
              </m:r>
            </m:e>
            <m:sub>
              <m:r>
                <m:rPr>
                  <m:sty m:val="i"/>
                </m:rPr>
                <w:rPr>
                  <w:sz w:val="22"/>
                </w:rPr>
                <m:t xml:space="preserve">4</m:t>
              </m:r>
            </m:sub>
          </m:sSub>
          <m:r>
            <w:rPr>
              <w:sz w:val="22"/>
            </w:rPr>
            <m:t xml:space="preserve"> = </m:t>
          </m:r>
          <m:f>
            <m:num>
              <m:sSup>
                <m:e>
                  <m:r>
                    <m:rPr>
                      <m:sty m:val="i"/>
                    </m:rPr>
                    <w:rPr>
                      <w:sz w:val="22"/>
                    </w:rPr>
                    <m:t xml:space="preserve">(4−6,550)</m:t>
                  </m:r>
                </m:e>
                <m:sup>
                  <m:r>
                    <m:rPr>
                      <m:sty m:val="i"/>
                    </m:rPr>
                    <w:rPr>
                      <w:sz w:val="22"/>
                    </w:rPr>
                    <m:t xml:space="preserve">2</m:t>
                  </m:r>
                </m:sup>
              </m:sSup>
            </m:num>
            <m:den>
              <m:r>
                <m:rPr>
                  <m:sty m:val="i"/>
                </m:rPr>
                <w:rPr>
                  <w:sz w:val="22"/>
                </w:rPr>
                <m:t xml:space="preserve">6,550</m:t>
              </m:r>
            </m:den>
          </m:f>
          <m:r>
            <w:rPr>
              <w:sz w:val="22"/>
            </w:rPr>
            <m:t xml:space="preserve"> + </m:t>
          </m:r>
          <m:f>
            <m:num>
              <m:sSup>
                <m:e>
                  <m:r>
                    <m:rPr>
                      <m:sty m:val="i"/>
                    </m:rPr>
                    <w:rPr>
                      <w:sz w:val="22"/>
                    </w:rPr>
                    <m:t xml:space="preserve">(20−18,340)</m:t>
                  </m:r>
                </m:e>
                <m:sup>
                  <m:r>
                    <m:rPr>
                      <m:sty m:val="i"/>
                    </m:rPr>
                    <w:rPr>
                      <w:sz w:val="22"/>
                    </w:rPr>
                    <m:t xml:space="preserve">2</m:t>
                  </m:r>
                </m:sup>
              </m:sSup>
            </m:num>
            <m:den>
              <m:r>
                <m:rPr>
                  <m:sty m:val="i"/>
                </m:rPr>
                <w:rPr>
                  <w:sz w:val="22"/>
                </w:rPr>
                <m:t xml:space="preserve">18,340</m:t>
              </m:r>
            </m:den>
          </m:f>
          <m:r>
            <w:rPr>
              <w:sz w:val="22"/>
            </w:rPr>
            <m:t xml:space="preserve"> + </m:t>
          </m:r>
          <m:f>
            <m:num>
              <m:sSup>
                <m:e>
                  <m:r>
                    <m:rPr>
                      <m:sty m:val="i"/>
                    </m:rPr>
                    <w:rPr>
                      <w:sz w:val="22"/>
                    </w:rPr>
                    <m:t xml:space="preserve">(24−22,925)</m:t>
                  </m:r>
                </m:e>
                <m:sup>
                  <m:r>
                    <m:rPr>
                      <m:sty m:val="i"/>
                    </m:rPr>
                    <w:rPr>
                      <w:sz w:val="22"/>
                    </w:rPr>
                    <m:t xml:space="preserve">2</m:t>
                  </m:r>
                </m:sup>
              </m:sSup>
            </m:num>
            <m:den>
              <m:r>
                <m:rPr>
                  <m:sty m:val="i"/>
                </m:rPr>
                <w:rPr>
                  <w:sz w:val="22"/>
                </w:rPr>
                <m:t xml:space="preserve">22,925</m:t>
              </m:r>
            </m:den>
          </m:f>
          <m:r>
            <w:rPr>
              <w:sz w:val="22"/>
            </w:rPr>
            <m:t xml:space="preserve"> ≈ 1,19340785</m:t>
          </m:r>
        </m:oMath>
      </m:oMathPara>
    </w:p>
    <w:p>
      <w:pPr>
        <w:spacing w:before="60" w:after="60"/>
        <w:ind w:firstLine="0"/>
        <w:jc w:val="center"/>
      </w:pPr>
      <m:oMathPara>
        <m:oMathParaPr>
          <m:jc m:val="center"/>
        </m:oMathParaPr>
        <m:oMath>
          <m:sSub>
            <m:e>
              <m:r>
                <m:rPr>
                  <m:sty m:val="i"/>
                </m:rPr>
                <w:rPr>
                  <w:sz w:val="22"/>
                </w:rPr>
                <m:t xml:space="preserve">Q</m:t>
              </m:r>
            </m:e>
            <m:sub>
              <m:r>
                <m:rPr>
                  <m:sty m:val="i"/>
                </m:rPr>
                <w:rPr>
                  <w:sz w:val="22"/>
                </w:rPr>
                <m:t xml:space="preserve">5</m:t>
              </m:r>
            </m:sub>
          </m:sSub>
          <m:r>
            <w:rPr>
              <w:sz w:val="22"/>
            </w:rPr>
            <m:t xml:space="preserve"> = </m:t>
          </m:r>
          <m:f>
            <m:num>
              <m:sSup>
                <m:e>
                  <m:r>
                    <m:rPr>
                      <m:sty m:val="i"/>
                    </m:rPr>
                    <w:rPr>
                      <w:sz w:val="22"/>
                    </w:rPr>
                    <m:t xml:space="preserve">(15−17,030)</m:t>
                  </m:r>
                </m:e>
                <m:sup>
                  <m:r>
                    <m:rPr>
                      <m:sty m:val="i"/>
                    </m:rPr>
                    <w:rPr>
                      <w:sz w:val="22"/>
                    </w:rPr>
                    <m:t xml:space="preserve">2</m:t>
                  </m:r>
                </m:sup>
              </m:sSup>
            </m:num>
            <m:den>
              <m:r>
                <m:rPr>
                  <m:sty m:val="i"/>
                </m:rPr>
                <w:rPr>
                  <w:sz w:val="22"/>
                </w:rPr>
                <m:t xml:space="preserve">17,030</m:t>
              </m:r>
            </m:den>
          </m:f>
          <m:r>
            <w:rPr>
              <w:sz w:val="22"/>
            </w:rPr>
            <m:t xml:space="preserve"> + </m:t>
          </m:r>
          <m:f>
            <m:num>
              <m:sSup>
                <m:e>
                  <m:r>
                    <m:rPr>
                      <m:sty m:val="i"/>
                    </m:rPr>
                    <w:rPr>
                      <w:sz w:val="22"/>
                    </w:rPr>
                    <m:t xml:space="preserve">(45−34,715)</m:t>
                  </m:r>
                </m:e>
                <m:sup>
                  <m:r>
                    <m:rPr>
                      <m:sty m:val="i"/>
                    </m:rPr>
                    <w:rPr>
                      <w:sz w:val="22"/>
                    </w:rPr>
                    <m:t xml:space="preserve">2</m:t>
                  </m:r>
                </m:sup>
              </m:sSup>
            </m:num>
            <m:den>
              <m:r>
                <m:rPr>
                  <m:sty m:val="i"/>
                </m:rPr>
                <w:rPr>
                  <w:sz w:val="22"/>
                </w:rPr>
                <m:t xml:space="preserve">34,715</m:t>
              </m:r>
            </m:den>
          </m:f>
          <m:r>
            <w:rPr>
              <w:sz w:val="22"/>
            </w:rPr>
            <m:t xml:space="preserve"> + </m:t>
          </m:r>
          <m:f>
            <m:num>
              <m:sSup>
                <m:e>
                  <m:r>
                    <m:rPr>
                      <m:sty m:val="i"/>
                    </m:rPr>
                    <w:rPr>
                      <w:sz w:val="22"/>
                    </w:rPr>
                    <m:t xml:space="preserve">(54−58,950)</m:t>
                  </m:r>
                </m:e>
                <m:sup>
                  <m:r>
                    <m:rPr>
                      <m:sty m:val="i"/>
                    </m:rPr>
                    <w:rPr>
                      <w:sz w:val="22"/>
                    </w:rPr>
                    <m:t xml:space="preserve">2</m:t>
                  </m:r>
                </m:sup>
              </m:sSup>
            </m:num>
            <m:den>
              <m:r>
                <m:rPr>
                  <m:sty m:val="i"/>
                </m:rPr>
                <w:rPr>
                  <w:sz w:val="22"/>
                </w:rPr>
                <m:t xml:space="preserve">58,950</m:t>
              </m:r>
            </m:den>
          </m:f>
          <m:r>
            <w:rPr>
              <w:sz w:val="22"/>
            </w:rPr>
            <m:t xml:space="preserve"> ≈ 3,70476080</m:t>
          </m:r>
        </m:oMath>
      </m:oMathPara>
    </w:p>
    <w:p>
      <w:pPr>
        <w:spacing w:before="60" w:after="60"/>
        <w:ind w:firstLine="0"/>
        <w:jc w:val="center"/>
      </w:pPr>
      <m:oMathPara>
        <m:oMathParaPr>
          <m:jc m:val="center"/>
        </m:oMathParaPr>
        <m:oMath>
          <m:sSub>
            <m:e>
              <m:r>
                <m:rPr>
                  <m:sty m:val="i"/>
                </m:rPr>
                <w:rPr>
                  <w:sz w:val="22"/>
                </w:rPr>
                <m:t xml:space="preserve">Q</m:t>
              </m:r>
            </m:e>
            <m:sub>
              <m:r>
                <m:rPr>
                  <m:sty m:val="i"/>
                </m:rPr>
                <w:rPr>
                  <w:sz w:val="22"/>
                </w:rPr>
                <m:t xml:space="preserve">6</m:t>
              </m:r>
            </m:sub>
          </m:sSub>
          <m:r>
            <w:rPr>
              <w:sz w:val="22"/>
            </w:rPr>
            <m:t xml:space="preserve"> = </m:t>
          </m:r>
          <m:f>
            <m:num>
              <m:sSup>
                <m:e>
                  <m:r>
                    <m:rPr>
                      <m:sty m:val="i"/>
                    </m:rPr>
                    <w:rPr>
                      <w:sz w:val="22"/>
                    </w:rPr>
                    <m:t xml:space="preserve">(13−15,065)</m:t>
                  </m:r>
                </m:e>
                <m:sup>
                  <m:r>
                    <m:rPr>
                      <m:sty m:val="i"/>
                    </m:rPr>
                    <w:rPr>
                      <w:sz w:val="22"/>
                    </w:rPr>
                    <m:t xml:space="preserve">2</m:t>
                  </m:r>
                </m:sup>
              </m:sSup>
            </m:num>
            <m:den>
              <m:r>
                <m:rPr>
                  <m:sty m:val="i"/>
                </m:rPr>
                <w:rPr>
                  <w:sz w:val="22"/>
                </w:rPr>
                <m:t xml:space="preserve">15,065</m:t>
              </m:r>
            </m:den>
          </m:f>
          <m:r>
            <w:rPr>
              <w:sz w:val="22"/>
            </w:rPr>
            <m:t xml:space="preserve"> + </m:t>
          </m:r>
          <m:f>
            <m:num>
              <m:sSup>
                <m:e>
                  <m:r>
                    <m:rPr>
                      <m:sty m:val="i"/>
                    </m:rPr>
                    <w:rPr>
                      <w:sz w:val="22"/>
                    </w:rPr>
                    <m:t xml:space="preserve">(17−26,200)</m:t>
                  </m:r>
                </m:e>
                <m:sup>
                  <m:r>
                    <m:rPr>
                      <m:sty m:val="i"/>
                    </m:rPr>
                    <w:rPr>
                      <w:sz w:val="22"/>
                    </w:rPr>
                    <m:t xml:space="preserve">2</m:t>
                  </m:r>
                </m:sup>
              </m:sSup>
            </m:num>
            <m:den>
              <m:r>
                <m:rPr>
                  <m:sty m:val="i"/>
                </m:rPr>
                <w:rPr>
                  <w:sz w:val="22"/>
                </w:rPr>
                <m:t xml:space="preserve">26,200</m:t>
              </m:r>
            </m:den>
          </m:f>
          <m:r>
            <w:rPr>
              <w:sz w:val="22"/>
            </w:rPr>
            <m:t xml:space="preserve"> + </m:t>
          </m:r>
          <m:f>
            <m:num>
              <m:sSup>
                <m:e>
                  <m:r>
                    <m:rPr>
                      <m:sty m:val="i"/>
                    </m:rPr>
                    <w:rPr>
                      <w:sz w:val="22"/>
                    </w:rPr>
                    <m:t xml:space="preserve">(29−29,475)</m:t>
                  </m:r>
                </m:e>
                <m:sup>
                  <m:r>
                    <m:rPr>
                      <m:sty m:val="i"/>
                    </m:rPr>
                    <w:rPr>
                      <w:sz w:val="22"/>
                    </w:rPr>
                    <m:t xml:space="preserve">2</m:t>
                  </m:r>
                </m:sup>
              </m:sSup>
            </m:num>
            <m:den>
              <m:r>
                <m:rPr>
                  <m:sty m:val="i"/>
                </m:rPr>
                <w:rPr>
                  <w:sz w:val="22"/>
                </w:rPr>
                <m:t xml:space="preserve">29,475</m:t>
              </m:r>
            </m:den>
          </m:f>
          <m:r>
            <w:rPr>
              <w:sz w:val="22"/>
            </w:rPr>
            <m:t xml:space="preserve"> ≈ 3,52124424</m:t>
          </m:r>
        </m:oMath>
      </m:oMathPara>
    </w:p>
    <w:p>
      <w:pPr>
        <w:spacing w:before="60" w:after="60"/>
        <w:ind w:firstLine="0"/>
        <w:jc w:val="center"/>
      </w:pPr>
      <m:oMathPara>
        <m:oMathParaPr>
          <m:jc m:val="center"/>
        </m:oMathParaPr>
        <m:oMath>
          <m:sSub>
            <m:e>
              <m:r>
                <m:rPr>
                  <m:sty m:val="i"/>
                </m:rPr>
                <w:rPr>
                  <w:sz w:val="22"/>
                </w:rPr>
                <m:t xml:space="preserve">Q</m:t>
              </m:r>
            </m:e>
            <m:sub>
              <m:r>
                <m:rPr>
                  <m:sty m:val="i"/>
                </m:rPr>
                <w:rPr>
                  <w:sz w:val="22"/>
                </w:rPr>
                <m:t xml:space="preserve">7</m:t>
              </m:r>
            </m:sub>
          </m:sSub>
          <m:r>
            <w:rPr>
              <w:sz w:val="22"/>
            </w:rPr>
            <m:t xml:space="preserve"> = </m:t>
          </m:r>
          <m:f>
            <m:num>
              <m:sSup>
                <m:e>
                  <m:r>
                    <m:rPr>
                      <m:sty m:val="i"/>
                    </m:rPr>
                    <w:rPr>
                      <w:sz w:val="22"/>
                    </w:rPr>
                    <m:t xml:space="preserve">(30−34,715)</m:t>
                  </m:r>
                </m:e>
                <m:sup>
                  <m:r>
                    <m:rPr>
                      <m:sty m:val="i"/>
                    </m:rPr>
                    <w:rPr>
                      <w:sz w:val="22"/>
                    </w:rPr>
                    <m:t xml:space="preserve">2</m:t>
                  </m:r>
                </m:sup>
              </m:sSup>
            </m:num>
            <m:den>
              <m:r>
                <m:rPr>
                  <m:sty m:val="i"/>
                </m:rPr>
                <w:rPr>
                  <w:sz w:val="22"/>
                </w:rPr>
                <m:t xml:space="preserve">34,715</m:t>
              </m:r>
            </m:den>
          </m:f>
          <m:r>
            <w:rPr>
              <w:sz w:val="22"/>
            </w:rPr>
            <m:t xml:space="preserve"> + </m:t>
          </m:r>
          <m:f>
            <m:num>
              <m:sSup>
                <m:e>
                  <m:r>
                    <m:rPr>
                      <m:sty m:val="i"/>
                    </m:rPr>
                    <w:rPr>
                      <w:sz w:val="22"/>
                    </w:rPr>
                    <m:t xml:space="preserve">(12−13,755)</m:t>
                  </m:r>
                </m:e>
                <m:sup>
                  <m:r>
                    <m:rPr>
                      <m:sty m:val="i"/>
                    </m:rPr>
                    <w:rPr>
                      <w:sz w:val="22"/>
                    </w:rPr>
                    <m:t xml:space="preserve">2</m:t>
                  </m:r>
                </m:sup>
              </m:sSup>
            </m:num>
            <m:den>
              <m:r>
                <m:rPr>
                  <m:sty m:val="i"/>
                </m:rPr>
                <w:rPr>
                  <w:sz w:val="22"/>
                </w:rPr>
                <m:t xml:space="preserve">13,755</m:t>
              </m:r>
            </m:den>
          </m:f>
          <m:r>
            <w:rPr>
              <w:sz w:val="22"/>
            </w:rPr>
            <m:t xml:space="preserve"> + </m:t>
          </m:r>
          <m:f>
            <m:num>
              <m:sSup>
                <m:e>
                  <m:r>
                    <m:rPr>
                      <m:sty m:val="i"/>
                    </m:rPr>
                    <w:rPr>
                      <w:sz w:val="22"/>
                    </w:rPr>
                    <m:t xml:space="preserve">(0−1,310)</m:t>
                  </m:r>
                </m:e>
                <m:sup>
                  <m:r>
                    <m:rPr>
                      <m:sty m:val="i"/>
                    </m:rPr>
                    <w:rPr>
                      <w:sz w:val="22"/>
                    </w:rPr>
                    <m:t xml:space="preserve">2</m:t>
                  </m:r>
                </m:sup>
              </m:sSup>
            </m:num>
            <m:den>
              <m:r>
                <m:rPr>
                  <m:sty m:val="i"/>
                </m:rPr>
                <w:rPr>
                  <w:sz w:val="22"/>
                </w:rPr>
                <m:t xml:space="preserve">1,310</m:t>
              </m:r>
            </m:den>
          </m:f>
          <m:r>
            <w:rPr>
              <w:sz w:val="22"/>
            </w:rPr>
            <m:t xml:space="preserve"> ≈ 2,17431287</m:t>
          </m:r>
        </m:oMath>
      </m:oMathPara>
    </w:p>
    <w:p>
      <w:pPr>
        <w:spacing w:before="60" w:after="60"/>
        <w:ind w:firstLine="0"/>
        <w:jc w:val="center"/>
      </w:pPr>
      <m:oMathPara>
        <m:oMathParaPr>
          <m:jc m:val="center"/>
        </m:oMathParaPr>
        <m:oMath>
          <m:sSub>
            <m:e>
              <m:r>
                <m:rPr>
                  <m:sty m:val="i"/>
                </m:rPr>
                <w:rPr>
                  <w:sz w:val="22"/>
                </w:rPr>
                <m:t xml:space="preserve">Q</m:t>
              </m:r>
            </m:e>
            <m:sub>
              <m:r>
                <m:rPr>
                  <m:sty m:val="i"/>
                </m:rPr>
                <w:rPr>
                  <w:sz w:val="22"/>
                </w:rPr>
                <m:t xml:space="preserve">8</m:t>
              </m:r>
            </m:sub>
          </m:sSub>
          <m:r>
            <w:rPr>
              <w:sz w:val="22"/>
            </w:rPr>
            <m:t xml:space="preserve"> = </m:t>
          </m:r>
          <m:f>
            <m:num>
              <m:sSup>
                <m:e>
                  <m:r>
                    <m:rPr>
                      <m:sty m:val="i"/>
                    </m:rPr>
                    <w:rPr>
                      <w:sz w:val="22"/>
                    </w:rPr>
                    <m:t xml:space="preserve">(1−5,895)</m:t>
                  </m:r>
                </m:e>
                <m:sup>
                  <m:r>
                    <m:rPr>
                      <m:sty m:val="i"/>
                    </m:rPr>
                    <w:rPr>
                      <w:sz w:val="22"/>
                    </w:rPr>
                    <m:t xml:space="preserve">2</m:t>
                  </m:r>
                </m:sup>
              </m:sSup>
            </m:num>
            <m:den>
              <m:r>
                <m:rPr>
                  <m:sty m:val="i"/>
                </m:rPr>
                <w:rPr>
                  <w:sz w:val="22"/>
                </w:rPr>
                <m:t xml:space="preserve">5,895</m:t>
              </m:r>
            </m:den>
          </m:f>
          <m:r>
            <w:rPr>
              <w:sz w:val="22"/>
            </w:rPr>
            <m:t xml:space="preserve"> + </m:t>
          </m:r>
          <m:f>
            <m:num>
              <m:sSup>
                <m:e>
                  <m:r>
                    <m:rPr>
                      <m:sty m:val="i"/>
                    </m:rPr>
                    <w:rPr>
                      <w:sz w:val="22"/>
                    </w:rPr>
                    <m:t xml:space="preserve">(2−2,620)</m:t>
                  </m:r>
                </m:e>
                <m:sup>
                  <m:r>
                    <m:rPr>
                      <m:sty m:val="i"/>
                    </m:rPr>
                    <w:rPr>
                      <w:sz w:val="22"/>
                    </w:rPr>
                    <m:t xml:space="preserve">2</m:t>
                  </m:r>
                </m:sup>
              </m:sSup>
            </m:num>
            <m:den>
              <m:r>
                <m:rPr>
                  <m:sty m:val="i"/>
                </m:rPr>
                <w:rPr>
                  <w:sz w:val="22"/>
                </w:rPr>
                <m:t xml:space="preserve">2,620</m:t>
              </m:r>
            </m:den>
          </m:f>
          <m:r>
            <w:rPr>
              <w:sz w:val="22"/>
            </w:rPr>
            <m:t xml:space="preserve"> + </m:t>
          </m:r>
          <m:f>
            <m:num>
              <m:sSup>
                <m:e>
                  <m:r>
                    <m:rPr>
                      <m:sty m:val="i"/>
                    </m:rPr>
                    <w:rPr>
                      <w:sz w:val="22"/>
                    </w:rPr>
                    <m:t xml:space="preserve">(13−7,860)</m:t>
                  </m:r>
                </m:e>
                <m:sup>
                  <m:r>
                    <m:rPr>
                      <m:sty m:val="i"/>
                    </m:rPr>
                    <w:rPr>
                      <w:sz w:val="22"/>
                    </w:rPr>
                    <m:t xml:space="preserve">2</m:t>
                  </m:r>
                </m:sup>
              </m:sSup>
            </m:num>
            <m:den>
              <m:r>
                <m:rPr>
                  <m:sty m:val="i"/>
                </m:rPr>
                <w:rPr>
                  <w:sz w:val="22"/>
                </w:rPr>
                <m:t xml:space="preserve">7,860</m:t>
              </m:r>
            </m:den>
          </m:f>
          <m:r>
            <w:rPr>
              <w:sz w:val="22"/>
            </w:rPr>
            <m:t xml:space="preserve"> ≈ 7,57262511</m:t>
          </m:r>
        </m:oMath>
      </m:oMathPara>
    </w:p>
    <w:p>
      <w:pPr>
        <w:spacing w:before="60" w:after="60"/>
        <w:ind w:firstLine="0"/>
        <w:jc w:val="center"/>
      </w:pPr>
      <m:oMathPara>
        <m:oMathParaPr>
          <m:jc m:val="center"/>
        </m:oMathParaPr>
        <m:oMath>
          <m:sSub>
            <m:e>
              <m:r>
                <m:rPr>
                  <m:sty m:val="i"/>
                </m:rPr>
                <w:rPr>
                  <w:sz w:val="22"/>
                </w:rPr>
                <m:t xml:space="preserve">Q</m:t>
              </m:r>
            </m:e>
            <m:sub>
              <m:r>
                <m:rPr>
                  <m:sty m:val="i"/>
                </m:rPr>
                <w:rPr>
                  <w:sz w:val="22"/>
                </w:rPr>
                <m:t xml:space="preserve">9</m:t>
              </m:r>
            </m:sub>
          </m:sSub>
          <m:r>
            <w:rPr>
              <w:sz w:val="22"/>
            </w:rPr>
            <m:t xml:space="preserve"> = </m:t>
          </m:r>
          <m:f>
            <m:num>
              <m:sSup>
                <m:e>
                  <m:r>
                    <m:rPr>
                      <m:sty m:val="i"/>
                    </m:rPr>
                    <w:rPr>
                      <w:sz w:val="22"/>
                    </w:rPr>
                    <m:t xml:space="preserve">(16−3,930)</m:t>
                  </m:r>
                </m:e>
                <m:sup>
                  <m:r>
                    <m:rPr>
                      <m:sty m:val="i"/>
                    </m:rPr>
                    <w:rPr>
                      <w:sz w:val="22"/>
                    </w:rPr>
                    <m:t xml:space="preserve">2</m:t>
                  </m:r>
                </m:sup>
              </m:sSup>
            </m:num>
            <m:den>
              <m:r>
                <m:rPr>
                  <m:sty m:val="i"/>
                </m:rPr>
                <w:rPr>
                  <w:sz w:val="22"/>
                </w:rPr>
                <m:t xml:space="preserve">3,930</m:t>
              </m:r>
            </m:den>
          </m:f>
          <m:r>
            <w:rPr>
              <w:sz w:val="22"/>
            </w:rPr>
            <m:t xml:space="preserve"> + </m:t>
          </m:r>
          <m:f>
            <m:num>
              <m:sSup>
                <m:e>
                  <m:r>
                    <m:rPr>
                      <m:sty m:val="i"/>
                    </m:rPr>
                    <w:rPr>
                      <w:sz w:val="22"/>
                    </w:rPr>
                    <m:t xml:space="preserve">(1−1,965)</m:t>
                  </m:r>
                </m:e>
                <m:sup>
                  <m:r>
                    <m:rPr>
                      <m:sty m:val="i"/>
                    </m:rPr>
                    <w:rPr>
                      <w:sz w:val="22"/>
                    </w:rPr>
                    <m:t xml:space="preserve">2</m:t>
                  </m:r>
                </m:sup>
              </m:sSup>
            </m:num>
            <m:den>
              <m:r>
                <m:rPr>
                  <m:sty m:val="i"/>
                </m:rPr>
                <w:rPr>
                  <w:sz w:val="22"/>
                </w:rPr>
                <m:t xml:space="preserve">1,965</m:t>
              </m:r>
            </m:den>
          </m:f>
          <m:r>
            <w:rPr>
              <w:sz w:val="22"/>
            </w:rPr>
            <m:t xml:space="preserve"> + </m:t>
          </m:r>
          <m:f>
            <m:num>
              <m:sSup>
                <m:e>
                  <m:r>
                    <m:rPr>
                      <m:sty m:val="i"/>
                    </m:rPr>
                    <w:rPr>
                      <w:sz w:val="22"/>
                    </w:rPr>
                    <m:t xml:space="preserve">(0−9,170)</m:t>
                  </m:r>
                </m:e>
                <m:sup>
                  <m:r>
                    <m:rPr>
                      <m:sty m:val="i"/>
                    </m:rPr>
                    <w:rPr>
                      <w:sz w:val="22"/>
                    </w:rPr>
                    <m:t xml:space="preserve">2</m:t>
                  </m:r>
                </m:sup>
              </m:sSup>
            </m:num>
            <m:den>
              <m:r>
                <m:rPr>
                  <m:sty m:val="i"/>
                </m:rPr>
                <w:rPr>
                  <w:sz w:val="22"/>
                </w:rPr>
                <m:t xml:space="preserve">9,170</m:t>
              </m:r>
            </m:den>
          </m:f>
          <m:r>
            <w:rPr>
              <w:sz w:val="22"/>
            </w:rPr>
            <m:t xml:space="preserve"> ≈ 46,71385496</m:t>
          </m:r>
        </m:oMath>
      </m:oMathPara>
    </w:p>
    <w:p>
      <w:pPr>
        <w:spacing w:before="60" w:after="60"/>
        <w:ind w:firstLine="0"/>
        <w:jc w:val="center"/>
      </w:pPr>
      <m:oMathPara>
        <m:oMathParaPr>
          <m:jc m:val="center"/>
        </m:oMathParaPr>
        <m:oMath>
          <m:sSub>
            <m:e>
              <m:r>
                <m:rPr>
                  <m:sty m:val="i"/>
                </m:rPr>
                <w:rPr>
                  <w:sz w:val="22"/>
                </w:rPr>
                <m:t xml:space="preserve">Q</m:t>
              </m:r>
            </m:e>
            <m:sub>
              <m:r>
                <m:rPr>
                  <m:sty m:val="i"/>
                </m:rPr>
                <w:rPr>
                  <w:sz w:val="22"/>
                </w:rPr>
                <m:t xml:space="preserve">10</m:t>
              </m:r>
            </m:sub>
          </m:sSub>
          <m:r>
            <w:rPr>
              <w:sz w:val="22"/>
            </w:rPr>
            <m:t xml:space="preserve"> = </m:t>
          </m:r>
          <m:f>
            <m:num>
              <m:sSup>
                <m:e>
                  <m:r>
                    <m:rPr>
                      <m:sty m:val="i"/>
                    </m:rPr>
                    <w:rPr>
                      <w:sz w:val="22"/>
                    </w:rPr>
                    <m:t xml:space="preserve">(14−10,480)</m:t>
                  </m:r>
                </m:e>
                <m:sup>
                  <m:r>
                    <m:rPr>
                      <m:sty m:val="i"/>
                    </m:rPr>
                    <w:rPr>
                      <w:sz w:val="22"/>
                    </w:rPr>
                    <m:t xml:space="preserve">2</m:t>
                  </m:r>
                </m:sup>
              </m:sSup>
            </m:num>
            <m:den>
              <m:r>
                <m:rPr>
                  <m:sty m:val="i"/>
                </m:rPr>
                <w:rPr>
                  <w:sz w:val="22"/>
                </w:rPr>
                <m:t xml:space="preserve">10,480</m:t>
              </m:r>
            </m:den>
          </m:f>
          <m:r>
            <w:rPr>
              <w:sz w:val="22"/>
            </w:rPr>
            <m:t xml:space="preserve"> + </m:t>
          </m:r>
          <m:f>
            <m:num>
              <m:sSup>
                <m:e>
                  <m:r>
                    <m:rPr>
                      <m:sty m:val="i"/>
                    </m:rPr>
                    <w:rPr>
                      <w:sz w:val="22"/>
                    </w:rPr>
                    <m:t xml:space="preserve">(9−9,170)</m:t>
                  </m:r>
                </m:e>
                <m:sup>
                  <m:r>
                    <m:rPr>
                      <m:sty m:val="i"/>
                    </m:rPr>
                    <w:rPr>
                      <w:sz w:val="22"/>
                    </w:rPr>
                    <m:t xml:space="preserve">2</m:t>
                  </m:r>
                </m:sup>
              </m:sSup>
            </m:num>
            <m:den>
              <m:r>
                <m:rPr>
                  <m:sty m:val="i"/>
                </m:rPr>
                <w:rPr>
                  <w:sz w:val="22"/>
                </w:rPr>
                <m:t xml:space="preserve">9,170</m:t>
              </m:r>
            </m:den>
          </m:f>
          <m:r>
            <w:rPr>
              <w:sz w:val="22"/>
            </w:rPr>
            <m:t xml:space="preserve"> + </m:t>
          </m:r>
          <m:f>
            <m:num>
              <m:sSup>
                <m:e>
                  <m:r>
                    <m:rPr>
                      <m:sty m:val="i"/>
                    </m:rPr>
                    <w:rPr>
                      <w:sz w:val="22"/>
                    </w:rPr>
                    <m:t xml:space="preserve">(2−1,965)</m:t>
                  </m:r>
                </m:e>
                <m:sup>
                  <m:r>
                    <m:rPr>
                      <m:sty m:val="i"/>
                    </m:rPr>
                    <w:rPr>
                      <w:sz w:val="22"/>
                    </w:rPr>
                    <m:t xml:space="preserve">2</m:t>
                  </m:r>
                </m:sup>
              </m:sSup>
            </m:num>
            <m:den>
              <m:r>
                <m:rPr>
                  <m:sty m:val="i"/>
                </m:rPr>
                <w:rPr>
                  <w:sz w:val="22"/>
                </w:rPr>
                <m:t xml:space="preserve">1,965</m:t>
              </m:r>
            </m:den>
          </m:f>
          <m:r>
            <w:rPr>
              <w:sz w:val="22"/>
            </w:rPr>
            <m:t xml:space="preserve"> ≈ 1,18606507</m:t>
          </m:r>
        </m:oMath>
      </m:oMathPara>
    </w:p>
    <w:p>
      <w:pPr>
        <w:spacing w:before="60" w:after="60"/>
        <w:ind w:firstLine="0"/>
        <w:jc w:val="center"/>
      </w:pPr>
      <m:oMathPara>
        <m:oMathParaPr>
          <m:jc m:val="center"/>
        </m:oMathParaPr>
        <m:oMath>
          <m:sSub>
            <m:e>
              <m:r>
                <m:rPr>
                  <m:sty m:val="i"/>
                </m:rPr>
                <w:rPr>
                  <w:sz w:val="22"/>
                </w:rPr>
                <m:t xml:space="preserve">Q</m:t>
              </m:r>
            </m:e>
            <m:sub>
              <m:r>
                <m:rPr>
                  <m:sty m:val="i"/>
                </m:rPr>
                <w:rPr>
                  <w:sz w:val="22"/>
                </w:rPr>
                <m:t xml:space="preserve">11</m:t>
              </m:r>
            </m:sub>
          </m:sSub>
          <m:r>
            <w:rPr>
              <w:sz w:val="22"/>
            </w:rPr>
            <m:t xml:space="preserve"> = </m:t>
          </m:r>
          <m:f>
            <m:num>
              <m:sSup>
                <m:e>
                  <m:r>
                    <m:rPr>
                      <m:sty m:val="i"/>
                    </m:rPr>
                    <w:rPr>
                      <w:sz w:val="22"/>
                    </w:rPr>
                    <m:t xml:space="preserve">(3−3,930)</m:t>
                  </m:r>
                </m:e>
                <m:sup>
                  <m:r>
                    <m:rPr>
                      <m:sty m:val="i"/>
                    </m:rPr>
                    <w:rPr>
                      <w:sz w:val="22"/>
                    </w:rPr>
                    <m:t xml:space="preserve">2</m:t>
                  </m:r>
                </m:sup>
              </m:sSup>
            </m:num>
            <m:den>
              <m:r>
                <m:rPr>
                  <m:sty m:val="i"/>
                </m:rPr>
                <w:rPr>
                  <w:sz w:val="22"/>
                </w:rPr>
                <m:t xml:space="preserve">3,930</m:t>
              </m:r>
            </m:den>
          </m:f>
          <m:r>
            <w:rPr>
              <w:sz w:val="22"/>
            </w:rPr>
            <m:t xml:space="preserve"> + </m:t>
          </m:r>
          <m:f>
            <m:num>
              <m:sSup>
                <m:e>
                  <m:r>
                    <m:rPr>
                      <m:sty m:val="i"/>
                    </m:rPr>
                    <w:rPr>
                      <w:sz w:val="22"/>
                    </w:rPr>
                    <m:t xml:space="preserve">(12−11,790)</m:t>
                  </m:r>
                </m:e>
                <m:sup>
                  <m:r>
                    <m:rPr>
                      <m:sty m:val="i"/>
                    </m:rPr>
                    <w:rPr>
                      <w:sz w:val="22"/>
                    </w:rPr>
                    <m:t xml:space="preserve">2</m:t>
                  </m:r>
                </m:sup>
              </m:sSup>
            </m:num>
            <m:den>
              <m:r>
                <m:rPr>
                  <m:sty m:val="i"/>
                </m:rPr>
                <w:rPr>
                  <w:sz w:val="22"/>
                </w:rPr>
                <m:t xml:space="preserve">11,790</m:t>
              </m:r>
            </m:den>
          </m:f>
          <m:r>
            <w:rPr>
              <w:sz w:val="22"/>
            </w:rPr>
            <m:t xml:space="preserve"> + </m:t>
          </m:r>
          <m:f>
            <m:num>
              <m:sSup>
                <m:e>
                  <m:r>
                    <m:rPr>
                      <m:sty m:val="i"/>
                    </m:rPr>
                    <w:rPr>
                      <w:sz w:val="22"/>
                    </w:rPr>
                    <m:t xml:space="preserve">(115−114,625)</m:t>
                  </m:r>
                </m:e>
                <m:sup>
                  <m:r>
                    <m:rPr>
                      <m:sty m:val="i"/>
                    </m:rPr>
                    <w:rPr>
                      <w:sz w:val="22"/>
                    </w:rPr>
                    <m:t xml:space="preserve">2</m:t>
                  </m:r>
                </m:sup>
              </m:sSup>
            </m:num>
            <m:den>
              <m:r>
                <m:rPr>
                  <m:sty m:val="i"/>
                </m:rPr>
                <w:rPr>
                  <w:sz w:val="22"/>
                </w:rPr>
                <m:t xml:space="preserve">114,625</m:t>
              </m:r>
            </m:den>
          </m:f>
          <m:r>
            <w:rPr>
              <w:sz w:val="22"/>
            </w:rPr>
            <m:t xml:space="preserve"> ≈ 0,22504362</m:t>
          </m:r>
        </m:oMath>
      </m:oMathPara>
    </w:p>
    <w:p>
      <w:pPr>
        <w:spacing w:before="60" w:after="60"/>
        <w:ind w:firstLine="0"/>
        <w:jc w:val="center"/>
      </w:pPr>
      <m:oMathPara>
        <m:oMathParaPr>
          <m:jc m:val="center"/>
        </m:oMathParaPr>
        <m:oMath>
          <m:r>
            <m:rPr>
              <m:sty m:val="i"/>
            </m:rPr>
            <w:rPr>
              <w:sz w:val="22"/>
            </w:rPr>
            <m:t xml:space="preserve">A = </m:t>
          </m:r>
          <m:sSub>
            <m:e>
              <m:r>
                <m:rPr>
                  <m:sty m:val="i"/>
                </m:rPr>
                <w:rPr>
                  <w:sz w:val="22"/>
                </w:rPr>
                <m:t xml:space="preserve">Q</m:t>
              </m:r>
            </m:e>
            <m:sub>
              <m:r>
                <m:rPr>
                  <m:sty m:val="i"/>
                </m:rPr>
                <w:rPr>
                  <w:sz w:val="22"/>
                </w:rPr>
                <m:t xml:space="preserve">1</m:t>
              </m:r>
            </m:sub>
          </m:sSub>
          <m:r>
            <w:rPr>
              <w:sz w:val="22"/>
            </w:rPr>
            <m:t xml:space="preserve"> + </m:t>
          </m:r>
          <m:sSub>
            <m:e>
              <m:r>
                <m:rPr>
                  <m:sty m:val="i"/>
                </m:rPr>
                <w:rPr>
                  <w:sz w:val="22"/>
                </w:rPr>
                <m:t xml:space="preserve">Q</m:t>
              </m:r>
            </m:e>
            <m:sub>
              <m:r>
                <m:rPr>
                  <m:sty m:val="i"/>
                </m:rPr>
                <w:rPr>
                  <w:sz w:val="22"/>
                </w:rPr>
                <m:t xml:space="preserve">2</m:t>
              </m:r>
            </m:sub>
          </m:sSub>
          <m:r>
            <w:rPr>
              <w:sz w:val="22"/>
            </w:rPr>
            <m:t xml:space="preserve"> + </m:t>
          </m:r>
          <m:sSub>
            <m:e>
              <m:r>
                <m:rPr>
                  <m:sty m:val="i"/>
                </m:rPr>
                <w:rPr>
                  <w:sz w:val="22"/>
                </w:rPr>
                <m:t xml:space="preserve">Q</m:t>
              </m:r>
            </m:e>
            <m:sub>
              <m:r>
                <m:rPr>
                  <m:sty m:val="i"/>
                </m:rPr>
                <w:rPr>
                  <w:sz w:val="22"/>
                </w:rPr>
                <m:t xml:space="preserve">3</m:t>
              </m:r>
            </m:sub>
          </m:sSub>
          <m:r>
            <w:rPr>
              <w:sz w:val="22"/>
            </w:rPr>
            <m:t xml:space="preserve"> + </m:t>
          </m:r>
          <m:sSub>
            <m:e>
              <m:r>
                <m:rPr>
                  <m:sty m:val="i"/>
                </m:rPr>
                <w:rPr>
                  <w:sz w:val="22"/>
                </w:rPr>
                <m:t xml:space="preserve">Q</m:t>
              </m:r>
            </m:e>
            <m:sub>
              <m:r>
                <m:rPr>
                  <m:sty m:val="i"/>
                </m:rPr>
                <w:rPr>
                  <w:sz w:val="22"/>
                </w:rPr>
                <m:t xml:space="preserve">4</m:t>
              </m:r>
            </m:sub>
          </m:sSub>
          <m:r>
            <w:rPr>
              <w:sz w:val="22"/>
            </w:rPr>
            <m:t xml:space="preserve"> + </m:t>
          </m:r>
          <m:sSub>
            <m:e>
              <m:r>
                <m:rPr>
                  <m:sty m:val="i"/>
                </m:rPr>
                <w:rPr>
                  <w:sz w:val="22"/>
                </w:rPr>
                <m:t xml:space="preserve">Q</m:t>
              </m:r>
            </m:e>
            <m:sub>
              <m:r>
                <m:rPr>
                  <m:sty m:val="i"/>
                </m:rPr>
                <w:rPr>
                  <w:sz w:val="22"/>
                </w:rPr>
                <m:t xml:space="preserve">5</m:t>
              </m:r>
            </m:sub>
          </m:sSub>
          <m:r>
            <w:rPr>
              <w:sz w:val="22"/>
            </w:rPr>
            <m:t xml:space="preserve"> + </m:t>
          </m:r>
          <m:sSub>
            <m:e>
              <m:r>
                <m:rPr>
                  <m:sty m:val="i"/>
                </m:rPr>
                <w:rPr>
                  <w:sz w:val="22"/>
                </w:rPr>
                <m:t xml:space="preserve">Q</m:t>
              </m:r>
            </m:e>
            <m:sub>
              <m:r>
                <m:rPr>
                  <m:sty m:val="i"/>
                </m:rPr>
                <w:rPr>
                  <w:sz w:val="22"/>
                </w:rPr>
                <m:t xml:space="preserve">6</m:t>
              </m:r>
            </m:sub>
          </m:sSub>
          <m:r>
            <w:rPr>
              <w:sz w:val="22"/>
            </w:rPr>
            <m:t xml:space="preserve"> ≈ 38,18056633</m:t>
          </m:r>
        </m:oMath>
      </m:oMathPara>
    </w:p>
    <w:p>
      <w:pPr>
        <w:spacing w:before="60" w:after="60"/>
        <w:ind w:firstLine="0"/>
        <w:jc w:val="center"/>
      </w:pPr>
      <m:oMathPara>
        <m:oMathParaPr>
          <m:jc m:val="center"/>
        </m:oMathParaPr>
        <m:oMath>
          <m:r>
            <m:rPr>
              <m:sty m:val="i"/>
            </m:rPr>
            <w:rPr>
              <w:sz w:val="22"/>
            </w:rPr>
            <m:t xml:space="preserve">B = </m:t>
          </m:r>
          <m:sSub>
            <m:e>
              <m:r>
                <m:rPr>
                  <m:sty m:val="i"/>
                </m:rPr>
                <w:rPr>
                  <w:sz w:val="22"/>
                </w:rPr>
                <m:t xml:space="preserve">Q</m:t>
              </m:r>
            </m:e>
            <m:sub>
              <m:r>
                <m:rPr>
                  <m:sty m:val="i"/>
                </m:rPr>
                <w:rPr>
                  <w:sz w:val="22"/>
                </w:rPr>
                <m:t xml:space="preserve">7</m:t>
              </m:r>
            </m:sub>
          </m:sSub>
          <m:r>
            <w:rPr>
              <w:sz w:val="22"/>
            </w:rPr>
            <m:t xml:space="preserve"> + </m:t>
          </m:r>
          <m:sSub>
            <m:e>
              <m:r>
                <m:rPr>
                  <m:sty m:val="i"/>
                </m:rPr>
                <w:rPr>
                  <w:sz w:val="22"/>
                </w:rPr>
                <m:t xml:space="preserve">Q</m:t>
              </m:r>
            </m:e>
            <m:sub>
              <m:r>
                <m:rPr>
                  <m:sty m:val="i"/>
                </m:rPr>
                <w:rPr>
                  <w:sz w:val="22"/>
                </w:rPr>
                <m:t xml:space="preserve">8</m:t>
              </m:r>
            </m:sub>
          </m:sSub>
          <m:r>
            <w:rPr>
              <w:sz w:val="22"/>
            </w:rPr>
            <m:t xml:space="preserve"> + </m:t>
          </m:r>
          <m:sSub>
            <m:e>
              <m:r>
                <m:rPr>
                  <m:sty m:val="i"/>
                </m:rPr>
                <w:rPr>
                  <w:sz w:val="22"/>
                </w:rPr>
                <m:t xml:space="preserve">Q</m:t>
              </m:r>
            </m:e>
            <m:sub>
              <m:r>
                <m:rPr>
                  <m:sty m:val="i"/>
                </m:rPr>
                <w:rPr>
                  <w:sz w:val="22"/>
                </w:rPr>
                <m:t xml:space="preserve">9</m:t>
              </m:r>
            </m:sub>
          </m:sSub>
          <m:r>
            <w:rPr>
              <w:sz w:val="22"/>
            </w:rPr>
            <m:t xml:space="preserve"> + </m:t>
          </m:r>
          <m:sSub>
            <m:e>
              <m:r>
                <m:rPr>
                  <m:sty m:val="i"/>
                </m:rPr>
                <w:rPr>
                  <w:sz w:val="22"/>
                </w:rPr>
                <m:t xml:space="preserve">Q</m:t>
              </m:r>
            </m:e>
            <m:sub>
              <m:r>
                <m:rPr>
                  <m:sty m:val="i"/>
                </m:rPr>
                <w:rPr>
                  <w:sz w:val="22"/>
                </w:rPr>
                <m:t xml:space="preserve">10</m:t>
              </m:r>
            </m:sub>
          </m:sSub>
          <m:r>
            <w:rPr>
              <w:sz w:val="22"/>
            </w:rPr>
            <m:t xml:space="preserve"> + </m:t>
          </m:r>
          <m:sSub>
            <m:e>
              <m:r>
                <m:rPr>
                  <m:sty m:val="i"/>
                </m:rPr>
                <w:rPr>
                  <w:sz w:val="22"/>
                </w:rPr>
                <m:t xml:space="preserve">Q</m:t>
              </m:r>
            </m:e>
            <m:sub>
              <m:r>
                <m:rPr>
                  <m:sty m:val="i"/>
                </m:rPr>
                <w:rPr>
                  <w:sz w:val="22"/>
                </w:rPr>
                <m:t xml:space="preserve">11</m:t>
              </m:r>
            </m:sub>
          </m:sSub>
          <m:r>
            <w:rPr>
              <w:sz w:val="22"/>
            </w:rPr>
            <m:t xml:space="preserve"> ≈ 57,87190163</m:t>
          </m:r>
        </m:oMath>
      </m:oMathPara>
    </w:p>
    <w:p>
      <w:pPr>
        <w:spacing w:before="60" w:after="60"/>
        <w:ind w:firstLine="0"/>
        <w:jc w:val="center"/>
      </w:pPr>
      <m:oMathPara>
        <m:oMathParaPr>
          <m:jc m:val="center"/>
        </m:oMathParaPr>
        <m:oMath>
          <m:sSup>
            <m:e>
              <m:r>
                <m:rPr>
                  <m:sty m:val="i"/>
                </m:rPr>
                <w:rPr>
                  <w:sz w:val="22"/>
                </w:rPr>
                <m:t xml:space="preserve">χ</m:t>
              </m:r>
            </m:e>
            <m:sup>
              <m:r>
                <m:rPr>
                  <m:sty m:val="i"/>
                </m:rPr>
                <w:rPr>
                  <w:sz w:val="22"/>
                </w:rPr>
                <m:t xml:space="preserve">2</m:t>
              </m:r>
            </m:sup>
          </m:sSup>
          <m:r>
            <m:rPr>
              <m:sty m:val="i"/>
            </m:rPr>
            <w:rPr>
              <w:sz w:val="22"/>
            </w:rPr>
            <m:t xml:space="preserve">(2) = A + B ≈ 96,05246795</m:t>
          </m:r>
        </m:oMath>
      </m:oMathPara>
    </w:p>
    <w:p>
      <w:pPr>
        <w:spacing w:before="240" w:after="120"/>
        <w:ind w:firstLine="0"/>
        <w:jc w:val="center"/>
        <w:keepNext/>
      </w:pPr>
      <w:r>
        <w:rPr>
          <w:rFonts w:ascii="Times New Roman" w:hAnsi="Times New Roman"/>
          <w:b/>
          <w:sz w:val="28"/>
        </w:rPr>
        <w:t>Ж.3. Столбец 3, сдвиг 14, буква О</w:t>
      </w:r>
    </w:p>
    <w:p>
      <w:pPr>
        <w:keepNext/>
        <w:ind w:firstLine="0"/>
        <w:jc w:val="both"/>
      </w:pPr>
      <w:r>
        <w:rPr>
          <w:rFonts w:ascii="Times New Roman" w:hAnsi="Times New Roman"/>
          <w:sz w:val="28"/>
        </w:rPr>
        <w:t>Таблица Ж.3 — все слагаемые для столбца 3</w:t>
      </w:r>
    </w:p>
    <w:tbl>
      <w:tblPr>
        <w:tblStyle w:val="TableGrid"/>
        <w:tblW w:type="auto" w:w="0"/>
        <w:tblLayout w:type="fixed"/>
        <w:tblLook w:firstColumn="1" w:firstRow="1" w:lastColumn="0" w:lastRow="0" w:noHBand="0" w:noVBand="1" w:val="04A0"/>
      </w:tblPr>
      <w:tblGrid>
        <w:gridCol w:w="1615"/>
        <w:gridCol w:w="1615"/>
        <w:gridCol w:w="1615"/>
        <w:gridCol w:w="1615"/>
        <w:gridCol w:w="1615"/>
        <w:gridCol w:w="1615"/>
      </w:tblGrid>
      <w:tr>
        <w:trPr>
          <w:tblHeader/>
          <w:cantSplit/>
        </w:trPr>
        <w:tc>
          <w:tcPr>
            <w:tcW w:type="dxa" w:w="1559"/>
          </w:tcPr>
          <w:p>
            <w:pPr>
              <w:spacing w:line="240" w:lineRule="auto" w:after="60"/>
              <w:ind w:firstLine="0"/>
            </w:pPr>
            <w:r>
              <w:rPr>
                <w:rFonts w:ascii="Times New Roman" w:hAnsi="Times New Roman"/>
                <w:b/>
                <w:sz w:val="22"/>
              </w:rPr>
              <w:t>Буква</w:t>
            </w:r>
          </w:p>
        </w:tc>
        <w:tc>
          <w:tcPr>
            <w:tcW w:type="dxa" w:w="1559"/>
          </w:tcPr>
          <w:p>
            <w:pPr>
              <w:spacing w:line="240" w:lineRule="auto" w:after="60"/>
              <w:ind w:firstLine="0"/>
            </w:pPr>
            <w:r>
              <w:rPr>
                <w:rFonts w:ascii="Times New Roman" w:hAnsi="Times New Roman"/>
                <w:b/>
                <w:sz w:val="22"/>
              </w:rPr>
              <w:t>Шифрбуква</w:t>
            </w:r>
          </w:p>
        </w:tc>
        <w:tc>
          <w:tcPr>
            <w:tcW w:type="dxa" w:w="1559"/>
          </w:tcPr>
          <w:p>
            <w:pPr>
              <w:spacing w:line="240" w:lineRule="auto" w:after="60"/>
              <w:ind w:firstLine="0"/>
            </w:pPr>
            <w:r>
              <w:rPr>
                <w:rFonts w:ascii="Times New Roman" w:hAnsi="Times New Roman"/>
                <w:b/>
                <w:sz w:val="22"/>
              </w:rPr>
              <w:t>O</w:t>
            </w:r>
          </w:p>
        </w:tc>
        <w:tc>
          <w:tcPr>
            <w:tcW w:type="dxa" w:w="1559"/>
          </w:tcPr>
          <w:p>
            <w:pPr>
              <w:spacing w:line="240" w:lineRule="auto" w:after="60"/>
              <w:ind w:firstLine="0"/>
            </w:pPr>
            <w:r>
              <w:rPr>
                <w:rFonts w:ascii="Times New Roman" w:hAnsi="Times New Roman"/>
                <w:b/>
                <w:sz w:val="22"/>
              </w:rPr>
              <w:t>f</w:t>
            </w:r>
          </w:p>
        </w:tc>
        <w:tc>
          <w:tcPr>
            <w:tcW w:type="dxa" w:w="1559"/>
          </w:tcPr>
          <w:p>
            <w:pPr>
              <w:spacing w:line="240" w:lineRule="auto" w:after="60"/>
              <w:ind w:firstLine="0"/>
            </w:pPr>
            <w:r>
              <w:rPr>
                <w:rFonts w:ascii="Times New Roman" w:hAnsi="Times New Roman"/>
                <w:b/>
                <w:sz w:val="22"/>
              </w:rPr>
              <w:t>E</w:t>
            </w:r>
          </w:p>
        </w:tc>
        <w:tc>
          <w:tcPr>
            <w:tcW w:type="dxa" w:w="1559"/>
          </w:tcPr>
          <w:p>
            <w:pPr>
              <w:spacing w:line="240" w:lineRule="auto" w:after="60"/>
              <w:ind w:firstLine="0"/>
            </w:pPr>
            <w:r>
              <w:rPr>
                <w:rFonts w:ascii="Times New Roman" w:hAnsi="Times New Roman"/>
                <w:b/>
                <w:sz w:val="22"/>
              </w:rPr>
              <w:t>(O−E)²/E</w:t>
            </w:r>
          </w:p>
        </w:tc>
      </w:tr>
      <w:tr>
        <w:trPr>
          <w:cantSplit/>
        </w:trPr>
        <w:tc>
          <w:tcPr>
            <w:tcW w:type="dxa" w:w="1615"/>
          </w:tcPr>
          <w:p>
            <w:pPr>
              <w:spacing w:line="240" w:lineRule="auto" w:after="60"/>
              <w:ind w:firstLine="0"/>
            </w:pPr>
            <w:r>
              <w:rPr>
                <w:rFonts w:ascii="Times New Roman" w:hAnsi="Times New Roman"/>
                <w:b w:val="0"/>
                <w:sz w:val="22"/>
              </w:rPr>
              <w:t>А</w:t>
            </w:r>
          </w:p>
        </w:tc>
        <w:tc>
          <w:tcPr>
            <w:tcW w:type="dxa" w:w="1615"/>
          </w:tcPr>
          <w:p>
            <w:pPr>
              <w:spacing w:line="240" w:lineRule="auto" w:after="60"/>
              <w:ind w:firstLine="0"/>
            </w:pPr>
            <w:r>
              <w:rPr>
                <w:rFonts w:ascii="Times New Roman" w:hAnsi="Times New Roman"/>
                <w:b w:val="0"/>
                <w:sz w:val="22"/>
              </w:rPr>
              <w:t>О</w:t>
            </w:r>
          </w:p>
        </w:tc>
        <w:tc>
          <w:tcPr>
            <w:tcW w:type="dxa" w:w="1615"/>
          </w:tcPr>
          <w:p>
            <w:pPr>
              <w:spacing w:line="240" w:lineRule="auto" w:after="60"/>
              <w:ind w:firstLine="0"/>
            </w:pPr>
            <w:r>
              <w:rPr>
                <w:rFonts w:ascii="Times New Roman" w:hAnsi="Times New Roman"/>
                <w:b w:val="0"/>
                <w:sz w:val="22"/>
              </w:rPr>
              <w:t>66</w:t>
            </w:r>
          </w:p>
        </w:tc>
        <w:tc>
          <w:tcPr>
            <w:tcW w:type="dxa" w:w="1615"/>
          </w:tcPr>
          <w:p>
            <w:pPr>
              <w:spacing w:line="240" w:lineRule="auto" w:after="60"/>
              <w:ind w:firstLine="0"/>
            </w:pPr>
            <w:r>
              <w:rPr>
                <w:rFonts w:ascii="Times New Roman" w:hAnsi="Times New Roman"/>
                <w:b w:val="0"/>
                <w:sz w:val="22"/>
              </w:rPr>
              <w:t>0,062</w:t>
            </w:r>
          </w:p>
        </w:tc>
        <w:tc>
          <w:tcPr>
            <w:tcW w:type="dxa" w:w="1615"/>
          </w:tcPr>
          <w:p>
            <w:pPr>
              <w:spacing w:line="240" w:lineRule="auto" w:after="60"/>
              <w:ind w:firstLine="0"/>
            </w:pPr>
            <w:r>
              <w:rPr>
                <w:rFonts w:ascii="Times New Roman" w:hAnsi="Times New Roman"/>
                <w:b w:val="0"/>
                <w:sz w:val="22"/>
              </w:rPr>
              <w:t>40,610</w:t>
            </w:r>
          </w:p>
        </w:tc>
        <w:tc>
          <w:tcPr>
            <w:tcW w:type="dxa" w:w="1615"/>
          </w:tcPr>
          <w:p>
            <w:pPr>
              <w:spacing w:line="240" w:lineRule="auto" w:after="60"/>
              <w:ind w:firstLine="0"/>
            </w:pPr>
            <w:r>
              <w:rPr>
                <w:rFonts w:ascii="Times New Roman" w:hAnsi="Times New Roman"/>
                <w:b w:val="0"/>
                <w:sz w:val="22"/>
              </w:rPr>
              <w:t>15,874221</w:t>
            </w:r>
          </w:p>
        </w:tc>
      </w:tr>
      <w:tr>
        <w:trPr>
          <w:cantSplit/>
        </w:trPr>
        <w:tc>
          <w:tcPr>
            <w:tcW w:type="dxa" w:w="1615"/>
          </w:tcPr>
          <w:p>
            <w:pPr>
              <w:spacing w:line="240" w:lineRule="auto" w:after="60"/>
              <w:ind w:firstLine="0"/>
            </w:pPr>
            <w:r>
              <w:rPr>
                <w:rFonts w:ascii="Times New Roman" w:hAnsi="Times New Roman"/>
                <w:b w:val="0"/>
                <w:sz w:val="22"/>
              </w:rPr>
              <w:t>Б</w:t>
            </w:r>
          </w:p>
        </w:tc>
        <w:tc>
          <w:tcPr>
            <w:tcW w:type="dxa" w:w="1615"/>
          </w:tcPr>
          <w:p>
            <w:pPr>
              <w:spacing w:line="240" w:lineRule="auto" w:after="60"/>
              <w:ind w:firstLine="0"/>
            </w:pPr>
            <w:r>
              <w:rPr>
                <w:rFonts w:ascii="Times New Roman" w:hAnsi="Times New Roman"/>
                <w:b w:val="0"/>
                <w:sz w:val="22"/>
              </w:rPr>
              <w:t>П</w:t>
            </w:r>
          </w:p>
        </w:tc>
        <w:tc>
          <w:tcPr>
            <w:tcW w:type="dxa" w:w="1615"/>
          </w:tcPr>
          <w:p>
            <w:pPr>
              <w:spacing w:line="240" w:lineRule="auto" w:after="60"/>
              <w:ind w:firstLine="0"/>
            </w:pPr>
            <w:r>
              <w:rPr>
                <w:rFonts w:ascii="Times New Roman" w:hAnsi="Times New Roman"/>
                <w:b w:val="0"/>
                <w:sz w:val="22"/>
              </w:rPr>
              <w:t>9</w:t>
            </w:r>
          </w:p>
        </w:tc>
        <w:tc>
          <w:tcPr>
            <w:tcW w:type="dxa" w:w="1615"/>
          </w:tcPr>
          <w:p>
            <w:pPr>
              <w:spacing w:line="240" w:lineRule="auto" w:after="60"/>
              <w:ind w:firstLine="0"/>
            </w:pPr>
            <w:r>
              <w:rPr>
                <w:rFonts w:ascii="Times New Roman" w:hAnsi="Times New Roman"/>
                <w:b w:val="0"/>
                <w:sz w:val="22"/>
              </w:rPr>
              <w:t>0,014</w:t>
            </w:r>
          </w:p>
        </w:tc>
        <w:tc>
          <w:tcPr>
            <w:tcW w:type="dxa" w:w="1615"/>
          </w:tcPr>
          <w:p>
            <w:pPr>
              <w:spacing w:line="240" w:lineRule="auto" w:after="60"/>
              <w:ind w:firstLine="0"/>
            </w:pPr>
            <w:r>
              <w:rPr>
                <w:rFonts w:ascii="Times New Roman" w:hAnsi="Times New Roman"/>
                <w:b w:val="0"/>
                <w:sz w:val="22"/>
              </w:rPr>
              <w:t>9,170</w:t>
            </w:r>
          </w:p>
        </w:tc>
        <w:tc>
          <w:tcPr>
            <w:tcW w:type="dxa" w:w="1615"/>
          </w:tcPr>
          <w:p>
            <w:pPr>
              <w:spacing w:line="240" w:lineRule="auto" w:after="60"/>
              <w:ind w:firstLine="0"/>
            </w:pPr>
            <w:r>
              <w:rPr>
                <w:rFonts w:ascii="Times New Roman" w:hAnsi="Times New Roman"/>
                <w:b w:val="0"/>
                <w:sz w:val="22"/>
              </w:rPr>
              <w:t>0,003152</w:t>
            </w:r>
          </w:p>
        </w:tc>
      </w:tr>
      <w:tr>
        <w:trPr>
          <w:cantSplit/>
        </w:trPr>
        <w:tc>
          <w:tcPr>
            <w:tcW w:type="dxa" w:w="1615"/>
          </w:tcPr>
          <w:p>
            <w:pPr>
              <w:spacing w:line="240" w:lineRule="auto" w:after="60"/>
              <w:ind w:firstLine="0"/>
            </w:pPr>
            <w:r>
              <w:rPr>
                <w:rFonts w:ascii="Times New Roman" w:hAnsi="Times New Roman"/>
                <w:b w:val="0"/>
                <w:sz w:val="22"/>
              </w:rPr>
              <w:t>В</w:t>
            </w:r>
          </w:p>
        </w:tc>
        <w:tc>
          <w:tcPr>
            <w:tcW w:type="dxa" w:w="1615"/>
          </w:tcPr>
          <w:p>
            <w:pPr>
              <w:spacing w:line="240" w:lineRule="auto" w:after="60"/>
              <w:ind w:firstLine="0"/>
            </w:pPr>
            <w:r>
              <w:rPr>
                <w:rFonts w:ascii="Times New Roman" w:hAnsi="Times New Roman"/>
                <w:b w:val="0"/>
                <w:sz w:val="22"/>
              </w:rPr>
              <w:t>Р</w:t>
            </w:r>
          </w:p>
        </w:tc>
        <w:tc>
          <w:tcPr>
            <w:tcW w:type="dxa" w:w="1615"/>
          </w:tcPr>
          <w:p>
            <w:pPr>
              <w:spacing w:line="240" w:lineRule="auto" w:after="60"/>
              <w:ind w:firstLine="0"/>
            </w:pPr>
            <w:r>
              <w:rPr>
                <w:rFonts w:ascii="Times New Roman" w:hAnsi="Times New Roman"/>
                <w:b w:val="0"/>
                <w:sz w:val="22"/>
              </w:rPr>
              <w:t>20</w:t>
            </w:r>
          </w:p>
        </w:tc>
        <w:tc>
          <w:tcPr>
            <w:tcW w:type="dxa" w:w="1615"/>
          </w:tcPr>
          <w:p>
            <w:pPr>
              <w:spacing w:line="240" w:lineRule="auto" w:after="60"/>
              <w:ind w:firstLine="0"/>
            </w:pPr>
            <w:r>
              <w:rPr>
                <w:rFonts w:ascii="Times New Roman" w:hAnsi="Times New Roman"/>
                <w:b w:val="0"/>
                <w:sz w:val="22"/>
              </w:rPr>
              <w:t>0,038</w:t>
            </w:r>
          </w:p>
        </w:tc>
        <w:tc>
          <w:tcPr>
            <w:tcW w:type="dxa" w:w="1615"/>
          </w:tcPr>
          <w:p>
            <w:pPr>
              <w:spacing w:line="240" w:lineRule="auto" w:after="60"/>
              <w:ind w:firstLine="0"/>
            </w:pPr>
            <w:r>
              <w:rPr>
                <w:rFonts w:ascii="Times New Roman" w:hAnsi="Times New Roman"/>
                <w:b w:val="0"/>
                <w:sz w:val="22"/>
              </w:rPr>
              <w:t>24,890</w:t>
            </w:r>
          </w:p>
        </w:tc>
        <w:tc>
          <w:tcPr>
            <w:tcW w:type="dxa" w:w="1615"/>
          </w:tcPr>
          <w:p>
            <w:pPr>
              <w:spacing w:line="240" w:lineRule="auto" w:after="60"/>
              <w:ind w:firstLine="0"/>
            </w:pPr>
            <w:r>
              <w:rPr>
                <w:rFonts w:ascii="Times New Roman" w:hAnsi="Times New Roman"/>
                <w:b w:val="0"/>
                <w:sz w:val="22"/>
              </w:rPr>
              <w:t>0,960711</w:t>
            </w:r>
          </w:p>
        </w:tc>
      </w:tr>
      <w:tr>
        <w:trPr>
          <w:cantSplit/>
        </w:trPr>
        <w:tc>
          <w:tcPr>
            <w:tcW w:type="dxa" w:w="1615"/>
          </w:tcPr>
          <w:p>
            <w:pPr>
              <w:spacing w:line="240" w:lineRule="auto" w:after="60"/>
              <w:ind w:firstLine="0"/>
            </w:pPr>
            <w:r>
              <w:rPr>
                <w:rFonts w:ascii="Times New Roman" w:hAnsi="Times New Roman"/>
                <w:b w:val="0"/>
                <w:sz w:val="22"/>
              </w:rPr>
              <w:t>Г</w:t>
            </w:r>
          </w:p>
        </w:tc>
        <w:tc>
          <w:tcPr>
            <w:tcW w:type="dxa" w:w="1615"/>
          </w:tcPr>
          <w:p>
            <w:pPr>
              <w:spacing w:line="240" w:lineRule="auto" w:after="60"/>
              <w:ind w:firstLine="0"/>
            </w:pPr>
            <w:r>
              <w:rPr>
                <w:rFonts w:ascii="Times New Roman" w:hAnsi="Times New Roman"/>
                <w:b w:val="0"/>
                <w:sz w:val="22"/>
              </w:rPr>
              <w:t>С</w:t>
            </w:r>
          </w:p>
        </w:tc>
        <w:tc>
          <w:tcPr>
            <w:tcW w:type="dxa" w:w="1615"/>
          </w:tcPr>
          <w:p>
            <w:pPr>
              <w:spacing w:line="240" w:lineRule="auto" w:after="60"/>
              <w:ind w:firstLine="0"/>
            </w:pPr>
            <w:r>
              <w:rPr>
                <w:rFonts w:ascii="Times New Roman" w:hAnsi="Times New Roman"/>
                <w:b w:val="0"/>
                <w:sz w:val="22"/>
              </w:rPr>
              <w:t>11</w:t>
            </w:r>
          </w:p>
        </w:tc>
        <w:tc>
          <w:tcPr>
            <w:tcW w:type="dxa" w:w="1615"/>
          </w:tcPr>
          <w:p>
            <w:pPr>
              <w:spacing w:line="240" w:lineRule="auto" w:after="60"/>
              <w:ind w:firstLine="0"/>
            </w:pPr>
            <w:r>
              <w:rPr>
                <w:rFonts w:ascii="Times New Roman" w:hAnsi="Times New Roman"/>
                <w:b w:val="0"/>
                <w:sz w:val="22"/>
              </w:rPr>
              <w:t>0,013</w:t>
            </w:r>
          </w:p>
        </w:tc>
        <w:tc>
          <w:tcPr>
            <w:tcW w:type="dxa" w:w="1615"/>
          </w:tcPr>
          <w:p>
            <w:pPr>
              <w:spacing w:line="240" w:lineRule="auto" w:after="60"/>
              <w:ind w:firstLine="0"/>
            </w:pPr>
            <w:r>
              <w:rPr>
                <w:rFonts w:ascii="Times New Roman" w:hAnsi="Times New Roman"/>
                <w:b w:val="0"/>
                <w:sz w:val="22"/>
              </w:rPr>
              <w:t>8,515</w:t>
            </w:r>
          </w:p>
        </w:tc>
        <w:tc>
          <w:tcPr>
            <w:tcW w:type="dxa" w:w="1615"/>
          </w:tcPr>
          <w:p>
            <w:pPr>
              <w:spacing w:line="240" w:lineRule="auto" w:after="60"/>
              <w:ind w:firstLine="0"/>
            </w:pPr>
            <w:r>
              <w:rPr>
                <w:rFonts w:ascii="Times New Roman" w:hAnsi="Times New Roman"/>
                <w:b w:val="0"/>
                <w:sz w:val="22"/>
              </w:rPr>
              <w:t>0,725217</w:t>
            </w:r>
          </w:p>
        </w:tc>
      </w:tr>
      <w:tr>
        <w:trPr>
          <w:cantSplit/>
        </w:trPr>
        <w:tc>
          <w:tcPr>
            <w:tcW w:type="dxa" w:w="1615"/>
          </w:tcPr>
          <w:p>
            <w:pPr>
              <w:spacing w:line="240" w:lineRule="auto" w:after="60"/>
              <w:ind w:firstLine="0"/>
            </w:pPr>
            <w:r>
              <w:rPr>
                <w:rFonts w:ascii="Times New Roman" w:hAnsi="Times New Roman"/>
                <w:b w:val="0"/>
                <w:sz w:val="22"/>
              </w:rPr>
              <w:t>Д</w:t>
            </w:r>
          </w:p>
        </w:tc>
        <w:tc>
          <w:tcPr>
            <w:tcW w:type="dxa" w:w="1615"/>
          </w:tcPr>
          <w:p>
            <w:pPr>
              <w:spacing w:line="240" w:lineRule="auto" w:after="60"/>
              <w:ind w:firstLine="0"/>
            </w:pPr>
            <w:r>
              <w:rPr>
                <w:rFonts w:ascii="Times New Roman" w:hAnsi="Times New Roman"/>
                <w:b w:val="0"/>
                <w:sz w:val="22"/>
              </w:rPr>
              <w:t>Т</w:t>
            </w:r>
          </w:p>
        </w:tc>
        <w:tc>
          <w:tcPr>
            <w:tcW w:type="dxa" w:w="1615"/>
          </w:tcPr>
          <w:p>
            <w:pPr>
              <w:spacing w:line="240" w:lineRule="auto" w:after="60"/>
              <w:ind w:firstLine="0"/>
            </w:pPr>
            <w:r>
              <w:rPr>
                <w:rFonts w:ascii="Times New Roman" w:hAnsi="Times New Roman"/>
                <w:b w:val="0"/>
                <w:sz w:val="22"/>
              </w:rPr>
              <w:t>16</w:t>
            </w:r>
          </w:p>
        </w:tc>
        <w:tc>
          <w:tcPr>
            <w:tcW w:type="dxa" w:w="1615"/>
          </w:tcPr>
          <w:p>
            <w:pPr>
              <w:spacing w:line="240" w:lineRule="auto" w:after="60"/>
              <w:ind w:firstLine="0"/>
            </w:pPr>
            <w:r>
              <w:rPr>
                <w:rFonts w:ascii="Times New Roman" w:hAnsi="Times New Roman"/>
                <w:b w:val="0"/>
                <w:sz w:val="22"/>
              </w:rPr>
              <w:t>0,025</w:t>
            </w:r>
          </w:p>
        </w:tc>
        <w:tc>
          <w:tcPr>
            <w:tcW w:type="dxa" w:w="1615"/>
          </w:tcPr>
          <w:p>
            <w:pPr>
              <w:spacing w:line="240" w:lineRule="auto" w:after="60"/>
              <w:ind w:firstLine="0"/>
            </w:pPr>
            <w:r>
              <w:rPr>
                <w:rFonts w:ascii="Times New Roman" w:hAnsi="Times New Roman"/>
                <w:b w:val="0"/>
                <w:sz w:val="22"/>
              </w:rPr>
              <w:t>16,375</w:t>
            </w:r>
          </w:p>
        </w:tc>
        <w:tc>
          <w:tcPr>
            <w:tcW w:type="dxa" w:w="1615"/>
          </w:tcPr>
          <w:p>
            <w:pPr>
              <w:spacing w:line="240" w:lineRule="auto" w:after="60"/>
              <w:ind w:firstLine="0"/>
            </w:pPr>
            <w:r>
              <w:rPr>
                <w:rFonts w:ascii="Times New Roman" w:hAnsi="Times New Roman"/>
                <w:b w:val="0"/>
                <w:sz w:val="22"/>
              </w:rPr>
              <w:t>0,008588</w:t>
            </w:r>
          </w:p>
        </w:tc>
      </w:tr>
      <w:tr>
        <w:trPr>
          <w:cantSplit/>
        </w:trPr>
        <w:tc>
          <w:tcPr>
            <w:tcW w:type="dxa" w:w="1615"/>
          </w:tcPr>
          <w:p>
            <w:pPr>
              <w:spacing w:line="240" w:lineRule="auto" w:after="60"/>
              <w:ind w:firstLine="0"/>
            </w:pPr>
            <w:r>
              <w:rPr>
                <w:rFonts w:ascii="Times New Roman" w:hAnsi="Times New Roman"/>
                <w:b w:val="0"/>
                <w:sz w:val="22"/>
              </w:rPr>
              <w:t>Е</w:t>
            </w:r>
          </w:p>
        </w:tc>
        <w:tc>
          <w:tcPr>
            <w:tcW w:type="dxa" w:w="1615"/>
          </w:tcPr>
          <w:p>
            <w:pPr>
              <w:spacing w:line="240" w:lineRule="auto" w:after="60"/>
              <w:ind w:firstLine="0"/>
            </w:pPr>
            <w:r>
              <w:rPr>
                <w:rFonts w:ascii="Times New Roman" w:hAnsi="Times New Roman"/>
                <w:b w:val="0"/>
                <w:sz w:val="22"/>
              </w:rPr>
              <w:t>У</w:t>
            </w:r>
          </w:p>
        </w:tc>
        <w:tc>
          <w:tcPr>
            <w:tcW w:type="dxa" w:w="1615"/>
          </w:tcPr>
          <w:p>
            <w:pPr>
              <w:spacing w:line="240" w:lineRule="auto" w:after="60"/>
              <w:ind w:firstLine="0"/>
            </w:pPr>
            <w:r>
              <w:rPr>
                <w:rFonts w:ascii="Times New Roman" w:hAnsi="Times New Roman"/>
                <w:b w:val="0"/>
                <w:sz w:val="22"/>
              </w:rPr>
              <w:t>45</w:t>
            </w:r>
          </w:p>
        </w:tc>
        <w:tc>
          <w:tcPr>
            <w:tcW w:type="dxa" w:w="1615"/>
          </w:tcPr>
          <w:p>
            <w:pPr>
              <w:spacing w:line="240" w:lineRule="auto" w:after="60"/>
              <w:ind w:firstLine="0"/>
            </w:pPr>
            <w:r>
              <w:rPr>
                <w:rFonts w:ascii="Times New Roman" w:hAnsi="Times New Roman"/>
                <w:b w:val="0"/>
                <w:sz w:val="22"/>
              </w:rPr>
              <w:t>0,072</w:t>
            </w:r>
          </w:p>
        </w:tc>
        <w:tc>
          <w:tcPr>
            <w:tcW w:type="dxa" w:w="1615"/>
          </w:tcPr>
          <w:p>
            <w:pPr>
              <w:spacing w:line="240" w:lineRule="auto" w:after="60"/>
              <w:ind w:firstLine="0"/>
            </w:pPr>
            <w:r>
              <w:rPr>
                <w:rFonts w:ascii="Times New Roman" w:hAnsi="Times New Roman"/>
                <w:b w:val="0"/>
                <w:sz w:val="22"/>
              </w:rPr>
              <w:t>47,160</w:t>
            </w:r>
          </w:p>
        </w:tc>
        <w:tc>
          <w:tcPr>
            <w:tcW w:type="dxa" w:w="1615"/>
          </w:tcPr>
          <w:p>
            <w:pPr>
              <w:spacing w:line="240" w:lineRule="auto" w:after="60"/>
              <w:ind w:firstLine="0"/>
            </w:pPr>
            <w:r>
              <w:rPr>
                <w:rFonts w:ascii="Times New Roman" w:hAnsi="Times New Roman"/>
                <w:b w:val="0"/>
                <w:sz w:val="22"/>
              </w:rPr>
              <w:t>0,098931</w:t>
            </w:r>
          </w:p>
        </w:tc>
      </w:tr>
      <w:tr>
        <w:trPr>
          <w:cantSplit/>
        </w:trPr>
        <w:tc>
          <w:tcPr>
            <w:tcW w:type="dxa" w:w="1615"/>
          </w:tcPr>
          <w:p>
            <w:pPr>
              <w:spacing w:line="240" w:lineRule="auto" w:after="60"/>
              <w:ind w:firstLine="0"/>
            </w:pPr>
            <w:r>
              <w:rPr>
                <w:rFonts w:ascii="Times New Roman" w:hAnsi="Times New Roman"/>
                <w:b w:val="0"/>
                <w:sz w:val="22"/>
              </w:rPr>
              <w:t>Ж</w:t>
            </w:r>
          </w:p>
        </w:tc>
        <w:tc>
          <w:tcPr>
            <w:tcW w:type="dxa" w:w="1615"/>
          </w:tcPr>
          <w:p>
            <w:pPr>
              <w:spacing w:line="240" w:lineRule="auto" w:after="60"/>
              <w:ind w:firstLine="0"/>
            </w:pPr>
            <w:r>
              <w:rPr>
                <w:rFonts w:ascii="Times New Roman" w:hAnsi="Times New Roman"/>
                <w:b w:val="0"/>
                <w:sz w:val="22"/>
              </w:rPr>
              <w:t>Ф</w:t>
            </w:r>
          </w:p>
        </w:tc>
        <w:tc>
          <w:tcPr>
            <w:tcW w:type="dxa" w:w="1615"/>
          </w:tcPr>
          <w:p>
            <w:pPr>
              <w:spacing w:line="240" w:lineRule="auto" w:after="60"/>
              <w:ind w:firstLine="0"/>
            </w:pPr>
            <w:r>
              <w:rPr>
                <w:rFonts w:ascii="Times New Roman" w:hAnsi="Times New Roman"/>
                <w:b w:val="0"/>
                <w:sz w:val="22"/>
              </w:rPr>
              <w:t>2</w:t>
            </w:r>
          </w:p>
        </w:tc>
        <w:tc>
          <w:tcPr>
            <w:tcW w:type="dxa" w:w="1615"/>
          </w:tcPr>
          <w:p>
            <w:pPr>
              <w:spacing w:line="240" w:lineRule="auto" w:after="60"/>
              <w:ind w:firstLine="0"/>
            </w:pPr>
            <w:r>
              <w:rPr>
                <w:rFonts w:ascii="Times New Roman" w:hAnsi="Times New Roman"/>
                <w:b w:val="0"/>
                <w:sz w:val="22"/>
              </w:rPr>
              <w:t>0,007</w:t>
            </w:r>
          </w:p>
        </w:tc>
        <w:tc>
          <w:tcPr>
            <w:tcW w:type="dxa" w:w="1615"/>
          </w:tcPr>
          <w:p>
            <w:pPr>
              <w:spacing w:line="240" w:lineRule="auto" w:after="60"/>
              <w:ind w:firstLine="0"/>
            </w:pPr>
            <w:r>
              <w:rPr>
                <w:rFonts w:ascii="Times New Roman" w:hAnsi="Times New Roman"/>
                <w:b w:val="0"/>
                <w:sz w:val="22"/>
              </w:rPr>
              <w:t>4,585</w:t>
            </w:r>
          </w:p>
        </w:tc>
        <w:tc>
          <w:tcPr>
            <w:tcW w:type="dxa" w:w="1615"/>
          </w:tcPr>
          <w:p>
            <w:pPr>
              <w:spacing w:line="240" w:lineRule="auto" w:after="60"/>
              <w:ind w:firstLine="0"/>
            </w:pPr>
            <w:r>
              <w:rPr>
                <w:rFonts w:ascii="Times New Roman" w:hAnsi="Times New Roman"/>
                <w:b w:val="0"/>
                <w:sz w:val="22"/>
              </w:rPr>
              <w:t>1,457410</w:t>
            </w:r>
          </w:p>
        </w:tc>
      </w:tr>
      <w:tr>
        <w:trPr>
          <w:cantSplit/>
        </w:trPr>
        <w:tc>
          <w:tcPr>
            <w:tcW w:type="dxa" w:w="1615"/>
          </w:tcPr>
          <w:p>
            <w:pPr>
              <w:spacing w:line="240" w:lineRule="auto" w:after="60"/>
              <w:ind w:firstLine="0"/>
            </w:pPr>
            <w:r>
              <w:rPr>
                <w:rFonts w:ascii="Times New Roman" w:hAnsi="Times New Roman"/>
                <w:b w:val="0"/>
                <w:sz w:val="22"/>
              </w:rPr>
              <w:t>З</w:t>
            </w:r>
          </w:p>
        </w:tc>
        <w:tc>
          <w:tcPr>
            <w:tcW w:type="dxa" w:w="1615"/>
          </w:tcPr>
          <w:p>
            <w:pPr>
              <w:spacing w:line="240" w:lineRule="auto" w:after="60"/>
              <w:ind w:firstLine="0"/>
            </w:pPr>
            <w:r>
              <w:rPr>
                <w:rFonts w:ascii="Times New Roman" w:hAnsi="Times New Roman"/>
                <w:b w:val="0"/>
                <w:sz w:val="22"/>
              </w:rPr>
              <w:t>Х</w:t>
            </w:r>
          </w:p>
        </w:tc>
        <w:tc>
          <w:tcPr>
            <w:tcW w:type="dxa" w:w="1615"/>
          </w:tcPr>
          <w:p>
            <w:pPr>
              <w:spacing w:line="240" w:lineRule="auto" w:after="60"/>
              <w:ind w:firstLine="0"/>
            </w:pPr>
            <w:r>
              <w:rPr>
                <w:rFonts w:ascii="Times New Roman" w:hAnsi="Times New Roman"/>
                <w:b w:val="0"/>
                <w:sz w:val="22"/>
              </w:rPr>
              <w:t>7</w:t>
            </w:r>
          </w:p>
        </w:tc>
        <w:tc>
          <w:tcPr>
            <w:tcW w:type="dxa" w:w="1615"/>
          </w:tcPr>
          <w:p>
            <w:pPr>
              <w:spacing w:line="240" w:lineRule="auto" w:after="60"/>
              <w:ind w:firstLine="0"/>
            </w:pPr>
            <w:r>
              <w:rPr>
                <w:rFonts w:ascii="Times New Roman" w:hAnsi="Times New Roman"/>
                <w:b w:val="0"/>
                <w:sz w:val="22"/>
              </w:rPr>
              <w:t>0,016</w:t>
            </w:r>
          </w:p>
        </w:tc>
        <w:tc>
          <w:tcPr>
            <w:tcW w:type="dxa" w:w="1615"/>
          </w:tcPr>
          <w:p>
            <w:pPr>
              <w:spacing w:line="240" w:lineRule="auto" w:after="60"/>
              <w:ind w:firstLine="0"/>
            </w:pPr>
            <w:r>
              <w:rPr>
                <w:rFonts w:ascii="Times New Roman" w:hAnsi="Times New Roman"/>
                <w:b w:val="0"/>
                <w:sz w:val="22"/>
              </w:rPr>
              <w:t>10,480</w:t>
            </w:r>
          </w:p>
        </w:tc>
        <w:tc>
          <w:tcPr>
            <w:tcW w:type="dxa" w:w="1615"/>
          </w:tcPr>
          <w:p>
            <w:pPr>
              <w:spacing w:line="240" w:lineRule="auto" w:after="60"/>
              <w:ind w:firstLine="0"/>
            </w:pPr>
            <w:r>
              <w:rPr>
                <w:rFonts w:ascii="Times New Roman" w:hAnsi="Times New Roman"/>
                <w:b w:val="0"/>
                <w:sz w:val="22"/>
              </w:rPr>
              <w:t>1,155573</w:t>
            </w:r>
          </w:p>
        </w:tc>
      </w:tr>
      <w:tr>
        <w:trPr>
          <w:cantSplit/>
        </w:trPr>
        <w:tc>
          <w:tcPr>
            <w:tcW w:type="dxa" w:w="1615"/>
          </w:tcPr>
          <w:p>
            <w:pPr>
              <w:spacing w:line="240" w:lineRule="auto" w:after="60"/>
              <w:ind w:firstLine="0"/>
            </w:pPr>
            <w:r>
              <w:rPr>
                <w:rFonts w:ascii="Times New Roman" w:hAnsi="Times New Roman"/>
                <w:b w:val="0"/>
                <w:sz w:val="22"/>
              </w:rPr>
              <w:t>И</w:t>
            </w:r>
          </w:p>
        </w:tc>
        <w:tc>
          <w:tcPr>
            <w:tcW w:type="dxa" w:w="1615"/>
          </w:tcPr>
          <w:p>
            <w:pPr>
              <w:spacing w:line="240" w:lineRule="auto" w:after="60"/>
              <w:ind w:firstLine="0"/>
            </w:pPr>
            <w:r>
              <w:rPr>
                <w:rFonts w:ascii="Times New Roman" w:hAnsi="Times New Roman"/>
                <w:b w:val="0"/>
                <w:sz w:val="22"/>
              </w:rPr>
              <w:t>Ц</w:t>
            </w:r>
          </w:p>
        </w:tc>
        <w:tc>
          <w:tcPr>
            <w:tcW w:type="dxa" w:w="1615"/>
          </w:tcPr>
          <w:p>
            <w:pPr>
              <w:spacing w:line="240" w:lineRule="auto" w:after="60"/>
              <w:ind w:firstLine="0"/>
            </w:pPr>
            <w:r>
              <w:rPr>
                <w:rFonts w:ascii="Times New Roman" w:hAnsi="Times New Roman"/>
                <w:b w:val="0"/>
                <w:sz w:val="22"/>
              </w:rPr>
              <w:t>44</w:t>
            </w:r>
          </w:p>
        </w:tc>
        <w:tc>
          <w:tcPr>
            <w:tcW w:type="dxa" w:w="1615"/>
          </w:tcPr>
          <w:p>
            <w:pPr>
              <w:spacing w:line="240" w:lineRule="auto" w:after="60"/>
              <w:ind w:firstLine="0"/>
            </w:pPr>
            <w:r>
              <w:rPr>
                <w:rFonts w:ascii="Times New Roman" w:hAnsi="Times New Roman"/>
                <w:b w:val="0"/>
                <w:sz w:val="22"/>
              </w:rPr>
              <w:t>0,062</w:t>
            </w:r>
          </w:p>
        </w:tc>
        <w:tc>
          <w:tcPr>
            <w:tcW w:type="dxa" w:w="1615"/>
          </w:tcPr>
          <w:p>
            <w:pPr>
              <w:spacing w:line="240" w:lineRule="auto" w:after="60"/>
              <w:ind w:firstLine="0"/>
            </w:pPr>
            <w:r>
              <w:rPr>
                <w:rFonts w:ascii="Times New Roman" w:hAnsi="Times New Roman"/>
                <w:b w:val="0"/>
                <w:sz w:val="22"/>
              </w:rPr>
              <w:t>40,610</w:t>
            </w:r>
          </w:p>
        </w:tc>
        <w:tc>
          <w:tcPr>
            <w:tcW w:type="dxa" w:w="1615"/>
          </w:tcPr>
          <w:p>
            <w:pPr>
              <w:spacing w:line="240" w:lineRule="auto" w:after="60"/>
              <w:ind w:firstLine="0"/>
            </w:pPr>
            <w:r>
              <w:rPr>
                <w:rFonts w:ascii="Times New Roman" w:hAnsi="Times New Roman"/>
                <w:b w:val="0"/>
                <w:sz w:val="22"/>
              </w:rPr>
              <w:t>0,282987</w:t>
            </w:r>
          </w:p>
        </w:tc>
      </w:tr>
      <w:tr>
        <w:trPr>
          <w:cantSplit/>
        </w:trPr>
        <w:tc>
          <w:tcPr>
            <w:tcW w:type="dxa" w:w="1615"/>
          </w:tcPr>
          <w:p>
            <w:pPr>
              <w:spacing w:line="240" w:lineRule="auto" w:after="60"/>
              <w:ind w:firstLine="0"/>
            </w:pPr>
            <w:r>
              <w:rPr>
                <w:rFonts w:ascii="Times New Roman" w:hAnsi="Times New Roman"/>
                <w:b w:val="0"/>
                <w:sz w:val="22"/>
              </w:rPr>
              <w:t>Й</w:t>
            </w:r>
          </w:p>
        </w:tc>
        <w:tc>
          <w:tcPr>
            <w:tcW w:type="dxa" w:w="1615"/>
          </w:tcPr>
          <w:p>
            <w:pPr>
              <w:spacing w:line="240" w:lineRule="auto" w:after="60"/>
              <w:ind w:firstLine="0"/>
            </w:pPr>
            <w:r>
              <w:rPr>
                <w:rFonts w:ascii="Times New Roman" w:hAnsi="Times New Roman"/>
                <w:b w:val="0"/>
                <w:sz w:val="22"/>
              </w:rPr>
              <w:t>Ч</w:t>
            </w:r>
          </w:p>
        </w:tc>
        <w:tc>
          <w:tcPr>
            <w:tcW w:type="dxa" w:w="1615"/>
          </w:tcPr>
          <w:p>
            <w:pPr>
              <w:spacing w:line="240" w:lineRule="auto" w:after="60"/>
              <w:ind w:firstLine="0"/>
            </w:pPr>
            <w:r>
              <w:rPr>
                <w:rFonts w:ascii="Times New Roman" w:hAnsi="Times New Roman"/>
                <w:b w:val="0"/>
                <w:sz w:val="22"/>
              </w:rPr>
              <w:t>2</w:t>
            </w:r>
          </w:p>
        </w:tc>
        <w:tc>
          <w:tcPr>
            <w:tcW w:type="dxa" w:w="1615"/>
          </w:tcPr>
          <w:p>
            <w:pPr>
              <w:spacing w:line="240" w:lineRule="auto" w:after="60"/>
              <w:ind w:firstLine="0"/>
            </w:pPr>
            <w:r>
              <w:rPr>
                <w:rFonts w:ascii="Times New Roman" w:hAnsi="Times New Roman"/>
                <w:b w:val="0"/>
                <w:sz w:val="22"/>
              </w:rPr>
              <w:t>0,010</w:t>
            </w:r>
          </w:p>
        </w:tc>
        <w:tc>
          <w:tcPr>
            <w:tcW w:type="dxa" w:w="1615"/>
          </w:tcPr>
          <w:p>
            <w:pPr>
              <w:spacing w:line="240" w:lineRule="auto" w:after="60"/>
              <w:ind w:firstLine="0"/>
            </w:pPr>
            <w:r>
              <w:rPr>
                <w:rFonts w:ascii="Times New Roman" w:hAnsi="Times New Roman"/>
                <w:b w:val="0"/>
                <w:sz w:val="22"/>
              </w:rPr>
              <w:t>6,550</w:t>
            </w:r>
          </w:p>
        </w:tc>
        <w:tc>
          <w:tcPr>
            <w:tcW w:type="dxa" w:w="1615"/>
          </w:tcPr>
          <w:p>
            <w:pPr>
              <w:spacing w:line="240" w:lineRule="auto" w:after="60"/>
              <w:ind w:firstLine="0"/>
            </w:pPr>
            <w:r>
              <w:rPr>
                <w:rFonts w:ascii="Times New Roman" w:hAnsi="Times New Roman"/>
                <w:b w:val="0"/>
                <w:sz w:val="22"/>
              </w:rPr>
              <w:t>3,160687</w:t>
            </w:r>
          </w:p>
        </w:tc>
      </w:tr>
      <w:tr>
        <w:trPr>
          <w:cantSplit/>
        </w:trPr>
        <w:tc>
          <w:tcPr>
            <w:tcW w:type="dxa" w:w="1615"/>
          </w:tcPr>
          <w:p>
            <w:pPr>
              <w:spacing w:line="240" w:lineRule="auto" w:after="60"/>
              <w:ind w:firstLine="0"/>
            </w:pPr>
            <w:r>
              <w:rPr>
                <w:rFonts w:ascii="Times New Roman" w:hAnsi="Times New Roman"/>
                <w:b w:val="0"/>
                <w:sz w:val="22"/>
              </w:rPr>
              <w:t>К</w:t>
            </w:r>
          </w:p>
        </w:tc>
        <w:tc>
          <w:tcPr>
            <w:tcW w:type="dxa" w:w="1615"/>
          </w:tcPr>
          <w:p>
            <w:pPr>
              <w:spacing w:line="240" w:lineRule="auto" w:after="60"/>
              <w:ind w:firstLine="0"/>
            </w:pPr>
            <w:r>
              <w:rPr>
                <w:rFonts w:ascii="Times New Roman" w:hAnsi="Times New Roman"/>
                <w:b w:val="0"/>
                <w:sz w:val="22"/>
              </w:rPr>
              <w:t>Ш</w:t>
            </w:r>
          </w:p>
        </w:tc>
        <w:tc>
          <w:tcPr>
            <w:tcW w:type="dxa" w:w="1615"/>
          </w:tcPr>
          <w:p>
            <w:pPr>
              <w:spacing w:line="240" w:lineRule="auto" w:after="60"/>
              <w:ind w:firstLine="0"/>
            </w:pPr>
            <w:r>
              <w:rPr>
                <w:rFonts w:ascii="Times New Roman" w:hAnsi="Times New Roman"/>
                <w:b w:val="0"/>
                <w:sz w:val="22"/>
              </w:rPr>
              <w:t>36</w:t>
            </w:r>
          </w:p>
        </w:tc>
        <w:tc>
          <w:tcPr>
            <w:tcW w:type="dxa" w:w="1615"/>
          </w:tcPr>
          <w:p>
            <w:pPr>
              <w:spacing w:line="240" w:lineRule="auto" w:after="60"/>
              <w:ind w:firstLine="0"/>
            </w:pPr>
            <w:r>
              <w:rPr>
                <w:rFonts w:ascii="Times New Roman" w:hAnsi="Times New Roman"/>
                <w:b w:val="0"/>
                <w:sz w:val="22"/>
              </w:rPr>
              <w:t>0,028</w:t>
            </w:r>
          </w:p>
        </w:tc>
        <w:tc>
          <w:tcPr>
            <w:tcW w:type="dxa" w:w="1615"/>
          </w:tcPr>
          <w:p>
            <w:pPr>
              <w:spacing w:line="240" w:lineRule="auto" w:after="60"/>
              <w:ind w:firstLine="0"/>
            </w:pPr>
            <w:r>
              <w:rPr>
                <w:rFonts w:ascii="Times New Roman" w:hAnsi="Times New Roman"/>
                <w:b w:val="0"/>
                <w:sz w:val="22"/>
              </w:rPr>
              <w:t>18,340</w:t>
            </w:r>
          </w:p>
        </w:tc>
        <w:tc>
          <w:tcPr>
            <w:tcW w:type="dxa" w:w="1615"/>
          </w:tcPr>
          <w:p>
            <w:pPr>
              <w:spacing w:line="240" w:lineRule="auto" w:after="60"/>
              <w:ind w:firstLine="0"/>
            </w:pPr>
            <w:r>
              <w:rPr>
                <w:rFonts w:ascii="Times New Roman" w:hAnsi="Times New Roman"/>
                <w:b w:val="0"/>
                <w:sz w:val="22"/>
              </w:rPr>
              <w:t>17,005213</w:t>
            </w:r>
          </w:p>
        </w:tc>
      </w:tr>
      <w:tr>
        <w:trPr>
          <w:cantSplit/>
        </w:trPr>
        <w:tc>
          <w:tcPr>
            <w:tcW w:type="dxa" w:w="1615"/>
          </w:tcPr>
          <w:p>
            <w:pPr>
              <w:spacing w:line="240" w:lineRule="auto" w:after="60"/>
              <w:ind w:firstLine="0"/>
            </w:pPr>
            <w:r>
              <w:rPr>
                <w:rFonts w:ascii="Times New Roman" w:hAnsi="Times New Roman"/>
                <w:b w:val="0"/>
                <w:sz w:val="22"/>
              </w:rPr>
              <w:t>Л</w:t>
            </w:r>
          </w:p>
        </w:tc>
        <w:tc>
          <w:tcPr>
            <w:tcW w:type="dxa" w:w="1615"/>
          </w:tcPr>
          <w:p>
            <w:pPr>
              <w:spacing w:line="240" w:lineRule="auto" w:after="60"/>
              <w:ind w:firstLine="0"/>
            </w:pPr>
            <w:r>
              <w:rPr>
                <w:rFonts w:ascii="Times New Roman" w:hAnsi="Times New Roman"/>
                <w:b w:val="0"/>
                <w:sz w:val="22"/>
              </w:rPr>
              <w:t>Щ</w:t>
            </w:r>
          </w:p>
        </w:tc>
        <w:tc>
          <w:tcPr>
            <w:tcW w:type="dxa" w:w="1615"/>
          </w:tcPr>
          <w:p>
            <w:pPr>
              <w:spacing w:line="240" w:lineRule="auto" w:after="60"/>
              <w:ind w:firstLine="0"/>
            </w:pPr>
            <w:r>
              <w:rPr>
                <w:rFonts w:ascii="Times New Roman" w:hAnsi="Times New Roman"/>
                <w:b w:val="0"/>
                <w:sz w:val="22"/>
              </w:rPr>
              <w:t>28</w:t>
            </w:r>
          </w:p>
        </w:tc>
        <w:tc>
          <w:tcPr>
            <w:tcW w:type="dxa" w:w="1615"/>
          </w:tcPr>
          <w:p>
            <w:pPr>
              <w:spacing w:line="240" w:lineRule="auto" w:after="60"/>
              <w:ind w:firstLine="0"/>
            </w:pPr>
            <w:r>
              <w:rPr>
                <w:rFonts w:ascii="Times New Roman" w:hAnsi="Times New Roman"/>
                <w:b w:val="0"/>
                <w:sz w:val="22"/>
              </w:rPr>
              <w:t>0,035</w:t>
            </w:r>
          </w:p>
        </w:tc>
        <w:tc>
          <w:tcPr>
            <w:tcW w:type="dxa" w:w="1615"/>
          </w:tcPr>
          <w:p>
            <w:pPr>
              <w:spacing w:line="240" w:lineRule="auto" w:after="60"/>
              <w:ind w:firstLine="0"/>
            </w:pPr>
            <w:r>
              <w:rPr>
                <w:rFonts w:ascii="Times New Roman" w:hAnsi="Times New Roman"/>
                <w:b w:val="0"/>
                <w:sz w:val="22"/>
              </w:rPr>
              <w:t>22,925</w:t>
            </w:r>
          </w:p>
        </w:tc>
        <w:tc>
          <w:tcPr>
            <w:tcW w:type="dxa" w:w="1615"/>
          </w:tcPr>
          <w:p>
            <w:pPr>
              <w:spacing w:line="240" w:lineRule="auto" w:after="60"/>
              <w:ind w:firstLine="0"/>
            </w:pPr>
            <w:r>
              <w:rPr>
                <w:rFonts w:ascii="Times New Roman" w:hAnsi="Times New Roman"/>
                <w:b w:val="0"/>
                <w:sz w:val="22"/>
              </w:rPr>
              <w:t>1,123473</w:t>
            </w:r>
          </w:p>
        </w:tc>
      </w:tr>
      <w:tr>
        <w:trPr>
          <w:cantSplit/>
        </w:trPr>
        <w:tc>
          <w:tcPr>
            <w:tcW w:type="dxa" w:w="1615"/>
          </w:tcPr>
          <w:p>
            <w:pPr>
              <w:spacing w:line="240" w:lineRule="auto" w:after="60"/>
              <w:ind w:firstLine="0"/>
            </w:pPr>
            <w:r>
              <w:rPr>
                <w:rFonts w:ascii="Times New Roman" w:hAnsi="Times New Roman"/>
                <w:b w:val="0"/>
                <w:sz w:val="22"/>
              </w:rPr>
              <w:t>М</w:t>
            </w:r>
          </w:p>
        </w:tc>
        <w:tc>
          <w:tcPr>
            <w:tcW w:type="dxa" w:w="1615"/>
          </w:tcPr>
          <w:p>
            <w:pPr>
              <w:spacing w:line="240" w:lineRule="auto" w:after="60"/>
              <w:ind w:firstLine="0"/>
            </w:pPr>
            <w:r>
              <w:rPr>
                <w:rFonts w:ascii="Times New Roman" w:hAnsi="Times New Roman"/>
                <w:b w:val="0"/>
                <w:sz w:val="22"/>
              </w:rPr>
              <w:t>Ъ</w:t>
            </w:r>
          </w:p>
        </w:tc>
        <w:tc>
          <w:tcPr>
            <w:tcW w:type="dxa" w:w="1615"/>
          </w:tcPr>
          <w:p>
            <w:pPr>
              <w:spacing w:line="240" w:lineRule="auto" w:after="60"/>
              <w:ind w:firstLine="0"/>
            </w:pPr>
            <w:r>
              <w:rPr>
                <w:rFonts w:ascii="Times New Roman" w:hAnsi="Times New Roman"/>
                <w:b w:val="0"/>
                <w:sz w:val="22"/>
              </w:rPr>
              <w:t>16</w:t>
            </w:r>
          </w:p>
        </w:tc>
        <w:tc>
          <w:tcPr>
            <w:tcW w:type="dxa" w:w="1615"/>
          </w:tcPr>
          <w:p>
            <w:pPr>
              <w:spacing w:line="240" w:lineRule="auto" w:after="60"/>
              <w:ind w:firstLine="0"/>
            </w:pPr>
            <w:r>
              <w:rPr>
                <w:rFonts w:ascii="Times New Roman" w:hAnsi="Times New Roman"/>
                <w:b w:val="0"/>
                <w:sz w:val="22"/>
              </w:rPr>
              <w:t>0,026</w:t>
            </w:r>
          </w:p>
        </w:tc>
        <w:tc>
          <w:tcPr>
            <w:tcW w:type="dxa" w:w="1615"/>
          </w:tcPr>
          <w:p>
            <w:pPr>
              <w:spacing w:line="240" w:lineRule="auto" w:after="60"/>
              <w:ind w:firstLine="0"/>
            </w:pPr>
            <w:r>
              <w:rPr>
                <w:rFonts w:ascii="Times New Roman" w:hAnsi="Times New Roman"/>
                <w:b w:val="0"/>
                <w:sz w:val="22"/>
              </w:rPr>
              <w:t>17,030</w:t>
            </w:r>
          </w:p>
        </w:tc>
        <w:tc>
          <w:tcPr>
            <w:tcW w:type="dxa" w:w="1615"/>
          </w:tcPr>
          <w:p>
            <w:pPr>
              <w:spacing w:line="240" w:lineRule="auto" w:after="60"/>
              <w:ind w:firstLine="0"/>
            </w:pPr>
            <w:r>
              <w:rPr>
                <w:rFonts w:ascii="Times New Roman" w:hAnsi="Times New Roman"/>
                <w:b w:val="0"/>
                <w:sz w:val="22"/>
              </w:rPr>
              <w:t>0,062296</w:t>
            </w:r>
          </w:p>
        </w:tc>
      </w:tr>
      <w:tr>
        <w:trPr>
          <w:cantSplit/>
        </w:trPr>
        <w:tc>
          <w:tcPr>
            <w:tcW w:type="dxa" w:w="1615"/>
          </w:tcPr>
          <w:p>
            <w:pPr>
              <w:spacing w:line="240" w:lineRule="auto" w:after="60"/>
              <w:ind w:firstLine="0"/>
            </w:pPr>
            <w:r>
              <w:rPr>
                <w:rFonts w:ascii="Times New Roman" w:hAnsi="Times New Roman"/>
                <w:b w:val="0"/>
                <w:sz w:val="22"/>
              </w:rPr>
              <w:t>Н</w:t>
            </w:r>
          </w:p>
        </w:tc>
        <w:tc>
          <w:tcPr>
            <w:tcW w:type="dxa" w:w="1615"/>
          </w:tcPr>
          <w:p>
            <w:pPr>
              <w:spacing w:line="240" w:lineRule="auto" w:after="60"/>
              <w:ind w:firstLine="0"/>
            </w:pPr>
            <w:r>
              <w:rPr>
                <w:rFonts w:ascii="Times New Roman" w:hAnsi="Times New Roman"/>
                <w:b w:val="0"/>
                <w:sz w:val="22"/>
              </w:rPr>
              <w:t>Ы</w:t>
            </w:r>
          </w:p>
        </w:tc>
        <w:tc>
          <w:tcPr>
            <w:tcW w:type="dxa" w:w="1615"/>
          </w:tcPr>
          <w:p>
            <w:pPr>
              <w:spacing w:line="240" w:lineRule="auto" w:after="60"/>
              <w:ind w:firstLine="0"/>
            </w:pPr>
            <w:r>
              <w:rPr>
                <w:rFonts w:ascii="Times New Roman" w:hAnsi="Times New Roman"/>
                <w:b w:val="0"/>
                <w:sz w:val="22"/>
              </w:rPr>
              <w:t>30</w:t>
            </w:r>
          </w:p>
        </w:tc>
        <w:tc>
          <w:tcPr>
            <w:tcW w:type="dxa" w:w="1615"/>
          </w:tcPr>
          <w:p>
            <w:pPr>
              <w:spacing w:line="240" w:lineRule="auto" w:after="60"/>
              <w:ind w:firstLine="0"/>
            </w:pPr>
            <w:r>
              <w:rPr>
                <w:rFonts w:ascii="Times New Roman" w:hAnsi="Times New Roman"/>
                <w:b w:val="0"/>
                <w:sz w:val="22"/>
              </w:rPr>
              <w:t>0,053</w:t>
            </w:r>
          </w:p>
        </w:tc>
        <w:tc>
          <w:tcPr>
            <w:tcW w:type="dxa" w:w="1615"/>
          </w:tcPr>
          <w:p>
            <w:pPr>
              <w:spacing w:line="240" w:lineRule="auto" w:after="60"/>
              <w:ind w:firstLine="0"/>
            </w:pPr>
            <w:r>
              <w:rPr>
                <w:rFonts w:ascii="Times New Roman" w:hAnsi="Times New Roman"/>
                <w:b w:val="0"/>
                <w:sz w:val="22"/>
              </w:rPr>
              <w:t>34,715</w:t>
            </w:r>
          </w:p>
        </w:tc>
        <w:tc>
          <w:tcPr>
            <w:tcW w:type="dxa" w:w="1615"/>
          </w:tcPr>
          <w:p>
            <w:pPr>
              <w:spacing w:line="240" w:lineRule="auto" w:after="60"/>
              <w:ind w:firstLine="0"/>
            </w:pPr>
            <w:r>
              <w:rPr>
                <w:rFonts w:ascii="Times New Roman" w:hAnsi="Times New Roman"/>
                <w:b w:val="0"/>
                <w:sz w:val="22"/>
              </w:rPr>
              <w:t>0,640392</w:t>
            </w:r>
          </w:p>
        </w:tc>
      </w:tr>
      <w:tr>
        <w:trPr>
          <w:cantSplit/>
        </w:trPr>
        <w:tc>
          <w:tcPr>
            <w:tcW w:type="dxa" w:w="1615"/>
          </w:tcPr>
          <w:p>
            <w:pPr>
              <w:spacing w:line="240" w:lineRule="auto" w:after="60"/>
              <w:ind w:firstLine="0"/>
            </w:pPr>
            <w:r>
              <w:rPr>
                <w:rFonts w:ascii="Times New Roman" w:hAnsi="Times New Roman"/>
                <w:b w:val="0"/>
                <w:sz w:val="22"/>
              </w:rPr>
              <w:t>О</w:t>
            </w:r>
          </w:p>
        </w:tc>
        <w:tc>
          <w:tcPr>
            <w:tcW w:type="dxa" w:w="1615"/>
          </w:tcPr>
          <w:p>
            <w:pPr>
              <w:spacing w:line="240" w:lineRule="auto" w:after="60"/>
              <w:ind w:firstLine="0"/>
            </w:pPr>
            <w:r>
              <w:rPr>
                <w:rFonts w:ascii="Times New Roman" w:hAnsi="Times New Roman"/>
                <w:b w:val="0"/>
                <w:sz w:val="22"/>
              </w:rPr>
              <w:t>Ь</w:t>
            </w:r>
          </w:p>
        </w:tc>
        <w:tc>
          <w:tcPr>
            <w:tcW w:type="dxa" w:w="1615"/>
          </w:tcPr>
          <w:p>
            <w:pPr>
              <w:spacing w:line="240" w:lineRule="auto" w:after="60"/>
              <w:ind w:firstLine="0"/>
            </w:pPr>
            <w:r>
              <w:rPr>
                <w:rFonts w:ascii="Times New Roman" w:hAnsi="Times New Roman"/>
                <w:b w:val="0"/>
                <w:sz w:val="22"/>
              </w:rPr>
              <w:t>40</w:t>
            </w:r>
          </w:p>
        </w:tc>
        <w:tc>
          <w:tcPr>
            <w:tcW w:type="dxa" w:w="1615"/>
          </w:tcPr>
          <w:p>
            <w:pPr>
              <w:spacing w:line="240" w:lineRule="auto" w:after="60"/>
              <w:ind w:firstLine="0"/>
            </w:pPr>
            <w:r>
              <w:rPr>
                <w:rFonts w:ascii="Times New Roman" w:hAnsi="Times New Roman"/>
                <w:b w:val="0"/>
                <w:sz w:val="22"/>
              </w:rPr>
              <w:t>0,090</w:t>
            </w:r>
          </w:p>
        </w:tc>
        <w:tc>
          <w:tcPr>
            <w:tcW w:type="dxa" w:w="1615"/>
          </w:tcPr>
          <w:p>
            <w:pPr>
              <w:spacing w:line="240" w:lineRule="auto" w:after="60"/>
              <w:ind w:firstLine="0"/>
            </w:pPr>
            <w:r>
              <w:rPr>
                <w:rFonts w:ascii="Times New Roman" w:hAnsi="Times New Roman"/>
                <w:b w:val="0"/>
                <w:sz w:val="22"/>
              </w:rPr>
              <w:t>58,950</w:t>
            </w:r>
          </w:p>
        </w:tc>
        <w:tc>
          <w:tcPr>
            <w:tcW w:type="dxa" w:w="1615"/>
          </w:tcPr>
          <w:p>
            <w:pPr>
              <w:spacing w:line="240" w:lineRule="auto" w:after="60"/>
              <w:ind w:firstLine="0"/>
            </w:pPr>
            <w:r>
              <w:rPr>
                <w:rFonts w:ascii="Times New Roman" w:hAnsi="Times New Roman"/>
                <w:b w:val="0"/>
                <w:sz w:val="22"/>
              </w:rPr>
              <w:t>6,091645</w:t>
            </w:r>
          </w:p>
        </w:tc>
      </w:tr>
      <w:tr>
        <w:trPr>
          <w:cantSplit/>
        </w:trPr>
        <w:tc>
          <w:tcPr>
            <w:tcW w:type="dxa" w:w="1615"/>
          </w:tcPr>
          <w:p>
            <w:pPr>
              <w:spacing w:line="240" w:lineRule="auto" w:after="60"/>
              <w:ind w:firstLine="0"/>
            </w:pPr>
            <w:r>
              <w:rPr>
                <w:rFonts w:ascii="Times New Roman" w:hAnsi="Times New Roman"/>
                <w:b w:val="0"/>
                <w:sz w:val="22"/>
              </w:rPr>
              <w:t>П</w:t>
            </w:r>
          </w:p>
        </w:tc>
        <w:tc>
          <w:tcPr>
            <w:tcW w:type="dxa" w:w="1615"/>
          </w:tcPr>
          <w:p>
            <w:pPr>
              <w:spacing w:line="240" w:lineRule="auto" w:after="60"/>
              <w:ind w:firstLine="0"/>
            </w:pPr>
            <w:r>
              <w:rPr>
                <w:rFonts w:ascii="Times New Roman" w:hAnsi="Times New Roman"/>
                <w:b w:val="0"/>
                <w:sz w:val="22"/>
              </w:rPr>
              <w:t>Э</w:t>
            </w:r>
          </w:p>
        </w:tc>
        <w:tc>
          <w:tcPr>
            <w:tcW w:type="dxa" w:w="1615"/>
          </w:tcPr>
          <w:p>
            <w:pPr>
              <w:spacing w:line="240" w:lineRule="auto" w:after="60"/>
              <w:ind w:firstLine="0"/>
            </w:pPr>
            <w:r>
              <w:rPr>
                <w:rFonts w:ascii="Times New Roman" w:hAnsi="Times New Roman"/>
                <w:b w:val="0"/>
                <w:sz w:val="22"/>
              </w:rPr>
              <w:t>19</w:t>
            </w:r>
          </w:p>
        </w:tc>
        <w:tc>
          <w:tcPr>
            <w:tcW w:type="dxa" w:w="1615"/>
          </w:tcPr>
          <w:p>
            <w:pPr>
              <w:spacing w:line="240" w:lineRule="auto" w:after="60"/>
              <w:ind w:firstLine="0"/>
            </w:pPr>
            <w:r>
              <w:rPr>
                <w:rFonts w:ascii="Times New Roman" w:hAnsi="Times New Roman"/>
                <w:b w:val="0"/>
                <w:sz w:val="22"/>
              </w:rPr>
              <w:t>0,023</w:t>
            </w:r>
          </w:p>
        </w:tc>
        <w:tc>
          <w:tcPr>
            <w:tcW w:type="dxa" w:w="1615"/>
          </w:tcPr>
          <w:p>
            <w:pPr>
              <w:spacing w:line="240" w:lineRule="auto" w:after="60"/>
              <w:ind w:firstLine="0"/>
            </w:pPr>
            <w:r>
              <w:rPr>
                <w:rFonts w:ascii="Times New Roman" w:hAnsi="Times New Roman"/>
                <w:b w:val="0"/>
                <w:sz w:val="22"/>
              </w:rPr>
              <w:t>15,065</w:t>
            </w:r>
          </w:p>
        </w:tc>
        <w:tc>
          <w:tcPr>
            <w:tcW w:type="dxa" w:w="1615"/>
          </w:tcPr>
          <w:p>
            <w:pPr>
              <w:spacing w:line="240" w:lineRule="auto" w:after="60"/>
              <w:ind w:firstLine="0"/>
            </w:pPr>
            <w:r>
              <w:rPr>
                <w:rFonts w:ascii="Times New Roman" w:hAnsi="Times New Roman"/>
                <w:b w:val="0"/>
                <w:sz w:val="22"/>
              </w:rPr>
              <w:t>1,027828</w:t>
            </w:r>
          </w:p>
        </w:tc>
      </w:tr>
      <w:tr>
        <w:trPr>
          <w:cantSplit/>
        </w:trPr>
        <w:tc>
          <w:tcPr>
            <w:tcW w:type="dxa" w:w="1615"/>
          </w:tcPr>
          <w:p>
            <w:pPr>
              <w:spacing w:line="240" w:lineRule="auto" w:after="60"/>
              <w:ind w:firstLine="0"/>
            </w:pPr>
            <w:r>
              <w:rPr>
                <w:rFonts w:ascii="Times New Roman" w:hAnsi="Times New Roman"/>
                <w:b w:val="0"/>
                <w:sz w:val="22"/>
              </w:rPr>
              <w:t>Р</w:t>
            </w:r>
          </w:p>
        </w:tc>
        <w:tc>
          <w:tcPr>
            <w:tcW w:type="dxa" w:w="1615"/>
          </w:tcPr>
          <w:p>
            <w:pPr>
              <w:spacing w:line="240" w:lineRule="auto" w:after="60"/>
              <w:ind w:firstLine="0"/>
            </w:pPr>
            <w:r>
              <w:rPr>
                <w:rFonts w:ascii="Times New Roman" w:hAnsi="Times New Roman"/>
                <w:b w:val="0"/>
                <w:sz w:val="22"/>
              </w:rPr>
              <w:t>Ю</w:t>
            </w:r>
          </w:p>
        </w:tc>
        <w:tc>
          <w:tcPr>
            <w:tcW w:type="dxa" w:w="1615"/>
          </w:tcPr>
          <w:p>
            <w:pPr>
              <w:spacing w:line="240" w:lineRule="auto" w:after="60"/>
              <w:ind w:firstLine="0"/>
            </w:pPr>
            <w:r>
              <w:rPr>
                <w:rFonts w:ascii="Times New Roman" w:hAnsi="Times New Roman"/>
                <w:b w:val="0"/>
                <w:sz w:val="22"/>
              </w:rPr>
              <w:t>17</w:t>
            </w:r>
          </w:p>
        </w:tc>
        <w:tc>
          <w:tcPr>
            <w:tcW w:type="dxa" w:w="1615"/>
          </w:tcPr>
          <w:p>
            <w:pPr>
              <w:spacing w:line="240" w:lineRule="auto" w:after="60"/>
              <w:ind w:firstLine="0"/>
            </w:pPr>
            <w:r>
              <w:rPr>
                <w:rFonts w:ascii="Times New Roman" w:hAnsi="Times New Roman"/>
                <w:b w:val="0"/>
                <w:sz w:val="22"/>
              </w:rPr>
              <w:t>0,040</w:t>
            </w:r>
          </w:p>
        </w:tc>
        <w:tc>
          <w:tcPr>
            <w:tcW w:type="dxa" w:w="1615"/>
          </w:tcPr>
          <w:p>
            <w:pPr>
              <w:spacing w:line="240" w:lineRule="auto" w:after="60"/>
              <w:ind w:firstLine="0"/>
            </w:pPr>
            <w:r>
              <w:rPr>
                <w:rFonts w:ascii="Times New Roman" w:hAnsi="Times New Roman"/>
                <w:b w:val="0"/>
                <w:sz w:val="22"/>
              </w:rPr>
              <w:t>26,200</w:t>
            </w:r>
          </w:p>
        </w:tc>
        <w:tc>
          <w:tcPr>
            <w:tcW w:type="dxa" w:w="1615"/>
          </w:tcPr>
          <w:p>
            <w:pPr>
              <w:spacing w:line="240" w:lineRule="auto" w:after="60"/>
              <w:ind w:firstLine="0"/>
            </w:pPr>
            <w:r>
              <w:rPr>
                <w:rFonts w:ascii="Times New Roman" w:hAnsi="Times New Roman"/>
                <w:b w:val="0"/>
                <w:sz w:val="22"/>
              </w:rPr>
              <w:t>3,230534</w:t>
            </w:r>
          </w:p>
        </w:tc>
      </w:tr>
      <w:tr>
        <w:trPr>
          <w:cantSplit/>
        </w:trPr>
        <w:tc>
          <w:tcPr>
            <w:tcW w:type="dxa" w:w="1615"/>
          </w:tcPr>
          <w:p>
            <w:pPr>
              <w:spacing w:line="240" w:lineRule="auto" w:after="60"/>
              <w:ind w:firstLine="0"/>
            </w:pPr>
            <w:r>
              <w:rPr>
                <w:rFonts w:ascii="Times New Roman" w:hAnsi="Times New Roman"/>
                <w:b w:val="0"/>
                <w:sz w:val="22"/>
              </w:rPr>
              <w:t>С</w:t>
            </w:r>
          </w:p>
        </w:tc>
        <w:tc>
          <w:tcPr>
            <w:tcW w:type="dxa" w:w="1615"/>
          </w:tcPr>
          <w:p>
            <w:pPr>
              <w:spacing w:line="240" w:lineRule="auto" w:after="60"/>
              <w:ind w:firstLine="0"/>
            </w:pPr>
            <w:r>
              <w:rPr>
                <w:rFonts w:ascii="Times New Roman" w:hAnsi="Times New Roman"/>
                <w:b w:val="0"/>
                <w:sz w:val="22"/>
              </w:rPr>
              <w:t>Я</w:t>
            </w:r>
          </w:p>
        </w:tc>
        <w:tc>
          <w:tcPr>
            <w:tcW w:type="dxa" w:w="1615"/>
          </w:tcPr>
          <w:p>
            <w:pPr>
              <w:spacing w:line="240" w:lineRule="auto" w:after="60"/>
              <w:ind w:firstLine="0"/>
            </w:pPr>
            <w:r>
              <w:rPr>
                <w:rFonts w:ascii="Times New Roman" w:hAnsi="Times New Roman"/>
                <w:b w:val="0"/>
                <w:sz w:val="22"/>
              </w:rPr>
              <w:t>33</w:t>
            </w:r>
          </w:p>
        </w:tc>
        <w:tc>
          <w:tcPr>
            <w:tcW w:type="dxa" w:w="1615"/>
          </w:tcPr>
          <w:p>
            <w:pPr>
              <w:spacing w:line="240" w:lineRule="auto" w:after="60"/>
              <w:ind w:firstLine="0"/>
            </w:pPr>
            <w:r>
              <w:rPr>
                <w:rFonts w:ascii="Times New Roman" w:hAnsi="Times New Roman"/>
                <w:b w:val="0"/>
                <w:sz w:val="22"/>
              </w:rPr>
              <w:t>0,045</w:t>
            </w:r>
          </w:p>
        </w:tc>
        <w:tc>
          <w:tcPr>
            <w:tcW w:type="dxa" w:w="1615"/>
          </w:tcPr>
          <w:p>
            <w:pPr>
              <w:spacing w:line="240" w:lineRule="auto" w:after="60"/>
              <w:ind w:firstLine="0"/>
            </w:pPr>
            <w:r>
              <w:rPr>
                <w:rFonts w:ascii="Times New Roman" w:hAnsi="Times New Roman"/>
                <w:b w:val="0"/>
                <w:sz w:val="22"/>
              </w:rPr>
              <w:t>29,475</w:t>
            </w:r>
          </w:p>
        </w:tc>
        <w:tc>
          <w:tcPr>
            <w:tcW w:type="dxa" w:w="1615"/>
          </w:tcPr>
          <w:p>
            <w:pPr>
              <w:spacing w:line="240" w:lineRule="auto" w:after="60"/>
              <w:ind w:firstLine="0"/>
            </w:pPr>
            <w:r>
              <w:rPr>
                <w:rFonts w:ascii="Times New Roman" w:hAnsi="Times New Roman"/>
                <w:b w:val="0"/>
                <w:sz w:val="22"/>
              </w:rPr>
              <w:t>0,421565</w:t>
            </w:r>
          </w:p>
        </w:tc>
      </w:tr>
      <w:tr>
        <w:trPr>
          <w:cantSplit/>
        </w:trPr>
        <w:tc>
          <w:tcPr>
            <w:tcW w:type="dxa" w:w="1615"/>
          </w:tcPr>
          <w:p>
            <w:pPr>
              <w:spacing w:line="240" w:lineRule="auto" w:after="60"/>
              <w:ind w:firstLine="0"/>
            </w:pPr>
            <w:r>
              <w:rPr>
                <w:rFonts w:ascii="Times New Roman" w:hAnsi="Times New Roman"/>
                <w:b w:val="0"/>
                <w:sz w:val="22"/>
              </w:rPr>
              <w:t>Т</w:t>
            </w:r>
          </w:p>
        </w:tc>
        <w:tc>
          <w:tcPr>
            <w:tcW w:type="dxa" w:w="1615"/>
          </w:tcPr>
          <w:p>
            <w:pPr>
              <w:spacing w:line="240" w:lineRule="auto" w:after="60"/>
              <w:ind w:firstLine="0"/>
            </w:pPr>
            <w:r>
              <w:rPr>
                <w:rFonts w:ascii="Times New Roman" w:hAnsi="Times New Roman"/>
                <w:b w:val="0"/>
                <w:sz w:val="22"/>
              </w:rPr>
              <w:t>_</w:t>
            </w:r>
          </w:p>
        </w:tc>
        <w:tc>
          <w:tcPr>
            <w:tcW w:type="dxa" w:w="1615"/>
          </w:tcPr>
          <w:p>
            <w:pPr>
              <w:spacing w:line="240" w:lineRule="auto" w:after="60"/>
              <w:ind w:firstLine="0"/>
            </w:pPr>
            <w:r>
              <w:rPr>
                <w:rFonts w:ascii="Times New Roman" w:hAnsi="Times New Roman"/>
                <w:b w:val="0"/>
                <w:sz w:val="22"/>
              </w:rPr>
              <w:t>36</w:t>
            </w:r>
          </w:p>
        </w:tc>
        <w:tc>
          <w:tcPr>
            <w:tcW w:type="dxa" w:w="1615"/>
          </w:tcPr>
          <w:p>
            <w:pPr>
              <w:spacing w:line="240" w:lineRule="auto" w:after="60"/>
              <w:ind w:firstLine="0"/>
            </w:pPr>
            <w:r>
              <w:rPr>
                <w:rFonts w:ascii="Times New Roman" w:hAnsi="Times New Roman"/>
                <w:b w:val="0"/>
                <w:sz w:val="22"/>
              </w:rPr>
              <w:t>0,053</w:t>
            </w:r>
          </w:p>
        </w:tc>
        <w:tc>
          <w:tcPr>
            <w:tcW w:type="dxa" w:w="1615"/>
          </w:tcPr>
          <w:p>
            <w:pPr>
              <w:spacing w:line="240" w:lineRule="auto" w:after="60"/>
              <w:ind w:firstLine="0"/>
            </w:pPr>
            <w:r>
              <w:rPr>
                <w:rFonts w:ascii="Times New Roman" w:hAnsi="Times New Roman"/>
                <w:b w:val="0"/>
                <w:sz w:val="22"/>
              </w:rPr>
              <w:t>34,715</w:t>
            </w:r>
          </w:p>
        </w:tc>
        <w:tc>
          <w:tcPr>
            <w:tcW w:type="dxa" w:w="1615"/>
          </w:tcPr>
          <w:p>
            <w:pPr>
              <w:spacing w:line="240" w:lineRule="auto" w:after="60"/>
              <w:ind w:firstLine="0"/>
            </w:pPr>
            <w:r>
              <w:rPr>
                <w:rFonts w:ascii="Times New Roman" w:hAnsi="Times New Roman"/>
                <w:b w:val="0"/>
                <w:sz w:val="22"/>
              </w:rPr>
              <w:t>0,047565</w:t>
            </w:r>
          </w:p>
        </w:tc>
      </w:tr>
      <w:tr>
        <w:trPr>
          <w:cantSplit/>
        </w:trPr>
        <w:tc>
          <w:tcPr>
            <w:tcW w:type="dxa" w:w="1615"/>
          </w:tcPr>
          <w:p>
            <w:pPr>
              <w:spacing w:line="240" w:lineRule="auto" w:after="60"/>
              <w:ind w:firstLine="0"/>
            </w:pPr>
            <w:r>
              <w:rPr>
                <w:rFonts w:ascii="Times New Roman" w:hAnsi="Times New Roman"/>
                <w:b w:val="0"/>
                <w:sz w:val="22"/>
              </w:rPr>
              <w:t>У</w:t>
            </w:r>
          </w:p>
        </w:tc>
        <w:tc>
          <w:tcPr>
            <w:tcW w:type="dxa" w:w="1615"/>
          </w:tcPr>
          <w:p>
            <w:pPr>
              <w:spacing w:line="240" w:lineRule="auto" w:after="60"/>
              <w:ind w:firstLine="0"/>
            </w:pPr>
            <w:r>
              <w:rPr>
                <w:rFonts w:ascii="Times New Roman" w:hAnsi="Times New Roman"/>
                <w:b w:val="0"/>
                <w:sz w:val="22"/>
              </w:rPr>
              <w:t>А</w:t>
            </w:r>
          </w:p>
        </w:tc>
        <w:tc>
          <w:tcPr>
            <w:tcW w:type="dxa" w:w="1615"/>
          </w:tcPr>
          <w:p>
            <w:pPr>
              <w:spacing w:line="240" w:lineRule="auto" w:after="60"/>
              <w:ind w:firstLine="0"/>
            </w:pPr>
            <w:r>
              <w:rPr>
                <w:rFonts w:ascii="Times New Roman" w:hAnsi="Times New Roman"/>
                <w:b w:val="0"/>
                <w:sz w:val="22"/>
              </w:rPr>
              <w:t>21</w:t>
            </w:r>
          </w:p>
        </w:tc>
        <w:tc>
          <w:tcPr>
            <w:tcW w:type="dxa" w:w="1615"/>
          </w:tcPr>
          <w:p>
            <w:pPr>
              <w:spacing w:line="240" w:lineRule="auto" w:after="60"/>
              <w:ind w:firstLine="0"/>
            </w:pPr>
            <w:r>
              <w:rPr>
                <w:rFonts w:ascii="Times New Roman" w:hAnsi="Times New Roman"/>
                <w:b w:val="0"/>
                <w:sz w:val="22"/>
              </w:rPr>
              <w:t>0,021</w:t>
            </w:r>
          </w:p>
        </w:tc>
        <w:tc>
          <w:tcPr>
            <w:tcW w:type="dxa" w:w="1615"/>
          </w:tcPr>
          <w:p>
            <w:pPr>
              <w:spacing w:line="240" w:lineRule="auto" w:after="60"/>
              <w:ind w:firstLine="0"/>
            </w:pPr>
            <w:r>
              <w:rPr>
                <w:rFonts w:ascii="Times New Roman" w:hAnsi="Times New Roman"/>
                <w:b w:val="0"/>
                <w:sz w:val="22"/>
              </w:rPr>
              <w:t>13,755</w:t>
            </w:r>
          </w:p>
        </w:tc>
        <w:tc>
          <w:tcPr>
            <w:tcW w:type="dxa" w:w="1615"/>
          </w:tcPr>
          <w:p>
            <w:pPr>
              <w:spacing w:line="240" w:lineRule="auto" w:after="60"/>
              <w:ind w:firstLine="0"/>
            </w:pPr>
            <w:r>
              <w:rPr>
                <w:rFonts w:ascii="Times New Roman" w:hAnsi="Times New Roman"/>
                <w:b w:val="0"/>
                <w:sz w:val="22"/>
              </w:rPr>
              <w:t>3,816069</w:t>
            </w:r>
          </w:p>
        </w:tc>
      </w:tr>
      <w:tr>
        <w:trPr>
          <w:cantSplit/>
        </w:trPr>
        <w:tc>
          <w:tcPr>
            <w:tcW w:type="dxa" w:w="1615"/>
          </w:tcPr>
          <w:p>
            <w:pPr>
              <w:spacing w:line="240" w:lineRule="auto" w:after="60"/>
              <w:ind w:firstLine="0"/>
            </w:pPr>
            <w:r>
              <w:rPr>
                <w:rFonts w:ascii="Times New Roman" w:hAnsi="Times New Roman"/>
                <w:b w:val="0"/>
                <w:sz w:val="22"/>
              </w:rPr>
              <w:t>Ф</w:t>
            </w:r>
          </w:p>
        </w:tc>
        <w:tc>
          <w:tcPr>
            <w:tcW w:type="dxa" w:w="1615"/>
          </w:tcPr>
          <w:p>
            <w:pPr>
              <w:spacing w:line="240" w:lineRule="auto" w:after="60"/>
              <w:ind w:firstLine="0"/>
            </w:pPr>
            <w:r>
              <w:rPr>
                <w:rFonts w:ascii="Times New Roman" w:hAnsi="Times New Roman"/>
                <w:b w:val="0"/>
                <w:sz w:val="22"/>
              </w:rPr>
              <w:t>Б</w:t>
            </w:r>
          </w:p>
        </w:tc>
        <w:tc>
          <w:tcPr>
            <w:tcW w:type="dxa" w:w="1615"/>
          </w:tcPr>
          <w:p>
            <w:pPr>
              <w:spacing w:line="240" w:lineRule="auto" w:after="60"/>
              <w:ind w:firstLine="0"/>
            </w:pPr>
            <w:r>
              <w:rPr>
                <w:rFonts w:ascii="Times New Roman" w:hAnsi="Times New Roman"/>
                <w:b w:val="0"/>
                <w:sz w:val="22"/>
              </w:rPr>
              <w:t>0</w:t>
            </w:r>
          </w:p>
        </w:tc>
        <w:tc>
          <w:tcPr>
            <w:tcW w:type="dxa" w:w="1615"/>
          </w:tcPr>
          <w:p>
            <w:pPr>
              <w:spacing w:line="240" w:lineRule="auto" w:after="60"/>
              <w:ind w:firstLine="0"/>
            </w:pPr>
            <w:r>
              <w:rPr>
                <w:rFonts w:ascii="Times New Roman" w:hAnsi="Times New Roman"/>
                <w:b w:val="0"/>
                <w:sz w:val="22"/>
              </w:rPr>
              <w:t>0,002</w:t>
            </w:r>
          </w:p>
        </w:tc>
        <w:tc>
          <w:tcPr>
            <w:tcW w:type="dxa" w:w="1615"/>
          </w:tcPr>
          <w:p>
            <w:pPr>
              <w:spacing w:line="240" w:lineRule="auto" w:after="60"/>
              <w:ind w:firstLine="0"/>
            </w:pPr>
            <w:r>
              <w:rPr>
                <w:rFonts w:ascii="Times New Roman" w:hAnsi="Times New Roman"/>
                <w:b w:val="0"/>
                <w:sz w:val="22"/>
              </w:rPr>
              <w:t>1,310</w:t>
            </w:r>
          </w:p>
        </w:tc>
        <w:tc>
          <w:tcPr>
            <w:tcW w:type="dxa" w:w="1615"/>
          </w:tcPr>
          <w:p>
            <w:pPr>
              <w:spacing w:line="240" w:lineRule="auto" w:after="60"/>
              <w:ind w:firstLine="0"/>
            </w:pPr>
            <w:r>
              <w:rPr>
                <w:rFonts w:ascii="Times New Roman" w:hAnsi="Times New Roman"/>
                <w:b w:val="0"/>
                <w:sz w:val="22"/>
              </w:rPr>
              <w:t>1,310000</w:t>
            </w:r>
          </w:p>
        </w:tc>
      </w:tr>
      <w:tr>
        <w:trPr>
          <w:cantSplit/>
        </w:trPr>
        <w:tc>
          <w:tcPr>
            <w:tcW w:type="dxa" w:w="1615"/>
          </w:tcPr>
          <w:p>
            <w:pPr>
              <w:spacing w:line="240" w:lineRule="auto" w:after="60"/>
              <w:ind w:firstLine="0"/>
            </w:pPr>
            <w:r>
              <w:rPr>
                <w:rFonts w:ascii="Times New Roman" w:hAnsi="Times New Roman"/>
                <w:b w:val="0"/>
                <w:sz w:val="22"/>
              </w:rPr>
              <w:t>Х</w:t>
            </w:r>
          </w:p>
        </w:tc>
        <w:tc>
          <w:tcPr>
            <w:tcW w:type="dxa" w:w="1615"/>
          </w:tcPr>
          <w:p>
            <w:pPr>
              <w:spacing w:line="240" w:lineRule="auto" w:after="60"/>
              <w:ind w:firstLine="0"/>
            </w:pPr>
            <w:r>
              <w:rPr>
                <w:rFonts w:ascii="Times New Roman" w:hAnsi="Times New Roman"/>
                <w:b w:val="0"/>
                <w:sz w:val="22"/>
              </w:rPr>
              <w:t>В</w:t>
            </w:r>
          </w:p>
        </w:tc>
        <w:tc>
          <w:tcPr>
            <w:tcW w:type="dxa" w:w="1615"/>
          </w:tcPr>
          <w:p>
            <w:pPr>
              <w:spacing w:line="240" w:lineRule="auto" w:after="60"/>
              <w:ind w:firstLine="0"/>
            </w:pPr>
            <w:r>
              <w:rPr>
                <w:rFonts w:ascii="Times New Roman" w:hAnsi="Times New Roman"/>
                <w:b w:val="0"/>
                <w:sz w:val="22"/>
              </w:rPr>
              <w:t>2</w:t>
            </w:r>
          </w:p>
        </w:tc>
        <w:tc>
          <w:tcPr>
            <w:tcW w:type="dxa" w:w="1615"/>
          </w:tcPr>
          <w:p>
            <w:pPr>
              <w:spacing w:line="240" w:lineRule="auto" w:after="60"/>
              <w:ind w:firstLine="0"/>
            </w:pPr>
            <w:r>
              <w:rPr>
                <w:rFonts w:ascii="Times New Roman" w:hAnsi="Times New Roman"/>
                <w:b w:val="0"/>
                <w:sz w:val="22"/>
              </w:rPr>
              <w:t>0,009</w:t>
            </w:r>
          </w:p>
        </w:tc>
        <w:tc>
          <w:tcPr>
            <w:tcW w:type="dxa" w:w="1615"/>
          </w:tcPr>
          <w:p>
            <w:pPr>
              <w:spacing w:line="240" w:lineRule="auto" w:after="60"/>
              <w:ind w:firstLine="0"/>
            </w:pPr>
            <w:r>
              <w:rPr>
                <w:rFonts w:ascii="Times New Roman" w:hAnsi="Times New Roman"/>
                <w:b w:val="0"/>
                <w:sz w:val="22"/>
              </w:rPr>
              <w:t>5,895</w:t>
            </w:r>
          </w:p>
        </w:tc>
        <w:tc>
          <w:tcPr>
            <w:tcW w:type="dxa" w:w="1615"/>
          </w:tcPr>
          <w:p>
            <w:pPr>
              <w:spacing w:line="240" w:lineRule="auto" w:after="60"/>
              <w:ind w:firstLine="0"/>
            </w:pPr>
            <w:r>
              <w:rPr>
                <w:rFonts w:ascii="Times New Roman" w:hAnsi="Times New Roman"/>
                <w:b w:val="0"/>
                <w:sz w:val="22"/>
              </w:rPr>
              <w:t>2,573541</w:t>
            </w:r>
          </w:p>
        </w:tc>
      </w:tr>
      <w:tr>
        <w:trPr>
          <w:cantSplit/>
        </w:trPr>
        <w:tc>
          <w:tcPr>
            <w:tcW w:type="dxa" w:w="1615"/>
          </w:tcPr>
          <w:p>
            <w:pPr>
              <w:spacing w:line="240" w:lineRule="auto" w:after="60"/>
              <w:ind w:firstLine="0"/>
            </w:pPr>
            <w:r>
              <w:rPr>
                <w:rFonts w:ascii="Times New Roman" w:hAnsi="Times New Roman"/>
                <w:b w:val="0"/>
                <w:sz w:val="22"/>
              </w:rPr>
              <w:t>Ц</w:t>
            </w:r>
          </w:p>
        </w:tc>
        <w:tc>
          <w:tcPr>
            <w:tcW w:type="dxa" w:w="1615"/>
          </w:tcPr>
          <w:p>
            <w:pPr>
              <w:spacing w:line="240" w:lineRule="auto" w:after="60"/>
              <w:ind w:firstLine="0"/>
            </w:pPr>
            <w:r>
              <w:rPr>
                <w:rFonts w:ascii="Times New Roman" w:hAnsi="Times New Roman"/>
                <w:b w:val="0"/>
                <w:sz w:val="22"/>
              </w:rPr>
              <w:t>Г</w:t>
            </w:r>
          </w:p>
        </w:tc>
        <w:tc>
          <w:tcPr>
            <w:tcW w:type="dxa" w:w="1615"/>
          </w:tcPr>
          <w:p>
            <w:pPr>
              <w:spacing w:line="240" w:lineRule="auto" w:after="60"/>
              <w:ind w:firstLine="0"/>
            </w:pPr>
            <w:r>
              <w:rPr>
                <w:rFonts w:ascii="Times New Roman" w:hAnsi="Times New Roman"/>
                <w:b w:val="0"/>
                <w:sz w:val="22"/>
              </w:rPr>
              <w:t>1</w:t>
            </w:r>
          </w:p>
        </w:tc>
        <w:tc>
          <w:tcPr>
            <w:tcW w:type="dxa" w:w="1615"/>
          </w:tcPr>
          <w:p>
            <w:pPr>
              <w:spacing w:line="240" w:lineRule="auto" w:after="60"/>
              <w:ind w:firstLine="0"/>
            </w:pPr>
            <w:r>
              <w:rPr>
                <w:rFonts w:ascii="Times New Roman" w:hAnsi="Times New Roman"/>
                <w:b w:val="0"/>
                <w:sz w:val="22"/>
              </w:rPr>
              <w:t>0,004</w:t>
            </w:r>
          </w:p>
        </w:tc>
        <w:tc>
          <w:tcPr>
            <w:tcW w:type="dxa" w:w="1615"/>
          </w:tcPr>
          <w:p>
            <w:pPr>
              <w:spacing w:line="240" w:lineRule="auto" w:after="60"/>
              <w:ind w:firstLine="0"/>
            </w:pPr>
            <w:r>
              <w:rPr>
                <w:rFonts w:ascii="Times New Roman" w:hAnsi="Times New Roman"/>
                <w:b w:val="0"/>
                <w:sz w:val="22"/>
              </w:rPr>
              <w:t>2,620</w:t>
            </w:r>
          </w:p>
        </w:tc>
        <w:tc>
          <w:tcPr>
            <w:tcW w:type="dxa" w:w="1615"/>
          </w:tcPr>
          <w:p>
            <w:pPr>
              <w:spacing w:line="240" w:lineRule="auto" w:after="60"/>
              <w:ind w:firstLine="0"/>
            </w:pPr>
            <w:r>
              <w:rPr>
                <w:rFonts w:ascii="Times New Roman" w:hAnsi="Times New Roman"/>
                <w:b w:val="0"/>
                <w:sz w:val="22"/>
              </w:rPr>
              <w:t>1,001679</w:t>
            </w:r>
          </w:p>
        </w:tc>
      </w:tr>
      <w:tr>
        <w:trPr>
          <w:cantSplit/>
        </w:trPr>
        <w:tc>
          <w:tcPr>
            <w:tcW w:type="dxa" w:w="1615"/>
          </w:tcPr>
          <w:p>
            <w:pPr>
              <w:spacing w:line="240" w:lineRule="auto" w:after="60"/>
              <w:ind w:firstLine="0"/>
            </w:pPr>
            <w:r>
              <w:rPr>
                <w:rFonts w:ascii="Times New Roman" w:hAnsi="Times New Roman"/>
                <w:b w:val="0"/>
                <w:sz w:val="22"/>
              </w:rPr>
              <w:t>Ч</w:t>
            </w:r>
          </w:p>
        </w:tc>
        <w:tc>
          <w:tcPr>
            <w:tcW w:type="dxa" w:w="1615"/>
          </w:tcPr>
          <w:p>
            <w:pPr>
              <w:spacing w:line="240" w:lineRule="auto" w:after="60"/>
              <w:ind w:firstLine="0"/>
            </w:pPr>
            <w:r>
              <w:rPr>
                <w:rFonts w:ascii="Times New Roman" w:hAnsi="Times New Roman"/>
                <w:b w:val="0"/>
                <w:sz w:val="22"/>
              </w:rPr>
              <w:t>Д</w:t>
            </w:r>
          </w:p>
        </w:tc>
        <w:tc>
          <w:tcPr>
            <w:tcW w:type="dxa" w:w="1615"/>
          </w:tcPr>
          <w:p>
            <w:pPr>
              <w:spacing w:line="240" w:lineRule="auto" w:after="60"/>
              <w:ind w:firstLine="0"/>
            </w:pPr>
            <w:r>
              <w:rPr>
                <w:rFonts w:ascii="Times New Roman" w:hAnsi="Times New Roman"/>
                <w:b w:val="0"/>
                <w:sz w:val="22"/>
              </w:rPr>
              <w:t>6</w:t>
            </w:r>
          </w:p>
        </w:tc>
        <w:tc>
          <w:tcPr>
            <w:tcW w:type="dxa" w:w="1615"/>
          </w:tcPr>
          <w:p>
            <w:pPr>
              <w:spacing w:line="240" w:lineRule="auto" w:after="60"/>
              <w:ind w:firstLine="0"/>
            </w:pPr>
            <w:r>
              <w:rPr>
                <w:rFonts w:ascii="Times New Roman" w:hAnsi="Times New Roman"/>
                <w:b w:val="0"/>
                <w:sz w:val="22"/>
              </w:rPr>
              <w:t>0,012</w:t>
            </w:r>
          </w:p>
        </w:tc>
        <w:tc>
          <w:tcPr>
            <w:tcW w:type="dxa" w:w="1615"/>
          </w:tcPr>
          <w:p>
            <w:pPr>
              <w:spacing w:line="240" w:lineRule="auto" w:after="60"/>
              <w:ind w:firstLine="0"/>
            </w:pPr>
            <w:r>
              <w:rPr>
                <w:rFonts w:ascii="Times New Roman" w:hAnsi="Times New Roman"/>
                <w:b w:val="0"/>
                <w:sz w:val="22"/>
              </w:rPr>
              <w:t>7,860</w:t>
            </w:r>
          </w:p>
        </w:tc>
        <w:tc>
          <w:tcPr>
            <w:tcW w:type="dxa" w:w="1615"/>
          </w:tcPr>
          <w:p>
            <w:pPr>
              <w:spacing w:line="240" w:lineRule="auto" w:after="60"/>
              <w:ind w:firstLine="0"/>
            </w:pPr>
            <w:r>
              <w:rPr>
                <w:rFonts w:ascii="Times New Roman" w:hAnsi="Times New Roman"/>
                <w:b w:val="0"/>
                <w:sz w:val="22"/>
              </w:rPr>
              <w:t>0,440153</w:t>
            </w:r>
          </w:p>
        </w:tc>
      </w:tr>
      <w:tr>
        <w:trPr>
          <w:cantSplit/>
        </w:trPr>
        <w:tc>
          <w:tcPr>
            <w:tcW w:type="dxa" w:w="1615"/>
          </w:tcPr>
          <w:p>
            <w:pPr>
              <w:spacing w:line="240" w:lineRule="auto" w:after="60"/>
              <w:ind w:firstLine="0"/>
            </w:pPr>
            <w:r>
              <w:rPr>
                <w:rFonts w:ascii="Times New Roman" w:hAnsi="Times New Roman"/>
                <w:b w:val="0"/>
                <w:sz w:val="22"/>
              </w:rPr>
              <w:t>Ш</w:t>
            </w:r>
          </w:p>
        </w:tc>
        <w:tc>
          <w:tcPr>
            <w:tcW w:type="dxa" w:w="1615"/>
          </w:tcPr>
          <w:p>
            <w:pPr>
              <w:spacing w:line="240" w:lineRule="auto" w:after="60"/>
              <w:ind w:firstLine="0"/>
            </w:pPr>
            <w:r>
              <w:rPr>
                <w:rFonts w:ascii="Times New Roman" w:hAnsi="Times New Roman"/>
                <w:b w:val="0"/>
                <w:sz w:val="22"/>
              </w:rPr>
              <w:t>Е</w:t>
            </w:r>
          </w:p>
        </w:tc>
        <w:tc>
          <w:tcPr>
            <w:tcW w:type="dxa" w:w="1615"/>
          </w:tcPr>
          <w:p>
            <w:pPr>
              <w:spacing w:line="240" w:lineRule="auto" w:after="60"/>
              <w:ind w:firstLine="0"/>
            </w:pPr>
            <w:r>
              <w:rPr>
                <w:rFonts w:ascii="Times New Roman" w:hAnsi="Times New Roman"/>
                <w:b w:val="0"/>
                <w:sz w:val="22"/>
              </w:rPr>
              <w:t>9</w:t>
            </w:r>
          </w:p>
        </w:tc>
        <w:tc>
          <w:tcPr>
            <w:tcW w:type="dxa" w:w="1615"/>
          </w:tcPr>
          <w:p>
            <w:pPr>
              <w:spacing w:line="240" w:lineRule="auto" w:after="60"/>
              <w:ind w:firstLine="0"/>
            </w:pPr>
            <w:r>
              <w:rPr>
                <w:rFonts w:ascii="Times New Roman" w:hAnsi="Times New Roman"/>
                <w:b w:val="0"/>
                <w:sz w:val="22"/>
              </w:rPr>
              <w:t>0,006</w:t>
            </w:r>
          </w:p>
        </w:tc>
        <w:tc>
          <w:tcPr>
            <w:tcW w:type="dxa" w:w="1615"/>
          </w:tcPr>
          <w:p>
            <w:pPr>
              <w:spacing w:line="240" w:lineRule="auto" w:after="60"/>
              <w:ind w:firstLine="0"/>
            </w:pPr>
            <w:r>
              <w:rPr>
                <w:rFonts w:ascii="Times New Roman" w:hAnsi="Times New Roman"/>
                <w:b w:val="0"/>
                <w:sz w:val="22"/>
              </w:rPr>
              <w:t>3,930</w:t>
            </w:r>
          </w:p>
        </w:tc>
        <w:tc>
          <w:tcPr>
            <w:tcW w:type="dxa" w:w="1615"/>
          </w:tcPr>
          <w:p>
            <w:pPr>
              <w:spacing w:line="240" w:lineRule="auto" w:after="60"/>
              <w:ind w:firstLine="0"/>
            </w:pPr>
            <w:r>
              <w:rPr>
                <w:rFonts w:ascii="Times New Roman" w:hAnsi="Times New Roman"/>
                <w:b w:val="0"/>
                <w:sz w:val="22"/>
              </w:rPr>
              <w:t>6,540687</w:t>
            </w:r>
          </w:p>
        </w:tc>
      </w:tr>
      <w:tr>
        <w:trPr>
          <w:cantSplit/>
        </w:trPr>
        <w:tc>
          <w:tcPr>
            <w:tcW w:type="dxa" w:w="1615"/>
          </w:tcPr>
          <w:p>
            <w:pPr>
              <w:spacing w:line="240" w:lineRule="auto" w:after="60"/>
              <w:ind w:firstLine="0"/>
            </w:pPr>
            <w:r>
              <w:rPr>
                <w:rFonts w:ascii="Times New Roman" w:hAnsi="Times New Roman"/>
                <w:b w:val="0"/>
                <w:sz w:val="22"/>
              </w:rPr>
              <w:t>Щ</w:t>
            </w:r>
          </w:p>
        </w:tc>
        <w:tc>
          <w:tcPr>
            <w:tcW w:type="dxa" w:w="1615"/>
          </w:tcPr>
          <w:p>
            <w:pPr>
              <w:spacing w:line="240" w:lineRule="auto" w:after="60"/>
              <w:ind w:firstLine="0"/>
            </w:pPr>
            <w:r>
              <w:rPr>
                <w:rFonts w:ascii="Times New Roman" w:hAnsi="Times New Roman"/>
                <w:b w:val="0"/>
                <w:sz w:val="22"/>
              </w:rPr>
              <w:t>Ж</w:t>
            </w:r>
          </w:p>
        </w:tc>
        <w:tc>
          <w:tcPr>
            <w:tcW w:type="dxa" w:w="1615"/>
          </w:tcPr>
          <w:p>
            <w:pPr>
              <w:spacing w:line="240" w:lineRule="auto" w:after="60"/>
              <w:ind w:firstLine="0"/>
            </w:pPr>
            <w:r>
              <w:rPr>
                <w:rFonts w:ascii="Times New Roman" w:hAnsi="Times New Roman"/>
                <w:b w:val="0"/>
                <w:sz w:val="22"/>
              </w:rPr>
              <w:t>1</w:t>
            </w:r>
          </w:p>
        </w:tc>
        <w:tc>
          <w:tcPr>
            <w:tcW w:type="dxa" w:w="1615"/>
          </w:tcPr>
          <w:p>
            <w:pPr>
              <w:spacing w:line="240" w:lineRule="auto" w:after="60"/>
              <w:ind w:firstLine="0"/>
            </w:pPr>
            <w:r>
              <w:rPr>
                <w:rFonts w:ascii="Times New Roman" w:hAnsi="Times New Roman"/>
                <w:b w:val="0"/>
                <w:sz w:val="22"/>
              </w:rPr>
              <w:t>0,003</w:t>
            </w:r>
          </w:p>
        </w:tc>
        <w:tc>
          <w:tcPr>
            <w:tcW w:type="dxa" w:w="1615"/>
          </w:tcPr>
          <w:p>
            <w:pPr>
              <w:spacing w:line="240" w:lineRule="auto" w:after="60"/>
              <w:ind w:firstLine="0"/>
            </w:pPr>
            <w:r>
              <w:rPr>
                <w:rFonts w:ascii="Times New Roman" w:hAnsi="Times New Roman"/>
                <w:b w:val="0"/>
                <w:sz w:val="22"/>
              </w:rPr>
              <w:t>1,965</w:t>
            </w:r>
          </w:p>
        </w:tc>
        <w:tc>
          <w:tcPr>
            <w:tcW w:type="dxa" w:w="1615"/>
          </w:tcPr>
          <w:p>
            <w:pPr>
              <w:spacing w:line="240" w:lineRule="auto" w:after="60"/>
              <w:ind w:firstLine="0"/>
            </w:pPr>
            <w:r>
              <w:rPr>
                <w:rFonts w:ascii="Times New Roman" w:hAnsi="Times New Roman"/>
                <w:b w:val="0"/>
                <w:sz w:val="22"/>
              </w:rPr>
              <w:t>0,473906</w:t>
            </w:r>
          </w:p>
        </w:tc>
      </w:tr>
      <w:tr>
        <w:trPr>
          <w:cantSplit/>
        </w:trPr>
        <w:tc>
          <w:tcPr>
            <w:tcW w:type="dxa" w:w="1615"/>
          </w:tcPr>
          <w:p>
            <w:pPr>
              <w:spacing w:line="240" w:lineRule="auto" w:after="60"/>
              <w:ind w:firstLine="0"/>
            </w:pPr>
            <w:r>
              <w:rPr>
                <w:rFonts w:ascii="Times New Roman" w:hAnsi="Times New Roman"/>
                <w:b w:val="0"/>
                <w:sz w:val="22"/>
              </w:rPr>
              <w:t>Ъ</w:t>
            </w:r>
          </w:p>
        </w:tc>
        <w:tc>
          <w:tcPr>
            <w:tcW w:type="dxa" w:w="1615"/>
          </w:tcPr>
          <w:p>
            <w:pPr>
              <w:spacing w:line="240" w:lineRule="auto" w:after="60"/>
              <w:ind w:firstLine="0"/>
            </w:pPr>
            <w:r>
              <w:rPr>
                <w:rFonts w:ascii="Times New Roman" w:hAnsi="Times New Roman"/>
                <w:b w:val="0"/>
                <w:sz w:val="22"/>
              </w:rPr>
              <w:t>З</w:t>
            </w:r>
          </w:p>
        </w:tc>
        <w:tc>
          <w:tcPr>
            <w:tcW w:type="dxa" w:w="1615"/>
          </w:tcPr>
          <w:p>
            <w:pPr>
              <w:spacing w:line="240" w:lineRule="auto" w:after="60"/>
              <w:ind w:firstLine="0"/>
            </w:pPr>
            <w:r>
              <w:rPr>
                <w:rFonts w:ascii="Times New Roman" w:hAnsi="Times New Roman"/>
                <w:b w:val="0"/>
                <w:sz w:val="22"/>
              </w:rPr>
              <w:t>0</w:t>
            </w:r>
          </w:p>
        </w:tc>
        <w:tc>
          <w:tcPr>
            <w:tcW w:type="dxa" w:w="1615"/>
          </w:tcPr>
          <w:p>
            <w:pPr>
              <w:spacing w:line="240" w:lineRule="auto" w:after="60"/>
              <w:ind w:firstLine="0"/>
            </w:pPr>
            <w:r>
              <w:rPr>
                <w:rFonts w:ascii="Times New Roman" w:hAnsi="Times New Roman"/>
                <w:b w:val="0"/>
                <w:sz w:val="22"/>
              </w:rPr>
              <w:t>0,014</w:t>
            </w:r>
          </w:p>
        </w:tc>
        <w:tc>
          <w:tcPr>
            <w:tcW w:type="dxa" w:w="1615"/>
          </w:tcPr>
          <w:p>
            <w:pPr>
              <w:spacing w:line="240" w:lineRule="auto" w:after="60"/>
              <w:ind w:firstLine="0"/>
            </w:pPr>
            <w:r>
              <w:rPr>
                <w:rFonts w:ascii="Times New Roman" w:hAnsi="Times New Roman"/>
                <w:b w:val="0"/>
                <w:sz w:val="22"/>
              </w:rPr>
              <w:t>9,170</w:t>
            </w:r>
          </w:p>
        </w:tc>
        <w:tc>
          <w:tcPr>
            <w:tcW w:type="dxa" w:w="1615"/>
          </w:tcPr>
          <w:p>
            <w:pPr>
              <w:spacing w:line="240" w:lineRule="auto" w:after="60"/>
              <w:ind w:firstLine="0"/>
            </w:pPr>
            <w:r>
              <w:rPr>
                <w:rFonts w:ascii="Times New Roman" w:hAnsi="Times New Roman"/>
                <w:b w:val="0"/>
                <w:sz w:val="22"/>
              </w:rPr>
              <w:t>9,170000</w:t>
            </w:r>
          </w:p>
        </w:tc>
      </w:tr>
      <w:tr>
        <w:trPr>
          <w:cantSplit/>
        </w:trPr>
        <w:tc>
          <w:tcPr>
            <w:tcW w:type="dxa" w:w="1615"/>
          </w:tcPr>
          <w:p>
            <w:pPr>
              <w:spacing w:line="240" w:lineRule="auto" w:after="60"/>
              <w:ind w:firstLine="0"/>
            </w:pPr>
            <w:r>
              <w:rPr>
                <w:rFonts w:ascii="Times New Roman" w:hAnsi="Times New Roman"/>
                <w:b w:val="0"/>
                <w:sz w:val="22"/>
              </w:rPr>
              <w:t>Ы</w:t>
            </w:r>
          </w:p>
        </w:tc>
        <w:tc>
          <w:tcPr>
            <w:tcW w:type="dxa" w:w="1615"/>
          </w:tcPr>
          <w:p>
            <w:pPr>
              <w:spacing w:line="240" w:lineRule="auto" w:after="60"/>
              <w:ind w:firstLine="0"/>
            </w:pPr>
            <w:r>
              <w:rPr>
                <w:rFonts w:ascii="Times New Roman" w:hAnsi="Times New Roman"/>
                <w:b w:val="0"/>
                <w:sz w:val="22"/>
              </w:rPr>
              <w:t>И</w:t>
            </w:r>
          </w:p>
        </w:tc>
        <w:tc>
          <w:tcPr>
            <w:tcW w:type="dxa" w:w="1615"/>
          </w:tcPr>
          <w:p>
            <w:pPr>
              <w:spacing w:line="240" w:lineRule="auto" w:after="60"/>
              <w:ind w:firstLine="0"/>
            </w:pPr>
            <w:r>
              <w:rPr>
                <w:rFonts w:ascii="Times New Roman" w:hAnsi="Times New Roman"/>
                <w:b w:val="0"/>
                <w:sz w:val="22"/>
              </w:rPr>
              <w:t>7</w:t>
            </w:r>
          </w:p>
        </w:tc>
        <w:tc>
          <w:tcPr>
            <w:tcW w:type="dxa" w:w="1615"/>
          </w:tcPr>
          <w:p>
            <w:pPr>
              <w:spacing w:line="240" w:lineRule="auto" w:after="60"/>
              <w:ind w:firstLine="0"/>
            </w:pPr>
            <w:r>
              <w:rPr>
                <w:rFonts w:ascii="Times New Roman" w:hAnsi="Times New Roman"/>
                <w:b w:val="0"/>
                <w:sz w:val="22"/>
              </w:rPr>
              <w:t>0,016</w:t>
            </w:r>
          </w:p>
        </w:tc>
        <w:tc>
          <w:tcPr>
            <w:tcW w:type="dxa" w:w="1615"/>
          </w:tcPr>
          <w:p>
            <w:pPr>
              <w:spacing w:line="240" w:lineRule="auto" w:after="60"/>
              <w:ind w:firstLine="0"/>
            </w:pPr>
            <w:r>
              <w:rPr>
                <w:rFonts w:ascii="Times New Roman" w:hAnsi="Times New Roman"/>
                <w:b w:val="0"/>
                <w:sz w:val="22"/>
              </w:rPr>
              <w:t>10,480</w:t>
            </w:r>
          </w:p>
        </w:tc>
        <w:tc>
          <w:tcPr>
            <w:tcW w:type="dxa" w:w="1615"/>
          </w:tcPr>
          <w:p>
            <w:pPr>
              <w:spacing w:line="240" w:lineRule="auto" w:after="60"/>
              <w:ind w:firstLine="0"/>
            </w:pPr>
            <w:r>
              <w:rPr>
                <w:rFonts w:ascii="Times New Roman" w:hAnsi="Times New Roman"/>
                <w:b w:val="0"/>
                <w:sz w:val="22"/>
              </w:rPr>
              <w:t>1,155573</w:t>
            </w:r>
          </w:p>
        </w:tc>
      </w:tr>
      <w:tr>
        <w:trPr>
          <w:cantSplit/>
        </w:trPr>
        <w:tc>
          <w:tcPr>
            <w:tcW w:type="dxa" w:w="1615"/>
          </w:tcPr>
          <w:p>
            <w:pPr>
              <w:spacing w:line="240" w:lineRule="auto" w:after="60"/>
              <w:ind w:firstLine="0"/>
            </w:pPr>
            <w:r>
              <w:rPr>
                <w:rFonts w:ascii="Times New Roman" w:hAnsi="Times New Roman"/>
                <w:b w:val="0"/>
                <w:sz w:val="22"/>
              </w:rPr>
              <w:t>Ь</w:t>
            </w:r>
          </w:p>
        </w:tc>
        <w:tc>
          <w:tcPr>
            <w:tcW w:type="dxa" w:w="1615"/>
          </w:tcPr>
          <w:p>
            <w:pPr>
              <w:spacing w:line="240" w:lineRule="auto" w:after="60"/>
              <w:ind w:firstLine="0"/>
            </w:pPr>
            <w:r>
              <w:rPr>
                <w:rFonts w:ascii="Times New Roman" w:hAnsi="Times New Roman"/>
                <w:b w:val="0"/>
                <w:sz w:val="22"/>
              </w:rPr>
              <w:t>Й</w:t>
            </w:r>
          </w:p>
        </w:tc>
        <w:tc>
          <w:tcPr>
            <w:tcW w:type="dxa" w:w="1615"/>
          </w:tcPr>
          <w:p>
            <w:pPr>
              <w:spacing w:line="240" w:lineRule="auto" w:after="60"/>
              <w:ind w:firstLine="0"/>
            </w:pPr>
            <w:r>
              <w:rPr>
                <w:rFonts w:ascii="Times New Roman" w:hAnsi="Times New Roman"/>
                <w:b w:val="0"/>
                <w:sz w:val="22"/>
              </w:rPr>
              <w:t>7</w:t>
            </w:r>
          </w:p>
        </w:tc>
        <w:tc>
          <w:tcPr>
            <w:tcW w:type="dxa" w:w="1615"/>
          </w:tcPr>
          <w:p>
            <w:pPr>
              <w:spacing w:line="240" w:lineRule="auto" w:after="60"/>
              <w:ind w:firstLine="0"/>
            </w:pPr>
            <w:r>
              <w:rPr>
                <w:rFonts w:ascii="Times New Roman" w:hAnsi="Times New Roman"/>
                <w:b w:val="0"/>
                <w:sz w:val="22"/>
              </w:rPr>
              <w:t>0,014</w:t>
            </w:r>
          </w:p>
        </w:tc>
        <w:tc>
          <w:tcPr>
            <w:tcW w:type="dxa" w:w="1615"/>
          </w:tcPr>
          <w:p>
            <w:pPr>
              <w:spacing w:line="240" w:lineRule="auto" w:after="60"/>
              <w:ind w:firstLine="0"/>
            </w:pPr>
            <w:r>
              <w:rPr>
                <w:rFonts w:ascii="Times New Roman" w:hAnsi="Times New Roman"/>
                <w:b w:val="0"/>
                <w:sz w:val="22"/>
              </w:rPr>
              <w:t>9,170</w:t>
            </w:r>
          </w:p>
        </w:tc>
        <w:tc>
          <w:tcPr>
            <w:tcW w:type="dxa" w:w="1615"/>
          </w:tcPr>
          <w:p>
            <w:pPr>
              <w:spacing w:line="240" w:lineRule="auto" w:after="60"/>
              <w:ind w:firstLine="0"/>
            </w:pPr>
            <w:r>
              <w:rPr>
                <w:rFonts w:ascii="Times New Roman" w:hAnsi="Times New Roman"/>
                <w:b w:val="0"/>
                <w:sz w:val="22"/>
              </w:rPr>
              <w:t>0,513511</w:t>
            </w:r>
          </w:p>
        </w:tc>
      </w:tr>
      <w:tr>
        <w:trPr>
          <w:cantSplit/>
        </w:trPr>
        <w:tc>
          <w:tcPr>
            <w:tcW w:type="dxa" w:w="1615"/>
          </w:tcPr>
          <w:p>
            <w:pPr>
              <w:spacing w:line="240" w:lineRule="auto" w:after="60"/>
              <w:ind w:firstLine="0"/>
            </w:pPr>
            <w:r>
              <w:rPr>
                <w:rFonts w:ascii="Times New Roman" w:hAnsi="Times New Roman"/>
                <w:b w:val="0"/>
                <w:sz w:val="22"/>
              </w:rPr>
              <w:t>Э</w:t>
            </w:r>
          </w:p>
        </w:tc>
        <w:tc>
          <w:tcPr>
            <w:tcW w:type="dxa" w:w="1615"/>
          </w:tcPr>
          <w:p>
            <w:pPr>
              <w:spacing w:line="240" w:lineRule="auto" w:after="60"/>
              <w:ind w:firstLine="0"/>
            </w:pPr>
            <w:r>
              <w:rPr>
                <w:rFonts w:ascii="Times New Roman" w:hAnsi="Times New Roman"/>
                <w:b w:val="0"/>
                <w:sz w:val="22"/>
              </w:rPr>
              <w:t>К</w:t>
            </w:r>
          </w:p>
        </w:tc>
        <w:tc>
          <w:tcPr>
            <w:tcW w:type="dxa" w:w="1615"/>
          </w:tcPr>
          <w:p>
            <w:pPr>
              <w:spacing w:line="240" w:lineRule="auto" w:after="60"/>
              <w:ind w:firstLine="0"/>
            </w:pPr>
            <w:r>
              <w:rPr>
                <w:rFonts w:ascii="Times New Roman" w:hAnsi="Times New Roman"/>
                <w:b w:val="0"/>
                <w:sz w:val="22"/>
              </w:rPr>
              <w:t>1</w:t>
            </w:r>
          </w:p>
        </w:tc>
        <w:tc>
          <w:tcPr>
            <w:tcW w:type="dxa" w:w="1615"/>
          </w:tcPr>
          <w:p>
            <w:pPr>
              <w:spacing w:line="240" w:lineRule="auto" w:after="60"/>
              <w:ind w:firstLine="0"/>
            </w:pPr>
            <w:r>
              <w:rPr>
                <w:rFonts w:ascii="Times New Roman" w:hAnsi="Times New Roman"/>
                <w:b w:val="0"/>
                <w:sz w:val="22"/>
              </w:rPr>
              <w:t>0,003</w:t>
            </w:r>
          </w:p>
        </w:tc>
        <w:tc>
          <w:tcPr>
            <w:tcW w:type="dxa" w:w="1615"/>
          </w:tcPr>
          <w:p>
            <w:pPr>
              <w:spacing w:line="240" w:lineRule="auto" w:after="60"/>
              <w:ind w:firstLine="0"/>
            </w:pPr>
            <w:r>
              <w:rPr>
                <w:rFonts w:ascii="Times New Roman" w:hAnsi="Times New Roman"/>
                <w:b w:val="0"/>
                <w:sz w:val="22"/>
              </w:rPr>
              <w:t>1,965</w:t>
            </w:r>
          </w:p>
        </w:tc>
        <w:tc>
          <w:tcPr>
            <w:tcW w:type="dxa" w:w="1615"/>
          </w:tcPr>
          <w:p>
            <w:pPr>
              <w:spacing w:line="240" w:lineRule="auto" w:after="60"/>
              <w:ind w:firstLine="0"/>
            </w:pPr>
            <w:r>
              <w:rPr>
                <w:rFonts w:ascii="Times New Roman" w:hAnsi="Times New Roman"/>
                <w:b w:val="0"/>
                <w:sz w:val="22"/>
              </w:rPr>
              <w:t>0,473906</w:t>
            </w:r>
          </w:p>
        </w:tc>
      </w:tr>
      <w:tr>
        <w:trPr>
          <w:cantSplit/>
        </w:trPr>
        <w:tc>
          <w:tcPr>
            <w:tcW w:type="dxa" w:w="1615"/>
          </w:tcPr>
          <w:p>
            <w:pPr>
              <w:spacing w:line="240" w:lineRule="auto" w:after="60"/>
              <w:ind w:firstLine="0"/>
            </w:pPr>
            <w:r>
              <w:rPr>
                <w:rFonts w:ascii="Times New Roman" w:hAnsi="Times New Roman"/>
                <w:b w:val="0"/>
                <w:sz w:val="22"/>
              </w:rPr>
              <w:t>Ю</w:t>
            </w:r>
          </w:p>
        </w:tc>
        <w:tc>
          <w:tcPr>
            <w:tcW w:type="dxa" w:w="1615"/>
          </w:tcPr>
          <w:p>
            <w:pPr>
              <w:spacing w:line="240" w:lineRule="auto" w:after="60"/>
              <w:ind w:firstLine="0"/>
            </w:pPr>
            <w:r>
              <w:rPr>
                <w:rFonts w:ascii="Times New Roman" w:hAnsi="Times New Roman"/>
                <w:b w:val="0"/>
                <w:sz w:val="22"/>
              </w:rPr>
              <w:t>Л</w:t>
            </w:r>
          </w:p>
        </w:tc>
        <w:tc>
          <w:tcPr>
            <w:tcW w:type="dxa" w:w="1615"/>
          </w:tcPr>
          <w:p>
            <w:pPr>
              <w:spacing w:line="240" w:lineRule="auto" w:after="60"/>
              <w:ind w:firstLine="0"/>
            </w:pPr>
            <w:r>
              <w:rPr>
                <w:rFonts w:ascii="Times New Roman" w:hAnsi="Times New Roman"/>
                <w:b w:val="0"/>
                <w:sz w:val="22"/>
              </w:rPr>
              <w:t>3</w:t>
            </w:r>
          </w:p>
        </w:tc>
        <w:tc>
          <w:tcPr>
            <w:tcW w:type="dxa" w:w="1615"/>
          </w:tcPr>
          <w:p>
            <w:pPr>
              <w:spacing w:line="240" w:lineRule="auto" w:after="60"/>
              <w:ind w:firstLine="0"/>
            </w:pPr>
            <w:r>
              <w:rPr>
                <w:rFonts w:ascii="Times New Roman" w:hAnsi="Times New Roman"/>
                <w:b w:val="0"/>
                <w:sz w:val="22"/>
              </w:rPr>
              <w:t>0,006</w:t>
            </w:r>
          </w:p>
        </w:tc>
        <w:tc>
          <w:tcPr>
            <w:tcW w:type="dxa" w:w="1615"/>
          </w:tcPr>
          <w:p>
            <w:pPr>
              <w:spacing w:line="240" w:lineRule="auto" w:after="60"/>
              <w:ind w:firstLine="0"/>
            </w:pPr>
            <w:r>
              <w:rPr>
                <w:rFonts w:ascii="Times New Roman" w:hAnsi="Times New Roman"/>
                <w:b w:val="0"/>
                <w:sz w:val="22"/>
              </w:rPr>
              <w:t>3,930</w:t>
            </w:r>
          </w:p>
        </w:tc>
        <w:tc>
          <w:tcPr>
            <w:tcW w:type="dxa" w:w="1615"/>
          </w:tcPr>
          <w:p>
            <w:pPr>
              <w:spacing w:line="240" w:lineRule="auto" w:after="60"/>
              <w:ind w:firstLine="0"/>
            </w:pPr>
            <w:r>
              <w:rPr>
                <w:rFonts w:ascii="Times New Roman" w:hAnsi="Times New Roman"/>
                <w:b w:val="0"/>
                <w:sz w:val="22"/>
              </w:rPr>
              <w:t>0,220076</w:t>
            </w:r>
          </w:p>
        </w:tc>
      </w:tr>
      <w:tr>
        <w:trPr>
          <w:cantSplit/>
        </w:trPr>
        <w:tc>
          <w:tcPr>
            <w:tcW w:type="dxa" w:w="1615"/>
          </w:tcPr>
          <w:p>
            <w:pPr>
              <w:spacing w:line="240" w:lineRule="auto" w:after="60"/>
              <w:ind w:firstLine="0"/>
            </w:pPr>
            <w:r>
              <w:rPr>
                <w:rFonts w:ascii="Times New Roman" w:hAnsi="Times New Roman"/>
                <w:b w:val="0"/>
                <w:sz w:val="22"/>
              </w:rPr>
              <w:t>Я</w:t>
            </w:r>
          </w:p>
        </w:tc>
        <w:tc>
          <w:tcPr>
            <w:tcW w:type="dxa" w:w="1615"/>
          </w:tcPr>
          <w:p>
            <w:pPr>
              <w:spacing w:line="240" w:lineRule="auto" w:after="60"/>
              <w:ind w:firstLine="0"/>
            </w:pPr>
            <w:r>
              <w:rPr>
                <w:rFonts w:ascii="Times New Roman" w:hAnsi="Times New Roman"/>
                <w:b w:val="0"/>
                <w:sz w:val="22"/>
              </w:rPr>
              <w:t>М</w:t>
            </w:r>
          </w:p>
        </w:tc>
        <w:tc>
          <w:tcPr>
            <w:tcW w:type="dxa" w:w="1615"/>
          </w:tcPr>
          <w:p>
            <w:pPr>
              <w:spacing w:line="240" w:lineRule="auto" w:after="60"/>
              <w:ind w:firstLine="0"/>
            </w:pPr>
            <w:r>
              <w:rPr>
                <w:rFonts w:ascii="Times New Roman" w:hAnsi="Times New Roman"/>
                <w:b w:val="0"/>
                <w:sz w:val="22"/>
              </w:rPr>
              <w:t>11</w:t>
            </w:r>
          </w:p>
        </w:tc>
        <w:tc>
          <w:tcPr>
            <w:tcW w:type="dxa" w:w="1615"/>
          </w:tcPr>
          <w:p>
            <w:pPr>
              <w:spacing w:line="240" w:lineRule="auto" w:after="60"/>
              <w:ind w:firstLine="0"/>
            </w:pPr>
            <w:r>
              <w:rPr>
                <w:rFonts w:ascii="Times New Roman" w:hAnsi="Times New Roman"/>
                <w:b w:val="0"/>
                <w:sz w:val="22"/>
              </w:rPr>
              <w:t>0,018</w:t>
            </w:r>
          </w:p>
        </w:tc>
        <w:tc>
          <w:tcPr>
            <w:tcW w:type="dxa" w:w="1615"/>
          </w:tcPr>
          <w:p>
            <w:pPr>
              <w:spacing w:line="240" w:lineRule="auto" w:after="60"/>
              <w:ind w:firstLine="0"/>
            </w:pPr>
            <w:r>
              <w:rPr>
                <w:rFonts w:ascii="Times New Roman" w:hAnsi="Times New Roman"/>
                <w:b w:val="0"/>
                <w:sz w:val="22"/>
              </w:rPr>
              <w:t>11,790</w:t>
            </w:r>
          </w:p>
        </w:tc>
        <w:tc>
          <w:tcPr>
            <w:tcW w:type="dxa" w:w="1615"/>
          </w:tcPr>
          <w:p>
            <w:pPr>
              <w:spacing w:line="240" w:lineRule="auto" w:after="60"/>
              <w:ind w:firstLine="0"/>
            </w:pPr>
            <w:r>
              <w:rPr>
                <w:rFonts w:ascii="Times New Roman" w:hAnsi="Times New Roman"/>
                <w:b w:val="0"/>
                <w:sz w:val="22"/>
              </w:rPr>
              <w:t>0,052935</w:t>
            </w:r>
          </w:p>
        </w:tc>
      </w:tr>
      <w:tr>
        <w:trPr>
          <w:cantSplit/>
        </w:trPr>
        <w:tc>
          <w:tcPr>
            <w:tcW w:type="dxa" w:w="1615"/>
          </w:tcPr>
          <w:p>
            <w:pPr>
              <w:spacing w:line="240" w:lineRule="auto" w:after="60"/>
              <w:ind w:firstLine="0"/>
            </w:pPr>
            <w:r>
              <w:rPr>
                <w:rFonts w:ascii="Times New Roman" w:hAnsi="Times New Roman"/>
                <w:b w:val="0"/>
                <w:sz w:val="22"/>
              </w:rPr>
              <w:t>_</w:t>
            </w:r>
          </w:p>
        </w:tc>
        <w:tc>
          <w:tcPr>
            <w:tcW w:type="dxa" w:w="1615"/>
          </w:tcPr>
          <w:p>
            <w:pPr>
              <w:spacing w:line="240" w:lineRule="auto" w:after="60"/>
              <w:ind w:firstLine="0"/>
            </w:pPr>
            <w:r>
              <w:rPr>
                <w:rFonts w:ascii="Times New Roman" w:hAnsi="Times New Roman"/>
                <w:b w:val="0"/>
                <w:sz w:val="22"/>
              </w:rPr>
              <w:t>Н</w:t>
            </w:r>
          </w:p>
        </w:tc>
        <w:tc>
          <w:tcPr>
            <w:tcW w:type="dxa" w:w="1615"/>
          </w:tcPr>
          <w:p>
            <w:pPr>
              <w:spacing w:line="240" w:lineRule="auto" w:after="60"/>
              <w:ind w:firstLine="0"/>
            </w:pPr>
            <w:r>
              <w:rPr>
                <w:rFonts w:ascii="Times New Roman" w:hAnsi="Times New Roman"/>
                <w:b w:val="0"/>
                <w:sz w:val="22"/>
              </w:rPr>
              <w:t>109</w:t>
            </w:r>
          </w:p>
        </w:tc>
        <w:tc>
          <w:tcPr>
            <w:tcW w:type="dxa" w:w="1615"/>
          </w:tcPr>
          <w:p>
            <w:pPr>
              <w:spacing w:line="240" w:lineRule="auto" w:after="60"/>
              <w:ind w:firstLine="0"/>
            </w:pPr>
            <w:r>
              <w:rPr>
                <w:rFonts w:ascii="Times New Roman" w:hAnsi="Times New Roman"/>
                <w:b w:val="0"/>
                <w:sz w:val="22"/>
              </w:rPr>
              <w:t>0,175</w:t>
            </w:r>
          </w:p>
        </w:tc>
        <w:tc>
          <w:tcPr>
            <w:tcW w:type="dxa" w:w="1615"/>
          </w:tcPr>
          <w:p>
            <w:pPr>
              <w:spacing w:line="240" w:lineRule="auto" w:after="60"/>
              <w:ind w:firstLine="0"/>
            </w:pPr>
            <w:r>
              <w:rPr>
                <w:rFonts w:ascii="Times New Roman" w:hAnsi="Times New Roman"/>
                <w:b w:val="0"/>
                <w:sz w:val="22"/>
              </w:rPr>
              <w:t>114,625</w:t>
            </w:r>
          </w:p>
        </w:tc>
        <w:tc>
          <w:tcPr>
            <w:tcW w:type="dxa" w:w="1615"/>
          </w:tcPr>
          <w:p>
            <w:pPr>
              <w:spacing w:line="240" w:lineRule="auto" w:after="60"/>
              <w:ind w:firstLine="0"/>
            </w:pPr>
            <w:r>
              <w:rPr>
                <w:rFonts w:ascii="Times New Roman" w:hAnsi="Times New Roman"/>
                <w:b w:val="0"/>
                <w:sz w:val="22"/>
              </w:rPr>
              <w:t>0,276036</w:t>
            </w:r>
          </w:p>
        </w:tc>
      </w:tr>
    </w:tbl>
    <w:p/>
    <w:p>
      <w:pPr>
        <w:jc w:val="both"/>
      </w:pPr>
      <w:r>
        <w:rPr>
          <w:rFonts w:ascii="Times New Roman" w:hAnsi="Times New Roman"/>
          <w:sz w:val="28"/>
        </w:rPr>
        <w:t>Длинная сумма разбита на группы Q₁–Q₁₁ по три соседние буквы алфавита. Внутри дробей указаны точные значения O и E. Частичные суммы справа округлены до восьми знаков; полный результат рассчитан без промежуточного округления.</w:t>
      </w:r>
    </w:p>
    <w:p>
      <w:pPr>
        <w:spacing w:before="60" w:after="60"/>
        <w:ind w:firstLine="0"/>
        <w:jc w:val="center"/>
      </w:pPr>
      <m:oMathPara>
        <m:oMathParaPr>
          <m:jc m:val="center"/>
        </m:oMathParaPr>
        <m:oMath>
          <m:sSub>
            <m:e>
              <m:r>
                <m:rPr>
                  <m:sty m:val="i"/>
                </m:rPr>
                <w:rPr>
                  <w:sz w:val="22"/>
                </w:rPr>
                <m:t xml:space="preserve">Q</m:t>
              </m:r>
            </m:e>
            <m:sub>
              <m:r>
                <m:rPr>
                  <m:sty m:val="i"/>
                </m:rPr>
                <w:rPr>
                  <w:sz w:val="22"/>
                </w:rPr>
                <m:t xml:space="preserve">1</m:t>
              </m:r>
            </m:sub>
          </m:sSub>
          <m:r>
            <w:rPr>
              <w:sz w:val="22"/>
            </w:rPr>
            <m:t xml:space="preserve"> = </m:t>
          </m:r>
          <m:f>
            <m:num>
              <m:sSup>
                <m:e>
                  <m:r>
                    <m:rPr>
                      <m:sty m:val="i"/>
                    </m:rPr>
                    <w:rPr>
                      <w:sz w:val="22"/>
                    </w:rPr>
                    <m:t xml:space="preserve">(66−40,610)</m:t>
                  </m:r>
                </m:e>
                <m:sup>
                  <m:r>
                    <m:rPr>
                      <m:sty m:val="i"/>
                    </m:rPr>
                    <w:rPr>
                      <w:sz w:val="22"/>
                    </w:rPr>
                    <m:t xml:space="preserve">2</m:t>
                  </m:r>
                </m:sup>
              </m:sSup>
            </m:num>
            <m:den>
              <m:r>
                <m:rPr>
                  <m:sty m:val="i"/>
                </m:rPr>
                <w:rPr>
                  <w:sz w:val="22"/>
                </w:rPr>
                <m:t xml:space="preserve">40,610</m:t>
              </m:r>
            </m:den>
          </m:f>
          <m:r>
            <w:rPr>
              <w:sz w:val="22"/>
            </w:rPr>
            <m:t xml:space="preserve"> + </m:t>
          </m:r>
          <m:f>
            <m:num>
              <m:sSup>
                <m:e>
                  <m:r>
                    <m:rPr>
                      <m:sty m:val="i"/>
                    </m:rPr>
                    <w:rPr>
                      <w:sz w:val="22"/>
                    </w:rPr>
                    <m:t xml:space="preserve">(9−9,170)</m:t>
                  </m:r>
                </m:e>
                <m:sup>
                  <m:r>
                    <m:rPr>
                      <m:sty m:val="i"/>
                    </m:rPr>
                    <w:rPr>
                      <w:sz w:val="22"/>
                    </w:rPr>
                    <m:t xml:space="preserve">2</m:t>
                  </m:r>
                </m:sup>
              </m:sSup>
            </m:num>
            <m:den>
              <m:r>
                <m:rPr>
                  <m:sty m:val="i"/>
                </m:rPr>
                <w:rPr>
                  <w:sz w:val="22"/>
                </w:rPr>
                <m:t xml:space="preserve">9,170</m:t>
              </m:r>
            </m:den>
          </m:f>
          <m:r>
            <w:rPr>
              <w:sz w:val="22"/>
            </w:rPr>
            <m:t xml:space="preserve"> + </m:t>
          </m:r>
          <m:f>
            <m:num>
              <m:sSup>
                <m:e>
                  <m:r>
                    <m:rPr>
                      <m:sty m:val="i"/>
                    </m:rPr>
                    <w:rPr>
                      <w:sz w:val="22"/>
                    </w:rPr>
                    <m:t xml:space="preserve">(20−24,890)</m:t>
                  </m:r>
                </m:e>
                <m:sup>
                  <m:r>
                    <m:rPr>
                      <m:sty m:val="i"/>
                    </m:rPr>
                    <w:rPr>
                      <w:sz w:val="22"/>
                    </w:rPr>
                    <m:t xml:space="preserve">2</m:t>
                  </m:r>
                </m:sup>
              </m:sSup>
            </m:num>
            <m:den>
              <m:r>
                <m:rPr>
                  <m:sty m:val="i"/>
                </m:rPr>
                <w:rPr>
                  <w:sz w:val="22"/>
                </w:rPr>
                <m:t xml:space="preserve">24,890</m:t>
              </m:r>
            </m:den>
          </m:f>
          <m:r>
            <w:rPr>
              <w:sz w:val="22"/>
            </w:rPr>
            <m:t xml:space="preserve"> ≈ 16,83808335</m:t>
          </m:r>
        </m:oMath>
      </m:oMathPara>
    </w:p>
    <w:p>
      <w:pPr>
        <w:spacing w:before="60" w:after="60"/>
        <w:ind w:firstLine="0"/>
        <w:jc w:val="center"/>
      </w:pPr>
      <m:oMathPara>
        <m:oMathParaPr>
          <m:jc m:val="center"/>
        </m:oMathParaPr>
        <m:oMath>
          <m:sSub>
            <m:e>
              <m:r>
                <m:rPr>
                  <m:sty m:val="i"/>
                </m:rPr>
                <w:rPr>
                  <w:sz w:val="22"/>
                </w:rPr>
                <m:t xml:space="preserve">Q</m:t>
              </m:r>
            </m:e>
            <m:sub>
              <m:r>
                <m:rPr>
                  <m:sty m:val="i"/>
                </m:rPr>
                <w:rPr>
                  <w:sz w:val="22"/>
                </w:rPr>
                <m:t xml:space="preserve">2</m:t>
              </m:r>
            </m:sub>
          </m:sSub>
          <m:r>
            <w:rPr>
              <w:sz w:val="22"/>
            </w:rPr>
            <m:t xml:space="preserve"> = </m:t>
          </m:r>
          <m:f>
            <m:num>
              <m:sSup>
                <m:e>
                  <m:r>
                    <m:rPr>
                      <m:sty m:val="i"/>
                    </m:rPr>
                    <w:rPr>
                      <w:sz w:val="22"/>
                    </w:rPr>
                    <m:t xml:space="preserve">(11−8,515)</m:t>
                  </m:r>
                </m:e>
                <m:sup>
                  <m:r>
                    <m:rPr>
                      <m:sty m:val="i"/>
                    </m:rPr>
                    <w:rPr>
                      <w:sz w:val="22"/>
                    </w:rPr>
                    <m:t xml:space="preserve">2</m:t>
                  </m:r>
                </m:sup>
              </m:sSup>
            </m:num>
            <m:den>
              <m:r>
                <m:rPr>
                  <m:sty m:val="i"/>
                </m:rPr>
                <w:rPr>
                  <w:sz w:val="22"/>
                </w:rPr>
                <m:t xml:space="preserve">8,515</m:t>
              </m:r>
            </m:den>
          </m:f>
          <m:r>
            <w:rPr>
              <w:sz w:val="22"/>
            </w:rPr>
            <m:t xml:space="preserve"> + </m:t>
          </m:r>
          <m:f>
            <m:num>
              <m:sSup>
                <m:e>
                  <m:r>
                    <m:rPr>
                      <m:sty m:val="i"/>
                    </m:rPr>
                    <w:rPr>
                      <w:sz w:val="22"/>
                    </w:rPr>
                    <m:t xml:space="preserve">(16−16,375)</m:t>
                  </m:r>
                </m:e>
                <m:sup>
                  <m:r>
                    <m:rPr>
                      <m:sty m:val="i"/>
                    </m:rPr>
                    <w:rPr>
                      <w:sz w:val="22"/>
                    </w:rPr>
                    <m:t xml:space="preserve">2</m:t>
                  </m:r>
                </m:sup>
              </m:sSup>
            </m:num>
            <m:den>
              <m:r>
                <m:rPr>
                  <m:sty m:val="i"/>
                </m:rPr>
                <w:rPr>
                  <w:sz w:val="22"/>
                </w:rPr>
                <m:t xml:space="preserve">16,375</m:t>
              </m:r>
            </m:den>
          </m:f>
          <m:r>
            <w:rPr>
              <w:sz w:val="22"/>
            </w:rPr>
            <m:t xml:space="preserve"> + </m:t>
          </m:r>
          <m:f>
            <m:num>
              <m:sSup>
                <m:e>
                  <m:r>
                    <m:rPr>
                      <m:sty m:val="i"/>
                    </m:rPr>
                    <w:rPr>
                      <w:sz w:val="22"/>
                    </w:rPr>
                    <m:t xml:space="preserve">(45−47,160)</m:t>
                  </m:r>
                </m:e>
                <m:sup>
                  <m:r>
                    <m:rPr>
                      <m:sty m:val="i"/>
                    </m:rPr>
                    <w:rPr>
                      <w:sz w:val="22"/>
                    </w:rPr>
                    <m:t xml:space="preserve">2</m:t>
                  </m:r>
                </m:sup>
              </m:sSup>
            </m:num>
            <m:den>
              <m:r>
                <m:rPr>
                  <m:sty m:val="i"/>
                </m:rPr>
                <w:rPr>
                  <w:sz w:val="22"/>
                </w:rPr>
                <m:t xml:space="preserve">47,160</m:t>
              </m:r>
            </m:den>
          </m:f>
          <m:r>
            <w:rPr>
              <w:sz w:val="22"/>
            </w:rPr>
            <m:t xml:space="preserve"> ≈ 0,83273635</m:t>
          </m:r>
        </m:oMath>
      </m:oMathPara>
    </w:p>
    <w:p>
      <w:pPr>
        <w:spacing w:before="60" w:after="60"/>
        <w:ind w:firstLine="0"/>
        <w:jc w:val="center"/>
      </w:pPr>
      <m:oMathPara>
        <m:oMathParaPr>
          <m:jc m:val="center"/>
        </m:oMathParaPr>
        <m:oMath>
          <m:sSub>
            <m:e>
              <m:r>
                <m:rPr>
                  <m:sty m:val="i"/>
                </m:rPr>
                <w:rPr>
                  <w:sz w:val="22"/>
                </w:rPr>
                <m:t xml:space="preserve">Q</m:t>
              </m:r>
            </m:e>
            <m:sub>
              <m:r>
                <m:rPr>
                  <m:sty m:val="i"/>
                </m:rPr>
                <w:rPr>
                  <w:sz w:val="22"/>
                </w:rPr>
                <m:t xml:space="preserve">3</m:t>
              </m:r>
            </m:sub>
          </m:sSub>
          <m:r>
            <w:rPr>
              <w:sz w:val="22"/>
            </w:rPr>
            <m:t xml:space="preserve"> = </m:t>
          </m:r>
          <m:f>
            <m:num>
              <m:sSup>
                <m:e>
                  <m:r>
                    <m:rPr>
                      <m:sty m:val="i"/>
                    </m:rPr>
                    <w:rPr>
                      <w:sz w:val="22"/>
                    </w:rPr>
                    <m:t xml:space="preserve">(2−4,585)</m:t>
                  </m:r>
                </m:e>
                <m:sup>
                  <m:r>
                    <m:rPr>
                      <m:sty m:val="i"/>
                    </m:rPr>
                    <w:rPr>
                      <w:sz w:val="22"/>
                    </w:rPr>
                    <m:t xml:space="preserve">2</m:t>
                  </m:r>
                </m:sup>
              </m:sSup>
            </m:num>
            <m:den>
              <m:r>
                <m:rPr>
                  <m:sty m:val="i"/>
                </m:rPr>
                <w:rPr>
                  <w:sz w:val="22"/>
                </w:rPr>
                <m:t xml:space="preserve">4,585</m:t>
              </m:r>
            </m:den>
          </m:f>
          <m:r>
            <w:rPr>
              <w:sz w:val="22"/>
            </w:rPr>
            <m:t xml:space="preserve"> + </m:t>
          </m:r>
          <m:f>
            <m:num>
              <m:sSup>
                <m:e>
                  <m:r>
                    <m:rPr>
                      <m:sty m:val="i"/>
                    </m:rPr>
                    <w:rPr>
                      <w:sz w:val="22"/>
                    </w:rPr>
                    <m:t xml:space="preserve">(7−10,480)</m:t>
                  </m:r>
                </m:e>
                <m:sup>
                  <m:r>
                    <m:rPr>
                      <m:sty m:val="i"/>
                    </m:rPr>
                    <w:rPr>
                      <w:sz w:val="22"/>
                    </w:rPr>
                    <m:t xml:space="preserve">2</m:t>
                  </m:r>
                </m:sup>
              </m:sSup>
            </m:num>
            <m:den>
              <m:r>
                <m:rPr>
                  <m:sty m:val="i"/>
                </m:rPr>
                <w:rPr>
                  <w:sz w:val="22"/>
                </w:rPr>
                <m:t xml:space="preserve">10,480</m:t>
              </m:r>
            </m:den>
          </m:f>
          <m:r>
            <w:rPr>
              <w:sz w:val="22"/>
            </w:rPr>
            <m:t xml:space="preserve"> + </m:t>
          </m:r>
          <m:f>
            <m:num>
              <m:sSup>
                <m:e>
                  <m:r>
                    <m:rPr>
                      <m:sty m:val="i"/>
                    </m:rPr>
                    <w:rPr>
                      <w:sz w:val="22"/>
                    </w:rPr>
                    <m:t xml:space="preserve">(44−40,610)</m:t>
                  </m:r>
                </m:e>
                <m:sup>
                  <m:r>
                    <m:rPr>
                      <m:sty m:val="i"/>
                    </m:rPr>
                    <w:rPr>
                      <w:sz w:val="22"/>
                    </w:rPr>
                    <m:t xml:space="preserve">2</m:t>
                  </m:r>
                </m:sup>
              </m:sSup>
            </m:num>
            <m:den>
              <m:r>
                <m:rPr>
                  <m:sty m:val="i"/>
                </m:rPr>
                <w:rPr>
                  <w:sz w:val="22"/>
                </w:rPr>
                <m:t xml:space="preserve">40,610</m:t>
              </m:r>
            </m:den>
          </m:f>
          <m:r>
            <w:rPr>
              <w:sz w:val="22"/>
            </w:rPr>
            <m:t xml:space="preserve"> ≈ 2,89596950</m:t>
          </m:r>
        </m:oMath>
      </m:oMathPara>
    </w:p>
    <w:p>
      <w:pPr>
        <w:spacing w:before="60" w:after="60"/>
        <w:ind w:firstLine="0"/>
        <w:jc w:val="center"/>
      </w:pPr>
      <m:oMathPara>
        <m:oMathParaPr>
          <m:jc m:val="center"/>
        </m:oMathParaPr>
        <m:oMath>
          <m:sSub>
            <m:e>
              <m:r>
                <m:rPr>
                  <m:sty m:val="i"/>
                </m:rPr>
                <w:rPr>
                  <w:sz w:val="22"/>
                </w:rPr>
                <m:t xml:space="preserve">Q</m:t>
              </m:r>
            </m:e>
            <m:sub>
              <m:r>
                <m:rPr>
                  <m:sty m:val="i"/>
                </m:rPr>
                <w:rPr>
                  <w:sz w:val="22"/>
                </w:rPr>
                <m:t xml:space="preserve">4</m:t>
              </m:r>
            </m:sub>
          </m:sSub>
          <m:r>
            <w:rPr>
              <w:sz w:val="22"/>
            </w:rPr>
            <m:t xml:space="preserve"> = </m:t>
          </m:r>
          <m:f>
            <m:num>
              <m:sSup>
                <m:e>
                  <m:r>
                    <m:rPr>
                      <m:sty m:val="i"/>
                    </m:rPr>
                    <w:rPr>
                      <w:sz w:val="22"/>
                    </w:rPr>
                    <m:t xml:space="preserve">(2−6,550)</m:t>
                  </m:r>
                </m:e>
                <m:sup>
                  <m:r>
                    <m:rPr>
                      <m:sty m:val="i"/>
                    </m:rPr>
                    <w:rPr>
                      <w:sz w:val="22"/>
                    </w:rPr>
                    <m:t xml:space="preserve">2</m:t>
                  </m:r>
                </m:sup>
              </m:sSup>
            </m:num>
            <m:den>
              <m:r>
                <m:rPr>
                  <m:sty m:val="i"/>
                </m:rPr>
                <w:rPr>
                  <w:sz w:val="22"/>
                </w:rPr>
                <m:t xml:space="preserve">6,550</m:t>
              </m:r>
            </m:den>
          </m:f>
          <m:r>
            <w:rPr>
              <w:sz w:val="22"/>
            </w:rPr>
            <m:t xml:space="preserve"> + </m:t>
          </m:r>
          <m:f>
            <m:num>
              <m:sSup>
                <m:e>
                  <m:r>
                    <m:rPr>
                      <m:sty m:val="i"/>
                    </m:rPr>
                    <w:rPr>
                      <w:sz w:val="22"/>
                    </w:rPr>
                    <m:t xml:space="preserve">(36−18,340)</m:t>
                  </m:r>
                </m:e>
                <m:sup>
                  <m:r>
                    <m:rPr>
                      <m:sty m:val="i"/>
                    </m:rPr>
                    <w:rPr>
                      <w:sz w:val="22"/>
                    </w:rPr>
                    <m:t xml:space="preserve">2</m:t>
                  </m:r>
                </m:sup>
              </m:sSup>
            </m:num>
            <m:den>
              <m:r>
                <m:rPr>
                  <m:sty m:val="i"/>
                </m:rPr>
                <w:rPr>
                  <w:sz w:val="22"/>
                </w:rPr>
                <m:t xml:space="preserve">18,340</m:t>
              </m:r>
            </m:den>
          </m:f>
          <m:r>
            <w:rPr>
              <w:sz w:val="22"/>
            </w:rPr>
            <m:t xml:space="preserve"> + </m:t>
          </m:r>
          <m:f>
            <m:num>
              <m:sSup>
                <m:e>
                  <m:r>
                    <m:rPr>
                      <m:sty m:val="i"/>
                    </m:rPr>
                    <w:rPr>
                      <w:sz w:val="22"/>
                    </w:rPr>
                    <m:t xml:space="preserve">(28−22,925)</m:t>
                  </m:r>
                </m:e>
                <m:sup>
                  <m:r>
                    <m:rPr>
                      <m:sty m:val="i"/>
                    </m:rPr>
                    <w:rPr>
                      <w:sz w:val="22"/>
                    </w:rPr>
                    <m:t xml:space="preserve">2</m:t>
                  </m:r>
                </m:sup>
              </m:sSup>
            </m:num>
            <m:den>
              <m:r>
                <m:rPr>
                  <m:sty m:val="i"/>
                </m:rPr>
                <w:rPr>
                  <w:sz w:val="22"/>
                </w:rPr>
                <m:t xml:space="preserve">22,925</m:t>
              </m:r>
            </m:den>
          </m:f>
          <m:r>
            <w:rPr>
              <w:sz w:val="22"/>
            </w:rPr>
            <m:t xml:space="preserve"> ≈ 21,28937296</m:t>
          </m:r>
        </m:oMath>
      </m:oMathPara>
    </w:p>
    <w:p>
      <w:pPr>
        <w:spacing w:before="60" w:after="60"/>
        <w:ind w:firstLine="0"/>
        <w:jc w:val="center"/>
      </w:pPr>
      <m:oMathPara>
        <m:oMathParaPr>
          <m:jc m:val="center"/>
        </m:oMathParaPr>
        <m:oMath>
          <m:sSub>
            <m:e>
              <m:r>
                <m:rPr>
                  <m:sty m:val="i"/>
                </m:rPr>
                <w:rPr>
                  <w:sz w:val="22"/>
                </w:rPr>
                <m:t xml:space="preserve">Q</m:t>
              </m:r>
            </m:e>
            <m:sub>
              <m:r>
                <m:rPr>
                  <m:sty m:val="i"/>
                </m:rPr>
                <w:rPr>
                  <w:sz w:val="22"/>
                </w:rPr>
                <m:t xml:space="preserve">5</m:t>
              </m:r>
            </m:sub>
          </m:sSub>
          <m:r>
            <w:rPr>
              <w:sz w:val="22"/>
            </w:rPr>
            <m:t xml:space="preserve"> = </m:t>
          </m:r>
          <m:f>
            <m:num>
              <m:sSup>
                <m:e>
                  <m:r>
                    <m:rPr>
                      <m:sty m:val="i"/>
                    </m:rPr>
                    <w:rPr>
                      <w:sz w:val="22"/>
                    </w:rPr>
                    <m:t xml:space="preserve">(16−17,030)</m:t>
                  </m:r>
                </m:e>
                <m:sup>
                  <m:r>
                    <m:rPr>
                      <m:sty m:val="i"/>
                    </m:rPr>
                    <w:rPr>
                      <w:sz w:val="22"/>
                    </w:rPr>
                    <m:t xml:space="preserve">2</m:t>
                  </m:r>
                </m:sup>
              </m:sSup>
            </m:num>
            <m:den>
              <m:r>
                <m:rPr>
                  <m:sty m:val="i"/>
                </m:rPr>
                <w:rPr>
                  <w:sz w:val="22"/>
                </w:rPr>
                <m:t xml:space="preserve">17,030</m:t>
              </m:r>
            </m:den>
          </m:f>
          <m:r>
            <w:rPr>
              <w:sz w:val="22"/>
            </w:rPr>
            <m:t xml:space="preserve"> + </m:t>
          </m:r>
          <m:f>
            <m:num>
              <m:sSup>
                <m:e>
                  <m:r>
                    <m:rPr>
                      <m:sty m:val="i"/>
                    </m:rPr>
                    <w:rPr>
                      <w:sz w:val="22"/>
                    </w:rPr>
                    <m:t xml:space="preserve">(30−34,715)</m:t>
                  </m:r>
                </m:e>
                <m:sup>
                  <m:r>
                    <m:rPr>
                      <m:sty m:val="i"/>
                    </m:rPr>
                    <w:rPr>
                      <w:sz w:val="22"/>
                    </w:rPr>
                    <m:t xml:space="preserve">2</m:t>
                  </m:r>
                </m:sup>
              </m:sSup>
            </m:num>
            <m:den>
              <m:r>
                <m:rPr>
                  <m:sty m:val="i"/>
                </m:rPr>
                <w:rPr>
                  <w:sz w:val="22"/>
                </w:rPr>
                <m:t xml:space="preserve">34,715</m:t>
              </m:r>
            </m:den>
          </m:f>
          <m:r>
            <w:rPr>
              <w:sz w:val="22"/>
            </w:rPr>
            <m:t xml:space="preserve"> + </m:t>
          </m:r>
          <m:f>
            <m:num>
              <m:sSup>
                <m:e>
                  <m:r>
                    <m:rPr>
                      <m:sty m:val="i"/>
                    </m:rPr>
                    <w:rPr>
                      <w:sz w:val="22"/>
                    </w:rPr>
                    <m:t xml:space="preserve">(40−58,950)</m:t>
                  </m:r>
                </m:e>
                <m:sup>
                  <m:r>
                    <m:rPr>
                      <m:sty m:val="i"/>
                    </m:rPr>
                    <w:rPr>
                      <w:sz w:val="22"/>
                    </w:rPr>
                    <m:t xml:space="preserve">2</m:t>
                  </m:r>
                </m:sup>
              </m:sSup>
            </m:num>
            <m:den>
              <m:r>
                <m:rPr>
                  <m:sty m:val="i"/>
                </m:rPr>
                <w:rPr>
                  <w:sz w:val="22"/>
                </w:rPr>
                <m:t xml:space="preserve">58,950</m:t>
              </m:r>
            </m:den>
          </m:f>
          <m:r>
            <w:rPr>
              <w:sz w:val="22"/>
            </w:rPr>
            <m:t xml:space="preserve"> ≈ 6,79433389</m:t>
          </m:r>
        </m:oMath>
      </m:oMathPara>
    </w:p>
    <w:p>
      <w:pPr>
        <w:spacing w:before="60" w:after="60"/>
        <w:ind w:firstLine="0"/>
        <w:jc w:val="center"/>
      </w:pPr>
      <m:oMathPara>
        <m:oMathParaPr>
          <m:jc m:val="center"/>
        </m:oMathParaPr>
        <m:oMath>
          <m:sSub>
            <m:e>
              <m:r>
                <m:rPr>
                  <m:sty m:val="i"/>
                </m:rPr>
                <w:rPr>
                  <w:sz w:val="22"/>
                </w:rPr>
                <m:t xml:space="preserve">Q</m:t>
              </m:r>
            </m:e>
            <m:sub>
              <m:r>
                <m:rPr>
                  <m:sty m:val="i"/>
                </m:rPr>
                <w:rPr>
                  <w:sz w:val="22"/>
                </w:rPr>
                <m:t xml:space="preserve">6</m:t>
              </m:r>
            </m:sub>
          </m:sSub>
          <m:r>
            <w:rPr>
              <w:sz w:val="22"/>
            </w:rPr>
            <m:t xml:space="preserve"> = </m:t>
          </m:r>
          <m:f>
            <m:num>
              <m:sSup>
                <m:e>
                  <m:r>
                    <m:rPr>
                      <m:sty m:val="i"/>
                    </m:rPr>
                    <w:rPr>
                      <w:sz w:val="22"/>
                    </w:rPr>
                    <m:t xml:space="preserve">(19−15,065)</m:t>
                  </m:r>
                </m:e>
                <m:sup>
                  <m:r>
                    <m:rPr>
                      <m:sty m:val="i"/>
                    </m:rPr>
                    <w:rPr>
                      <w:sz w:val="22"/>
                    </w:rPr>
                    <m:t xml:space="preserve">2</m:t>
                  </m:r>
                </m:sup>
              </m:sSup>
            </m:num>
            <m:den>
              <m:r>
                <m:rPr>
                  <m:sty m:val="i"/>
                </m:rPr>
                <w:rPr>
                  <w:sz w:val="22"/>
                </w:rPr>
                <m:t xml:space="preserve">15,065</m:t>
              </m:r>
            </m:den>
          </m:f>
          <m:r>
            <w:rPr>
              <w:sz w:val="22"/>
            </w:rPr>
            <m:t xml:space="preserve"> + </m:t>
          </m:r>
          <m:f>
            <m:num>
              <m:sSup>
                <m:e>
                  <m:r>
                    <m:rPr>
                      <m:sty m:val="i"/>
                    </m:rPr>
                    <w:rPr>
                      <w:sz w:val="22"/>
                    </w:rPr>
                    <m:t xml:space="preserve">(17−26,200)</m:t>
                  </m:r>
                </m:e>
                <m:sup>
                  <m:r>
                    <m:rPr>
                      <m:sty m:val="i"/>
                    </m:rPr>
                    <w:rPr>
                      <w:sz w:val="22"/>
                    </w:rPr>
                    <m:t xml:space="preserve">2</m:t>
                  </m:r>
                </m:sup>
              </m:sSup>
            </m:num>
            <m:den>
              <m:r>
                <m:rPr>
                  <m:sty m:val="i"/>
                </m:rPr>
                <w:rPr>
                  <w:sz w:val="22"/>
                </w:rPr>
                <m:t xml:space="preserve">26,200</m:t>
              </m:r>
            </m:den>
          </m:f>
          <m:r>
            <w:rPr>
              <w:sz w:val="22"/>
            </w:rPr>
            <m:t xml:space="preserve"> + </m:t>
          </m:r>
          <m:f>
            <m:num>
              <m:sSup>
                <m:e>
                  <m:r>
                    <m:rPr>
                      <m:sty m:val="i"/>
                    </m:rPr>
                    <w:rPr>
                      <w:sz w:val="22"/>
                    </w:rPr>
                    <m:t xml:space="preserve">(33−29,475)</m:t>
                  </m:r>
                </m:e>
                <m:sup>
                  <m:r>
                    <m:rPr>
                      <m:sty m:val="i"/>
                    </m:rPr>
                    <w:rPr>
                      <w:sz w:val="22"/>
                    </w:rPr>
                    <m:t xml:space="preserve">2</m:t>
                  </m:r>
                </m:sup>
              </m:sSup>
            </m:num>
            <m:den>
              <m:r>
                <m:rPr>
                  <m:sty m:val="i"/>
                </m:rPr>
                <w:rPr>
                  <w:sz w:val="22"/>
                </w:rPr>
                <m:t xml:space="preserve">29,475</m:t>
              </m:r>
            </m:den>
          </m:f>
          <m:r>
            <w:rPr>
              <w:sz w:val="22"/>
            </w:rPr>
            <m:t xml:space="preserve"> ≈ 4,67992698</m:t>
          </m:r>
        </m:oMath>
      </m:oMathPara>
    </w:p>
    <w:p>
      <w:pPr>
        <w:spacing w:before="60" w:after="60"/>
        <w:ind w:firstLine="0"/>
        <w:jc w:val="center"/>
      </w:pPr>
      <m:oMathPara>
        <m:oMathParaPr>
          <m:jc m:val="center"/>
        </m:oMathParaPr>
        <m:oMath>
          <m:sSub>
            <m:e>
              <m:r>
                <m:rPr>
                  <m:sty m:val="i"/>
                </m:rPr>
                <w:rPr>
                  <w:sz w:val="22"/>
                </w:rPr>
                <m:t xml:space="preserve">Q</m:t>
              </m:r>
            </m:e>
            <m:sub>
              <m:r>
                <m:rPr>
                  <m:sty m:val="i"/>
                </m:rPr>
                <w:rPr>
                  <w:sz w:val="22"/>
                </w:rPr>
                <m:t xml:space="preserve">7</m:t>
              </m:r>
            </m:sub>
          </m:sSub>
          <m:r>
            <w:rPr>
              <w:sz w:val="22"/>
            </w:rPr>
            <m:t xml:space="preserve"> = </m:t>
          </m:r>
          <m:f>
            <m:num>
              <m:sSup>
                <m:e>
                  <m:r>
                    <m:rPr>
                      <m:sty m:val="i"/>
                    </m:rPr>
                    <w:rPr>
                      <w:sz w:val="22"/>
                    </w:rPr>
                    <m:t xml:space="preserve">(36−34,715)</m:t>
                  </m:r>
                </m:e>
                <m:sup>
                  <m:r>
                    <m:rPr>
                      <m:sty m:val="i"/>
                    </m:rPr>
                    <w:rPr>
                      <w:sz w:val="22"/>
                    </w:rPr>
                    <m:t xml:space="preserve">2</m:t>
                  </m:r>
                </m:sup>
              </m:sSup>
            </m:num>
            <m:den>
              <m:r>
                <m:rPr>
                  <m:sty m:val="i"/>
                </m:rPr>
                <w:rPr>
                  <w:sz w:val="22"/>
                </w:rPr>
                <m:t xml:space="preserve">34,715</m:t>
              </m:r>
            </m:den>
          </m:f>
          <m:r>
            <w:rPr>
              <w:sz w:val="22"/>
            </w:rPr>
            <m:t xml:space="preserve"> + </m:t>
          </m:r>
          <m:f>
            <m:num>
              <m:sSup>
                <m:e>
                  <m:r>
                    <m:rPr>
                      <m:sty m:val="i"/>
                    </m:rPr>
                    <w:rPr>
                      <w:sz w:val="22"/>
                    </w:rPr>
                    <m:t xml:space="preserve">(21−13,755)</m:t>
                  </m:r>
                </m:e>
                <m:sup>
                  <m:r>
                    <m:rPr>
                      <m:sty m:val="i"/>
                    </m:rPr>
                    <w:rPr>
                      <w:sz w:val="22"/>
                    </w:rPr>
                    <m:t xml:space="preserve">2</m:t>
                  </m:r>
                </m:sup>
              </m:sSup>
            </m:num>
            <m:den>
              <m:r>
                <m:rPr>
                  <m:sty m:val="i"/>
                </m:rPr>
                <w:rPr>
                  <w:sz w:val="22"/>
                </w:rPr>
                <m:t xml:space="preserve">13,755</m:t>
              </m:r>
            </m:den>
          </m:f>
          <m:r>
            <w:rPr>
              <w:sz w:val="22"/>
            </w:rPr>
            <m:t xml:space="preserve"> + </m:t>
          </m:r>
          <m:f>
            <m:num>
              <m:sSup>
                <m:e>
                  <m:r>
                    <m:rPr>
                      <m:sty m:val="i"/>
                    </m:rPr>
                    <w:rPr>
                      <w:sz w:val="22"/>
                    </w:rPr>
                    <m:t xml:space="preserve">(0−1,310)</m:t>
                  </m:r>
                </m:e>
                <m:sup>
                  <m:r>
                    <m:rPr>
                      <m:sty m:val="i"/>
                    </m:rPr>
                    <w:rPr>
                      <w:sz w:val="22"/>
                    </w:rPr>
                    <m:t xml:space="preserve">2</m:t>
                  </m:r>
                </m:sup>
              </m:sSup>
            </m:num>
            <m:den>
              <m:r>
                <m:rPr>
                  <m:sty m:val="i"/>
                </m:rPr>
                <w:rPr>
                  <w:sz w:val="22"/>
                </w:rPr>
                <m:t xml:space="preserve">1,310</m:t>
              </m:r>
            </m:den>
          </m:f>
          <m:r>
            <w:rPr>
              <w:sz w:val="22"/>
            </w:rPr>
            <m:t xml:space="preserve"> ≈ 5,17363388</m:t>
          </m:r>
        </m:oMath>
      </m:oMathPara>
    </w:p>
    <w:p>
      <w:pPr>
        <w:spacing w:before="60" w:after="60"/>
        <w:ind w:firstLine="0"/>
        <w:jc w:val="center"/>
      </w:pPr>
      <m:oMathPara>
        <m:oMathParaPr>
          <m:jc m:val="center"/>
        </m:oMathParaPr>
        <m:oMath>
          <m:sSub>
            <m:e>
              <m:r>
                <m:rPr>
                  <m:sty m:val="i"/>
                </m:rPr>
                <w:rPr>
                  <w:sz w:val="22"/>
                </w:rPr>
                <m:t xml:space="preserve">Q</m:t>
              </m:r>
            </m:e>
            <m:sub>
              <m:r>
                <m:rPr>
                  <m:sty m:val="i"/>
                </m:rPr>
                <w:rPr>
                  <w:sz w:val="22"/>
                </w:rPr>
                <m:t xml:space="preserve">8</m:t>
              </m:r>
            </m:sub>
          </m:sSub>
          <m:r>
            <w:rPr>
              <w:sz w:val="22"/>
            </w:rPr>
            <m:t xml:space="preserve"> = </m:t>
          </m:r>
          <m:f>
            <m:num>
              <m:sSup>
                <m:e>
                  <m:r>
                    <m:rPr>
                      <m:sty m:val="i"/>
                    </m:rPr>
                    <w:rPr>
                      <w:sz w:val="22"/>
                    </w:rPr>
                    <m:t xml:space="preserve">(2−5,895)</m:t>
                  </m:r>
                </m:e>
                <m:sup>
                  <m:r>
                    <m:rPr>
                      <m:sty m:val="i"/>
                    </m:rPr>
                    <w:rPr>
                      <w:sz w:val="22"/>
                    </w:rPr>
                    <m:t xml:space="preserve">2</m:t>
                  </m:r>
                </m:sup>
              </m:sSup>
            </m:num>
            <m:den>
              <m:r>
                <m:rPr>
                  <m:sty m:val="i"/>
                </m:rPr>
                <w:rPr>
                  <w:sz w:val="22"/>
                </w:rPr>
                <m:t xml:space="preserve">5,895</m:t>
              </m:r>
            </m:den>
          </m:f>
          <m:r>
            <w:rPr>
              <w:sz w:val="22"/>
            </w:rPr>
            <m:t xml:space="preserve"> + </m:t>
          </m:r>
          <m:f>
            <m:num>
              <m:sSup>
                <m:e>
                  <m:r>
                    <m:rPr>
                      <m:sty m:val="i"/>
                    </m:rPr>
                    <w:rPr>
                      <w:sz w:val="22"/>
                    </w:rPr>
                    <m:t xml:space="preserve">(1−2,620)</m:t>
                  </m:r>
                </m:e>
                <m:sup>
                  <m:r>
                    <m:rPr>
                      <m:sty m:val="i"/>
                    </m:rPr>
                    <w:rPr>
                      <w:sz w:val="22"/>
                    </w:rPr>
                    <m:t xml:space="preserve">2</m:t>
                  </m:r>
                </m:sup>
              </m:sSup>
            </m:num>
            <m:den>
              <m:r>
                <m:rPr>
                  <m:sty m:val="i"/>
                </m:rPr>
                <w:rPr>
                  <w:sz w:val="22"/>
                </w:rPr>
                <m:t xml:space="preserve">2,620</m:t>
              </m:r>
            </m:den>
          </m:f>
          <m:r>
            <w:rPr>
              <w:sz w:val="22"/>
            </w:rPr>
            <m:t xml:space="preserve"> + </m:t>
          </m:r>
          <m:f>
            <m:num>
              <m:sSup>
                <m:e>
                  <m:r>
                    <m:rPr>
                      <m:sty m:val="i"/>
                    </m:rPr>
                    <w:rPr>
                      <w:sz w:val="22"/>
                    </w:rPr>
                    <m:t xml:space="preserve">(6−7,860)</m:t>
                  </m:r>
                </m:e>
                <m:sup>
                  <m:r>
                    <m:rPr>
                      <m:sty m:val="i"/>
                    </m:rPr>
                    <w:rPr>
                      <w:sz w:val="22"/>
                    </w:rPr>
                    <m:t xml:space="preserve">2</m:t>
                  </m:r>
                </m:sup>
              </m:sSup>
            </m:num>
            <m:den>
              <m:r>
                <m:rPr>
                  <m:sty m:val="i"/>
                </m:rPr>
                <w:rPr>
                  <w:sz w:val="22"/>
                </w:rPr>
                <m:t xml:space="preserve">7,860</m:t>
              </m:r>
            </m:den>
          </m:f>
          <m:r>
            <w:rPr>
              <w:sz w:val="22"/>
            </w:rPr>
            <m:t xml:space="preserve"> ≈ 4,01537320</m:t>
          </m:r>
        </m:oMath>
      </m:oMathPara>
    </w:p>
    <w:p>
      <w:pPr>
        <w:spacing w:before="60" w:after="60"/>
        <w:ind w:firstLine="0"/>
        <w:jc w:val="center"/>
      </w:pPr>
      <m:oMathPara>
        <m:oMathParaPr>
          <m:jc m:val="center"/>
        </m:oMathParaPr>
        <m:oMath>
          <m:sSub>
            <m:e>
              <m:r>
                <m:rPr>
                  <m:sty m:val="i"/>
                </m:rPr>
                <w:rPr>
                  <w:sz w:val="22"/>
                </w:rPr>
                <m:t xml:space="preserve">Q</m:t>
              </m:r>
            </m:e>
            <m:sub>
              <m:r>
                <m:rPr>
                  <m:sty m:val="i"/>
                </m:rPr>
                <w:rPr>
                  <w:sz w:val="22"/>
                </w:rPr>
                <m:t xml:space="preserve">9</m:t>
              </m:r>
            </m:sub>
          </m:sSub>
          <m:r>
            <w:rPr>
              <w:sz w:val="22"/>
            </w:rPr>
            <m:t xml:space="preserve"> = </m:t>
          </m:r>
          <m:f>
            <m:num>
              <m:sSup>
                <m:e>
                  <m:r>
                    <m:rPr>
                      <m:sty m:val="i"/>
                    </m:rPr>
                    <w:rPr>
                      <w:sz w:val="22"/>
                    </w:rPr>
                    <m:t xml:space="preserve">(9−3,930)</m:t>
                  </m:r>
                </m:e>
                <m:sup>
                  <m:r>
                    <m:rPr>
                      <m:sty m:val="i"/>
                    </m:rPr>
                    <w:rPr>
                      <w:sz w:val="22"/>
                    </w:rPr>
                    <m:t xml:space="preserve">2</m:t>
                  </m:r>
                </m:sup>
              </m:sSup>
            </m:num>
            <m:den>
              <m:r>
                <m:rPr>
                  <m:sty m:val="i"/>
                </m:rPr>
                <w:rPr>
                  <w:sz w:val="22"/>
                </w:rPr>
                <m:t xml:space="preserve">3,930</m:t>
              </m:r>
            </m:den>
          </m:f>
          <m:r>
            <w:rPr>
              <w:sz w:val="22"/>
            </w:rPr>
            <m:t xml:space="preserve"> + </m:t>
          </m:r>
          <m:f>
            <m:num>
              <m:sSup>
                <m:e>
                  <m:r>
                    <m:rPr>
                      <m:sty m:val="i"/>
                    </m:rPr>
                    <w:rPr>
                      <w:sz w:val="22"/>
                    </w:rPr>
                    <m:t xml:space="preserve">(1−1,965)</m:t>
                  </m:r>
                </m:e>
                <m:sup>
                  <m:r>
                    <m:rPr>
                      <m:sty m:val="i"/>
                    </m:rPr>
                    <w:rPr>
                      <w:sz w:val="22"/>
                    </w:rPr>
                    <m:t xml:space="preserve">2</m:t>
                  </m:r>
                </m:sup>
              </m:sSup>
            </m:num>
            <m:den>
              <m:r>
                <m:rPr>
                  <m:sty m:val="i"/>
                </m:rPr>
                <w:rPr>
                  <w:sz w:val="22"/>
                </w:rPr>
                <m:t xml:space="preserve">1,965</m:t>
              </m:r>
            </m:den>
          </m:f>
          <m:r>
            <w:rPr>
              <w:sz w:val="22"/>
            </w:rPr>
            <m:t xml:space="preserve"> + </m:t>
          </m:r>
          <m:f>
            <m:num>
              <m:sSup>
                <m:e>
                  <m:r>
                    <m:rPr>
                      <m:sty m:val="i"/>
                    </m:rPr>
                    <w:rPr>
                      <w:sz w:val="22"/>
                    </w:rPr>
                    <m:t xml:space="preserve">(0−9,170)</m:t>
                  </m:r>
                </m:e>
                <m:sup>
                  <m:r>
                    <m:rPr>
                      <m:sty m:val="i"/>
                    </m:rPr>
                    <w:rPr>
                      <w:sz w:val="22"/>
                    </w:rPr>
                    <m:t xml:space="preserve">2</m:t>
                  </m:r>
                </m:sup>
              </m:sSup>
            </m:num>
            <m:den>
              <m:r>
                <m:rPr>
                  <m:sty m:val="i"/>
                </m:rPr>
                <w:rPr>
                  <w:sz w:val="22"/>
                </w:rPr>
                <m:t xml:space="preserve">9,170</m:t>
              </m:r>
            </m:den>
          </m:f>
          <m:r>
            <w:rPr>
              <w:sz w:val="22"/>
            </w:rPr>
            <m:t xml:space="preserve"> ≈ 16,18459288</m:t>
          </m:r>
        </m:oMath>
      </m:oMathPara>
    </w:p>
    <w:p>
      <w:pPr>
        <w:spacing w:before="60" w:after="60"/>
        <w:ind w:firstLine="0"/>
        <w:jc w:val="center"/>
      </w:pPr>
      <m:oMathPara>
        <m:oMathParaPr>
          <m:jc m:val="center"/>
        </m:oMathParaPr>
        <m:oMath>
          <m:sSub>
            <m:e>
              <m:r>
                <m:rPr>
                  <m:sty m:val="i"/>
                </m:rPr>
                <w:rPr>
                  <w:sz w:val="22"/>
                </w:rPr>
                <m:t xml:space="preserve">Q</m:t>
              </m:r>
            </m:e>
            <m:sub>
              <m:r>
                <m:rPr>
                  <m:sty m:val="i"/>
                </m:rPr>
                <w:rPr>
                  <w:sz w:val="22"/>
                </w:rPr>
                <m:t xml:space="preserve">10</m:t>
              </m:r>
            </m:sub>
          </m:sSub>
          <m:r>
            <w:rPr>
              <w:sz w:val="22"/>
            </w:rPr>
            <m:t xml:space="preserve"> = </m:t>
          </m:r>
          <m:f>
            <m:num>
              <m:sSup>
                <m:e>
                  <m:r>
                    <m:rPr>
                      <m:sty m:val="i"/>
                    </m:rPr>
                    <w:rPr>
                      <w:sz w:val="22"/>
                    </w:rPr>
                    <m:t xml:space="preserve">(7−10,480)</m:t>
                  </m:r>
                </m:e>
                <m:sup>
                  <m:r>
                    <m:rPr>
                      <m:sty m:val="i"/>
                    </m:rPr>
                    <w:rPr>
                      <w:sz w:val="22"/>
                    </w:rPr>
                    <m:t xml:space="preserve">2</m:t>
                  </m:r>
                </m:sup>
              </m:sSup>
            </m:num>
            <m:den>
              <m:r>
                <m:rPr>
                  <m:sty m:val="i"/>
                </m:rPr>
                <w:rPr>
                  <w:sz w:val="22"/>
                </w:rPr>
                <m:t xml:space="preserve">10,480</m:t>
              </m:r>
            </m:den>
          </m:f>
          <m:r>
            <w:rPr>
              <w:sz w:val="22"/>
            </w:rPr>
            <m:t xml:space="preserve"> + </m:t>
          </m:r>
          <m:f>
            <m:num>
              <m:sSup>
                <m:e>
                  <m:r>
                    <m:rPr>
                      <m:sty m:val="i"/>
                    </m:rPr>
                    <w:rPr>
                      <w:sz w:val="22"/>
                    </w:rPr>
                    <m:t xml:space="preserve">(7−9,170)</m:t>
                  </m:r>
                </m:e>
                <m:sup>
                  <m:r>
                    <m:rPr>
                      <m:sty m:val="i"/>
                    </m:rPr>
                    <w:rPr>
                      <w:sz w:val="22"/>
                    </w:rPr>
                    <m:t xml:space="preserve">2</m:t>
                  </m:r>
                </m:sup>
              </m:sSup>
            </m:num>
            <m:den>
              <m:r>
                <m:rPr>
                  <m:sty m:val="i"/>
                </m:rPr>
                <w:rPr>
                  <w:sz w:val="22"/>
                </w:rPr>
                <m:t xml:space="preserve">9,170</m:t>
              </m:r>
            </m:den>
          </m:f>
          <m:r>
            <w:rPr>
              <w:sz w:val="22"/>
            </w:rPr>
            <m:t xml:space="preserve"> + </m:t>
          </m:r>
          <m:f>
            <m:num>
              <m:sSup>
                <m:e>
                  <m:r>
                    <m:rPr>
                      <m:sty m:val="i"/>
                    </m:rPr>
                    <w:rPr>
                      <w:sz w:val="22"/>
                    </w:rPr>
                    <m:t xml:space="preserve">(1−1,965)</m:t>
                  </m:r>
                </m:e>
                <m:sup>
                  <m:r>
                    <m:rPr>
                      <m:sty m:val="i"/>
                    </m:rPr>
                    <w:rPr>
                      <w:sz w:val="22"/>
                    </w:rPr>
                    <m:t xml:space="preserve">2</m:t>
                  </m:r>
                </m:sup>
              </m:sSup>
            </m:num>
            <m:den>
              <m:r>
                <m:rPr>
                  <m:sty m:val="i"/>
                </m:rPr>
                <w:rPr>
                  <w:sz w:val="22"/>
                </w:rPr>
                <m:t xml:space="preserve">1,965</m:t>
              </m:r>
            </m:den>
          </m:f>
          <m:r>
            <w:rPr>
              <w:sz w:val="22"/>
            </w:rPr>
            <m:t xml:space="preserve"> ≈ 2,14298982</m:t>
          </m:r>
        </m:oMath>
      </m:oMathPara>
    </w:p>
    <w:p>
      <w:pPr>
        <w:spacing w:before="60" w:after="60"/>
        <w:ind w:firstLine="0"/>
        <w:jc w:val="center"/>
      </w:pPr>
      <m:oMathPara>
        <m:oMathParaPr>
          <m:jc m:val="center"/>
        </m:oMathParaPr>
        <m:oMath>
          <m:sSub>
            <m:e>
              <m:r>
                <m:rPr>
                  <m:sty m:val="i"/>
                </m:rPr>
                <w:rPr>
                  <w:sz w:val="22"/>
                </w:rPr>
                <m:t xml:space="preserve">Q</m:t>
              </m:r>
            </m:e>
            <m:sub>
              <m:r>
                <m:rPr>
                  <m:sty m:val="i"/>
                </m:rPr>
                <w:rPr>
                  <w:sz w:val="22"/>
                </w:rPr>
                <m:t xml:space="preserve">11</m:t>
              </m:r>
            </m:sub>
          </m:sSub>
          <m:r>
            <w:rPr>
              <w:sz w:val="22"/>
            </w:rPr>
            <m:t xml:space="preserve"> = </m:t>
          </m:r>
          <m:f>
            <m:num>
              <m:sSup>
                <m:e>
                  <m:r>
                    <m:rPr>
                      <m:sty m:val="i"/>
                    </m:rPr>
                    <w:rPr>
                      <w:sz w:val="22"/>
                    </w:rPr>
                    <m:t xml:space="preserve">(3−3,930)</m:t>
                  </m:r>
                </m:e>
                <m:sup>
                  <m:r>
                    <m:rPr>
                      <m:sty m:val="i"/>
                    </m:rPr>
                    <w:rPr>
                      <w:sz w:val="22"/>
                    </w:rPr>
                    <m:t xml:space="preserve">2</m:t>
                  </m:r>
                </m:sup>
              </m:sSup>
            </m:num>
            <m:den>
              <m:r>
                <m:rPr>
                  <m:sty m:val="i"/>
                </m:rPr>
                <w:rPr>
                  <w:sz w:val="22"/>
                </w:rPr>
                <m:t xml:space="preserve">3,930</m:t>
              </m:r>
            </m:den>
          </m:f>
          <m:r>
            <w:rPr>
              <w:sz w:val="22"/>
            </w:rPr>
            <m:t xml:space="preserve"> + </m:t>
          </m:r>
          <m:f>
            <m:num>
              <m:sSup>
                <m:e>
                  <m:r>
                    <m:rPr>
                      <m:sty m:val="i"/>
                    </m:rPr>
                    <w:rPr>
                      <w:sz w:val="22"/>
                    </w:rPr>
                    <m:t xml:space="preserve">(11−11,790)</m:t>
                  </m:r>
                </m:e>
                <m:sup>
                  <m:r>
                    <m:rPr>
                      <m:sty m:val="i"/>
                    </m:rPr>
                    <w:rPr>
                      <w:sz w:val="22"/>
                    </w:rPr>
                    <m:t xml:space="preserve">2</m:t>
                  </m:r>
                </m:sup>
              </m:sSup>
            </m:num>
            <m:den>
              <m:r>
                <m:rPr>
                  <m:sty m:val="i"/>
                </m:rPr>
                <w:rPr>
                  <w:sz w:val="22"/>
                </w:rPr>
                <m:t xml:space="preserve">11,790</m:t>
              </m:r>
            </m:den>
          </m:f>
          <m:r>
            <w:rPr>
              <w:sz w:val="22"/>
            </w:rPr>
            <m:t xml:space="preserve"> + </m:t>
          </m:r>
          <m:f>
            <m:num>
              <m:sSup>
                <m:e>
                  <m:r>
                    <m:rPr>
                      <m:sty m:val="i"/>
                    </m:rPr>
                    <w:rPr>
                      <w:sz w:val="22"/>
                    </w:rPr>
                    <m:t xml:space="preserve">(109−114,625)</m:t>
                  </m:r>
                </m:e>
                <m:sup>
                  <m:r>
                    <m:rPr>
                      <m:sty m:val="i"/>
                    </m:rPr>
                    <w:rPr>
                      <w:sz w:val="22"/>
                    </w:rPr>
                    <m:t xml:space="preserve">2</m:t>
                  </m:r>
                </m:sup>
              </m:sSup>
            </m:num>
            <m:den>
              <m:r>
                <m:rPr>
                  <m:sty m:val="i"/>
                </m:rPr>
                <w:rPr>
                  <w:sz w:val="22"/>
                </w:rPr>
                <m:t xml:space="preserve">114,625</m:t>
              </m:r>
            </m:den>
          </m:f>
          <m:r>
            <w:rPr>
              <w:sz w:val="22"/>
            </w:rPr>
            <m:t xml:space="preserve"> ≈ 0,54904701</m:t>
          </m:r>
        </m:oMath>
      </m:oMathPara>
    </w:p>
    <w:p>
      <w:pPr>
        <w:spacing w:before="60" w:after="60"/>
        <w:ind w:firstLine="0"/>
        <w:jc w:val="center"/>
      </w:pPr>
      <m:oMathPara>
        <m:oMathParaPr>
          <m:jc m:val="center"/>
        </m:oMathParaPr>
        <m:oMath>
          <m:r>
            <m:rPr>
              <m:sty m:val="i"/>
            </m:rPr>
            <w:rPr>
              <w:sz w:val="22"/>
            </w:rPr>
            <m:t xml:space="preserve">A = </m:t>
          </m:r>
          <m:sSub>
            <m:e>
              <m:r>
                <m:rPr>
                  <m:sty m:val="i"/>
                </m:rPr>
                <w:rPr>
                  <w:sz w:val="22"/>
                </w:rPr>
                <m:t xml:space="preserve">Q</m:t>
              </m:r>
            </m:e>
            <m:sub>
              <m:r>
                <m:rPr>
                  <m:sty m:val="i"/>
                </m:rPr>
                <w:rPr>
                  <w:sz w:val="22"/>
                </w:rPr>
                <m:t xml:space="preserve">1</m:t>
              </m:r>
            </m:sub>
          </m:sSub>
          <m:r>
            <w:rPr>
              <w:sz w:val="22"/>
            </w:rPr>
            <m:t xml:space="preserve"> + </m:t>
          </m:r>
          <m:sSub>
            <m:e>
              <m:r>
                <m:rPr>
                  <m:sty m:val="i"/>
                </m:rPr>
                <w:rPr>
                  <w:sz w:val="22"/>
                </w:rPr>
                <m:t xml:space="preserve">Q</m:t>
              </m:r>
            </m:e>
            <m:sub>
              <m:r>
                <m:rPr>
                  <m:sty m:val="i"/>
                </m:rPr>
                <w:rPr>
                  <w:sz w:val="22"/>
                </w:rPr>
                <m:t xml:space="preserve">2</m:t>
              </m:r>
            </m:sub>
          </m:sSub>
          <m:r>
            <w:rPr>
              <w:sz w:val="22"/>
            </w:rPr>
            <m:t xml:space="preserve"> + </m:t>
          </m:r>
          <m:sSub>
            <m:e>
              <m:r>
                <m:rPr>
                  <m:sty m:val="i"/>
                </m:rPr>
                <w:rPr>
                  <w:sz w:val="22"/>
                </w:rPr>
                <m:t xml:space="preserve">Q</m:t>
              </m:r>
            </m:e>
            <m:sub>
              <m:r>
                <m:rPr>
                  <m:sty m:val="i"/>
                </m:rPr>
                <w:rPr>
                  <w:sz w:val="22"/>
                </w:rPr>
                <m:t xml:space="preserve">3</m:t>
              </m:r>
            </m:sub>
          </m:sSub>
          <m:r>
            <w:rPr>
              <w:sz w:val="22"/>
            </w:rPr>
            <m:t xml:space="preserve"> + </m:t>
          </m:r>
          <m:sSub>
            <m:e>
              <m:r>
                <m:rPr>
                  <m:sty m:val="i"/>
                </m:rPr>
                <w:rPr>
                  <w:sz w:val="22"/>
                </w:rPr>
                <m:t xml:space="preserve">Q</m:t>
              </m:r>
            </m:e>
            <m:sub>
              <m:r>
                <m:rPr>
                  <m:sty m:val="i"/>
                </m:rPr>
                <w:rPr>
                  <w:sz w:val="22"/>
                </w:rPr>
                <m:t xml:space="preserve">4</m:t>
              </m:r>
            </m:sub>
          </m:sSub>
          <m:r>
            <w:rPr>
              <w:sz w:val="22"/>
            </w:rPr>
            <m:t xml:space="preserve"> + </m:t>
          </m:r>
          <m:sSub>
            <m:e>
              <m:r>
                <m:rPr>
                  <m:sty m:val="i"/>
                </m:rPr>
                <w:rPr>
                  <w:sz w:val="22"/>
                </w:rPr>
                <m:t xml:space="preserve">Q</m:t>
              </m:r>
            </m:e>
            <m:sub>
              <m:r>
                <m:rPr>
                  <m:sty m:val="i"/>
                </m:rPr>
                <w:rPr>
                  <w:sz w:val="22"/>
                </w:rPr>
                <m:t xml:space="preserve">5</m:t>
              </m:r>
            </m:sub>
          </m:sSub>
          <m:r>
            <w:rPr>
              <w:sz w:val="22"/>
            </w:rPr>
            <m:t xml:space="preserve"> + </m:t>
          </m:r>
          <m:sSub>
            <m:e>
              <m:r>
                <m:rPr>
                  <m:sty m:val="i"/>
                </m:rPr>
                <w:rPr>
                  <w:sz w:val="22"/>
                </w:rPr>
                <m:t xml:space="preserve">Q</m:t>
              </m:r>
            </m:e>
            <m:sub>
              <m:r>
                <m:rPr>
                  <m:sty m:val="i"/>
                </m:rPr>
                <w:rPr>
                  <w:sz w:val="22"/>
                </w:rPr>
                <m:t xml:space="preserve">6</m:t>
              </m:r>
            </m:sub>
          </m:sSub>
          <m:r>
            <w:rPr>
              <w:sz w:val="22"/>
            </w:rPr>
            <m:t xml:space="preserve"> ≈ 53,33042302</m:t>
          </m:r>
        </m:oMath>
      </m:oMathPara>
    </w:p>
    <w:p>
      <w:pPr>
        <w:spacing w:before="60" w:after="60"/>
        <w:ind w:firstLine="0"/>
        <w:jc w:val="center"/>
      </w:pPr>
      <m:oMathPara>
        <m:oMathParaPr>
          <m:jc m:val="center"/>
        </m:oMathParaPr>
        <m:oMath>
          <m:r>
            <m:rPr>
              <m:sty m:val="i"/>
            </m:rPr>
            <w:rPr>
              <w:sz w:val="22"/>
            </w:rPr>
            <m:t xml:space="preserve">B = </m:t>
          </m:r>
          <m:sSub>
            <m:e>
              <m:r>
                <m:rPr>
                  <m:sty m:val="i"/>
                </m:rPr>
                <w:rPr>
                  <w:sz w:val="22"/>
                </w:rPr>
                <m:t xml:space="preserve">Q</m:t>
              </m:r>
            </m:e>
            <m:sub>
              <m:r>
                <m:rPr>
                  <m:sty m:val="i"/>
                </m:rPr>
                <w:rPr>
                  <w:sz w:val="22"/>
                </w:rPr>
                <m:t xml:space="preserve">7</m:t>
              </m:r>
            </m:sub>
          </m:sSub>
          <m:r>
            <w:rPr>
              <w:sz w:val="22"/>
            </w:rPr>
            <m:t xml:space="preserve"> + </m:t>
          </m:r>
          <m:sSub>
            <m:e>
              <m:r>
                <m:rPr>
                  <m:sty m:val="i"/>
                </m:rPr>
                <w:rPr>
                  <w:sz w:val="22"/>
                </w:rPr>
                <m:t xml:space="preserve">Q</m:t>
              </m:r>
            </m:e>
            <m:sub>
              <m:r>
                <m:rPr>
                  <m:sty m:val="i"/>
                </m:rPr>
                <w:rPr>
                  <w:sz w:val="22"/>
                </w:rPr>
                <m:t xml:space="preserve">8</m:t>
              </m:r>
            </m:sub>
          </m:sSub>
          <m:r>
            <w:rPr>
              <w:sz w:val="22"/>
            </w:rPr>
            <m:t xml:space="preserve"> + </m:t>
          </m:r>
          <m:sSub>
            <m:e>
              <m:r>
                <m:rPr>
                  <m:sty m:val="i"/>
                </m:rPr>
                <w:rPr>
                  <w:sz w:val="22"/>
                </w:rPr>
                <m:t xml:space="preserve">Q</m:t>
              </m:r>
            </m:e>
            <m:sub>
              <m:r>
                <m:rPr>
                  <m:sty m:val="i"/>
                </m:rPr>
                <w:rPr>
                  <w:sz w:val="22"/>
                </w:rPr>
                <m:t xml:space="preserve">9</m:t>
              </m:r>
            </m:sub>
          </m:sSub>
          <m:r>
            <w:rPr>
              <w:sz w:val="22"/>
            </w:rPr>
            <m:t xml:space="preserve"> + </m:t>
          </m:r>
          <m:sSub>
            <m:e>
              <m:r>
                <m:rPr>
                  <m:sty m:val="i"/>
                </m:rPr>
                <w:rPr>
                  <w:sz w:val="22"/>
                </w:rPr>
                <m:t xml:space="preserve">Q</m:t>
              </m:r>
            </m:e>
            <m:sub>
              <m:r>
                <m:rPr>
                  <m:sty m:val="i"/>
                </m:rPr>
                <w:rPr>
                  <w:sz w:val="22"/>
                </w:rPr>
                <m:t xml:space="preserve">10</m:t>
              </m:r>
            </m:sub>
          </m:sSub>
          <m:r>
            <w:rPr>
              <w:sz w:val="22"/>
            </w:rPr>
            <m:t xml:space="preserve"> + </m:t>
          </m:r>
          <m:sSub>
            <m:e>
              <m:r>
                <m:rPr>
                  <m:sty m:val="i"/>
                </m:rPr>
                <w:rPr>
                  <w:sz w:val="22"/>
                </w:rPr>
                <m:t xml:space="preserve">Q</m:t>
              </m:r>
            </m:e>
            <m:sub>
              <m:r>
                <m:rPr>
                  <m:sty m:val="i"/>
                </m:rPr>
                <w:rPr>
                  <w:sz w:val="22"/>
                </w:rPr>
                <m:t xml:space="preserve">11</m:t>
              </m:r>
            </m:sub>
          </m:sSub>
          <m:r>
            <w:rPr>
              <w:sz w:val="22"/>
            </w:rPr>
            <m:t xml:space="preserve"> ≈ 28,06563678</m:t>
          </m:r>
        </m:oMath>
      </m:oMathPara>
    </w:p>
    <w:p>
      <w:pPr>
        <w:spacing w:before="60" w:after="60"/>
        <w:ind w:firstLine="0"/>
        <w:jc w:val="center"/>
      </w:pPr>
      <m:oMathPara>
        <m:oMathParaPr>
          <m:jc m:val="center"/>
        </m:oMathParaPr>
        <m:oMath>
          <m:sSup>
            <m:e>
              <m:r>
                <m:rPr>
                  <m:sty m:val="i"/>
                </m:rPr>
                <w:rPr>
                  <w:sz w:val="22"/>
                </w:rPr>
                <m:t xml:space="preserve">χ</m:t>
              </m:r>
            </m:e>
            <m:sup>
              <m:r>
                <m:rPr>
                  <m:sty m:val="i"/>
                </m:rPr>
                <w:rPr>
                  <w:sz w:val="22"/>
                </w:rPr>
                <m:t xml:space="preserve">2</m:t>
              </m:r>
            </m:sup>
          </m:sSup>
          <m:r>
            <m:rPr>
              <m:sty m:val="i"/>
            </m:rPr>
            <w:rPr>
              <w:sz w:val="22"/>
            </w:rPr>
            <m:t xml:space="preserve">(14) = A + B ≈ 81,39605981</m:t>
          </m:r>
        </m:oMath>
      </m:oMathPara>
    </w:p>
    <w:p>
      <w:pPr>
        <w:spacing w:before="240" w:after="120"/>
        <w:ind w:firstLine="0"/>
        <w:jc w:val="center"/>
        <w:keepNext/>
      </w:pPr>
      <w:r>
        <w:rPr>
          <w:rFonts w:ascii="Times New Roman" w:hAnsi="Times New Roman"/>
          <w:b/>
          <w:sz w:val="28"/>
        </w:rPr>
        <w:t>Ж.4. Столбец 4, сдвиг 16, буква Р</w:t>
      </w:r>
    </w:p>
    <w:p>
      <w:pPr>
        <w:keepNext/>
        <w:ind w:firstLine="0"/>
        <w:jc w:val="both"/>
      </w:pPr>
      <w:r>
        <w:rPr>
          <w:rFonts w:ascii="Times New Roman" w:hAnsi="Times New Roman"/>
          <w:sz w:val="28"/>
        </w:rPr>
        <w:t>Таблица Ж.4 — все слагаемые для столбца 4</w:t>
      </w:r>
    </w:p>
    <w:tbl>
      <w:tblPr>
        <w:tblStyle w:val="TableGrid"/>
        <w:tblW w:type="auto" w:w="0"/>
        <w:tblLayout w:type="fixed"/>
        <w:tblLook w:firstColumn="1" w:firstRow="1" w:lastColumn="0" w:lastRow="0" w:noHBand="0" w:noVBand="1" w:val="04A0"/>
      </w:tblPr>
      <w:tblGrid>
        <w:gridCol w:w="1615"/>
        <w:gridCol w:w="1615"/>
        <w:gridCol w:w="1615"/>
        <w:gridCol w:w="1615"/>
        <w:gridCol w:w="1615"/>
        <w:gridCol w:w="1615"/>
      </w:tblGrid>
      <w:tr>
        <w:trPr>
          <w:tblHeader/>
          <w:cantSplit/>
        </w:trPr>
        <w:tc>
          <w:tcPr>
            <w:tcW w:type="dxa" w:w="1559"/>
          </w:tcPr>
          <w:p>
            <w:pPr>
              <w:spacing w:line="240" w:lineRule="auto" w:after="60"/>
              <w:ind w:firstLine="0"/>
            </w:pPr>
            <w:r>
              <w:rPr>
                <w:rFonts w:ascii="Times New Roman" w:hAnsi="Times New Roman"/>
                <w:b/>
                <w:sz w:val="22"/>
              </w:rPr>
              <w:t>Буква</w:t>
            </w:r>
          </w:p>
        </w:tc>
        <w:tc>
          <w:tcPr>
            <w:tcW w:type="dxa" w:w="1559"/>
          </w:tcPr>
          <w:p>
            <w:pPr>
              <w:spacing w:line="240" w:lineRule="auto" w:after="60"/>
              <w:ind w:firstLine="0"/>
            </w:pPr>
            <w:r>
              <w:rPr>
                <w:rFonts w:ascii="Times New Roman" w:hAnsi="Times New Roman"/>
                <w:b/>
                <w:sz w:val="22"/>
              </w:rPr>
              <w:t>Шифрбуква</w:t>
            </w:r>
          </w:p>
        </w:tc>
        <w:tc>
          <w:tcPr>
            <w:tcW w:type="dxa" w:w="1559"/>
          </w:tcPr>
          <w:p>
            <w:pPr>
              <w:spacing w:line="240" w:lineRule="auto" w:after="60"/>
              <w:ind w:firstLine="0"/>
            </w:pPr>
            <w:r>
              <w:rPr>
                <w:rFonts w:ascii="Times New Roman" w:hAnsi="Times New Roman"/>
                <w:b/>
                <w:sz w:val="22"/>
              </w:rPr>
              <w:t>O</w:t>
            </w:r>
          </w:p>
        </w:tc>
        <w:tc>
          <w:tcPr>
            <w:tcW w:type="dxa" w:w="1559"/>
          </w:tcPr>
          <w:p>
            <w:pPr>
              <w:spacing w:line="240" w:lineRule="auto" w:after="60"/>
              <w:ind w:firstLine="0"/>
            </w:pPr>
            <w:r>
              <w:rPr>
                <w:rFonts w:ascii="Times New Roman" w:hAnsi="Times New Roman"/>
                <w:b/>
                <w:sz w:val="22"/>
              </w:rPr>
              <w:t>f</w:t>
            </w:r>
          </w:p>
        </w:tc>
        <w:tc>
          <w:tcPr>
            <w:tcW w:type="dxa" w:w="1559"/>
          </w:tcPr>
          <w:p>
            <w:pPr>
              <w:spacing w:line="240" w:lineRule="auto" w:after="60"/>
              <w:ind w:firstLine="0"/>
            </w:pPr>
            <w:r>
              <w:rPr>
                <w:rFonts w:ascii="Times New Roman" w:hAnsi="Times New Roman"/>
                <w:b/>
                <w:sz w:val="22"/>
              </w:rPr>
              <w:t>E</w:t>
            </w:r>
          </w:p>
        </w:tc>
        <w:tc>
          <w:tcPr>
            <w:tcW w:type="dxa" w:w="1559"/>
          </w:tcPr>
          <w:p>
            <w:pPr>
              <w:spacing w:line="240" w:lineRule="auto" w:after="60"/>
              <w:ind w:firstLine="0"/>
            </w:pPr>
            <w:r>
              <w:rPr>
                <w:rFonts w:ascii="Times New Roman" w:hAnsi="Times New Roman"/>
                <w:b/>
                <w:sz w:val="22"/>
              </w:rPr>
              <w:t>(O−E)²/E</w:t>
            </w:r>
          </w:p>
        </w:tc>
      </w:tr>
      <w:tr>
        <w:trPr>
          <w:cantSplit/>
        </w:trPr>
        <w:tc>
          <w:tcPr>
            <w:tcW w:type="dxa" w:w="1615"/>
          </w:tcPr>
          <w:p>
            <w:pPr>
              <w:spacing w:line="240" w:lineRule="auto" w:after="60"/>
              <w:ind w:firstLine="0"/>
            </w:pPr>
            <w:r>
              <w:rPr>
                <w:rFonts w:ascii="Times New Roman" w:hAnsi="Times New Roman"/>
                <w:b w:val="0"/>
                <w:sz w:val="22"/>
              </w:rPr>
              <w:t>А</w:t>
            </w:r>
          </w:p>
        </w:tc>
        <w:tc>
          <w:tcPr>
            <w:tcW w:type="dxa" w:w="1615"/>
          </w:tcPr>
          <w:p>
            <w:pPr>
              <w:spacing w:line="240" w:lineRule="auto" w:after="60"/>
              <w:ind w:firstLine="0"/>
            </w:pPr>
            <w:r>
              <w:rPr>
                <w:rFonts w:ascii="Times New Roman" w:hAnsi="Times New Roman"/>
                <w:b w:val="0"/>
                <w:sz w:val="22"/>
              </w:rPr>
              <w:t>Р</w:t>
            </w:r>
          </w:p>
        </w:tc>
        <w:tc>
          <w:tcPr>
            <w:tcW w:type="dxa" w:w="1615"/>
          </w:tcPr>
          <w:p>
            <w:pPr>
              <w:spacing w:line="240" w:lineRule="auto" w:after="60"/>
              <w:ind w:firstLine="0"/>
            </w:pPr>
            <w:r>
              <w:rPr>
                <w:rFonts w:ascii="Times New Roman" w:hAnsi="Times New Roman"/>
                <w:b w:val="0"/>
                <w:sz w:val="22"/>
              </w:rPr>
              <w:t>73</w:t>
            </w:r>
          </w:p>
        </w:tc>
        <w:tc>
          <w:tcPr>
            <w:tcW w:type="dxa" w:w="1615"/>
          </w:tcPr>
          <w:p>
            <w:pPr>
              <w:spacing w:line="240" w:lineRule="auto" w:after="60"/>
              <w:ind w:firstLine="0"/>
            </w:pPr>
            <w:r>
              <w:rPr>
                <w:rFonts w:ascii="Times New Roman" w:hAnsi="Times New Roman"/>
                <w:b w:val="0"/>
                <w:sz w:val="22"/>
              </w:rPr>
              <w:t>0,062</w:t>
            </w:r>
          </w:p>
        </w:tc>
        <w:tc>
          <w:tcPr>
            <w:tcW w:type="dxa" w:w="1615"/>
          </w:tcPr>
          <w:p>
            <w:pPr>
              <w:spacing w:line="240" w:lineRule="auto" w:after="60"/>
              <w:ind w:firstLine="0"/>
            </w:pPr>
            <w:r>
              <w:rPr>
                <w:rFonts w:ascii="Times New Roman" w:hAnsi="Times New Roman"/>
                <w:b w:val="0"/>
                <w:sz w:val="22"/>
              </w:rPr>
              <w:t>40,610</w:t>
            </w:r>
          </w:p>
        </w:tc>
        <w:tc>
          <w:tcPr>
            <w:tcW w:type="dxa" w:w="1615"/>
          </w:tcPr>
          <w:p>
            <w:pPr>
              <w:spacing w:line="240" w:lineRule="auto" w:after="60"/>
              <w:ind w:firstLine="0"/>
            </w:pPr>
            <w:r>
              <w:rPr>
                <w:rFonts w:ascii="Times New Roman" w:hAnsi="Times New Roman"/>
                <w:b w:val="0"/>
                <w:sz w:val="22"/>
              </w:rPr>
              <w:t>25,833836</w:t>
            </w:r>
          </w:p>
        </w:tc>
      </w:tr>
      <w:tr>
        <w:trPr>
          <w:cantSplit/>
        </w:trPr>
        <w:tc>
          <w:tcPr>
            <w:tcW w:type="dxa" w:w="1615"/>
          </w:tcPr>
          <w:p>
            <w:pPr>
              <w:spacing w:line="240" w:lineRule="auto" w:after="60"/>
              <w:ind w:firstLine="0"/>
            </w:pPr>
            <w:r>
              <w:rPr>
                <w:rFonts w:ascii="Times New Roman" w:hAnsi="Times New Roman"/>
                <w:b w:val="0"/>
                <w:sz w:val="22"/>
              </w:rPr>
              <w:t>Б</w:t>
            </w:r>
          </w:p>
        </w:tc>
        <w:tc>
          <w:tcPr>
            <w:tcW w:type="dxa" w:w="1615"/>
          </w:tcPr>
          <w:p>
            <w:pPr>
              <w:spacing w:line="240" w:lineRule="auto" w:after="60"/>
              <w:ind w:firstLine="0"/>
            </w:pPr>
            <w:r>
              <w:rPr>
                <w:rFonts w:ascii="Times New Roman" w:hAnsi="Times New Roman"/>
                <w:b w:val="0"/>
                <w:sz w:val="22"/>
              </w:rPr>
              <w:t>С</w:t>
            </w:r>
          </w:p>
        </w:tc>
        <w:tc>
          <w:tcPr>
            <w:tcW w:type="dxa" w:w="1615"/>
          </w:tcPr>
          <w:p>
            <w:pPr>
              <w:spacing w:line="240" w:lineRule="auto" w:after="60"/>
              <w:ind w:firstLine="0"/>
            </w:pPr>
            <w:r>
              <w:rPr>
                <w:rFonts w:ascii="Times New Roman" w:hAnsi="Times New Roman"/>
                <w:b w:val="0"/>
                <w:sz w:val="22"/>
              </w:rPr>
              <w:t>7</w:t>
            </w:r>
          </w:p>
        </w:tc>
        <w:tc>
          <w:tcPr>
            <w:tcW w:type="dxa" w:w="1615"/>
          </w:tcPr>
          <w:p>
            <w:pPr>
              <w:spacing w:line="240" w:lineRule="auto" w:after="60"/>
              <w:ind w:firstLine="0"/>
            </w:pPr>
            <w:r>
              <w:rPr>
                <w:rFonts w:ascii="Times New Roman" w:hAnsi="Times New Roman"/>
                <w:b w:val="0"/>
                <w:sz w:val="22"/>
              </w:rPr>
              <w:t>0,014</w:t>
            </w:r>
          </w:p>
        </w:tc>
        <w:tc>
          <w:tcPr>
            <w:tcW w:type="dxa" w:w="1615"/>
          </w:tcPr>
          <w:p>
            <w:pPr>
              <w:spacing w:line="240" w:lineRule="auto" w:after="60"/>
              <w:ind w:firstLine="0"/>
            </w:pPr>
            <w:r>
              <w:rPr>
                <w:rFonts w:ascii="Times New Roman" w:hAnsi="Times New Roman"/>
                <w:b w:val="0"/>
                <w:sz w:val="22"/>
              </w:rPr>
              <w:t>9,170</w:t>
            </w:r>
          </w:p>
        </w:tc>
        <w:tc>
          <w:tcPr>
            <w:tcW w:type="dxa" w:w="1615"/>
          </w:tcPr>
          <w:p>
            <w:pPr>
              <w:spacing w:line="240" w:lineRule="auto" w:after="60"/>
              <w:ind w:firstLine="0"/>
            </w:pPr>
            <w:r>
              <w:rPr>
                <w:rFonts w:ascii="Times New Roman" w:hAnsi="Times New Roman"/>
                <w:b w:val="0"/>
                <w:sz w:val="22"/>
              </w:rPr>
              <w:t>0,513511</w:t>
            </w:r>
          </w:p>
        </w:tc>
      </w:tr>
      <w:tr>
        <w:trPr>
          <w:cantSplit/>
        </w:trPr>
        <w:tc>
          <w:tcPr>
            <w:tcW w:type="dxa" w:w="1615"/>
          </w:tcPr>
          <w:p>
            <w:pPr>
              <w:spacing w:line="240" w:lineRule="auto" w:after="60"/>
              <w:ind w:firstLine="0"/>
            </w:pPr>
            <w:r>
              <w:rPr>
                <w:rFonts w:ascii="Times New Roman" w:hAnsi="Times New Roman"/>
                <w:b w:val="0"/>
                <w:sz w:val="22"/>
              </w:rPr>
              <w:t>В</w:t>
            </w:r>
          </w:p>
        </w:tc>
        <w:tc>
          <w:tcPr>
            <w:tcW w:type="dxa" w:w="1615"/>
          </w:tcPr>
          <w:p>
            <w:pPr>
              <w:spacing w:line="240" w:lineRule="auto" w:after="60"/>
              <w:ind w:firstLine="0"/>
            </w:pPr>
            <w:r>
              <w:rPr>
                <w:rFonts w:ascii="Times New Roman" w:hAnsi="Times New Roman"/>
                <w:b w:val="0"/>
                <w:sz w:val="22"/>
              </w:rPr>
              <w:t>Т</w:t>
            </w:r>
          </w:p>
        </w:tc>
        <w:tc>
          <w:tcPr>
            <w:tcW w:type="dxa" w:w="1615"/>
          </w:tcPr>
          <w:p>
            <w:pPr>
              <w:spacing w:line="240" w:lineRule="auto" w:after="60"/>
              <w:ind w:firstLine="0"/>
            </w:pPr>
            <w:r>
              <w:rPr>
                <w:rFonts w:ascii="Times New Roman" w:hAnsi="Times New Roman"/>
                <w:b w:val="0"/>
                <w:sz w:val="22"/>
              </w:rPr>
              <w:t>30</w:t>
            </w:r>
          </w:p>
        </w:tc>
        <w:tc>
          <w:tcPr>
            <w:tcW w:type="dxa" w:w="1615"/>
          </w:tcPr>
          <w:p>
            <w:pPr>
              <w:spacing w:line="240" w:lineRule="auto" w:after="60"/>
              <w:ind w:firstLine="0"/>
            </w:pPr>
            <w:r>
              <w:rPr>
                <w:rFonts w:ascii="Times New Roman" w:hAnsi="Times New Roman"/>
                <w:b w:val="0"/>
                <w:sz w:val="22"/>
              </w:rPr>
              <w:t>0,038</w:t>
            </w:r>
          </w:p>
        </w:tc>
        <w:tc>
          <w:tcPr>
            <w:tcW w:type="dxa" w:w="1615"/>
          </w:tcPr>
          <w:p>
            <w:pPr>
              <w:spacing w:line="240" w:lineRule="auto" w:after="60"/>
              <w:ind w:firstLine="0"/>
            </w:pPr>
            <w:r>
              <w:rPr>
                <w:rFonts w:ascii="Times New Roman" w:hAnsi="Times New Roman"/>
                <w:b w:val="0"/>
                <w:sz w:val="22"/>
              </w:rPr>
              <w:t>24,890</w:t>
            </w:r>
          </w:p>
        </w:tc>
        <w:tc>
          <w:tcPr>
            <w:tcW w:type="dxa" w:w="1615"/>
          </w:tcPr>
          <w:p>
            <w:pPr>
              <w:spacing w:line="240" w:lineRule="auto" w:after="60"/>
              <w:ind w:firstLine="0"/>
            </w:pPr>
            <w:r>
              <w:rPr>
                <w:rFonts w:ascii="Times New Roman" w:hAnsi="Times New Roman"/>
                <w:b w:val="0"/>
                <w:sz w:val="22"/>
              </w:rPr>
              <w:t>1,049100</w:t>
            </w:r>
          </w:p>
        </w:tc>
      </w:tr>
      <w:tr>
        <w:trPr>
          <w:cantSplit/>
        </w:trPr>
        <w:tc>
          <w:tcPr>
            <w:tcW w:type="dxa" w:w="1615"/>
          </w:tcPr>
          <w:p>
            <w:pPr>
              <w:spacing w:line="240" w:lineRule="auto" w:after="60"/>
              <w:ind w:firstLine="0"/>
            </w:pPr>
            <w:r>
              <w:rPr>
                <w:rFonts w:ascii="Times New Roman" w:hAnsi="Times New Roman"/>
                <w:b w:val="0"/>
                <w:sz w:val="22"/>
              </w:rPr>
              <w:t>Г</w:t>
            </w:r>
          </w:p>
        </w:tc>
        <w:tc>
          <w:tcPr>
            <w:tcW w:type="dxa" w:w="1615"/>
          </w:tcPr>
          <w:p>
            <w:pPr>
              <w:spacing w:line="240" w:lineRule="auto" w:after="60"/>
              <w:ind w:firstLine="0"/>
            </w:pPr>
            <w:r>
              <w:rPr>
                <w:rFonts w:ascii="Times New Roman" w:hAnsi="Times New Roman"/>
                <w:b w:val="0"/>
                <w:sz w:val="22"/>
              </w:rPr>
              <w:t>У</w:t>
            </w:r>
          </w:p>
        </w:tc>
        <w:tc>
          <w:tcPr>
            <w:tcW w:type="dxa" w:w="1615"/>
          </w:tcPr>
          <w:p>
            <w:pPr>
              <w:spacing w:line="240" w:lineRule="auto" w:after="60"/>
              <w:ind w:firstLine="0"/>
            </w:pPr>
            <w:r>
              <w:rPr>
                <w:rFonts w:ascii="Times New Roman" w:hAnsi="Times New Roman"/>
                <w:b w:val="0"/>
                <w:sz w:val="22"/>
              </w:rPr>
              <w:t>7</w:t>
            </w:r>
          </w:p>
        </w:tc>
        <w:tc>
          <w:tcPr>
            <w:tcW w:type="dxa" w:w="1615"/>
          </w:tcPr>
          <w:p>
            <w:pPr>
              <w:spacing w:line="240" w:lineRule="auto" w:after="60"/>
              <w:ind w:firstLine="0"/>
            </w:pPr>
            <w:r>
              <w:rPr>
                <w:rFonts w:ascii="Times New Roman" w:hAnsi="Times New Roman"/>
                <w:b w:val="0"/>
                <w:sz w:val="22"/>
              </w:rPr>
              <w:t>0,013</w:t>
            </w:r>
          </w:p>
        </w:tc>
        <w:tc>
          <w:tcPr>
            <w:tcW w:type="dxa" w:w="1615"/>
          </w:tcPr>
          <w:p>
            <w:pPr>
              <w:spacing w:line="240" w:lineRule="auto" w:after="60"/>
              <w:ind w:firstLine="0"/>
            </w:pPr>
            <w:r>
              <w:rPr>
                <w:rFonts w:ascii="Times New Roman" w:hAnsi="Times New Roman"/>
                <w:b w:val="0"/>
                <w:sz w:val="22"/>
              </w:rPr>
              <w:t>8,515</w:t>
            </w:r>
          </w:p>
        </w:tc>
        <w:tc>
          <w:tcPr>
            <w:tcW w:type="dxa" w:w="1615"/>
          </w:tcPr>
          <w:p>
            <w:pPr>
              <w:spacing w:line="240" w:lineRule="auto" w:after="60"/>
              <w:ind w:firstLine="0"/>
            </w:pPr>
            <w:r>
              <w:rPr>
                <w:rFonts w:ascii="Times New Roman" w:hAnsi="Times New Roman"/>
                <w:b w:val="0"/>
                <w:sz w:val="22"/>
              </w:rPr>
              <w:t>0,269551</w:t>
            </w:r>
          </w:p>
        </w:tc>
      </w:tr>
      <w:tr>
        <w:trPr>
          <w:cantSplit/>
        </w:trPr>
        <w:tc>
          <w:tcPr>
            <w:tcW w:type="dxa" w:w="1615"/>
          </w:tcPr>
          <w:p>
            <w:pPr>
              <w:spacing w:line="240" w:lineRule="auto" w:after="60"/>
              <w:ind w:firstLine="0"/>
            </w:pPr>
            <w:r>
              <w:rPr>
                <w:rFonts w:ascii="Times New Roman" w:hAnsi="Times New Roman"/>
                <w:b w:val="0"/>
                <w:sz w:val="22"/>
              </w:rPr>
              <w:t>Д</w:t>
            </w:r>
          </w:p>
        </w:tc>
        <w:tc>
          <w:tcPr>
            <w:tcW w:type="dxa" w:w="1615"/>
          </w:tcPr>
          <w:p>
            <w:pPr>
              <w:spacing w:line="240" w:lineRule="auto" w:after="60"/>
              <w:ind w:firstLine="0"/>
            </w:pPr>
            <w:r>
              <w:rPr>
                <w:rFonts w:ascii="Times New Roman" w:hAnsi="Times New Roman"/>
                <w:b w:val="0"/>
                <w:sz w:val="22"/>
              </w:rPr>
              <w:t>Ф</w:t>
            </w:r>
          </w:p>
        </w:tc>
        <w:tc>
          <w:tcPr>
            <w:tcW w:type="dxa" w:w="1615"/>
          </w:tcPr>
          <w:p>
            <w:pPr>
              <w:spacing w:line="240" w:lineRule="auto" w:after="60"/>
              <w:ind w:firstLine="0"/>
            </w:pPr>
            <w:r>
              <w:rPr>
                <w:rFonts w:ascii="Times New Roman" w:hAnsi="Times New Roman"/>
                <w:b w:val="0"/>
                <w:sz w:val="22"/>
              </w:rPr>
              <w:t>15</w:t>
            </w:r>
          </w:p>
        </w:tc>
        <w:tc>
          <w:tcPr>
            <w:tcW w:type="dxa" w:w="1615"/>
          </w:tcPr>
          <w:p>
            <w:pPr>
              <w:spacing w:line="240" w:lineRule="auto" w:after="60"/>
              <w:ind w:firstLine="0"/>
            </w:pPr>
            <w:r>
              <w:rPr>
                <w:rFonts w:ascii="Times New Roman" w:hAnsi="Times New Roman"/>
                <w:b w:val="0"/>
                <w:sz w:val="22"/>
              </w:rPr>
              <w:t>0,025</w:t>
            </w:r>
          </w:p>
        </w:tc>
        <w:tc>
          <w:tcPr>
            <w:tcW w:type="dxa" w:w="1615"/>
          </w:tcPr>
          <w:p>
            <w:pPr>
              <w:spacing w:line="240" w:lineRule="auto" w:after="60"/>
              <w:ind w:firstLine="0"/>
            </w:pPr>
            <w:r>
              <w:rPr>
                <w:rFonts w:ascii="Times New Roman" w:hAnsi="Times New Roman"/>
                <w:b w:val="0"/>
                <w:sz w:val="22"/>
              </w:rPr>
              <w:t>16,375</w:t>
            </w:r>
          </w:p>
        </w:tc>
        <w:tc>
          <w:tcPr>
            <w:tcW w:type="dxa" w:w="1615"/>
          </w:tcPr>
          <w:p>
            <w:pPr>
              <w:spacing w:line="240" w:lineRule="auto" w:after="60"/>
              <w:ind w:firstLine="0"/>
            </w:pPr>
            <w:r>
              <w:rPr>
                <w:rFonts w:ascii="Times New Roman" w:hAnsi="Times New Roman"/>
                <w:b w:val="0"/>
                <w:sz w:val="22"/>
              </w:rPr>
              <w:t>0,115458</w:t>
            </w:r>
          </w:p>
        </w:tc>
      </w:tr>
      <w:tr>
        <w:trPr>
          <w:cantSplit/>
        </w:trPr>
        <w:tc>
          <w:tcPr>
            <w:tcW w:type="dxa" w:w="1615"/>
          </w:tcPr>
          <w:p>
            <w:pPr>
              <w:spacing w:line="240" w:lineRule="auto" w:after="60"/>
              <w:ind w:firstLine="0"/>
            </w:pPr>
            <w:r>
              <w:rPr>
                <w:rFonts w:ascii="Times New Roman" w:hAnsi="Times New Roman"/>
                <w:b w:val="0"/>
                <w:sz w:val="22"/>
              </w:rPr>
              <w:t>Е</w:t>
            </w:r>
          </w:p>
        </w:tc>
        <w:tc>
          <w:tcPr>
            <w:tcW w:type="dxa" w:w="1615"/>
          </w:tcPr>
          <w:p>
            <w:pPr>
              <w:spacing w:line="240" w:lineRule="auto" w:after="60"/>
              <w:ind w:firstLine="0"/>
            </w:pPr>
            <w:r>
              <w:rPr>
                <w:rFonts w:ascii="Times New Roman" w:hAnsi="Times New Roman"/>
                <w:b w:val="0"/>
                <w:sz w:val="22"/>
              </w:rPr>
              <w:t>Х</w:t>
            </w:r>
          </w:p>
        </w:tc>
        <w:tc>
          <w:tcPr>
            <w:tcW w:type="dxa" w:w="1615"/>
          </w:tcPr>
          <w:p>
            <w:pPr>
              <w:spacing w:line="240" w:lineRule="auto" w:after="60"/>
              <w:ind w:firstLine="0"/>
            </w:pPr>
            <w:r>
              <w:rPr>
                <w:rFonts w:ascii="Times New Roman" w:hAnsi="Times New Roman"/>
                <w:b w:val="0"/>
                <w:sz w:val="22"/>
              </w:rPr>
              <w:t>34</w:t>
            </w:r>
          </w:p>
        </w:tc>
        <w:tc>
          <w:tcPr>
            <w:tcW w:type="dxa" w:w="1615"/>
          </w:tcPr>
          <w:p>
            <w:pPr>
              <w:spacing w:line="240" w:lineRule="auto" w:after="60"/>
              <w:ind w:firstLine="0"/>
            </w:pPr>
            <w:r>
              <w:rPr>
                <w:rFonts w:ascii="Times New Roman" w:hAnsi="Times New Roman"/>
                <w:b w:val="0"/>
                <w:sz w:val="22"/>
              </w:rPr>
              <w:t>0,072</w:t>
            </w:r>
          </w:p>
        </w:tc>
        <w:tc>
          <w:tcPr>
            <w:tcW w:type="dxa" w:w="1615"/>
          </w:tcPr>
          <w:p>
            <w:pPr>
              <w:spacing w:line="240" w:lineRule="auto" w:after="60"/>
              <w:ind w:firstLine="0"/>
            </w:pPr>
            <w:r>
              <w:rPr>
                <w:rFonts w:ascii="Times New Roman" w:hAnsi="Times New Roman"/>
                <w:b w:val="0"/>
                <w:sz w:val="22"/>
              </w:rPr>
              <w:t>47,160</w:t>
            </w:r>
          </w:p>
        </w:tc>
        <w:tc>
          <w:tcPr>
            <w:tcW w:type="dxa" w:w="1615"/>
          </w:tcPr>
          <w:p>
            <w:pPr>
              <w:spacing w:line="240" w:lineRule="auto" w:after="60"/>
              <w:ind w:firstLine="0"/>
            </w:pPr>
            <w:r>
              <w:rPr>
                <w:rFonts w:ascii="Times New Roman" w:hAnsi="Times New Roman"/>
                <w:b w:val="0"/>
                <w:sz w:val="22"/>
              </w:rPr>
              <w:t>3,672299</w:t>
            </w:r>
          </w:p>
        </w:tc>
      </w:tr>
      <w:tr>
        <w:trPr>
          <w:cantSplit/>
        </w:trPr>
        <w:tc>
          <w:tcPr>
            <w:tcW w:type="dxa" w:w="1615"/>
          </w:tcPr>
          <w:p>
            <w:pPr>
              <w:spacing w:line="240" w:lineRule="auto" w:after="60"/>
              <w:ind w:firstLine="0"/>
            </w:pPr>
            <w:r>
              <w:rPr>
                <w:rFonts w:ascii="Times New Roman" w:hAnsi="Times New Roman"/>
                <w:b w:val="0"/>
                <w:sz w:val="22"/>
              </w:rPr>
              <w:t>Ж</w:t>
            </w:r>
          </w:p>
        </w:tc>
        <w:tc>
          <w:tcPr>
            <w:tcW w:type="dxa" w:w="1615"/>
          </w:tcPr>
          <w:p>
            <w:pPr>
              <w:spacing w:line="240" w:lineRule="auto" w:after="60"/>
              <w:ind w:firstLine="0"/>
            </w:pPr>
            <w:r>
              <w:rPr>
                <w:rFonts w:ascii="Times New Roman" w:hAnsi="Times New Roman"/>
                <w:b w:val="0"/>
                <w:sz w:val="22"/>
              </w:rPr>
              <w:t>Ц</w:t>
            </w:r>
          </w:p>
        </w:tc>
        <w:tc>
          <w:tcPr>
            <w:tcW w:type="dxa" w:w="1615"/>
          </w:tcPr>
          <w:p>
            <w:pPr>
              <w:spacing w:line="240" w:lineRule="auto" w:after="60"/>
              <w:ind w:firstLine="0"/>
            </w:pPr>
            <w:r>
              <w:rPr>
                <w:rFonts w:ascii="Times New Roman" w:hAnsi="Times New Roman"/>
                <w:b w:val="0"/>
                <w:sz w:val="22"/>
              </w:rPr>
              <w:t>7</w:t>
            </w:r>
          </w:p>
        </w:tc>
        <w:tc>
          <w:tcPr>
            <w:tcW w:type="dxa" w:w="1615"/>
          </w:tcPr>
          <w:p>
            <w:pPr>
              <w:spacing w:line="240" w:lineRule="auto" w:after="60"/>
              <w:ind w:firstLine="0"/>
            </w:pPr>
            <w:r>
              <w:rPr>
                <w:rFonts w:ascii="Times New Roman" w:hAnsi="Times New Roman"/>
                <w:b w:val="0"/>
                <w:sz w:val="22"/>
              </w:rPr>
              <w:t>0,007</w:t>
            </w:r>
          </w:p>
        </w:tc>
        <w:tc>
          <w:tcPr>
            <w:tcW w:type="dxa" w:w="1615"/>
          </w:tcPr>
          <w:p>
            <w:pPr>
              <w:spacing w:line="240" w:lineRule="auto" w:after="60"/>
              <w:ind w:firstLine="0"/>
            </w:pPr>
            <w:r>
              <w:rPr>
                <w:rFonts w:ascii="Times New Roman" w:hAnsi="Times New Roman"/>
                <w:b w:val="0"/>
                <w:sz w:val="22"/>
              </w:rPr>
              <w:t>4,585</w:t>
            </w:r>
          </w:p>
        </w:tc>
        <w:tc>
          <w:tcPr>
            <w:tcW w:type="dxa" w:w="1615"/>
          </w:tcPr>
          <w:p>
            <w:pPr>
              <w:spacing w:line="240" w:lineRule="auto" w:after="60"/>
              <w:ind w:firstLine="0"/>
            </w:pPr>
            <w:r>
              <w:rPr>
                <w:rFonts w:ascii="Times New Roman" w:hAnsi="Times New Roman"/>
                <w:b w:val="0"/>
                <w:sz w:val="22"/>
              </w:rPr>
              <w:t>1,272023</w:t>
            </w:r>
          </w:p>
        </w:tc>
      </w:tr>
      <w:tr>
        <w:trPr>
          <w:cantSplit/>
        </w:trPr>
        <w:tc>
          <w:tcPr>
            <w:tcW w:type="dxa" w:w="1615"/>
          </w:tcPr>
          <w:p>
            <w:pPr>
              <w:spacing w:line="240" w:lineRule="auto" w:after="60"/>
              <w:ind w:firstLine="0"/>
            </w:pPr>
            <w:r>
              <w:rPr>
                <w:rFonts w:ascii="Times New Roman" w:hAnsi="Times New Roman"/>
                <w:b w:val="0"/>
                <w:sz w:val="22"/>
              </w:rPr>
              <w:t>З</w:t>
            </w:r>
          </w:p>
        </w:tc>
        <w:tc>
          <w:tcPr>
            <w:tcW w:type="dxa" w:w="1615"/>
          </w:tcPr>
          <w:p>
            <w:pPr>
              <w:spacing w:line="240" w:lineRule="auto" w:after="60"/>
              <w:ind w:firstLine="0"/>
            </w:pPr>
            <w:r>
              <w:rPr>
                <w:rFonts w:ascii="Times New Roman" w:hAnsi="Times New Roman"/>
                <w:b w:val="0"/>
                <w:sz w:val="22"/>
              </w:rPr>
              <w:t>Ч</w:t>
            </w:r>
          </w:p>
        </w:tc>
        <w:tc>
          <w:tcPr>
            <w:tcW w:type="dxa" w:w="1615"/>
          </w:tcPr>
          <w:p>
            <w:pPr>
              <w:spacing w:line="240" w:lineRule="auto" w:after="60"/>
              <w:ind w:firstLine="0"/>
            </w:pPr>
            <w:r>
              <w:rPr>
                <w:rFonts w:ascii="Times New Roman" w:hAnsi="Times New Roman"/>
                <w:b w:val="0"/>
                <w:sz w:val="22"/>
              </w:rPr>
              <w:t>6</w:t>
            </w:r>
          </w:p>
        </w:tc>
        <w:tc>
          <w:tcPr>
            <w:tcW w:type="dxa" w:w="1615"/>
          </w:tcPr>
          <w:p>
            <w:pPr>
              <w:spacing w:line="240" w:lineRule="auto" w:after="60"/>
              <w:ind w:firstLine="0"/>
            </w:pPr>
            <w:r>
              <w:rPr>
                <w:rFonts w:ascii="Times New Roman" w:hAnsi="Times New Roman"/>
                <w:b w:val="0"/>
                <w:sz w:val="22"/>
              </w:rPr>
              <w:t>0,016</w:t>
            </w:r>
          </w:p>
        </w:tc>
        <w:tc>
          <w:tcPr>
            <w:tcW w:type="dxa" w:w="1615"/>
          </w:tcPr>
          <w:p>
            <w:pPr>
              <w:spacing w:line="240" w:lineRule="auto" w:after="60"/>
              <w:ind w:firstLine="0"/>
            </w:pPr>
            <w:r>
              <w:rPr>
                <w:rFonts w:ascii="Times New Roman" w:hAnsi="Times New Roman"/>
                <w:b w:val="0"/>
                <w:sz w:val="22"/>
              </w:rPr>
              <w:t>10,480</w:t>
            </w:r>
          </w:p>
        </w:tc>
        <w:tc>
          <w:tcPr>
            <w:tcW w:type="dxa" w:w="1615"/>
          </w:tcPr>
          <w:p>
            <w:pPr>
              <w:spacing w:line="240" w:lineRule="auto" w:after="60"/>
              <w:ind w:firstLine="0"/>
            </w:pPr>
            <w:r>
              <w:rPr>
                <w:rFonts w:ascii="Times New Roman" w:hAnsi="Times New Roman"/>
                <w:b w:val="0"/>
                <w:sz w:val="22"/>
              </w:rPr>
              <w:t>1,915115</w:t>
            </w:r>
          </w:p>
        </w:tc>
      </w:tr>
      <w:tr>
        <w:trPr>
          <w:cantSplit/>
        </w:trPr>
        <w:tc>
          <w:tcPr>
            <w:tcW w:type="dxa" w:w="1615"/>
          </w:tcPr>
          <w:p>
            <w:pPr>
              <w:spacing w:line="240" w:lineRule="auto" w:after="60"/>
              <w:ind w:firstLine="0"/>
            </w:pPr>
            <w:r>
              <w:rPr>
                <w:rFonts w:ascii="Times New Roman" w:hAnsi="Times New Roman"/>
                <w:b w:val="0"/>
                <w:sz w:val="22"/>
              </w:rPr>
              <w:t>И</w:t>
            </w:r>
          </w:p>
        </w:tc>
        <w:tc>
          <w:tcPr>
            <w:tcW w:type="dxa" w:w="1615"/>
          </w:tcPr>
          <w:p>
            <w:pPr>
              <w:spacing w:line="240" w:lineRule="auto" w:after="60"/>
              <w:ind w:firstLine="0"/>
            </w:pPr>
            <w:r>
              <w:rPr>
                <w:rFonts w:ascii="Times New Roman" w:hAnsi="Times New Roman"/>
                <w:b w:val="0"/>
                <w:sz w:val="22"/>
              </w:rPr>
              <w:t>Ш</w:t>
            </w:r>
          </w:p>
        </w:tc>
        <w:tc>
          <w:tcPr>
            <w:tcW w:type="dxa" w:w="1615"/>
          </w:tcPr>
          <w:p>
            <w:pPr>
              <w:spacing w:line="240" w:lineRule="auto" w:after="60"/>
              <w:ind w:firstLine="0"/>
            </w:pPr>
            <w:r>
              <w:rPr>
                <w:rFonts w:ascii="Times New Roman" w:hAnsi="Times New Roman"/>
                <w:b w:val="0"/>
                <w:sz w:val="22"/>
              </w:rPr>
              <w:t>28</w:t>
            </w:r>
          </w:p>
        </w:tc>
        <w:tc>
          <w:tcPr>
            <w:tcW w:type="dxa" w:w="1615"/>
          </w:tcPr>
          <w:p>
            <w:pPr>
              <w:spacing w:line="240" w:lineRule="auto" w:after="60"/>
              <w:ind w:firstLine="0"/>
            </w:pPr>
            <w:r>
              <w:rPr>
                <w:rFonts w:ascii="Times New Roman" w:hAnsi="Times New Roman"/>
                <w:b w:val="0"/>
                <w:sz w:val="22"/>
              </w:rPr>
              <w:t>0,062</w:t>
            </w:r>
          </w:p>
        </w:tc>
        <w:tc>
          <w:tcPr>
            <w:tcW w:type="dxa" w:w="1615"/>
          </w:tcPr>
          <w:p>
            <w:pPr>
              <w:spacing w:line="240" w:lineRule="auto" w:after="60"/>
              <w:ind w:firstLine="0"/>
            </w:pPr>
            <w:r>
              <w:rPr>
                <w:rFonts w:ascii="Times New Roman" w:hAnsi="Times New Roman"/>
                <w:b w:val="0"/>
                <w:sz w:val="22"/>
              </w:rPr>
              <w:t>40,610</w:t>
            </w:r>
          </w:p>
        </w:tc>
        <w:tc>
          <w:tcPr>
            <w:tcW w:type="dxa" w:w="1615"/>
          </w:tcPr>
          <w:p>
            <w:pPr>
              <w:spacing w:line="240" w:lineRule="auto" w:after="60"/>
              <w:ind w:firstLine="0"/>
            </w:pPr>
            <w:r>
              <w:rPr>
                <w:rFonts w:ascii="Times New Roman" w:hAnsi="Times New Roman"/>
                <w:b w:val="0"/>
                <w:sz w:val="22"/>
              </w:rPr>
              <w:t>3,915590</w:t>
            </w:r>
          </w:p>
        </w:tc>
      </w:tr>
      <w:tr>
        <w:trPr>
          <w:cantSplit/>
        </w:trPr>
        <w:tc>
          <w:tcPr>
            <w:tcW w:type="dxa" w:w="1615"/>
          </w:tcPr>
          <w:p>
            <w:pPr>
              <w:spacing w:line="240" w:lineRule="auto" w:after="60"/>
              <w:ind w:firstLine="0"/>
            </w:pPr>
            <w:r>
              <w:rPr>
                <w:rFonts w:ascii="Times New Roman" w:hAnsi="Times New Roman"/>
                <w:b w:val="0"/>
                <w:sz w:val="22"/>
              </w:rPr>
              <w:t>Й</w:t>
            </w:r>
          </w:p>
        </w:tc>
        <w:tc>
          <w:tcPr>
            <w:tcW w:type="dxa" w:w="1615"/>
          </w:tcPr>
          <w:p>
            <w:pPr>
              <w:spacing w:line="240" w:lineRule="auto" w:after="60"/>
              <w:ind w:firstLine="0"/>
            </w:pPr>
            <w:r>
              <w:rPr>
                <w:rFonts w:ascii="Times New Roman" w:hAnsi="Times New Roman"/>
                <w:b w:val="0"/>
                <w:sz w:val="22"/>
              </w:rPr>
              <w:t>Щ</w:t>
            </w:r>
          </w:p>
        </w:tc>
        <w:tc>
          <w:tcPr>
            <w:tcW w:type="dxa" w:w="1615"/>
          </w:tcPr>
          <w:p>
            <w:pPr>
              <w:spacing w:line="240" w:lineRule="auto" w:after="60"/>
              <w:ind w:firstLine="0"/>
            </w:pPr>
            <w:r>
              <w:rPr>
                <w:rFonts w:ascii="Times New Roman" w:hAnsi="Times New Roman"/>
                <w:b w:val="0"/>
                <w:sz w:val="22"/>
              </w:rPr>
              <w:t>7</w:t>
            </w:r>
          </w:p>
        </w:tc>
        <w:tc>
          <w:tcPr>
            <w:tcW w:type="dxa" w:w="1615"/>
          </w:tcPr>
          <w:p>
            <w:pPr>
              <w:spacing w:line="240" w:lineRule="auto" w:after="60"/>
              <w:ind w:firstLine="0"/>
            </w:pPr>
            <w:r>
              <w:rPr>
                <w:rFonts w:ascii="Times New Roman" w:hAnsi="Times New Roman"/>
                <w:b w:val="0"/>
                <w:sz w:val="22"/>
              </w:rPr>
              <w:t>0,010</w:t>
            </w:r>
          </w:p>
        </w:tc>
        <w:tc>
          <w:tcPr>
            <w:tcW w:type="dxa" w:w="1615"/>
          </w:tcPr>
          <w:p>
            <w:pPr>
              <w:spacing w:line="240" w:lineRule="auto" w:after="60"/>
              <w:ind w:firstLine="0"/>
            </w:pPr>
            <w:r>
              <w:rPr>
                <w:rFonts w:ascii="Times New Roman" w:hAnsi="Times New Roman"/>
                <w:b w:val="0"/>
                <w:sz w:val="22"/>
              </w:rPr>
              <w:t>6,550</w:t>
            </w:r>
          </w:p>
        </w:tc>
        <w:tc>
          <w:tcPr>
            <w:tcW w:type="dxa" w:w="1615"/>
          </w:tcPr>
          <w:p>
            <w:pPr>
              <w:spacing w:line="240" w:lineRule="auto" w:after="60"/>
              <w:ind w:firstLine="0"/>
            </w:pPr>
            <w:r>
              <w:rPr>
                <w:rFonts w:ascii="Times New Roman" w:hAnsi="Times New Roman"/>
                <w:b w:val="0"/>
                <w:sz w:val="22"/>
              </w:rPr>
              <w:t>0,030916</w:t>
            </w:r>
          </w:p>
        </w:tc>
      </w:tr>
      <w:tr>
        <w:trPr>
          <w:cantSplit/>
        </w:trPr>
        <w:tc>
          <w:tcPr>
            <w:tcW w:type="dxa" w:w="1615"/>
          </w:tcPr>
          <w:p>
            <w:pPr>
              <w:spacing w:line="240" w:lineRule="auto" w:after="60"/>
              <w:ind w:firstLine="0"/>
            </w:pPr>
            <w:r>
              <w:rPr>
                <w:rFonts w:ascii="Times New Roman" w:hAnsi="Times New Roman"/>
                <w:b w:val="0"/>
                <w:sz w:val="22"/>
              </w:rPr>
              <w:t>К</w:t>
            </w:r>
          </w:p>
        </w:tc>
        <w:tc>
          <w:tcPr>
            <w:tcW w:type="dxa" w:w="1615"/>
          </w:tcPr>
          <w:p>
            <w:pPr>
              <w:spacing w:line="240" w:lineRule="auto" w:after="60"/>
              <w:ind w:firstLine="0"/>
            </w:pPr>
            <w:r>
              <w:rPr>
                <w:rFonts w:ascii="Times New Roman" w:hAnsi="Times New Roman"/>
                <w:b w:val="0"/>
                <w:sz w:val="22"/>
              </w:rPr>
              <w:t>Ъ</w:t>
            </w:r>
          </w:p>
        </w:tc>
        <w:tc>
          <w:tcPr>
            <w:tcW w:type="dxa" w:w="1615"/>
          </w:tcPr>
          <w:p>
            <w:pPr>
              <w:spacing w:line="240" w:lineRule="auto" w:after="60"/>
              <w:ind w:firstLine="0"/>
            </w:pPr>
            <w:r>
              <w:rPr>
                <w:rFonts w:ascii="Times New Roman" w:hAnsi="Times New Roman"/>
                <w:b w:val="0"/>
                <w:sz w:val="22"/>
              </w:rPr>
              <w:t>16</w:t>
            </w:r>
          </w:p>
        </w:tc>
        <w:tc>
          <w:tcPr>
            <w:tcW w:type="dxa" w:w="1615"/>
          </w:tcPr>
          <w:p>
            <w:pPr>
              <w:spacing w:line="240" w:lineRule="auto" w:after="60"/>
              <w:ind w:firstLine="0"/>
            </w:pPr>
            <w:r>
              <w:rPr>
                <w:rFonts w:ascii="Times New Roman" w:hAnsi="Times New Roman"/>
                <w:b w:val="0"/>
                <w:sz w:val="22"/>
              </w:rPr>
              <w:t>0,028</w:t>
            </w:r>
          </w:p>
        </w:tc>
        <w:tc>
          <w:tcPr>
            <w:tcW w:type="dxa" w:w="1615"/>
          </w:tcPr>
          <w:p>
            <w:pPr>
              <w:spacing w:line="240" w:lineRule="auto" w:after="60"/>
              <w:ind w:firstLine="0"/>
            </w:pPr>
            <w:r>
              <w:rPr>
                <w:rFonts w:ascii="Times New Roman" w:hAnsi="Times New Roman"/>
                <w:b w:val="0"/>
                <w:sz w:val="22"/>
              </w:rPr>
              <w:t>18,340</w:t>
            </w:r>
          </w:p>
        </w:tc>
        <w:tc>
          <w:tcPr>
            <w:tcW w:type="dxa" w:w="1615"/>
          </w:tcPr>
          <w:p>
            <w:pPr>
              <w:spacing w:line="240" w:lineRule="auto" w:after="60"/>
              <w:ind w:firstLine="0"/>
            </w:pPr>
            <w:r>
              <w:rPr>
                <w:rFonts w:ascii="Times New Roman" w:hAnsi="Times New Roman"/>
                <w:b w:val="0"/>
                <w:sz w:val="22"/>
              </w:rPr>
              <w:t>0,298561</w:t>
            </w:r>
          </w:p>
        </w:tc>
      </w:tr>
      <w:tr>
        <w:trPr>
          <w:cantSplit/>
        </w:trPr>
        <w:tc>
          <w:tcPr>
            <w:tcW w:type="dxa" w:w="1615"/>
          </w:tcPr>
          <w:p>
            <w:pPr>
              <w:spacing w:line="240" w:lineRule="auto" w:after="60"/>
              <w:ind w:firstLine="0"/>
            </w:pPr>
            <w:r>
              <w:rPr>
                <w:rFonts w:ascii="Times New Roman" w:hAnsi="Times New Roman"/>
                <w:b w:val="0"/>
                <w:sz w:val="22"/>
              </w:rPr>
              <w:t>Л</w:t>
            </w:r>
          </w:p>
        </w:tc>
        <w:tc>
          <w:tcPr>
            <w:tcW w:type="dxa" w:w="1615"/>
          </w:tcPr>
          <w:p>
            <w:pPr>
              <w:spacing w:line="240" w:lineRule="auto" w:after="60"/>
              <w:ind w:firstLine="0"/>
            </w:pPr>
            <w:r>
              <w:rPr>
                <w:rFonts w:ascii="Times New Roman" w:hAnsi="Times New Roman"/>
                <w:b w:val="0"/>
                <w:sz w:val="22"/>
              </w:rPr>
              <w:t>Ы</w:t>
            </w:r>
          </w:p>
        </w:tc>
        <w:tc>
          <w:tcPr>
            <w:tcW w:type="dxa" w:w="1615"/>
          </w:tcPr>
          <w:p>
            <w:pPr>
              <w:spacing w:line="240" w:lineRule="auto" w:after="60"/>
              <w:ind w:firstLine="0"/>
            </w:pPr>
            <w:r>
              <w:rPr>
                <w:rFonts w:ascii="Times New Roman" w:hAnsi="Times New Roman"/>
                <w:b w:val="0"/>
                <w:sz w:val="22"/>
              </w:rPr>
              <w:t>35</w:t>
            </w:r>
          </w:p>
        </w:tc>
        <w:tc>
          <w:tcPr>
            <w:tcW w:type="dxa" w:w="1615"/>
          </w:tcPr>
          <w:p>
            <w:pPr>
              <w:spacing w:line="240" w:lineRule="auto" w:after="60"/>
              <w:ind w:firstLine="0"/>
            </w:pPr>
            <w:r>
              <w:rPr>
                <w:rFonts w:ascii="Times New Roman" w:hAnsi="Times New Roman"/>
                <w:b w:val="0"/>
                <w:sz w:val="22"/>
              </w:rPr>
              <w:t>0,035</w:t>
            </w:r>
          </w:p>
        </w:tc>
        <w:tc>
          <w:tcPr>
            <w:tcW w:type="dxa" w:w="1615"/>
          </w:tcPr>
          <w:p>
            <w:pPr>
              <w:spacing w:line="240" w:lineRule="auto" w:after="60"/>
              <w:ind w:firstLine="0"/>
            </w:pPr>
            <w:r>
              <w:rPr>
                <w:rFonts w:ascii="Times New Roman" w:hAnsi="Times New Roman"/>
                <w:b w:val="0"/>
                <w:sz w:val="22"/>
              </w:rPr>
              <w:t>22,925</w:t>
            </w:r>
          </w:p>
        </w:tc>
        <w:tc>
          <w:tcPr>
            <w:tcW w:type="dxa" w:w="1615"/>
          </w:tcPr>
          <w:p>
            <w:pPr>
              <w:spacing w:line="240" w:lineRule="auto" w:after="60"/>
              <w:ind w:firstLine="0"/>
            </w:pPr>
            <w:r>
              <w:rPr>
                <w:rFonts w:ascii="Times New Roman" w:hAnsi="Times New Roman"/>
                <w:b w:val="0"/>
                <w:sz w:val="22"/>
              </w:rPr>
              <w:t>6,360115</w:t>
            </w:r>
          </w:p>
        </w:tc>
      </w:tr>
      <w:tr>
        <w:trPr>
          <w:cantSplit/>
        </w:trPr>
        <w:tc>
          <w:tcPr>
            <w:tcW w:type="dxa" w:w="1615"/>
          </w:tcPr>
          <w:p>
            <w:pPr>
              <w:spacing w:line="240" w:lineRule="auto" w:after="60"/>
              <w:ind w:firstLine="0"/>
            </w:pPr>
            <w:r>
              <w:rPr>
                <w:rFonts w:ascii="Times New Roman" w:hAnsi="Times New Roman"/>
                <w:b w:val="0"/>
                <w:sz w:val="22"/>
              </w:rPr>
              <w:t>М</w:t>
            </w:r>
          </w:p>
        </w:tc>
        <w:tc>
          <w:tcPr>
            <w:tcW w:type="dxa" w:w="1615"/>
          </w:tcPr>
          <w:p>
            <w:pPr>
              <w:spacing w:line="240" w:lineRule="auto" w:after="60"/>
              <w:ind w:firstLine="0"/>
            </w:pPr>
            <w:r>
              <w:rPr>
                <w:rFonts w:ascii="Times New Roman" w:hAnsi="Times New Roman"/>
                <w:b w:val="0"/>
                <w:sz w:val="22"/>
              </w:rPr>
              <w:t>Ь</w:t>
            </w:r>
          </w:p>
        </w:tc>
        <w:tc>
          <w:tcPr>
            <w:tcW w:type="dxa" w:w="1615"/>
          </w:tcPr>
          <w:p>
            <w:pPr>
              <w:spacing w:line="240" w:lineRule="auto" w:after="60"/>
              <w:ind w:firstLine="0"/>
            </w:pPr>
            <w:r>
              <w:rPr>
                <w:rFonts w:ascii="Times New Roman" w:hAnsi="Times New Roman"/>
                <w:b w:val="0"/>
                <w:sz w:val="22"/>
              </w:rPr>
              <w:t>18</w:t>
            </w:r>
          </w:p>
        </w:tc>
        <w:tc>
          <w:tcPr>
            <w:tcW w:type="dxa" w:w="1615"/>
          </w:tcPr>
          <w:p>
            <w:pPr>
              <w:spacing w:line="240" w:lineRule="auto" w:after="60"/>
              <w:ind w:firstLine="0"/>
            </w:pPr>
            <w:r>
              <w:rPr>
                <w:rFonts w:ascii="Times New Roman" w:hAnsi="Times New Roman"/>
                <w:b w:val="0"/>
                <w:sz w:val="22"/>
              </w:rPr>
              <w:t>0,026</w:t>
            </w:r>
          </w:p>
        </w:tc>
        <w:tc>
          <w:tcPr>
            <w:tcW w:type="dxa" w:w="1615"/>
          </w:tcPr>
          <w:p>
            <w:pPr>
              <w:spacing w:line="240" w:lineRule="auto" w:after="60"/>
              <w:ind w:firstLine="0"/>
            </w:pPr>
            <w:r>
              <w:rPr>
                <w:rFonts w:ascii="Times New Roman" w:hAnsi="Times New Roman"/>
                <w:b w:val="0"/>
                <w:sz w:val="22"/>
              </w:rPr>
              <w:t>17,030</w:t>
            </w:r>
          </w:p>
        </w:tc>
        <w:tc>
          <w:tcPr>
            <w:tcW w:type="dxa" w:w="1615"/>
          </w:tcPr>
          <w:p>
            <w:pPr>
              <w:spacing w:line="240" w:lineRule="auto" w:after="60"/>
              <w:ind w:firstLine="0"/>
            </w:pPr>
            <w:r>
              <w:rPr>
                <w:rFonts w:ascii="Times New Roman" w:hAnsi="Times New Roman"/>
                <w:b w:val="0"/>
                <w:sz w:val="22"/>
              </w:rPr>
              <w:t>0,055250</w:t>
            </w:r>
          </w:p>
        </w:tc>
      </w:tr>
      <w:tr>
        <w:trPr>
          <w:cantSplit/>
        </w:trPr>
        <w:tc>
          <w:tcPr>
            <w:tcW w:type="dxa" w:w="1615"/>
          </w:tcPr>
          <w:p>
            <w:pPr>
              <w:spacing w:line="240" w:lineRule="auto" w:after="60"/>
              <w:ind w:firstLine="0"/>
            </w:pPr>
            <w:r>
              <w:rPr>
                <w:rFonts w:ascii="Times New Roman" w:hAnsi="Times New Roman"/>
                <w:b w:val="0"/>
                <w:sz w:val="22"/>
              </w:rPr>
              <w:t>Н</w:t>
            </w:r>
          </w:p>
        </w:tc>
        <w:tc>
          <w:tcPr>
            <w:tcW w:type="dxa" w:w="1615"/>
          </w:tcPr>
          <w:p>
            <w:pPr>
              <w:spacing w:line="240" w:lineRule="auto" w:after="60"/>
              <w:ind w:firstLine="0"/>
            </w:pPr>
            <w:r>
              <w:rPr>
                <w:rFonts w:ascii="Times New Roman" w:hAnsi="Times New Roman"/>
                <w:b w:val="0"/>
                <w:sz w:val="22"/>
              </w:rPr>
              <w:t>Э</w:t>
            </w:r>
          </w:p>
        </w:tc>
        <w:tc>
          <w:tcPr>
            <w:tcW w:type="dxa" w:w="1615"/>
          </w:tcPr>
          <w:p>
            <w:pPr>
              <w:spacing w:line="240" w:lineRule="auto" w:after="60"/>
              <w:ind w:firstLine="0"/>
            </w:pPr>
            <w:r>
              <w:rPr>
                <w:rFonts w:ascii="Times New Roman" w:hAnsi="Times New Roman"/>
                <w:b w:val="0"/>
                <w:sz w:val="22"/>
              </w:rPr>
              <w:t>36</w:t>
            </w:r>
          </w:p>
        </w:tc>
        <w:tc>
          <w:tcPr>
            <w:tcW w:type="dxa" w:w="1615"/>
          </w:tcPr>
          <w:p>
            <w:pPr>
              <w:spacing w:line="240" w:lineRule="auto" w:after="60"/>
              <w:ind w:firstLine="0"/>
            </w:pPr>
            <w:r>
              <w:rPr>
                <w:rFonts w:ascii="Times New Roman" w:hAnsi="Times New Roman"/>
                <w:b w:val="0"/>
                <w:sz w:val="22"/>
              </w:rPr>
              <w:t>0,053</w:t>
            </w:r>
          </w:p>
        </w:tc>
        <w:tc>
          <w:tcPr>
            <w:tcW w:type="dxa" w:w="1615"/>
          </w:tcPr>
          <w:p>
            <w:pPr>
              <w:spacing w:line="240" w:lineRule="auto" w:after="60"/>
              <w:ind w:firstLine="0"/>
            </w:pPr>
            <w:r>
              <w:rPr>
                <w:rFonts w:ascii="Times New Roman" w:hAnsi="Times New Roman"/>
                <w:b w:val="0"/>
                <w:sz w:val="22"/>
              </w:rPr>
              <w:t>34,715</w:t>
            </w:r>
          </w:p>
        </w:tc>
        <w:tc>
          <w:tcPr>
            <w:tcW w:type="dxa" w:w="1615"/>
          </w:tcPr>
          <w:p>
            <w:pPr>
              <w:spacing w:line="240" w:lineRule="auto" w:after="60"/>
              <w:ind w:firstLine="0"/>
            </w:pPr>
            <w:r>
              <w:rPr>
                <w:rFonts w:ascii="Times New Roman" w:hAnsi="Times New Roman"/>
                <w:b w:val="0"/>
                <w:sz w:val="22"/>
              </w:rPr>
              <w:t>0,047565</w:t>
            </w:r>
          </w:p>
        </w:tc>
      </w:tr>
      <w:tr>
        <w:trPr>
          <w:cantSplit/>
        </w:trPr>
        <w:tc>
          <w:tcPr>
            <w:tcW w:type="dxa" w:w="1615"/>
          </w:tcPr>
          <w:p>
            <w:pPr>
              <w:spacing w:line="240" w:lineRule="auto" w:after="60"/>
              <w:ind w:firstLine="0"/>
            </w:pPr>
            <w:r>
              <w:rPr>
                <w:rFonts w:ascii="Times New Roman" w:hAnsi="Times New Roman"/>
                <w:b w:val="0"/>
                <w:sz w:val="22"/>
              </w:rPr>
              <w:t>О</w:t>
            </w:r>
          </w:p>
        </w:tc>
        <w:tc>
          <w:tcPr>
            <w:tcW w:type="dxa" w:w="1615"/>
          </w:tcPr>
          <w:p>
            <w:pPr>
              <w:spacing w:line="240" w:lineRule="auto" w:after="60"/>
              <w:ind w:firstLine="0"/>
            </w:pPr>
            <w:r>
              <w:rPr>
                <w:rFonts w:ascii="Times New Roman" w:hAnsi="Times New Roman"/>
                <w:b w:val="0"/>
                <w:sz w:val="22"/>
              </w:rPr>
              <w:t>Ю</w:t>
            </w:r>
          </w:p>
        </w:tc>
        <w:tc>
          <w:tcPr>
            <w:tcW w:type="dxa" w:w="1615"/>
          </w:tcPr>
          <w:p>
            <w:pPr>
              <w:spacing w:line="240" w:lineRule="auto" w:after="60"/>
              <w:ind w:firstLine="0"/>
            </w:pPr>
            <w:r>
              <w:rPr>
                <w:rFonts w:ascii="Times New Roman" w:hAnsi="Times New Roman"/>
                <w:b w:val="0"/>
                <w:sz w:val="22"/>
              </w:rPr>
              <w:t>49</w:t>
            </w:r>
          </w:p>
        </w:tc>
        <w:tc>
          <w:tcPr>
            <w:tcW w:type="dxa" w:w="1615"/>
          </w:tcPr>
          <w:p>
            <w:pPr>
              <w:spacing w:line="240" w:lineRule="auto" w:after="60"/>
              <w:ind w:firstLine="0"/>
            </w:pPr>
            <w:r>
              <w:rPr>
                <w:rFonts w:ascii="Times New Roman" w:hAnsi="Times New Roman"/>
                <w:b w:val="0"/>
                <w:sz w:val="22"/>
              </w:rPr>
              <w:t>0,090</w:t>
            </w:r>
          </w:p>
        </w:tc>
        <w:tc>
          <w:tcPr>
            <w:tcW w:type="dxa" w:w="1615"/>
          </w:tcPr>
          <w:p>
            <w:pPr>
              <w:spacing w:line="240" w:lineRule="auto" w:after="60"/>
              <w:ind w:firstLine="0"/>
            </w:pPr>
            <w:r>
              <w:rPr>
                <w:rFonts w:ascii="Times New Roman" w:hAnsi="Times New Roman"/>
                <w:b w:val="0"/>
                <w:sz w:val="22"/>
              </w:rPr>
              <w:t>58,950</w:t>
            </w:r>
          </w:p>
        </w:tc>
        <w:tc>
          <w:tcPr>
            <w:tcW w:type="dxa" w:w="1615"/>
          </w:tcPr>
          <w:p>
            <w:pPr>
              <w:spacing w:line="240" w:lineRule="auto" w:after="60"/>
              <w:ind w:firstLine="0"/>
            </w:pPr>
            <w:r>
              <w:rPr>
                <w:rFonts w:ascii="Times New Roman" w:hAnsi="Times New Roman"/>
                <w:b w:val="0"/>
                <w:sz w:val="22"/>
              </w:rPr>
              <w:t>1,679432</w:t>
            </w:r>
          </w:p>
        </w:tc>
      </w:tr>
      <w:tr>
        <w:trPr>
          <w:cantSplit/>
        </w:trPr>
        <w:tc>
          <w:tcPr>
            <w:tcW w:type="dxa" w:w="1615"/>
          </w:tcPr>
          <w:p>
            <w:pPr>
              <w:spacing w:line="240" w:lineRule="auto" w:after="60"/>
              <w:ind w:firstLine="0"/>
            </w:pPr>
            <w:r>
              <w:rPr>
                <w:rFonts w:ascii="Times New Roman" w:hAnsi="Times New Roman"/>
                <w:b w:val="0"/>
                <w:sz w:val="22"/>
              </w:rPr>
              <w:t>П</w:t>
            </w:r>
          </w:p>
        </w:tc>
        <w:tc>
          <w:tcPr>
            <w:tcW w:type="dxa" w:w="1615"/>
          </w:tcPr>
          <w:p>
            <w:pPr>
              <w:spacing w:line="240" w:lineRule="auto" w:after="60"/>
              <w:ind w:firstLine="0"/>
            </w:pPr>
            <w:r>
              <w:rPr>
                <w:rFonts w:ascii="Times New Roman" w:hAnsi="Times New Roman"/>
                <w:b w:val="0"/>
                <w:sz w:val="22"/>
              </w:rPr>
              <w:t>Я</w:t>
            </w:r>
          </w:p>
        </w:tc>
        <w:tc>
          <w:tcPr>
            <w:tcW w:type="dxa" w:w="1615"/>
          </w:tcPr>
          <w:p>
            <w:pPr>
              <w:spacing w:line="240" w:lineRule="auto" w:after="60"/>
              <w:ind w:firstLine="0"/>
            </w:pPr>
            <w:r>
              <w:rPr>
                <w:rFonts w:ascii="Times New Roman" w:hAnsi="Times New Roman"/>
                <w:b w:val="0"/>
                <w:sz w:val="22"/>
              </w:rPr>
              <w:t>10</w:t>
            </w:r>
          </w:p>
        </w:tc>
        <w:tc>
          <w:tcPr>
            <w:tcW w:type="dxa" w:w="1615"/>
          </w:tcPr>
          <w:p>
            <w:pPr>
              <w:spacing w:line="240" w:lineRule="auto" w:after="60"/>
              <w:ind w:firstLine="0"/>
            </w:pPr>
            <w:r>
              <w:rPr>
                <w:rFonts w:ascii="Times New Roman" w:hAnsi="Times New Roman"/>
                <w:b w:val="0"/>
                <w:sz w:val="22"/>
              </w:rPr>
              <w:t>0,023</w:t>
            </w:r>
          </w:p>
        </w:tc>
        <w:tc>
          <w:tcPr>
            <w:tcW w:type="dxa" w:w="1615"/>
          </w:tcPr>
          <w:p>
            <w:pPr>
              <w:spacing w:line="240" w:lineRule="auto" w:after="60"/>
              <w:ind w:firstLine="0"/>
            </w:pPr>
            <w:r>
              <w:rPr>
                <w:rFonts w:ascii="Times New Roman" w:hAnsi="Times New Roman"/>
                <w:b w:val="0"/>
                <w:sz w:val="22"/>
              </w:rPr>
              <w:t>15,065</w:t>
            </w:r>
          </w:p>
        </w:tc>
        <w:tc>
          <w:tcPr>
            <w:tcW w:type="dxa" w:w="1615"/>
          </w:tcPr>
          <w:p>
            <w:pPr>
              <w:spacing w:line="240" w:lineRule="auto" w:after="60"/>
              <w:ind w:firstLine="0"/>
            </w:pPr>
            <w:r>
              <w:rPr>
                <w:rFonts w:ascii="Times New Roman" w:hAnsi="Times New Roman"/>
                <w:b w:val="0"/>
                <w:sz w:val="22"/>
              </w:rPr>
              <w:t>1,702902</w:t>
            </w:r>
          </w:p>
        </w:tc>
      </w:tr>
      <w:tr>
        <w:trPr>
          <w:cantSplit/>
        </w:trPr>
        <w:tc>
          <w:tcPr>
            <w:tcW w:type="dxa" w:w="1615"/>
          </w:tcPr>
          <w:p>
            <w:pPr>
              <w:spacing w:line="240" w:lineRule="auto" w:after="60"/>
              <w:ind w:firstLine="0"/>
            </w:pPr>
            <w:r>
              <w:rPr>
                <w:rFonts w:ascii="Times New Roman" w:hAnsi="Times New Roman"/>
                <w:b w:val="0"/>
                <w:sz w:val="22"/>
              </w:rPr>
              <w:t>Р</w:t>
            </w:r>
          </w:p>
        </w:tc>
        <w:tc>
          <w:tcPr>
            <w:tcW w:type="dxa" w:w="1615"/>
          </w:tcPr>
          <w:p>
            <w:pPr>
              <w:spacing w:line="240" w:lineRule="auto" w:after="60"/>
              <w:ind w:firstLine="0"/>
            </w:pPr>
            <w:r>
              <w:rPr>
                <w:rFonts w:ascii="Times New Roman" w:hAnsi="Times New Roman"/>
                <w:b w:val="0"/>
                <w:sz w:val="22"/>
              </w:rPr>
              <w:t>_</w:t>
            </w:r>
          </w:p>
        </w:tc>
        <w:tc>
          <w:tcPr>
            <w:tcW w:type="dxa" w:w="1615"/>
          </w:tcPr>
          <w:p>
            <w:pPr>
              <w:spacing w:line="240" w:lineRule="auto" w:after="60"/>
              <w:ind w:firstLine="0"/>
            </w:pPr>
            <w:r>
              <w:rPr>
                <w:rFonts w:ascii="Times New Roman" w:hAnsi="Times New Roman"/>
                <w:b w:val="0"/>
                <w:sz w:val="22"/>
              </w:rPr>
              <w:t>25</w:t>
            </w:r>
          </w:p>
        </w:tc>
        <w:tc>
          <w:tcPr>
            <w:tcW w:type="dxa" w:w="1615"/>
          </w:tcPr>
          <w:p>
            <w:pPr>
              <w:spacing w:line="240" w:lineRule="auto" w:after="60"/>
              <w:ind w:firstLine="0"/>
            </w:pPr>
            <w:r>
              <w:rPr>
                <w:rFonts w:ascii="Times New Roman" w:hAnsi="Times New Roman"/>
                <w:b w:val="0"/>
                <w:sz w:val="22"/>
              </w:rPr>
              <w:t>0,040</w:t>
            </w:r>
          </w:p>
        </w:tc>
        <w:tc>
          <w:tcPr>
            <w:tcW w:type="dxa" w:w="1615"/>
          </w:tcPr>
          <w:p>
            <w:pPr>
              <w:spacing w:line="240" w:lineRule="auto" w:after="60"/>
              <w:ind w:firstLine="0"/>
            </w:pPr>
            <w:r>
              <w:rPr>
                <w:rFonts w:ascii="Times New Roman" w:hAnsi="Times New Roman"/>
                <w:b w:val="0"/>
                <w:sz w:val="22"/>
              </w:rPr>
              <w:t>26,200</w:t>
            </w:r>
          </w:p>
        </w:tc>
        <w:tc>
          <w:tcPr>
            <w:tcW w:type="dxa" w:w="1615"/>
          </w:tcPr>
          <w:p>
            <w:pPr>
              <w:spacing w:line="240" w:lineRule="auto" w:after="60"/>
              <w:ind w:firstLine="0"/>
            </w:pPr>
            <w:r>
              <w:rPr>
                <w:rFonts w:ascii="Times New Roman" w:hAnsi="Times New Roman"/>
                <w:b w:val="0"/>
                <w:sz w:val="22"/>
              </w:rPr>
              <w:t>0,054962</w:t>
            </w:r>
          </w:p>
        </w:tc>
      </w:tr>
      <w:tr>
        <w:trPr>
          <w:cantSplit/>
        </w:trPr>
        <w:tc>
          <w:tcPr>
            <w:tcW w:type="dxa" w:w="1615"/>
          </w:tcPr>
          <w:p>
            <w:pPr>
              <w:spacing w:line="240" w:lineRule="auto" w:after="60"/>
              <w:ind w:firstLine="0"/>
            </w:pPr>
            <w:r>
              <w:rPr>
                <w:rFonts w:ascii="Times New Roman" w:hAnsi="Times New Roman"/>
                <w:b w:val="0"/>
                <w:sz w:val="22"/>
              </w:rPr>
              <w:t>С</w:t>
            </w:r>
          </w:p>
        </w:tc>
        <w:tc>
          <w:tcPr>
            <w:tcW w:type="dxa" w:w="1615"/>
          </w:tcPr>
          <w:p>
            <w:pPr>
              <w:spacing w:line="240" w:lineRule="auto" w:after="60"/>
              <w:ind w:firstLine="0"/>
            </w:pPr>
            <w:r>
              <w:rPr>
                <w:rFonts w:ascii="Times New Roman" w:hAnsi="Times New Roman"/>
                <w:b w:val="0"/>
                <w:sz w:val="22"/>
              </w:rPr>
              <w:t>А</w:t>
            </w:r>
          </w:p>
        </w:tc>
        <w:tc>
          <w:tcPr>
            <w:tcW w:type="dxa" w:w="1615"/>
          </w:tcPr>
          <w:p>
            <w:pPr>
              <w:spacing w:line="240" w:lineRule="auto" w:after="60"/>
              <w:ind w:firstLine="0"/>
            </w:pPr>
            <w:r>
              <w:rPr>
                <w:rFonts w:ascii="Times New Roman" w:hAnsi="Times New Roman"/>
                <w:b w:val="0"/>
                <w:sz w:val="22"/>
              </w:rPr>
              <w:t>31</w:t>
            </w:r>
          </w:p>
        </w:tc>
        <w:tc>
          <w:tcPr>
            <w:tcW w:type="dxa" w:w="1615"/>
          </w:tcPr>
          <w:p>
            <w:pPr>
              <w:spacing w:line="240" w:lineRule="auto" w:after="60"/>
              <w:ind w:firstLine="0"/>
            </w:pPr>
            <w:r>
              <w:rPr>
                <w:rFonts w:ascii="Times New Roman" w:hAnsi="Times New Roman"/>
                <w:b w:val="0"/>
                <w:sz w:val="22"/>
              </w:rPr>
              <w:t>0,045</w:t>
            </w:r>
          </w:p>
        </w:tc>
        <w:tc>
          <w:tcPr>
            <w:tcW w:type="dxa" w:w="1615"/>
          </w:tcPr>
          <w:p>
            <w:pPr>
              <w:spacing w:line="240" w:lineRule="auto" w:after="60"/>
              <w:ind w:firstLine="0"/>
            </w:pPr>
            <w:r>
              <w:rPr>
                <w:rFonts w:ascii="Times New Roman" w:hAnsi="Times New Roman"/>
                <w:b w:val="0"/>
                <w:sz w:val="22"/>
              </w:rPr>
              <w:t>29,475</w:t>
            </w:r>
          </w:p>
        </w:tc>
        <w:tc>
          <w:tcPr>
            <w:tcW w:type="dxa" w:w="1615"/>
          </w:tcPr>
          <w:p>
            <w:pPr>
              <w:spacing w:line="240" w:lineRule="auto" w:after="60"/>
              <w:ind w:firstLine="0"/>
            </w:pPr>
            <w:r>
              <w:rPr>
                <w:rFonts w:ascii="Times New Roman" w:hAnsi="Times New Roman"/>
                <w:b w:val="0"/>
                <w:sz w:val="22"/>
              </w:rPr>
              <w:t>0,078902</w:t>
            </w:r>
          </w:p>
        </w:tc>
      </w:tr>
      <w:tr>
        <w:trPr>
          <w:cantSplit/>
        </w:trPr>
        <w:tc>
          <w:tcPr>
            <w:tcW w:type="dxa" w:w="1615"/>
          </w:tcPr>
          <w:p>
            <w:pPr>
              <w:spacing w:line="240" w:lineRule="auto" w:after="60"/>
              <w:ind w:firstLine="0"/>
            </w:pPr>
            <w:r>
              <w:rPr>
                <w:rFonts w:ascii="Times New Roman" w:hAnsi="Times New Roman"/>
                <w:b w:val="0"/>
                <w:sz w:val="22"/>
              </w:rPr>
              <w:t>Т</w:t>
            </w:r>
          </w:p>
        </w:tc>
        <w:tc>
          <w:tcPr>
            <w:tcW w:type="dxa" w:w="1615"/>
          </w:tcPr>
          <w:p>
            <w:pPr>
              <w:spacing w:line="240" w:lineRule="auto" w:after="60"/>
              <w:ind w:firstLine="0"/>
            </w:pPr>
            <w:r>
              <w:rPr>
                <w:rFonts w:ascii="Times New Roman" w:hAnsi="Times New Roman"/>
                <w:b w:val="0"/>
                <w:sz w:val="22"/>
              </w:rPr>
              <w:t>Б</w:t>
            </w:r>
          </w:p>
        </w:tc>
        <w:tc>
          <w:tcPr>
            <w:tcW w:type="dxa" w:w="1615"/>
          </w:tcPr>
          <w:p>
            <w:pPr>
              <w:spacing w:line="240" w:lineRule="auto" w:after="60"/>
              <w:ind w:firstLine="0"/>
            </w:pPr>
            <w:r>
              <w:rPr>
                <w:rFonts w:ascii="Times New Roman" w:hAnsi="Times New Roman"/>
                <w:b w:val="0"/>
                <w:sz w:val="22"/>
              </w:rPr>
              <w:t>36</w:t>
            </w:r>
          </w:p>
        </w:tc>
        <w:tc>
          <w:tcPr>
            <w:tcW w:type="dxa" w:w="1615"/>
          </w:tcPr>
          <w:p>
            <w:pPr>
              <w:spacing w:line="240" w:lineRule="auto" w:after="60"/>
              <w:ind w:firstLine="0"/>
            </w:pPr>
            <w:r>
              <w:rPr>
                <w:rFonts w:ascii="Times New Roman" w:hAnsi="Times New Roman"/>
                <w:b w:val="0"/>
                <w:sz w:val="22"/>
              </w:rPr>
              <w:t>0,053</w:t>
            </w:r>
          </w:p>
        </w:tc>
        <w:tc>
          <w:tcPr>
            <w:tcW w:type="dxa" w:w="1615"/>
          </w:tcPr>
          <w:p>
            <w:pPr>
              <w:spacing w:line="240" w:lineRule="auto" w:after="60"/>
              <w:ind w:firstLine="0"/>
            </w:pPr>
            <w:r>
              <w:rPr>
                <w:rFonts w:ascii="Times New Roman" w:hAnsi="Times New Roman"/>
                <w:b w:val="0"/>
                <w:sz w:val="22"/>
              </w:rPr>
              <w:t>34,715</w:t>
            </w:r>
          </w:p>
        </w:tc>
        <w:tc>
          <w:tcPr>
            <w:tcW w:type="dxa" w:w="1615"/>
          </w:tcPr>
          <w:p>
            <w:pPr>
              <w:spacing w:line="240" w:lineRule="auto" w:after="60"/>
              <w:ind w:firstLine="0"/>
            </w:pPr>
            <w:r>
              <w:rPr>
                <w:rFonts w:ascii="Times New Roman" w:hAnsi="Times New Roman"/>
                <w:b w:val="0"/>
                <w:sz w:val="22"/>
              </w:rPr>
              <w:t>0,047565</w:t>
            </w:r>
          </w:p>
        </w:tc>
      </w:tr>
      <w:tr>
        <w:trPr>
          <w:cantSplit/>
        </w:trPr>
        <w:tc>
          <w:tcPr>
            <w:tcW w:type="dxa" w:w="1615"/>
          </w:tcPr>
          <w:p>
            <w:pPr>
              <w:spacing w:line="240" w:lineRule="auto" w:after="60"/>
              <w:ind w:firstLine="0"/>
            </w:pPr>
            <w:r>
              <w:rPr>
                <w:rFonts w:ascii="Times New Roman" w:hAnsi="Times New Roman"/>
                <w:b w:val="0"/>
                <w:sz w:val="22"/>
              </w:rPr>
              <w:t>У</w:t>
            </w:r>
          </w:p>
        </w:tc>
        <w:tc>
          <w:tcPr>
            <w:tcW w:type="dxa" w:w="1615"/>
          </w:tcPr>
          <w:p>
            <w:pPr>
              <w:spacing w:line="240" w:lineRule="auto" w:after="60"/>
              <w:ind w:firstLine="0"/>
            </w:pPr>
            <w:r>
              <w:rPr>
                <w:rFonts w:ascii="Times New Roman" w:hAnsi="Times New Roman"/>
                <w:b w:val="0"/>
                <w:sz w:val="22"/>
              </w:rPr>
              <w:t>В</w:t>
            </w:r>
          </w:p>
        </w:tc>
        <w:tc>
          <w:tcPr>
            <w:tcW w:type="dxa" w:w="1615"/>
          </w:tcPr>
          <w:p>
            <w:pPr>
              <w:spacing w:line="240" w:lineRule="auto" w:after="60"/>
              <w:ind w:firstLine="0"/>
            </w:pPr>
            <w:r>
              <w:rPr>
                <w:rFonts w:ascii="Times New Roman" w:hAnsi="Times New Roman"/>
                <w:b w:val="0"/>
                <w:sz w:val="22"/>
              </w:rPr>
              <w:t>18</w:t>
            </w:r>
          </w:p>
        </w:tc>
        <w:tc>
          <w:tcPr>
            <w:tcW w:type="dxa" w:w="1615"/>
          </w:tcPr>
          <w:p>
            <w:pPr>
              <w:spacing w:line="240" w:lineRule="auto" w:after="60"/>
              <w:ind w:firstLine="0"/>
            </w:pPr>
            <w:r>
              <w:rPr>
                <w:rFonts w:ascii="Times New Roman" w:hAnsi="Times New Roman"/>
                <w:b w:val="0"/>
                <w:sz w:val="22"/>
              </w:rPr>
              <w:t>0,021</w:t>
            </w:r>
          </w:p>
        </w:tc>
        <w:tc>
          <w:tcPr>
            <w:tcW w:type="dxa" w:w="1615"/>
          </w:tcPr>
          <w:p>
            <w:pPr>
              <w:spacing w:line="240" w:lineRule="auto" w:after="60"/>
              <w:ind w:firstLine="0"/>
            </w:pPr>
            <w:r>
              <w:rPr>
                <w:rFonts w:ascii="Times New Roman" w:hAnsi="Times New Roman"/>
                <w:b w:val="0"/>
                <w:sz w:val="22"/>
              </w:rPr>
              <w:t>13,755</w:t>
            </w:r>
          </w:p>
        </w:tc>
        <w:tc>
          <w:tcPr>
            <w:tcW w:type="dxa" w:w="1615"/>
          </w:tcPr>
          <w:p>
            <w:pPr>
              <w:spacing w:line="240" w:lineRule="auto" w:after="60"/>
              <w:ind w:firstLine="0"/>
            </w:pPr>
            <w:r>
              <w:rPr>
                <w:rFonts w:ascii="Times New Roman" w:hAnsi="Times New Roman"/>
                <w:b w:val="0"/>
                <w:sz w:val="22"/>
              </w:rPr>
              <w:t>1,310071</w:t>
            </w:r>
          </w:p>
        </w:tc>
      </w:tr>
      <w:tr>
        <w:trPr>
          <w:cantSplit/>
        </w:trPr>
        <w:tc>
          <w:tcPr>
            <w:tcW w:type="dxa" w:w="1615"/>
          </w:tcPr>
          <w:p>
            <w:pPr>
              <w:spacing w:line="240" w:lineRule="auto" w:after="60"/>
              <w:ind w:firstLine="0"/>
            </w:pPr>
            <w:r>
              <w:rPr>
                <w:rFonts w:ascii="Times New Roman" w:hAnsi="Times New Roman"/>
                <w:b w:val="0"/>
                <w:sz w:val="22"/>
              </w:rPr>
              <w:t>Ф</w:t>
            </w:r>
          </w:p>
        </w:tc>
        <w:tc>
          <w:tcPr>
            <w:tcW w:type="dxa" w:w="1615"/>
          </w:tcPr>
          <w:p>
            <w:pPr>
              <w:spacing w:line="240" w:lineRule="auto" w:after="60"/>
              <w:ind w:firstLine="0"/>
            </w:pPr>
            <w:r>
              <w:rPr>
                <w:rFonts w:ascii="Times New Roman" w:hAnsi="Times New Roman"/>
                <w:b w:val="0"/>
                <w:sz w:val="22"/>
              </w:rPr>
              <w:t>Г</w:t>
            </w:r>
          </w:p>
        </w:tc>
        <w:tc>
          <w:tcPr>
            <w:tcW w:type="dxa" w:w="1615"/>
          </w:tcPr>
          <w:p>
            <w:pPr>
              <w:spacing w:line="240" w:lineRule="auto" w:after="60"/>
              <w:ind w:firstLine="0"/>
            </w:pPr>
            <w:r>
              <w:rPr>
                <w:rFonts w:ascii="Times New Roman" w:hAnsi="Times New Roman"/>
                <w:b w:val="0"/>
                <w:sz w:val="22"/>
              </w:rPr>
              <w:t>0</w:t>
            </w:r>
          </w:p>
        </w:tc>
        <w:tc>
          <w:tcPr>
            <w:tcW w:type="dxa" w:w="1615"/>
          </w:tcPr>
          <w:p>
            <w:pPr>
              <w:spacing w:line="240" w:lineRule="auto" w:after="60"/>
              <w:ind w:firstLine="0"/>
            </w:pPr>
            <w:r>
              <w:rPr>
                <w:rFonts w:ascii="Times New Roman" w:hAnsi="Times New Roman"/>
                <w:b w:val="0"/>
                <w:sz w:val="22"/>
              </w:rPr>
              <w:t>0,002</w:t>
            </w:r>
          </w:p>
        </w:tc>
        <w:tc>
          <w:tcPr>
            <w:tcW w:type="dxa" w:w="1615"/>
          </w:tcPr>
          <w:p>
            <w:pPr>
              <w:spacing w:line="240" w:lineRule="auto" w:after="60"/>
              <w:ind w:firstLine="0"/>
            </w:pPr>
            <w:r>
              <w:rPr>
                <w:rFonts w:ascii="Times New Roman" w:hAnsi="Times New Roman"/>
                <w:b w:val="0"/>
                <w:sz w:val="22"/>
              </w:rPr>
              <w:t>1,310</w:t>
            </w:r>
          </w:p>
        </w:tc>
        <w:tc>
          <w:tcPr>
            <w:tcW w:type="dxa" w:w="1615"/>
          </w:tcPr>
          <w:p>
            <w:pPr>
              <w:spacing w:line="240" w:lineRule="auto" w:after="60"/>
              <w:ind w:firstLine="0"/>
            </w:pPr>
            <w:r>
              <w:rPr>
                <w:rFonts w:ascii="Times New Roman" w:hAnsi="Times New Roman"/>
                <w:b w:val="0"/>
                <w:sz w:val="22"/>
              </w:rPr>
              <w:t>1,310000</w:t>
            </w:r>
          </w:p>
        </w:tc>
      </w:tr>
      <w:tr>
        <w:trPr>
          <w:cantSplit/>
        </w:trPr>
        <w:tc>
          <w:tcPr>
            <w:tcW w:type="dxa" w:w="1615"/>
          </w:tcPr>
          <w:p>
            <w:pPr>
              <w:spacing w:line="240" w:lineRule="auto" w:after="60"/>
              <w:ind w:firstLine="0"/>
            </w:pPr>
            <w:r>
              <w:rPr>
                <w:rFonts w:ascii="Times New Roman" w:hAnsi="Times New Roman"/>
                <w:b w:val="0"/>
                <w:sz w:val="22"/>
              </w:rPr>
              <w:t>Х</w:t>
            </w:r>
          </w:p>
        </w:tc>
        <w:tc>
          <w:tcPr>
            <w:tcW w:type="dxa" w:w="1615"/>
          </w:tcPr>
          <w:p>
            <w:pPr>
              <w:spacing w:line="240" w:lineRule="auto" w:after="60"/>
              <w:ind w:firstLine="0"/>
            </w:pPr>
            <w:r>
              <w:rPr>
                <w:rFonts w:ascii="Times New Roman" w:hAnsi="Times New Roman"/>
                <w:b w:val="0"/>
                <w:sz w:val="22"/>
              </w:rPr>
              <w:t>Д</w:t>
            </w:r>
          </w:p>
        </w:tc>
        <w:tc>
          <w:tcPr>
            <w:tcW w:type="dxa" w:w="1615"/>
          </w:tcPr>
          <w:p>
            <w:pPr>
              <w:spacing w:line="240" w:lineRule="auto" w:after="60"/>
              <w:ind w:firstLine="0"/>
            </w:pPr>
            <w:r>
              <w:rPr>
                <w:rFonts w:ascii="Times New Roman" w:hAnsi="Times New Roman"/>
                <w:b w:val="0"/>
                <w:sz w:val="22"/>
              </w:rPr>
              <w:t>3</w:t>
            </w:r>
          </w:p>
        </w:tc>
        <w:tc>
          <w:tcPr>
            <w:tcW w:type="dxa" w:w="1615"/>
          </w:tcPr>
          <w:p>
            <w:pPr>
              <w:spacing w:line="240" w:lineRule="auto" w:after="60"/>
              <w:ind w:firstLine="0"/>
            </w:pPr>
            <w:r>
              <w:rPr>
                <w:rFonts w:ascii="Times New Roman" w:hAnsi="Times New Roman"/>
                <w:b w:val="0"/>
                <w:sz w:val="22"/>
              </w:rPr>
              <w:t>0,009</w:t>
            </w:r>
          </w:p>
        </w:tc>
        <w:tc>
          <w:tcPr>
            <w:tcW w:type="dxa" w:w="1615"/>
          </w:tcPr>
          <w:p>
            <w:pPr>
              <w:spacing w:line="240" w:lineRule="auto" w:after="60"/>
              <w:ind w:firstLine="0"/>
            </w:pPr>
            <w:r>
              <w:rPr>
                <w:rFonts w:ascii="Times New Roman" w:hAnsi="Times New Roman"/>
                <w:b w:val="0"/>
                <w:sz w:val="22"/>
              </w:rPr>
              <w:t>5,895</w:t>
            </w:r>
          </w:p>
        </w:tc>
        <w:tc>
          <w:tcPr>
            <w:tcW w:type="dxa" w:w="1615"/>
          </w:tcPr>
          <w:p>
            <w:pPr>
              <w:spacing w:line="240" w:lineRule="auto" w:after="60"/>
              <w:ind w:firstLine="0"/>
            </w:pPr>
            <w:r>
              <w:rPr>
                <w:rFonts w:ascii="Times New Roman" w:hAnsi="Times New Roman"/>
                <w:b w:val="0"/>
                <w:sz w:val="22"/>
              </w:rPr>
              <w:t>1,421718</w:t>
            </w:r>
          </w:p>
        </w:tc>
      </w:tr>
      <w:tr>
        <w:trPr>
          <w:cantSplit/>
        </w:trPr>
        <w:tc>
          <w:tcPr>
            <w:tcW w:type="dxa" w:w="1615"/>
          </w:tcPr>
          <w:p>
            <w:pPr>
              <w:spacing w:line="240" w:lineRule="auto" w:after="60"/>
              <w:ind w:firstLine="0"/>
            </w:pPr>
            <w:r>
              <w:rPr>
                <w:rFonts w:ascii="Times New Roman" w:hAnsi="Times New Roman"/>
                <w:b w:val="0"/>
                <w:sz w:val="22"/>
              </w:rPr>
              <w:t>Ц</w:t>
            </w:r>
          </w:p>
        </w:tc>
        <w:tc>
          <w:tcPr>
            <w:tcW w:type="dxa" w:w="1615"/>
          </w:tcPr>
          <w:p>
            <w:pPr>
              <w:spacing w:line="240" w:lineRule="auto" w:after="60"/>
              <w:ind w:firstLine="0"/>
            </w:pPr>
            <w:r>
              <w:rPr>
                <w:rFonts w:ascii="Times New Roman" w:hAnsi="Times New Roman"/>
                <w:b w:val="0"/>
                <w:sz w:val="22"/>
              </w:rPr>
              <w:t>Е</w:t>
            </w:r>
          </w:p>
        </w:tc>
        <w:tc>
          <w:tcPr>
            <w:tcW w:type="dxa" w:w="1615"/>
          </w:tcPr>
          <w:p>
            <w:pPr>
              <w:spacing w:line="240" w:lineRule="auto" w:after="60"/>
              <w:ind w:firstLine="0"/>
            </w:pPr>
            <w:r>
              <w:rPr>
                <w:rFonts w:ascii="Times New Roman" w:hAnsi="Times New Roman"/>
                <w:b w:val="0"/>
                <w:sz w:val="22"/>
              </w:rPr>
              <w:t>3</w:t>
            </w:r>
          </w:p>
        </w:tc>
        <w:tc>
          <w:tcPr>
            <w:tcW w:type="dxa" w:w="1615"/>
          </w:tcPr>
          <w:p>
            <w:pPr>
              <w:spacing w:line="240" w:lineRule="auto" w:after="60"/>
              <w:ind w:firstLine="0"/>
            </w:pPr>
            <w:r>
              <w:rPr>
                <w:rFonts w:ascii="Times New Roman" w:hAnsi="Times New Roman"/>
                <w:b w:val="0"/>
                <w:sz w:val="22"/>
              </w:rPr>
              <w:t>0,004</w:t>
            </w:r>
          </w:p>
        </w:tc>
        <w:tc>
          <w:tcPr>
            <w:tcW w:type="dxa" w:w="1615"/>
          </w:tcPr>
          <w:p>
            <w:pPr>
              <w:spacing w:line="240" w:lineRule="auto" w:after="60"/>
              <w:ind w:firstLine="0"/>
            </w:pPr>
            <w:r>
              <w:rPr>
                <w:rFonts w:ascii="Times New Roman" w:hAnsi="Times New Roman"/>
                <w:b w:val="0"/>
                <w:sz w:val="22"/>
              </w:rPr>
              <w:t>2,620</w:t>
            </w:r>
          </w:p>
        </w:tc>
        <w:tc>
          <w:tcPr>
            <w:tcW w:type="dxa" w:w="1615"/>
          </w:tcPr>
          <w:p>
            <w:pPr>
              <w:spacing w:line="240" w:lineRule="auto" w:after="60"/>
              <w:ind w:firstLine="0"/>
            </w:pPr>
            <w:r>
              <w:rPr>
                <w:rFonts w:ascii="Times New Roman" w:hAnsi="Times New Roman"/>
                <w:b w:val="0"/>
                <w:sz w:val="22"/>
              </w:rPr>
              <w:t>0,055115</w:t>
            </w:r>
          </w:p>
        </w:tc>
      </w:tr>
      <w:tr>
        <w:trPr>
          <w:cantSplit/>
        </w:trPr>
        <w:tc>
          <w:tcPr>
            <w:tcW w:type="dxa" w:w="1615"/>
          </w:tcPr>
          <w:p>
            <w:pPr>
              <w:spacing w:line="240" w:lineRule="auto" w:after="60"/>
              <w:ind w:firstLine="0"/>
            </w:pPr>
            <w:r>
              <w:rPr>
                <w:rFonts w:ascii="Times New Roman" w:hAnsi="Times New Roman"/>
                <w:b w:val="0"/>
                <w:sz w:val="22"/>
              </w:rPr>
              <w:t>Ч</w:t>
            </w:r>
          </w:p>
        </w:tc>
        <w:tc>
          <w:tcPr>
            <w:tcW w:type="dxa" w:w="1615"/>
          </w:tcPr>
          <w:p>
            <w:pPr>
              <w:spacing w:line="240" w:lineRule="auto" w:after="60"/>
              <w:ind w:firstLine="0"/>
            </w:pPr>
            <w:r>
              <w:rPr>
                <w:rFonts w:ascii="Times New Roman" w:hAnsi="Times New Roman"/>
                <w:b w:val="0"/>
                <w:sz w:val="22"/>
              </w:rPr>
              <w:t>Ж</w:t>
            </w:r>
          </w:p>
        </w:tc>
        <w:tc>
          <w:tcPr>
            <w:tcW w:type="dxa" w:w="1615"/>
          </w:tcPr>
          <w:p>
            <w:pPr>
              <w:spacing w:line="240" w:lineRule="auto" w:after="60"/>
              <w:ind w:firstLine="0"/>
            </w:pPr>
            <w:r>
              <w:rPr>
                <w:rFonts w:ascii="Times New Roman" w:hAnsi="Times New Roman"/>
                <w:b w:val="0"/>
                <w:sz w:val="22"/>
              </w:rPr>
              <w:t>6</w:t>
            </w:r>
          </w:p>
        </w:tc>
        <w:tc>
          <w:tcPr>
            <w:tcW w:type="dxa" w:w="1615"/>
          </w:tcPr>
          <w:p>
            <w:pPr>
              <w:spacing w:line="240" w:lineRule="auto" w:after="60"/>
              <w:ind w:firstLine="0"/>
            </w:pPr>
            <w:r>
              <w:rPr>
                <w:rFonts w:ascii="Times New Roman" w:hAnsi="Times New Roman"/>
                <w:b w:val="0"/>
                <w:sz w:val="22"/>
              </w:rPr>
              <w:t>0,012</w:t>
            </w:r>
          </w:p>
        </w:tc>
        <w:tc>
          <w:tcPr>
            <w:tcW w:type="dxa" w:w="1615"/>
          </w:tcPr>
          <w:p>
            <w:pPr>
              <w:spacing w:line="240" w:lineRule="auto" w:after="60"/>
              <w:ind w:firstLine="0"/>
            </w:pPr>
            <w:r>
              <w:rPr>
                <w:rFonts w:ascii="Times New Roman" w:hAnsi="Times New Roman"/>
                <w:b w:val="0"/>
                <w:sz w:val="22"/>
              </w:rPr>
              <w:t>7,860</w:t>
            </w:r>
          </w:p>
        </w:tc>
        <w:tc>
          <w:tcPr>
            <w:tcW w:type="dxa" w:w="1615"/>
          </w:tcPr>
          <w:p>
            <w:pPr>
              <w:spacing w:line="240" w:lineRule="auto" w:after="60"/>
              <w:ind w:firstLine="0"/>
            </w:pPr>
            <w:r>
              <w:rPr>
                <w:rFonts w:ascii="Times New Roman" w:hAnsi="Times New Roman"/>
                <w:b w:val="0"/>
                <w:sz w:val="22"/>
              </w:rPr>
              <w:t>0,440153</w:t>
            </w:r>
          </w:p>
        </w:tc>
      </w:tr>
      <w:tr>
        <w:trPr>
          <w:cantSplit/>
        </w:trPr>
        <w:tc>
          <w:tcPr>
            <w:tcW w:type="dxa" w:w="1615"/>
          </w:tcPr>
          <w:p>
            <w:pPr>
              <w:spacing w:line="240" w:lineRule="auto" w:after="60"/>
              <w:ind w:firstLine="0"/>
            </w:pPr>
            <w:r>
              <w:rPr>
                <w:rFonts w:ascii="Times New Roman" w:hAnsi="Times New Roman"/>
                <w:b w:val="0"/>
                <w:sz w:val="22"/>
              </w:rPr>
              <w:t>Ш</w:t>
            </w:r>
          </w:p>
        </w:tc>
        <w:tc>
          <w:tcPr>
            <w:tcW w:type="dxa" w:w="1615"/>
          </w:tcPr>
          <w:p>
            <w:pPr>
              <w:spacing w:line="240" w:lineRule="auto" w:after="60"/>
              <w:ind w:firstLine="0"/>
            </w:pPr>
            <w:r>
              <w:rPr>
                <w:rFonts w:ascii="Times New Roman" w:hAnsi="Times New Roman"/>
                <w:b w:val="0"/>
                <w:sz w:val="22"/>
              </w:rPr>
              <w:t>З</w:t>
            </w:r>
          </w:p>
        </w:tc>
        <w:tc>
          <w:tcPr>
            <w:tcW w:type="dxa" w:w="1615"/>
          </w:tcPr>
          <w:p>
            <w:pPr>
              <w:spacing w:line="240" w:lineRule="auto" w:after="60"/>
              <w:ind w:firstLine="0"/>
            </w:pPr>
            <w:r>
              <w:rPr>
                <w:rFonts w:ascii="Times New Roman" w:hAnsi="Times New Roman"/>
                <w:b w:val="0"/>
                <w:sz w:val="22"/>
              </w:rPr>
              <w:t>10</w:t>
            </w:r>
          </w:p>
        </w:tc>
        <w:tc>
          <w:tcPr>
            <w:tcW w:type="dxa" w:w="1615"/>
          </w:tcPr>
          <w:p>
            <w:pPr>
              <w:spacing w:line="240" w:lineRule="auto" w:after="60"/>
              <w:ind w:firstLine="0"/>
            </w:pPr>
            <w:r>
              <w:rPr>
                <w:rFonts w:ascii="Times New Roman" w:hAnsi="Times New Roman"/>
                <w:b w:val="0"/>
                <w:sz w:val="22"/>
              </w:rPr>
              <w:t>0,006</w:t>
            </w:r>
          </w:p>
        </w:tc>
        <w:tc>
          <w:tcPr>
            <w:tcW w:type="dxa" w:w="1615"/>
          </w:tcPr>
          <w:p>
            <w:pPr>
              <w:spacing w:line="240" w:lineRule="auto" w:after="60"/>
              <w:ind w:firstLine="0"/>
            </w:pPr>
            <w:r>
              <w:rPr>
                <w:rFonts w:ascii="Times New Roman" w:hAnsi="Times New Roman"/>
                <w:b w:val="0"/>
                <w:sz w:val="22"/>
              </w:rPr>
              <w:t>3,930</w:t>
            </w:r>
          </w:p>
        </w:tc>
        <w:tc>
          <w:tcPr>
            <w:tcW w:type="dxa" w:w="1615"/>
          </w:tcPr>
          <w:p>
            <w:pPr>
              <w:spacing w:line="240" w:lineRule="auto" w:after="60"/>
              <w:ind w:firstLine="0"/>
            </w:pPr>
            <w:r>
              <w:rPr>
                <w:rFonts w:ascii="Times New Roman" w:hAnsi="Times New Roman"/>
                <w:b w:val="0"/>
                <w:sz w:val="22"/>
              </w:rPr>
              <w:t>9,375293</w:t>
            </w:r>
          </w:p>
        </w:tc>
      </w:tr>
      <w:tr>
        <w:trPr>
          <w:cantSplit/>
        </w:trPr>
        <w:tc>
          <w:tcPr>
            <w:tcW w:type="dxa" w:w="1615"/>
          </w:tcPr>
          <w:p>
            <w:pPr>
              <w:spacing w:line="240" w:lineRule="auto" w:after="60"/>
              <w:ind w:firstLine="0"/>
            </w:pPr>
            <w:r>
              <w:rPr>
                <w:rFonts w:ascii="Times New Roman" w:hAnsi="Times New Roman"/>
                <w:b w:val="0"/>
                <w:sz w:val="22"/>
              </w:rPr>
              <w:t>Щ</w:t>
            </w:r>
          </w:p>
        </w:tc>
        <w:tc>
          <w:tcPr>
            <w:tcW w:type="dxa" w:w="1615"/>
          </w:tcPr>
          <w:p>
            <w:pPr>
              <w:spacing w:line="240" w:lineRule="auto" w:after="60"/>
              <w:ind w:firstLine="0"/>
            </w:pPr>
            <w:r>
              <w:rPr>
                <w:rFonts w:ascii="Times New Roman" w:hAnsi="Times New Roman"/>
                <w:b w:val="0"/>
                <w:sz w:val="22"/>
              </w:rPr>
              <w:t>И</w:t>
            </w:r>
          </w:p>
        </w:tc>
        <w:tc>
          <w:tcPr>
            <w:tcW w:type="dxa" w:w="1615"/>
          </w:tcPr>
          <w:p>
            <w:pPr>
              <w:spacing w:line="240" w:lineRule="auto" w:after="60"/>
              <w:ind w:firstLine="0"/>
            </w:pPr>
            <w:r>
              <w:rPr>
                <w:rFonts w:ascii="Times New Roman" w:hAnsi="Times New Roman"/>
                <w:b w:val="0"/>
                <w:sz w:val="22"/>
              </w:rPr>
              <w:t>1</w:t>
            </w:r>
          </w:p>
        </w:tc>
        <w:tc>
          <w:tcPr>
            <w:tcW w:type="dxa" w:w="1615"/>
          </w:tcPr>
          <w:p>
            <w:pPr>
              <w:spacing w:line="240" w:lineRule="auto" w:after="60"/>
              <w:ind w:firstLine="0"/>
            </w:pPr>
            <w:r>
              <w:rPr>
                <w:rFonts w:ascii="Times New Roman" w:hAnsi="Times New Roman"/>
                <w:b w:val="0"/>
                <w:sz w:val="22"/>
              </w:rPr>
              <w:t>0,003</w:t>
            </w:r>
          </w:p>
        </w:tc>
        <w:tc>
          <w:tcPr>
            <w:tcW w:type="dxa" w:w="1615"/>
          </w:tcPr>
          <w:p>
            <w:pPr>
              <w:spacing w:line="240" w:lineRule="auto" w:after="60"/>
              <w:ind w:firstLine="0"/>
            </w:pPr>
            <w:r>
              <w:rPr>
                <w:rFonts w:ascii="Times New Roman" w:hAnsi="Times New Roman"/>
                <w:b w:val="0"/>
                <w:sz w:val="22"/>
              </w:rPr>
              <w:t>1,965</w:t>
            </w:r>
          </w:p>
        </w:tc>
        <w:tc>
          <w:tcPr>
            <w:tcW w:type="dxa" w:w="1615"/>
          </w:tcPr>
          <w:p>
            <w:pPr>
              <w:spacing w:line="240" w:lineRule="auto" w:after="60"/>
              <w:ind w:firstLine="0"/>
            </w:pPr>
            <w:r>
              <w:rPr>
                <w:rFonts w:ascii="Times New Roman" w:hAnsi="Times New Roman"/>
                <w:b w:val="0"/>
                <w:sz w:val="22"/>
              </w:rPr>
              <w:t>0,473906</w:t>
            </w:r>
          </w:p>
        </w:tc>
      </w:tr>
      <w:tr>
        <w:trPr>
          <w:cantSplit/>
        </w:trPr>
        <w:tc>
          <w:tcPr>
            <w:tcW w:type="dxa" w:w="1615"/>
          </w:tcPr>
          <w:p>
            <w:pPr>
              <w:spacing w:line="240" w:lineRule="auto" w:after="60"/>
              <w:ind w:firstLine="0"/>
            </w:pPr>
            <w:r>
              <w:rPr>
                <w:rFonts w:ascii="Times New Roman" w:hAnsi="Times New Roman"/>
                <w:b w:val="0"/>
                <w:sz w:val="22"/>
              </w:rPr>
              <w:t>Ъ</w:t>
            </w:r>
          </w:p>
        </w:tc>
        <w:tc>
          <w:tcPr>
            <w:tcW w:type="dxa" w:w="1615"/>
          </w:tcPr>
          <w:p>
            <w:pPr>
              <w:spacing w:line="240" w:lineRule="auto" w:after="60"/>
              <w:ind w:firstLine="0"/>
            </w:pPr>
            <w:r>
              <w:rPr>
                <w:rFonts w:ascii="Times New Roman" w:hAnsi="Times New Roman"/>
                <w:b w:val="0"/>
                <w:sz w:val="22"/>
              </w:rPr>
              <w:t>Й</w:t>
            </w:r>
          </w:p>
        </w:tc>
        <w:tc>
          <w:tcPr>
            <w:tcW w:type="dxa" w:w="1615"/>
          </w:tcPr>
          <w:p>
            <w:pPr>
              <w:spacing w:line="240" w:lineRule="auto" w:after="60"/>
              <w:ind w:firstLine="0"/>
            </w:pPr>
            <w:r>
              <w:rPr>
                <w:rFonts w:ascii="Times New Roman" w:hAnsi="Times New Roman"/>
                <w:b w:val="0"/>
                <w:sz w:val="22"/>
              </w:rPr>
              <w:t>0</w:t>
            </w:r>
          </w:p>
        </w:tc>
        <w:tc>
          <w:tcPr>
            <w:tcW w:type="dxa" w:w="1615"/>
          </w:tcPr>
          <w:p>
            <w:pPr>
              <w:spacing w:line="240" w:lineRule="auto" w:after="60"/>
              <w:ind w:firstLine="0"/>
            </w:pPr>
            <w:r>
              <w:rPr>
                <w:rFonts w:ascii="Times New Roman" w:hAnsi="Times New Roman"/>
                <w:b w:val="0"/>
                <w:sz w:val="22"/>
              </w:rPr>
              <w:t>0,014</w:t>
            </w:r>
          </w:p>
        </w:tc>
        <w:tc>
          <w:tcPr>
            <w:tcW w:type="dxa" w:w="1615"/>
          </w:tcPr>
          <w:p>
            <w:pPr>
              <w:spacing w:line="240" w:lineRule="auto" w:after="60"/>
              <w:ind w:firstLine="0"/>
            </w:pPr>
            <w:r>
              <w:rPr>
                <w:rFonts w:ascii="Times New Roman" w:hAnsi="Times New Roman"/>
                <w:b w:val="0"/>
                <w:sz w:val="22"/>
              </w:rPr>
              <w:t>9,170</w:t>
            </w:r>
          </w:p>
        </w:tc>
        <w:tc>
          <w:tcPr>
            <w:tcW w:type="dxa" w:w="1615"/>
          </w:tcPr>
          <w:p>
            <w:pPr>
              <w:spacing w:line="240" w:lineRule="auto" w:after="60"/>
              <w:ind w:firstLine="0"/>
            </w:pPr>
            <w:r>
              <w:rPr>
                <w:rFonts w:ascii="Times New Roman" w:hAnsi="Times New Roman"/>
                <w:b w:val="0"/>
                <w:sz w:val="22"/>
              </w:rPr>
              <w:t>9,170000</w:t>
            </w:r>
          </w:p>
        </w:tc>
      </w:tr>
      <w:tr>
        <w:trPr>
          <w:cantSplit/>
        </w:trPr>
        <w:tc>
          <w:tcPr>
            <w:tcW w:type="dxa" w:w="1615"/>
          </w:tcPr>
          <w:p>
            <w:pPr>
              <w:spacing w:line="240" w:lineRule="auto" w:after="60"/>
              <w:ind w:firstLine="0"/>
            </w:pPr>
            <w:r>
              <w:rPr>
                <w:rFonts w:ascii="Times New Roman" w:hAnsi="Times New Roman"/>
                <w:b w:val="0"/>
                <w:sz w:val="22"/>
              </w:rPr>
              <w:t>Ы</w:t>
            </w:r>
          </w:p>
        </w:tc>
        <w:tc>
          <w:tcPr>
            <w:tcW w:type="dxa" w:w="1615"/>
          </w:tcPr>
          <w:p>
            <w:pPr>
              <w:spacing w:line="240" w:lineRule="auto" w:after="60"/>
              <w:ind w:firstLine="0"/>
            </w:pPr>
            <w:r>
              <w:rPr>
                <w:rFonts w:ascii="Times New Roman" w:hAnsi="Times New Roman"/>
                <w:b w:val="0"/>
                <w:sz w:val="22"/>
              </w:rPr>
              <w:t>К</w:t>
            </w:r>
          </w:p>
        </w:tc>
        <w:tc>
          <w:tcPr>
            <w:tcW w:type="dxa" w:w="1615"/>
          </w:tcPr>
          <w:p>
            <w:pPr>
              <w:spacing w:line="240" w:lineRule="auto" w:after="60"/>
              <w:ind w:firstLine="0"/>
            </w:pPr>
            <w:r>
              <w:rPr>
                <w:rFonts w:ascii="Times New Roman" w:hAnsi="Times New Roman"/>
                <w:b w:val="0"/>
                <w:sz w:val="22"/>
              </w:rPr>
              <w:t>9</w:t>
            </w:r>
          </w:p>
        </w:tc>
        <w:tc>
          <w:tcPr>
            <w:tcW w:type="dxa" w:w="1615"/>
          </w:tcPr>
          <w:p>
            <w:pPr>
              <w:spacing w:line="240" w:lineRule="auto" w:after="60"/>
              <w:ind w:firstLine="0"/>
            </w:pPr>
            <w:r>
              <w:rPr>
                <w:rFonts w:ascii="Times New Roman" w:hAnsi="Times New Roman"/>
                <w:b w:val="0"/>
                <w:sz w:val="22"/>
              </w:rPr>
              <w:t>0,016</w:t>
            </w:r>
          </w:p>
        </w:tc>
        <w:tc>
          <w:tcPr>
            <w:tcW w:type="dxa" w:w="1615"/>
          </w:tcPr>
          <w:p>
            <w:pPr>
              <w:spacing w:line="240" w:lineRule="auto" w:after="60"/>
              <w:ind w:firstLine="0"/>
            </w:pPr>
            <w:r>
              <w:rPr>
                <w:rFonts w:ascii="Times New Roman" w:hAnsi="Times New Roman"/>
                <w:b w:val="0"/>
                <w:sz w:val="22"/>
              </w:rPr>
              <w:t>10,480</w:t>
            </w:r>
          </w:p>
        </w:tc>
        <w:tc>
          <w:tcPr>
            <w:tcW w:type="dxa" w:w="1615"/>
          </w:tcPr>
          <w:p>
            <w:pPr>
              <w:spacing w:line="240" w:lineRule="auto" w:after="60"/>
              <w:ind w:firstLine="0"/>
            </w:pPr>
            <w:r>
              <w:rPr>
                <w:rFonts w:ascii="Times New Roman" w:hAnsi="Times New Roman"/>
                <w:b w:val="0"/>
                <w:sz w:val="22"/>
              </w:rPr>
              <w:t>0,209008</w:t>
            </w:r>
          </w:p>
        </w:tc>
      </w:tr>
      <w:tr>
        <w:trPr>
          <w:cantSplit/>
        </w:trPr>
        <w:tc>
          <w:tcPr>
            <w:tcW w:type="dxa" w:w="1615"/>
          </w:tcPr>
          <w:p>
            <w:pPr>
              <w:spacing w:line="240" w:lineRule="auto" w:after="60"/>
              <w:ind w:firstLine="0"/>
            </w:pPr>
            <w:r>
              <w:rPr>
                <w:rFonts w:ascii="Times New Roman" w:hAnsi="Times New Roman"/>
                <w:b w:val="0"/>
                <w:sz w:val="22"/>
              </w:rPr>
              <w:t>Ь</w:t>
            </w:r>
          </w:p>
        </w:tc>
        <w:tc>
          <w:tcPr>
            <w:tcW w:type="dxa" w:w="1615"/>
          </w:tcPr>
          <w:p>
            <w:pPr>
              <w:spacing w:line="240" w:lineRule="auto" w:after="60"/>
              <w:ind w:firstLine="0"/>
            </w:pPr>
            <w:r>
              <w:rPr>
                <w:rFonts w:ascii="Times New Roman" w:hAnsi="Times New Roman"/>
                <w:b w:val="0"/>
                <w:sz w:val="22"/>
              </w:rPr>
              <w:t>Л</w:t>
            </w:r>
          </w:p>
        </w:tc>
        <w:tc>
          <w:tcPr>
            <w:tcW w:type="dxa" w:w="1615"/>
          </w:tcPr>
          <w:p>
            <w:pPr>
              <w:spacing w:line="240" w:lineRule="auto" w:after="60"/>
              <w:ind w:firstLine="0"/>
            </w:pPr>
            <w:r>
              <w:rPr>
                <w:rFonts w:ascii="Times New Roman" w:hAnsi="Times New Roman"/>
                <w:b w:val="0"/>
                <w:sz w:val="22"/>
              </w:rPr>
              <w:t>13</w:t>
            </w:r>
          </w:p>
        </w:tc>
        <w:tc>
          <w:tcPr>
            <w:tcW w:type="dxa" w:w="1615"/>
          </w:tcPr>
          <w:p>
            <w:pPr>
              <w:spacing w:line="240" w:lineRule="auto" w:after="60"/>
              <w:ind w:firstLine="0"/>
            </w:pPr>
            <w:r>
              <w:rPr>
                <w:rFonts w:ascii="Times New Roman" w:hAnsi="Times New Roman"/>
                <w:b w:val="0"/>
                <w:sz w:val="22"/>
              </w:rPr>
              <w:t>0,014</w:t>
            </w:r>
          </w:p>
        </w:tc>
        <w:tc>
          <w:tcPr>
            <w:tcW w:type="dxa" w:w="1615"/>
          </w:tcPr>
          <w:p>
            <w:pPr>
              <w:spacing w:line="240" w:lineRule="auto" w:after="60"/>
              <w:ind w:firstLine="0"/>
            </w:pPr>
            <w:r>
              <w:rPr>
                <w:rFonts w:ascii="Times New Roman" w:hAnsi="Times New Roman"/>
                <w:b w:val="0"/>
                <w:sz w:val="22"/>
              </w:rPr>
              <w:t>9,170</w:t>
            </w:r>
          </w:p>
        </w:tc>
        <w:tc>
          <w:tcPr>
            <w:tcW w:type="dxa" w:w="1615"/>
          </w:tcPr>
          <w:p>
            <w:pPr>
              <w:spacing w:line="240" w:lineRule="auto" w:after="60"/>
              <w:ind w:firstLine="0"/>
            </w:pPr>
            <w:r>
              <w:rPr>
                <w:rFonts w:ascii="Times New Roman" w:hAnsi="Times New Roman"/>
                <w:b w:val="0"/>
                <w:sz w:val="22"/>
              </w:rPr>
              <w:t>1,599662</w:t>
            </w:r>
          </w:p>
        </w:tc>
      </w:tr>
      <w:tr>
        <w:trPr>
          <w:cantSplit/>
        </w:trPr>
        <w:tc>
          <w:tcPr>
            <w:tcW w:type="dxa" w:w="1615"/>
          </w:tcPr>
          <w:p>
            <w:pPr>
              <w:spacing w:line="240" w:lineRule="auto" w:after="60"/>
              <w:ind w:firstLine="0"/>
            </w:pPr>
            <w:r>
              <w:rPr>
                <w:rFonts w:ascii="Times New Roman" w:hAnsi="Times New Roman"/>
                <w:b w:val="0"/>
                <w:sz w:val="22"/>
              </w:rPr>
              <w:t>Э</w:t>
            </w:r>
          </w:p>
        </w:tc>
        <w:tc>
          <w:tcPr>
            <w:tcW w:type="dxa" w:w="1615"/>
          </w:tcPr>
          <w:p>
            <w:pPr>
              <w:spacing w:line="240" w:lineRule="auto" w:after="60"/>
              <w:ind w:firstLine="0"/>
            </w:pPr>
            <w:r>
              <w:rPr>
                <w:rFonts w:ascii="Times New Roman" w:hAnsi="Times New Roman"/>
                <w:b w:val="0"/>
                <w:sz w:val="22"/>
              </w:rPr>
              <w:t>М</w:t>
            </w:r>
          </w:p>
        </w:tc>
        <w:tc>
          <w:tcPr>
            <w:tcW w:type="dxa" w:w="1615"/>
          </w:tcPr>
          <w:p>
            <w:pPr>
              <w:spacing w:line="240" w:lineRule="auto" w:after="60"/>
              <w:ind w:firstLine="0"/>
            </w:pPr>
            <w:r>
              <w:rPr>
                <w:rFonts w:ascii="Times New Roman" w:hAnsi="Times New Roman"/>
                <w:b w:val="0"/>
                <w:sz w:val="22"/>
              </w:rPr>
              <w:t>0</w:t>
            </w:r>
          </w:p>
        </w:tc>
        <w:tc>
          <w:tcPr>
            <w:tcW w:type="dxa" w:w="1615"/>
          </w:tcPr>
          <w:p>
            <w:pPr>
              <w:spacing w:line="240" w:lineRule="auto" w:after="60"/>
              <w:ind w:firstLine="0"/>
            </w:pPr>
            <w:r>
              <w:rPr>
                <w:rFonts w:ascii="Times New Roman" w:hAnsi="Times New Roman"/>
                <w:b w:val="0"/>
                <w:sz w:val="22"/>
              </w:rPr>
              <w:t>0,003</w:t>
            </w:r>
          </w:p>
        </w:tc>
        <w:tc>
          <w:tcPr>
            <w:tcW w:type="dxa" w:w="1615"/>
          </w:tcPr>
          <w:p>
            <w:pPr>
              <w:spacing w:line="240" w:lineRule="auto" w:after="60"/>
              <w:ind w:firstLine="0"/>
            </w:pPr>
            <w:r>
              <w:rPr>
                <w:rFonts w:ascii="Times New Roman" w:hAnsi="Times New Roman"/>
                <w:b w:val="0"/>
                <w:sz w:val="22"/>
              </w:rPr>
              <w:t>1,965</w:t>
            </w:r>
          </w:p>
        </w:tc>
        <w:tc>
          <w:tcPr>
            <w:tcW w:type="dxa" w:w="1615"/>
          </w:tcPr>
          <w:p>
            <w:pPr>
              <w:spacing w:line="240" w:lineRule="auto" w:after="60"/>
              <w:ind w:firstLine="0"/>
            </w:pPr>
            <w:r>
              <w:rPr>
                <w:rFonts w:ascii="Times New Roman" w:hAnsi="Times New Roman"/>
                <w:b w:val="0"/>
                <w:sz w:val="22"/>
              </w:rPr>
              <w:t>1,965000</w:t>
            </w:r>
          </w:p>
        </w:tc>
      </w:tr>
      <w:tr>
        <w:trPr>
          <w:cantSplit/>
        </w:trPr>
        <w:tc>
          <w:tcPr>
            <w:tcW w:type="dxa" w:w="1615"/>
          </w:tcPr>
          <w:p>
            <w:pPr>
              <w:spacing w:line="240" w:lineRule="auto" w:after="60"/>
              <w:ind w:firstLine="0"/>
            </w:pPr>
            <w:r>
              <w:rPr>
                <w:rFonts w:ascii="Times New Roman" w:hAnsi="Times New Roman"/>
                <w:b w:val="0"/>
                <w:sz w:val="22"/>
              </w:rPr>
              <w:t>Ю</w:t>
            </w:r>
          </w:p>
        </w:tc>
        <w:tc>
          <w:tcPr>
            <w:tcW w:type="dxa" w:w="1615"/>
          </w:tcPr>
          <w:p>
            <w:pPr>
              <w:spacing w:line="240" w:lineRule="auto" w:after="60"/>
              <w:ind w:firstLine="0"/>
            </w:pPr>
            <w:r>
              <w:rPr>
                <w:rFonts w:ascii="Times New Roman" w:hAnsi="Times New Roman"/>
                <w:b w:val="0"/>
                <w:sz w:val="22"/>
              </w:rPr>
              <w:t>Н</w:t>
            </w:r>
          </w:p>
        </w:tc>
        <w:tc>
          <w:tcPr>
            <w:tcW w:type="dxa" w:w="1615"/>
          </w:tcPr>
          <w:p>
            <w:pPr>
              <w:spacing w:line="240" w:lineRule="auto" w:after="60"/>
              <w:ind w:firstLine="0"/>
            </w:pPr>
            <w:r>
              <w:rPr>
                <w:rFonts w:ascii="Times New Roman" w:hAnsi="Times New Roman"/>
                <w:b w:val="0"/>
                <w:sz w:val="22"/>
              </w:rPr>
              <w:t>3</w:t>
            </w:r>
          </w:p>
        </w:tc>
        <w:tc>
          <w:tcPr>
            <w:tcW w:type="dxa" w:w="1615"/>
          </w:tcPr>
          <w:p>
            <w:pPr>
              <w:spacing w:line="240" w:lineRule="auto" w:after="60"/>
              <w:ind w:firstLine="0"/>
            </w:pPr>
            <w:r>
              <w:rPr>
                <w:rFonts w:ascii="Times New Roman" w:hAnsi="Times New Roman"/>
                <w:b w:val="0"/>
                <w:sz w:val="22"/>
              </w:rPr>
              <w:t>0,006</w:t>
            </w:r>
          </w:p>
        </w:tc>
        <w:tc>
          <w:tcPr>
            <w:tcW w:type="dxa" w:w="1615"/>
          </w:tcPr>
          <w:p>
            <w:pPr>
              <w:spacing w:line="240" w:lineRule="auto" w:after="60"/>
              <w:ind w:firstLine="0"/>
            </w:pPr>
            <w:r>
              <w:rPr>
                <w:rFonts w:ascii="Times New Roman" w:hAnsi="Times New Roman"/>
                <w:b w:val="0"/>
                <w:sz w:val="22"/>
              </w:rPr>
              <w:t>3,930</w:t>
            </w:r>
          </w:p>
        </w:tc>
        <w:tc>
          <w:tcPr>
            <w:tcW w:type="dxa" w:w="1615"/>
          </w:tcPr>
          <w:p>
            <w:pPr>
              <w:spacing w:line="240" w:lineRule="auto" w:after="60"/>
              <w:ind w:firstLine="0"/>
            </w:pPr>
            <w:r>
              <w:rPr>
                <w:rFonts w:ascii="Times New Roman" w:hAnsi="Times New Roman"/>
                <w:b w:val="0"/>
                <w:sz w:val="22"/>
              </w:rPr>
              <w:t>0,220076</w:t>
            </w:r>
          </w:p>
        </w:tc>
      </w:tr>
      <w:tr>
        <w:trPr>
          <w:cantSplit/>
        </w:trPr>
        <w:tc>
          <w:tcPr>
            <w:tcW w:type="dxa" w:w="1615"/>
          </w:tcPr>
          <w:p>
            <w:pPr>
              <w:spacing w:line="240" w:lineRule="auto" w:after="60"/>
              <w:ind w:firstLine="0"/>
            </w:pPr>
            <w:r>
              <w:rPr>
                <w:rFonts w:ascii="Times New Roman" w:hAnsi="Times New Roman"/>
                <w:b w:val="0"/>
                <w:sz w:val="22"/>
              </w:rPr>
              <w:t>Я</w:t>
            </w:r>
          </w:p>
        </w:tc>
        <w:tc>
          <w:tcPr>
            <w:tcW w:type="dxa" w:w="1615"/>
          </w:tcPr>
          <w:p>
            <w:pPr>
              <w:spacing w:line="240" w:lineRule="auto" w:after="60"/>
              <w:ind w:firstLine="0"/>
            </w:pPr>
            <w:r>
              <w:rPr>
                <w:rFonts w:ascii="Times New Roman" w:hAnsi="Times New Roman"/>
                <w:b w:val="0"/>
                <w:sz w:val="22"/>
              </w:rPr>
              <w:t>О</w:t>
            </w:r>
          </w:p>
        </w:tc>
        <w:tc>
          <w:tcPr>
            <w:tcW w:type="dxa" w:w="1615"/>
          </w:tcPr>
          <w:p>
            <w:pPr>
              <w:spacing w:line="240" w:lineRule="auto" w:after="60"/>
              <w:ind w:firstLine="0"/>
            </w:pPr>
            <w:r>
              <w:rPr>
                <w:rFonts w:ascii="Times New Roman" w:hAnsi="Times New Roman"/>
                <w:b w:val="0"/>
                <w:sz w:val="22"/>
              </w:rPr>
              <w:t>10</w:t>
            </w:r>
          </w:p>
        </w:tc>
        <w:tc>
          <w:tcPr>
            <w:tcW w:type="dxa" w:w="1615"/>
          </w:tcPr>
          <w:p>
            <w:pPr>
              <w:spacing w:line="240" w:lineRule="auto" w:after="60"/>
              <w:ind w:firstLine="0"/>
            </w:pPr>
            <w:r>
              <w:rPr>
                <w:rFonts w:ascii="Times New Roman" w:hAnsi="Times New Roman"/>
                <w:b w:val="0"/>
                <w:sz w:val="22"/>
              </w:rPr>
              <w:t>0,018</w:t>
            </w:r>
          </w:p>
        </w:tc>
        <w:tc>
          <w:tcPr>
            <w:tcW w:type="dxa" w:w="1615"/>
          </w:tcPr>
          <w:p>
            <w:pPr>
              <w:spacing w:line="240" w:lineRule="auto" w:after="60"/>
              <w:ind w:firstLine="0"/>
            </w:pPr>
            <w:r>
              <w:rPr>
                <w:rFonts w:ascii="Times New Roman" w:hAnsi="Times New Roman"/>
                <w:b w:val="0"/>
                <w:sz w:val="22"/>
              </w:rPr>
              <w:t>11,790</w:t>
            </w:r>
          </w:p>
        </w:tc>
        <w:tc>
          <w:tcPr>
            <w:tcW w:type="dxa" w:w="1615"/>
          </w:tcPr>
          <w:p>
            <w:pPr>
              <w:spacing w:line="240" w:lineRule="auto" w:after="60"/>
              <w:ind w:firstLine="0"/>
            </w:pPr>
            <w:r>
              <w:rPr>
                <w:rFonts w:ascii="Times New Roman" w:hAnsi="Times New Roman"/>
                <w:b w:val="0"/>
                <w:sz w:val="22"/>
              </w:rPr>
              <w:t>0,271764</w:t>
            </w:r>
          </w:p>
        </w:tc>
      </w:tr>
      <w:tr>
        <w:trPr>
          <w:cantSplit/>
        </w:trPr>
        <w:tc>
          <w:tcPr>
            <w:tcW w:type="dxa" w:w="1615"/>
          </w:tcPr>
          <w:p>
            <w:pPr>
              <w:spacing w:line="240" w:lineRule="auto" w:after="60"/>
              <w:ind w:firstLine="0"/>
            </w:pPr>
            <w:r>
              <w:rPr>
                <w:rFonts w:ascii="Times New Roman" w:hAnsi="Times New Roman"/>
                <w:b w:val="0"/>
                <w:sz w:val="22"/>
              </w:rPr>
              <w:t>_</w:t>
            </w:r>
          </w:p>
        </w:tc>
        <w:tc>
          <w:tcPr>
            <w:tcW w:type="dxa" w:w="1615"/>
          </w:tcPr>
          <w:p>
            <w:pPr>
              <w:spacing w:line="240" w:lineRule="auto" w:after="60"/>
              <w:ind w:firstLine="0"/>
            </w:pPr>
            <w:r>
              <w:rPr>
                <w:rFonts w:ascii="Times New Roman" w:hAnsi="Times New Roman"/>
                <w:b w:val="0"/>
                <w:sz w:val="22"/>
              </w:rPr>
              <w:t>П</w:t>
            </w:r>
          </w:p>
        </w:tc>
        <w:tc>
          <w:tcPr>
            <w:tcW w:type="dxa" w:w="1615"/>
          </w:tcPr>
          <w:p>
            <w:pPr>
              <w:spacing w:line="240" w:lineRule="auto" w:after="60"/>
              <w:ind w:firstLine="0"/>
            </w:pPr>
            <w:r>
              <w:rPr>
                <w:rFonts w:ascii="Times New Roman" w:hAnsi="Times New Roman"/>
                <w:b w:val="0"/>
                <w:sz w:val="22"/>
              </w:rPr>
              <w:t>109</w:t>
            </w:r>
          </w:p>
        </w:tc>
        <w:tc>
          <w:tcPr>
            <w:tcW w:type="dxa" w:w="1615"/>
          </w:tcPr>
          <w:p>
            <w:pPr>
              <w:spacing w:line="240" w:lineRule="auto" w:after="60"/>
              <w:ind w:firstLine="0"/>
            </w:pPr>
            <w:r>
              <w:rPr>
                <w:rFonts w:ascii="Times New Roman" w:hAnsi="Times New Roman"/>
                <w:b w:val="0"/>
                <w:sz w:val="22"/>
              </w:rPr>
              <w:t>0,175</w:t>
            </w:r>
          </w:p>
        </w:tc>
        <w:tc>
          <w:tcPr>
            <w:tcW w:type="dxa" w:w="1615"/>
          </w:tcPr>
          <w:p>
            <w:pPr>
              <w:spacing w:line="240" w:lineRule="auto" w:after="60"/>
              <w:ind w:firstLine="0"/>
            </w:pPr>
            <w:r>
              <w:rPr>
                <w:rFonts w:ascii="Times New Roman" w:hAnsi="Times New Roman"/>
                <w:b w:val="0"/>
                <w:sz w:val="22"/>
              </w:rPr>
              <w:t>114,625</w:t>
            </w:r>
          </w:p>
        </w:tc>
        <w:tc>
          <w:tcPr>
            <w:tcW w:type="dxa" w:w="1615"/>
          </w:tcPr>
          <w:p>
            <w:pPr>
              <w:spacing w:line="240" w:lineRule="auto" w:after="60"/>
              <w:ind w:firstLine="0"/>
            </w:pPr>
            <w:r>
              <w:rPr>
                <w:rFonts w:ascii="Times New Roman" w:hAnsi="Times New Roman"/>
                <w:b w:val="0"/>
                <w:sz w:val="22"/>
              </w:rPr>
              <w:t>0,276036</w:t>
            </w:r>
          </w:p>
        </w:tc>
      </w:tr>
    </w:tbl>
    <w:p/>
    <w:p>
      <w:pPr>
        <w:jc w:val="both"/>
      </w:pPr>
      <w:r>
        <w:rPr>
          <w:rFonts w:ascii="Times New Roman" w:hAnsi="Times New Roman"/>
          <w:sz w:val="28"/>
        </w:rPr>
        <w:t>Длинная сумма разбита на группы Q₁–Q₁₁ по три соседние буквы алфавита. Внутри дробей указаны точные значения O и E. Частичные суммы справа округлены до восьми знаков; полный результат рассчитан без промежуточного округления.</w:t>
      </w:r>
    </w:p>
    <w:p>
      <w:pPr>
        <w:spacing w:before="60" w:after="60"/>
        <w:ind w:firstLine="0"/>
        <w:jc w:val="center"/>
      </w:pPr>
      <m:oMathPara>
        <m:oMathParaPr>
          <m:jc m:val="center"/>
        </m:oMathParaPr>
        <m:oMath>
          <m:sSub>
            <m:e>
              <m:r>
                <m:rPr>
                  <m:sty m:val="i"/>
                </m:rPr>
                <w:rPr>
                  <w:sz w:val="22"/>
                </w:rPr>
                <m:t xml:space="preserve">Q</m:t>
              </m:r>
            </m:e>
            <m:sub>
              <m:r>
                <m:rPr>
                  <m:sty m:val="i"/>
                </m:rPr>
                <w:rPr>
                  <w:sz w:val="22"/>
                </w:rPr>
                <m:t xml:space="preserve">1</m:t>
              </m:r>
            </m:sub>
          </m:sSub>
          <m:r>
            <w:rPr>
              <w:sz w:val="22"/>
            </w:rPr>
            <m:t xml:space="preserve"> = </m:t>
          </m:r>
          <m:f>
            <m:num>
              <m:sSup>
                <m:e>
                  <m:r>
                    <m:rPr>
                      <m:sty m:val="i"/>
                    </m:rPr>
                    <w:rPr>
                      <w:sz w:val="22"/>
                    </w:rPr>
                    <m:t xml:space="preserve">(73−40,610)</m:t>
                  </m:r>
                </m:e>
                <m:sup>
                  <m:r>
                    <m:rPr>
                      <m:sty m:val="i"/>
                    </m:rPr>
                    <w:rPr>
                      <w:sz w:val="22"/>
                    </w:rPr>
                    <m:t xml:space="preserve">2</m:t>
                  </m:r>
                </m:sup>
              </m:sSup>
            </m:num>
            <m:den>
              <m:r>
                <m:rPr>
                  <m:sty m:val="i"/>
                </m:rPr>
                <w:rPr>
                  <w:sz w:val="22"/>
                </w:rPr>
                <m:t xml:space="preserve">40,610</m:t>
              </m:r>
            </m:den>
          </m:f>
          <m:r>
            <w:rPr>
              <w:sz w:val="22"/>
            </w:rPr>
            <m:t xml:space="preserve"> + </m:t>
          </m:r>
          <m:f>
            <m:num>
              <m:sSup>
                <m:e>
                  <m:r>
                    <m:rPr>
                      <m:sty m:val="i"/>
                    </m:rPr>
                    <w:rPr>
                      <w:sz w:val="22"/>
                    </w:rPr>
                    <m:t xml:space="preserve">(7−9,170)</m:t>
                  </m:r>
                </m:e>
                <m:sup>
                  <m:r>
                    <m:rPr>
                      <m:sty m:val="i"/>
                    </m:rPr>
                    <w:rPr>
                      <w:sz w:val="22"/>
                    </w:rPr>
                    <m:t xml:space="preserve">2</m:t>
                  </m:r>
                </m:sup>
              </m:sSup>
            </m:num>
            <m:den>
              <m:r>
                <m:rPr>
                  <m:sty m:val="i"/>
                </m:rPr>
                <w:rPr>
                  <w:sz w:val="22"/>
                </w:rPr>
                <m:t xml:space="preserve">9,170</m:t>
              </m:r>
            </m:den>
          </m:f>
          <m:r>
            <w:rPr>
              <w:sz w:val="22"/>
            </w:rPr>
            <m:t xml:space="preserve"> + </m:t>
          </m:r>
          <m:f>
            <m:num>
              <m:sSup>
                <m:e>
                  <m:r>
                    <m:rPr>
                      <m:sty m:val="i"/>
                    </m:rPr>
                    <w:rPr>
                      <w:sz w:val="22"/>
                    </w:rPr>
                    <m:t xml:space="preserve">(30−24,890)</m:t>
                  </m:r>
                </m:e>
                <m:sup>
                  <m:r>
                    <m:rPr>
                      <m:sty m:val="i"/>
                    </m:rPr>
                    <w:rPr>
                      <w:sz w:val="22"/>
                    </w:rPr>
                    <m:t xml:space="preserve">2</m:t>
                  </m:r>
                </m:sup>
              </m:sSup>
            </m:num>
            <m:den>
              <m:r>
                <m:rPr>
                  <m:sty m:val="i"/>
                </m:rPr>
                <w:rPr>
                  <w:sz w:val="22"/>
                </w:rPr>
                <m:t xml:space="preserve">24,890</m:t>
              </m:r>
            </m:den>
          </m:f>
          <m:r>
            <w:rPr>
              <w:sz w:val="22"/>
            </w:rPr>
            <m:t xml:space="preserve"> ≈ 27,39644798</m:t>
          </m:r>
        </m:oMath>
      </m:oMathPara>
    </w:p>
    <w:p>
      <w:pPr>
        <w:spacing w:before="60" w:after="60"/>
        <w:ind w:firstLine="0"/>
        <w:jc w:val="center"/>
      </w:pPr>
      <m:oMathPara>
        <m:oMathParaPr>
          <m:jc m:val="center"/>
        </m:oMathParaPr>
        <m:oMath>
          <m:sSub>
            <m:e>
              <m:r>
                <m:rPr>
                  <m:sty m:val="i"/>
                </m:rPr>
                <w:rPr>
                  <w:sz w:val="22"/>
                </w:rPr>
                <m:t xml:space="preserve">Q</m:t>
              </m:r>
            </m:e>
            <m:sub>
              <m:r>
                <m:rPr>
                  <m:sty m:val="i"/>
                </m:rPr>
                <w:rPr>
                  <w:sz w:val="22"/>
                </w:rPr>
                <m:t xml:space="preserve">2</m:t>
              </m:r>
            </m:sub>
          </m:sSub>
          <m:r>
            <w:rPr>
              <w:sz w:val="22"/>
            </w:rPr>
            <m:t xml:space="preserve"> = </m:t>
          </m:r>
          <m:f>
            <m:num>
              <m:sSup>
                <m:e>
                  <m:r>
                    <m:rPr>
                      <m:sty m:val="i"/>
                    </m:rPr>
                    <w:rPr>
                      <w:sz w:val="22"/>
                    </w:rPr>
                    <m:t xml:space="preserve">(7−8,515)</m:t>
                  </m:r>
                </m:e>
                <m:sup>
                  <m:r>
                    <m:rPr>
                      <m:sty m:val="i"/>
                    </m:rPr>
                    <w:rPr>
                      <w:sz w:val="22"/>
                    </w:rPr>
                    <m:t xml:space="preserve">2</m:t>
                  </m:r>
                </m:sup>
              </m:sSup>
            </m:num>
            <m:den>
              <m:r>
                <m:rPr>
                  <m:sty m:val="i"/>
                </m:rPr>
                <w:rPr>
                  <w:sz w:val="22"/>
                </w:rPr>
                <m:t xml:space="preserve">8,515</m:t>
              </m:r>
            </m:den>
          </m:f>
          <m:r>
            <w:rPr>
              <w:sz w:val="22"/>
            </w:rPr>
            <m:t xml:space="preserve"> + </m:t>
          </m:r>
          <m:f>
            <m:num>
              <m:sSup>
                <m:e>
                  <m:r>
                    <m:rPr>
                      <m:sty m:val="i"/>
                    </m:rPr>
                    <w:rPr>
                      <w:sz w:val="22"/>
                    </w:rPr>
                    <m:t xml:space="preserve">(15−16,375)</m:t>
                  </m:r>
                </m:e>
                <m:sup>
                  <m:r>
                    <m:rPr>
                      <m:sty m:val="i"/>
                    </m:rPr>
                    <w:rPr>
                      <w:sz w:val="22"/>
                    </w:rPr>
                    <m:t xml:space="preserve">2</m:t>
                  </m:r>
                </m:sup>
              </m:sSup>
            </m:num>
            <m:den>
              <m:r>
                <m:rPr>
                  <m:sty m:val="i"/>
                </m:rPr>
                <w:rPr>
                  <w:sz w:val="22"/>
                </w:rPr>
                <m:t xml:space="preserve">16,375</m:t>
              </m:r>
            </m:den>
          </m:f>
          <m:r>
            <w:rPr>
              <w:sz w:val="22"/>
            </w:rPr>
            <m:t xml:space="preserve"> + </m:t>
          </m:r>
          <m:f>
            <m:num>
              <m:sSup>
                <m:e>
                  <m:r>
                    <m:rPr>
                      <m:sty m:val="i"/>
                    </m:rPr>
                    <w:rPr>
                      <w:sz w:val="22"/>
                    </w:rPr>
                    <m:t xml:space="preserve">(34−47,160)</m:t>
                  </m:r>
                </m:e>
                <m:sup>
                  <m:r>
                    <m:rPr>
                      <m:sty m:val="i"/>
                    </m:rPr>
                    <w:rPr>
                      <w:sz w:val="22"/>
                    </w:rPr>
                    <m:t xml:space="preserve">2</m:t>
                  </m:r>
                </m:sup>
              </m:sSup>
            </m:num>
            <m:den>
              <m:r>
                <m:rPr>
                  <m:sty m:val="i"/>
                </m:rPr>
                <w:rPr>
                  <w:sz w:val="22"/>
                </w:rPr>
                <m:t xml:space="preserve">47,160</m:t>
              </m:r>
            </m:den>
          </m:f>
          <m:r>
            <w:rPr>
              <w:sz w:val="22"/>
            </w:rPr>
            <m:t xml:space="preserve"> ≈ 4,05730737</m:t>
          </m:r>
        </m:oMath>
      </m:oMathPara>
    </w:p>
    <w:p>
      <w:pPr>
        <w:spacing w:before="60" w:after="60"/>
        <w:ind w:firstLine="0"/>
        <w:jc w:val="center"/>
      </w:pPr>
      <m:oMathPara>
        <m:oMathParaPr>
          <m:jc m:val="center"/>
        </m:oMathParaPr>
        <m:oMath>
          <m:sSub>
            <m:e>
              <m:r>
                <m:rPr>
                  <m:sty m:val="i"/>
                </m:rPr>
                <w:rPr>
                  <w:sz w:val="22"/>
                </w:rPr>
                <m:t xml:space="preserve">Q</m:t>
              </m:r>
            </m:e>
            <m:sub>
              <m:r>
                <m:rPr>
                  <m:sty m:val="i"/>
                </m:rPr>
                <w:rPr>
                  <w:sz w:val="22"/>
                </w:rPr>
                <m:t xml:space="preserve">3</m:t>
              </m:r>
            </m:sub>
          </m:sSub>
          <m:r>
            <w:rPr>
              <w:sz w:val="22"/>
            </w:rPr>
            <m:t xml:space="preserve"> = </m:t>
          </m:r>
          <m:f>
            <m:num>
              <m:sSup>
                <m:e>
                  <m:r>
                    <m:rPr>
                      <m:sty m:val="i"/>
                    </m:rPr>
                    <w:rPr>
                      <w:sz w:val="22"/>
                    </w:rPr>
                    <m:t xml:space="preserve">(7−4,585)</m:t>
                  </m:r>
                </m:e>
                <m:sup>
                  <m:r>
                    <m:rPr>
                      <m:sty m:val="i"/>
                    </m:rPr>
                    <w:rPr>
                      <w:sz w:val="22"/>
                    </w:rPr>
                    <m:t xml:space="preserve">2</m:t>
                  </m:r>
                </m:sup>
              </m:sSup>
            </m:num>
            <m:den>
              <m:r>
                <m:rPr>
                  <m:sty m:val="i"/>
                </m:rPr>
                <w:rPr>
                  <w:sz w:val="22"/>
                </w:rPr>
                <m:t xml:space="preserve">4,585</m:t>
              </m:r>
            </m:den>
          </m:f>
          <m:r>
            <w:rPr>
              <w:sz w:val="22"/>
            </w:rPr>
            <m:t xml:space="preserve"> + </m:t>
          </m:r>
          <m:f>
            <m:num>
              <m:sSup>
                <m:e>
                  <m:r>
                    <m:rPr>
                      <m:sty m:val="i"/>
                    </m:rPr>
                    <w:rPr>
                      <w:sz w:val="22"/>
                    </w:rPr>
                    <m:t xml:space="preserve">(6−10,480)</m:t>
                  </m:r>
                </m:e>
                <m:sup>
                  <m:r>
                    <m:rPr>
                      <m:sty m:val="i"/>
                    </m:rPr>
                    <w:rPr>
                      <w:sz w:val="22"/>
                    </w:rPr>
                    <m:t xml:space="preserve">2</m:t>
                  </m:r>
                </m:sup>
              </m:sSup>
            </m:num>
            <m:den>
              <m:r>
                <m:rPr>
                  <m:sty m:val="i"/>
                </m:rPr>
                <w:rPr>
                  <w:sz w:val="22"/>
                </w:rPr>
                <m:t xml:space="preserve">10,480</m:t>
              </m:r>
            </m:den>
          </m:f>
          <m:r>
            <w:rPr>
              <w:sz w:val="22"/>
            </w:rPr>
            <m:t xml:space="preserve"> + </m:t>
          </m:r>
          <m:f>
            <m:num>
              <m:sSup>
                <m:e>
                  <m:r>
                    <m:rPr>
                      <m:sty m:val="i"/>
                    </m:rPr>
                    <w:rPr>
                      <w:sz w:val="22"/>
                    </w:rPr>
                    <m:t xml:space="preserve">(28−40,610)</m:t>
                  </m:r>
                </m:e>
                <m:sup>
                  <m:r>
                    <m:rPr>
                      <m:sty m:val="i"/>
                    </m:rPr>
                    <w:rPr>
                      <w:sz w:val="22"/>
                    </w:rPr>
                    <m:t xml:space="preserve">2</m:t>
                  </m:r>
                </m:sup>
              </m:sSup>
            </m:num>
            <m:den>
              <m:r>
                <m:rPr>
                  <m:sty m:val="i"/>
                </m:rPr>
                <w:rPr>
                  <w:sz w:val="22"/>
                </w:rPr>
                <m:t xml:space="preserve">40,610</m:t>
              </m:r>
            </m:den>
          </m:f>
          <m:r>
            <w:rPr>
              <w:sz w:val="22"/>
            </w:rPr>
            <m:t xml:space="preserve"> ≈ 7,10272716</m:t>
          </m:r>
        </m:oMath>
      </m:oMathPara>
    </w:p>
    <w:p>
      <w:pPr>
        <w:spacing w:before="60" w:after="60"/>
        <w:ind w:firstLine="0"/>
        <w:jc w:val="center"/>
      </w:pPr>
      <m:oMathPara>
        <m:oMathParaPr>
          <m:jc m:val="center"/>
        </m:oMathParaPr>
        <m:oMath>
          <m:sSub>
            <m:e>
              <m:r>
                <m:rPr>
                  <m:sty m:val="i"/>
                </m:rPr>
                <w:rPr>
                  <w:sz w:val="22"/>
                </w:rPr>
                <m:t xml:space="preserve">Q</m:t>
              </m:r>
            </m:e>
            <m:sub>
              <m:r>
                <m:rPr>
                  <m:sty m:val="i"/>
                </m:rPr>
                <w:rPr>
                  <w:sz w:val="22"/>
                </w:rPr>
                <m:t xml:space="preserve">4</m:t>
              </m:r>
            </m:sub>
          </m:sSub>
          <m:r>
            <w:rPr>
              <w:sz w:val="22"/>
            </w:rPr>
            <m:t xml:space="preserve"> = </m:t>
          </m:r>
          <m:f>
            <m:num>
              <m:sSup>
                <m:e>
                  <m:r>
                    <m:rPr>
                      <m:sty m:val="i"/>
                    </m:rPr>
                    <w:rPr>
                      <w:sz w:val="22"/>
                    </w:rPr>
                    <m:t xml:space="preserve">(7−6,550)</m:t>
                  </m:r>
                </m:e>
                <m:sup>
                  <m:r>
                    <m:rPr>
                      <m:sty m:val="i"/>
                    </m:rPr>
                    <w:rPr>
                      <w:sz w:val="22"/>
                    </w:rPr>
                    <m:t xml:space="preserve">2</m:t>
                  </m:r>
                </m:sup>
              </m:sSup>
            </m:num>
            <m:den>
              <m:r>
                <m:rPr>
                  <m:sty m:val="i"/>
                </m:rPr>
                <w:rPr>
                  <w:sz w:val="22"/>
                </w:rPr>
                <m:t xml:space="preserve">6,550</m:t>
              </m:r>
            </m:den>
          </m:f>
          <m:r>
            <w:rPr>
              <w:sz w:val="22"/>
            </w:rPr>
            <m:t xml:space="preserve"> + </m:t>
          </m:r>
          <m:f>
            <m:num>
              <m:sSup>
                <m:e>
                  <m:r>
                    <m:rPr>
                      <m:sty m:val="i"/>
                    </m:rPr>
                    <w:rPr>
                      <w:sz w:val="22"/>
                    </w:rPr>
                    <m:t xml:space="preserve">(16−18,340)</m:t>
                  </m:r>
                </m:e>
                <m:sup>
                  <m:r>
                    <m:rPr>
                      <m:sty m:val="i"/>
                    </m:rPr>
                    <w:rPr>
                      <w:sz w:val="22"/>
                    </w:rPr>
                    <m:t xml:space="preserve">2</m:t>
                  </m:r>
                </m:sup>
              </m:sSup>
            </m:num>
            <m:den>
              <m:r>
                <m:rPr>
                  <m:sty m:val="i"/>
                </m:rPr>
                <w:rPr>
                  <w:sz w:val="22"/>
                </w:rPr>
                <m:t xml:space="preserve">18,340</m:t>
              </m:r>
            </m:den>
          </m:f>
          <m:r>
            <w:rPr>
              <w:sz w:val="22"/>
            </w:rPr>
            <m:t xml:space="preserve"> + </m:t>
          </m:r>
          <m:f>
            <m:num>
              <m:sSup>
                <m:e>
                  <m:r>
                    <m:rPr>
                      <m:sty m:val="i"/>
                    </m:rPr>
                    <w:rPr>
                      <w:sz w:val="22"/>
                    </w:rPr>
                    <m:t xml:space="preserve">(35−22,925)</m:t>
                  </m:r>
                </m:e>
                <m:sup>
                  <m:r>
                    <m:rPr>
                      <m:sty m:val="i"/>
                    </m:rPr>
                    <w:rPr>
                      <w:sz w:val="22"/>
                    </w:rPr>
                    <m:t xml:space="preserve">2</m:t>
                  </m:r>
                </m:sup>
              </m:sSup>
            </m:num>
            <m:den>
              <m:r>
                <m:rPr>
                  <m:sty m:val="i"/>
                </m:rPr>
                <w:rPr>
                  <w:sz w:val="22"/>
                </w:rPr>
                <m:t xml:space="preserve">22,925</m:t>
              </m:r>
            </m:den>
          </m:f>
          <m:r>
            <w:rPr>
              <w:sz w:val="22"/>
            </w:rPr>
            <m:t xml:space="preserve"> ≈ 6,68959106</m:t>
          </m:r>
        </m:oMath>
      </m:oMathPara>
    </w:p>
    <w:p>
      <w:pPr>
        <w:spacing w:before="60" w:after="60"/>
        <w:ind w:firstLine="0"/>
        <w:jc w:val="center"/>
      </w:pPr>
      <m:oMathPara>
        <m:oMathParaPr>
          <m:jc m:val="center"/>
        </m:oMathParaPr>
        <m:oMath>
          <m:sSub>
            <m:e>
              <m:r>
                <m:rPr>
                  <m:sty m:val="i"/>
                </m:rPr>
                <w:rPr>
                  <w:sz w:val="22"/>
                </w:rPr>
                <m:t xml:space="preserve">Q</m:t>
              </m:r>
            </m:e>
            <m:sub>
              <m:r>
                <m:rPr>
                  <m:sty m:val="i"/>
                </m:rPr>
                <w:rPr>
                  <w:sz w:val="22"/>
                </w:rPr>
                <m:t xml:space="preserve">5</m:t>
              </m:r>
            </m:sub>
          </m:sSub>
          <m:r>
            <w:rPr>
              <w:sz w:val="22"/>
            </w:rPr>
            <m:t xml:space="preserve"> = </m:t>
          </m:r>
          <m:f>
            <m:num>
              <m:sSup>
                <m:e>
                  <m:r>
                    <m:rPr>
                      <m:sty m:val="i"/>
                    </m:rPr>
                    <w:rPr>
                      <w:sz w:val="22"/>
                    </w:rPr>
                    <m:t xml:space="preserve">(18−17,030)</m:t>
                  </m:r>
                </m:e>
                <m:sup>
                  <m:r>
                    <m:rPr>
                      <m:sty m:val="i"/>
                    </m:rPr>
                    <w:rPr>
                      <w:sz w:val="22"/>
                    </w:rPr>
                    <m:t xml:space="preserve">2</m:t>
                  </m:r>
                </m:sup>
              </m:sSup>
            </m:num>
            <m:den>
              <m:r>
                <m:rPr>
                  <m:sty m:val="i"/>
                </m:rPr>
                <w:rPr>
                  <w:sz w:val="22"/>
                </w:rPr>
                <m:t xml:space="preserve">17,030</m:t>
              </m:r>
            </m:den>
          </m:f>
          <m:r>
            <w:rPr>
              <w:sz w:val="22"/>
            </w:rPr>
            <m:t xml:space="preserve"> + </m:t>
          </m:r>
          <m:f>
            <m:num>
              <m:sSup>
                <m:e>
                  <m:r>
                    <m:rPr>
                      <m:sty m:val="i"/>
                    </m:rPr>
                    <w:rPr>
                      <w:sz w:val="22"/>
                    </w:rPr>
                    <m:t xml:space="preserve">(36−34,715)</m:t>
                  </m:r>
                </m:e>
                <m:sup>
                  <m:r>
                    <m:rPr>
                      <m:sty m:val="i"/>
                    </m:rPr>
                    <w:rPr>
                      <w:sz w:val="22"/>
                    </w:rPr>
                    <m:t xml:space="preserve">2</m:t>
                  </m:r>
                </m:sup>
              </m:sSup>
            </m:num>
            <m:den>
              <m:r>
                <m:rPr>
                  <m:sty m:val="i"/>
                </m:rPr>
                <w:rPr>
                  <w:sz w:val="22"/>
                </w:rPr>
                <m:t xml:space="preserve">34,715</m:t>
              </m:r>
            </m:den>
          </m:f>
          <m:r>
            <w:rPr>
              <w:sz w:val="22"/>
            </w:rPr>
            <m:t xml:space="preserve"> + </m:t>
          </m:r>
          <m:f>
            <m:num>
              <m:sSup>
                <m:e>
                  <m:r>
                    <m:rPr>
                      <m:sty m:val="i"/>
                    </m:rPr>
                    <w:rPr>
                      <w:sz w:val="22"/>
                    </w:rPr>
                    <m:t xml:space="preserve">(49−58,950)</m:t>
                  </m:r>
                </m:e>
                <m:sup>
                  <m:r>
                    <m:rPr>
                      <m:sty m:val="i"/>
                    </m:rPr>
                    <w:rPr>
                      <w:sz w:val="22"/>
                    </w:rPr>
                    <m:t xml:space="preserve">2</m:t>
                  </m:r>
                </m:sup>
              </m:sSup>
            </m:num>
            <m:den>
              <m:r>
                <m:rPr>
                  <m:sty m:val="i"/>
                </m:rPr>
                <w:rPr>
                  <w:sz w:val="22"/>
                </w:rPr>
                <m:t xml:space="preserve">58,950</m:t>
              </m:r>
            </m:den>
          </m:f>
          <m:r>
            <w:rPr>
              <w:sz w:val="22"/>
            </w:rPr>
            <m:t xml:space="preserve"> ≈ 1,78224645</m:t>
          </m:r>
        </m:oMath>
      </m:oMathPara>
    </w:p>
    <w:p>
      <w:pPr>
        <w:spacing w:before="60" w:after="60"/>
        <w:ind w:firstLine="0"/>
        <w:jc w:val="center"/>
      </w:pPr>
      <m:oMathPara>
        <m:oMathParaPr>
          <m:jc m:val="center"/>
        </m:oMathParaPr>
        <m:oMath>
          <m:sSub>
            <m:e>
              <m:r>
                <m:rPr>
                  <m:sty m:val="i"/>
                </m:rPr>
                <w:rPr>
                  <w:sz w:val="22"/>
                </w:rPr>
                <m:t xml:space="preserve">Q</m:t>
              </m:r>
            </m:e>
            <m:sub>
              <m:r>
                <m:rPr>
                  <m:sty m:val="i"/>
                </m:rPr>
                <w:rPr>
                  <w:sz w:val="22"/>
                </w:rPr>
                <m:t xml:space="preserve">6</m:t>
              </m:r>
            </m:sub>
          </m:sSub>
          <m:r>
            <w:rPr>
              <w:sz w:val="22"/>
            </w:rPr>
            <m:t xml:space="preserve"> = </m:t>
          </m:r>
          <m:f>
            <m:num>
              <m:sSup>
                <m:e>
                  <m:r>
                    <m:rPr>
                      <m:sty m:val="i"/>
                    </m:rPr>
                    <w:rPr>
                      <w:sz w:val="22"/>
                    </w:rPr>
                    <m:t xml:space="preserve">(10−15,065)</m:t>
                  </m:r>
                </m:e>
                <m:sup>
                  <m:r>
                    <m:rPr>
                      <m:sty m:val="i"/>
                    </m:rPr>
                    <w:rPr>
                      <w:sz w:val="22"/>
                    </w:rPr>
                    <m:t xml:space="preserve">2</m:t>
                  </m:r>
                </m:sup>
              </m:sSup>
            </m:num>
            <m:den>
              <m:r>
                <m:rPr>
                  <m:sty m:val="i"/>
                </m:rPr>
                <w:rPr>
                  <w:sz w:val="22"/>
                </w:rPr>
                <m:t xml:space="preserve">15,065</m:t>
              </m:r>
            </m:den>
          </m:f>
          <m:r>
            <w:rPr>
              <w:sz w:val="22"/>
            </w:rPr>
            <m:t xml:space="preserve"> + </m:t>
          </m:r>
          <m:f>
            <m:num>
              <m:sSup>
                <m:e>
                  <m:r>
                    <m:rPr>
                      <m:sty m:val="i"/>
                    </m:rPr>
                    <w:rPr>
                      <w:sz w:val="22"/>
                    </w:rPr>
                    <m:t xml:space="preserve">(25−26,200)</m:t>
                  </m:r>
                </m:e>
                <m:sup>
                  <m:r>
                    <m:rPr>
                      <m:sty m:val="i"/>
                    </m:rPr>
                    <w:rPr>
                      <w:sz w:val="22"/>
                    </w:rPr>
                    <m:t xml:space="preserve">2</m:t>
                  </m:r>
                </m:sup>
              </m:sSup>
            </m:num>
            <m:den>
              <m:r>
                <m:rPr>
                  <m:sty m:val="i"/>
                </m:rPr>
                <w:rPr>
                  <w:sz w:val="22"/>
                </w:rPr>
                <m:t xml:space="preserve">26,200</m:t>
              </m:r>
            </m:den>
          </m:f>
          <m:r>
            <w:rPr>
              <w:sz w:val="22"/>
            </w:rPr>
            <m:t xml:space="preserve"> + </m:t>
          </m:r>
          <m:f>
            <m:num>
              <m:sSup>
                <m:e>
                  <m:r>
                    <m:rPr>
                      <m:sty m:val="i"/>
                    </m:rPr>
                    <w:rPr>
                      <w:sz w:val="22"/>
                    </w:rPr>
                    <m:t xml:space="preserve">(31−29,475)</m:t>
                  </m:r>
                </m:e>
                <m:sup>
                  <m:r>
                    <m:rPr>
                      <m:sty m:val="i"/>
                    </m:rPr>
                    <w:rPr>
                      <w:sz w:val="22"/>
                    </w:rPr>
                    <m:t xml:space="preserve">2</m:t>
                  </m:r>
                </m:sup>
              </m:sSup>
            </m:num>
            <m:den>
              <m:r>
                <m:rPr>
                  <m:sty m:val="i"/>
                </m:rPr>
                <w:rPr>
                  <w:sz w:val="22"/>
                </w:rPr>
                <m:t xml:space="preserve">29,475</m:t>
              </m:r>
            </m:den>
          </m:f>
          <m:r>
            <w:rPr>
              <w:sz w:val="22"/>
            </w:rPr>
            <m:t xml:space="preserve"> ≈ 1,83676587</m:t>
          </m:r>
        </m:oMath>
      </m:oMathPara>
    </w:p>
    <w:p>
      <w:pPr>
        <w:spacing w:before="60" w:after="60"/>
        <w:ind w:firstLine="0"/>
        <w:jc w:val="center"/>
      </w:pPr>
      <m:oMathPara>
        <m:oMathParaPr>
          <m:jc m:val="center"/>
        </m:oMathParaPr>
        <m:oMath>
          <m:sSub>
            <m:e>
              <m:r>
                <m:rPr>
                  <m:sty m:val="i"/>
                </m:rPr>
                <w:rPr>
                  <w:sz w:val="22"/>
                </w:rPr>
                <m:t xml:space="preserve">Q</m:t>
              </m:r>
            </m:e>
            <m:sub>
              <m:r>
                <m:rPr>
                  <m:sty m:val="i"/>
                </m:rPr>
                <w:rPr>
                  <w:sz w:val="22"/>
                </w:rPr>
                <m:t xml:space="preserve">7</m:t>
              </m:r>
            </m:sub>
          </m:sSub>
          <m:r>
            <w:rPr>
              <w:sz w:val="22"/>
            </w:rPr>
            <m:t xml:space="preserve"> = </m:t>
          </m:r>
          <m:f>
            <m:num>
              <m:sSup>
                <m:e>
                  <m:r>
                    <m:rPr>
                      <m:sty m:val="i"/>
                    </m:rPr>
                    <w:rPr>
                      <w:sz w:val="22"/>
                    </w:rPr>
                    <m:t xml:space="preserve">(36−34,715)</m:t>
                  </m:r>
                </m:e>
                <m:sup>
                  <m:r>
                    <m:rPr>
                      <m:sty m:val="i"/>
                    </m:rPr>
                    <w:rPr>
                      <w:sz w:val="22"/>
                    </w:rPr>
                    <m:t xml:space="preserve">2</m:t>
                  </m:r>
                </m:sup>
              </m:sSup>
            </m:num>
            <m:den>
              <m:r>
                <m:rPr>
                  <m:sty m:val="i"/>
                </m:rPr>
                <w:rPr>
                  <w:sz w:val="22"/>
                </w:rPr>
                <m:t xml:space="preserve">34,715</m:t>
              </m:r>
            </m:den>
          </m:f>
          <m:r>
            <w:rPr>
              <w:sz w:val="22"/>
            </w:rPr>
            <m:t xml:space="preserve"> + </m:t>
          </m:r>
          <m:f>
            <m:num>
              <m:sSup>
                <m:e>
                  <m:r>
                    <m:rPr>
                      <m:sty m:val="i"/>
                    </m:rPr>
                    <w:rPr>
                      <w:sz w:val="22"/>
                    </w:rPr>
                    <m:t xml:space="preserve">(18−13,755)</m:t>
                  </m:r>
                </m:e>
                <m:sup>
                  <m:r>
                    <m:rPr>
                      <m:sty m:val="i"/>
                    </m:rPr>
                    <w:rPr>
                      <w:sz w:val="22"/>
                    </w:rPr>
                    <m:t xml:space="preserve">2</m:t>
                  </m:r>
                </m:sup>
              </m:sSup>
            </m:num>
            <m:den>
              <m:r>
                <m:rPr>
                  <m:sty m:val="i"/>
                </m:rPr>
                <w:rPr>
                  <w:sz w:val="22"/>
                </w:rPr>
                <m:t xml:space="preserve">13,755</m:t>
              </m:r>
            </m:den>
          </m:f>
          <m:r>
            <w:rPr>
              <w:sz w:val="22"/>
            </w:rPr>
            <m:t xml:space="preserve"> + </m:t>
          </m:r>
          <m:f>
            <m:num>
              <m:sSup>
                <m:e>
                  <m:r>
                    <m:rPr>
                      <m:sty m:val="i"/>
                    </m:rPr>
                    <w:rPr>
                      <w:sz w:val="22"/>
                    </w:rPr>
                    <m:t xml:space="preserve">(0−1,310)</m:t>
                  </m:r>
                </m:e>
                <m:sup>
                  <m:r>
                    <m:rPr>
                      <m:sty m:val="i"/>
                    </m:rPr>
                    <w:rPr>
                      <w:sz w:val="22"/>
                    </w:rPr>
                    <m:t xml:space="preserve">2</m:t>
                  </m:r>
                </m:sup>
              </m:sSup>
            </m:num>
            <m:den>
              <m:r>
                <m:rPr>
                  <m:sty m:val="i"/>
                </m:rPr>
                <w:rPr>
                  <w:sz w:val="22"/>
                </w:rPr>
                <m:t xml:space="preserve">1,310</m:t>
              </m:r>
            </m:den>
          </m:f>
          <m:r>
            <w:rPr>
              <w:sz w:val="22"/>
            </w:rPr>
            <m:t xml:space="preserve"> ≈ 2,66763606</m:t>
          </m:r>
        </m:oMath>
      </m:oMathPara>
    </w:p>
    <w:p>
      <w:pPr>
        <w:spacing w:before="60" w:after="60"/>
        <w:ind w:firstLine="0"/>
        <w:jc w:val="center"/>
      </w:pPr>
      <m:oMathPara>
        <m:oMathParaPr>
          <m:jc m:val="center"/>
        </m:oMathParaPr>
        <m:oMath>
          <m:sSub>
            <m:e>
              <m:r>
                <m:rPr>
                  <m:sty m:val="i"/>
                </m:rPr>
                <w:rPr>
                  <w:sz w:val="22"/>
                </w:rPr>
                <m:t xml:space="preserve">Q</m:t>
              </m:r>
            </m:e>
            <m:sub>
              <m:r>
                <m:rPr>
                  <m:sty m:val="i"/>
                </m:rPr>
                <w:rPr>
                  <w:sz w:val="22"/>
                </w:rPr>
                <m:t xml:space="preserve">8</m:t>
              </m:r>
            </m:sub>
          </m:sSub>
          <m:r>
            <w:rPr>
              <w:sz w:val="22"/>
            </w:rPr>
            <m:t xml:space="preserve"> = </m:t>
          </m:r>
          <m:f>
            <m:num>
              <m:sSup>
                <m:e>
                  <m:r>
                    <m:rPr>
                      <m:sty m:val="i"/>
                    </m:rPr>
                    <w:rPr>
                      <w:sz w:val="22"/>
                    </w:rPr>
                    <m:t xml:space="preserve">(3−5,895)</m:t>
                  </m:r>
                </m:e>
                <m:sup>
                  <m:r>
                    <m:rPr>
                      <m:sty m:val="i"/>
                    </m:rPr>
                    <w:rPr>
                      <w:sz w:val="22"/>
                    </w:rPr>
                    <m:t xml:space="preserve">2</m:t>
                  </m:r>
                </m:sup>
              </m:sSup>
            </m:num>
            <m:den>
              <m:r>
                <m:rPr>
                  <m:sty m:val="i"/>
                </m:rPr>
                <w:rPr>
                  <w:sz w:val="22"/>
                </w:rPr>
                <m:t xml:space="preserve">5,895</m:t>
              </m:r>
            </m:den>
          </m:f>
          <m:r>
            <w:rPr>
              <w:sz w:val="22"/>
            </w:rPr>
            <m:t xml:space="preserve"> + </m:t>
          </m:r>
          <m:f>
            <m:num>
              <m:sSup>
                <m:e>
                  <m:r>
                    <m:rPr>
                      <m:sty m:val="i"/>
                    </m:rPr>
                    <w:rPr>
                      <w:sz w:val="22"/>
                    </w:rPr>
                    <m:t xml:space="preserve">(3−2,620)</m:t>
                  </m:r>
                </m:e>
                <m:sup>
                  <m:r>
                    <m:rPr>
                      <m:sty m:val="i"/>
                    </m:rPr>
                    <w:rPr>
                      <w:sz w:val="22"/>
                    </w:rPr>
                    <m:t xml:space="preserve">2</m:t>
                  </m:r>
                </m:sup>
              </m:sSup>
            </m:num>
            <m:den>
              <m:r>
                <m:rPr>
                  <m:sty m:val="i"/>
                </m:rPr>
                <w:rPr>
                  <w:sz w:val="22"/>
                </w:rPr>
                <m:t xml:space="preserve">2,620</m:t>
              </m:r>
            </m:den>
          </m:f>
          <m:r>
            <w:rPr>
              <w:sz w:val="22"/>
            </w:rPr>
            <m:t xml:space="preserve"> + </m:t>
          </m:r>
          <m:f>
            <m:num>
              <m:sSup>
                <m:e>
                  <m:r>
                    <m:rPr>
                      <m:sty m:val="i"/>
                    </m:rPr>
                    <w:rPr>
                      <w:sz w:val="22"/>
                    </w:rPr>
                    <m:t xml:space="preserve">(6−7,860)</m:t>
                  </m:r>
                </m:e>
                <m:sup>
                  <m:r>
                    <m:rPr>
                      <m:sty m:val="i"/>
                    </m:rPr>
                    <w:rPr>
                      <w:sz w:val="22"/>
                    </w:rPr>
                    <m:t xml:space="preserve">2</m:t>
                  </m:r>
                </m:sup>
              </m:sSup>
            </m:num>
            <m:den>
              <m:r>
                <m:rPr>
                  <m:sty m:val="i"/>
                </m:rPr>
                <w:rPr>
                  <w:sz w:val="22"/>
                </w:rPr>
                <m:t xml:space="preserve">7,860</m:t>
              </m:r>
            </m:den>
          </m:f>
          <m:r>
            <w:rPr>
              <w:sz w:val="22"/>
            </w:rPr>
            <m:t xml:space="preserve"> ≈ 1,91698473</m:t>
          </m:r>
        </m:oMath>
      </m:oMathPara>
    </w:p>
    <w:p>
      <w:pPr>
        <w:spacing w:before="60" w:after="60"/>
        <w:ind w:firstLine="0"/>
        <w:jc w:val="center"/>
      </w:pPr>
      <m:oMathPara>
        <m:oMathParaPr>
          <m:jc m:val="center"/>
        </m:oMathParaPr>
        <m:oMath>
          <m:sSub>
            <m:e>
              <m:r>
                <m:rPr>
                  <m:sty m:val="i"/>
                </m:rPr>
                <w:rPr>
                  <w:sz w:val="22"/>
                </w:rPr>
                <m:t xml:space="preserve">Q</m:t>
              </m:r>
            </m:e>
            <m:sub>
              <m:r>
                <m:rPr>
                  <m:sty m:val="i"/>
                </m:rPr>
                <w:rPr>
                  <w:sz w:val="22"/>
                </w:rPr>
                <m:t xml:space="preserve">9</m:t>
              </m:r>
            </m:sub>
          </m:sSub>
          <m:r>
            <w:rPr>
              <w:sz w:val="22"/>
            </w:rPr>
            <m:t xml:space="preserve"> = </m:t>
          </m:r>
          <m:f>
            <m:num>
              <m:sSup>
                <m:e>
                  <m:r>
                    <m:rPr>
                      <m:sty m:val="i"/>
                    </m:rPr>
                    <w:rPr>
                      <w:sz w:val="22"/>
                    </w:rPr>
                    <m:t xml:space="preserve">(10−3,930)</m:t>
                  </m:r>
                </m:e>
                <m:sup>
                  <m:r>
                    <m:rPr>
                      <m:sty m:val="i"/>
                    </m:rPr>
                    <w:rPr>
                      <w:sz w:val="22"/>
                    </w:rPr>
                    <m:t xml:space="preserve">2</m:t>
                  </m:r>
                </m:sup>
              </m:sSup>
            </m:num>
            <m:den>
              <m:r>
                <m:rPr>
                  <m:sty m:val="i"/>
                </m:rPr>
                <w:rPr>
                  <w:sz w:val="22"/>
                </w:rPr>
                <m:t xml:space="preserve">3,930</m:t>
              </m:r>
            </m:den>
          </m:f>
          <m:r>
            <w:rPr>
              <w:sz w:val="22"/>
            </w:rPr>
            <m:t xml:space="preserve"> + </m:t>
          </m:r>
          <m:f>
            <m:num>
              <m:sSup>
                <m:e>
                  <m:r>
                    <m:rPr>
                      <m:sty m:val="i"/>
                    </m:rPr>
                    <w:rPr>
                      <w:sz w:val="22"/>
                    </w:rPr>
                    <m:t xml:space="preserve">(1−1,965)</m:t>
                  </m:r>
                </m:e>
                <m:sup>
                  <m:r>
                    <m:rPr>
                      <m:sty m:val="i"/>
                    </m:rPr>
                    <w:rPr>
                      <w:sz w:val="22"/>
                    </w:rPr>
                    <m:t xml:space="preserve">2</m:t>
                  </m:r>
                </m:sup>
              </m:sSup>
            </m:num>
            <m:den>
              <m:r>
                <m:rPr>
                  <m:sty m:val="i"/>
                </m:rPr>
                <w:rPr>
                  <w:sz w:val="22"/>
                </w:rPr>
                <m:t xml:space="preserve">1,965</m:t>
              </m:r>
            </m:den>
          </m:f>
          <m:r>
            <w:rPr>
              <w:sz w:val="22"/>
            </w:rPr>
            <m:t xml:space="preserve"> + </m:t>
          </m:r>
          <m:f>
            <m:num>
              <m:sSup>
                <m:e>
                  <m:r>
                    <m:rPr>
                      <m:sty m:val="i"/>
                    </m:rPr>
                    <w:rPr>
                      <w:sz w:val="22"/>
                    </w:rPr>
                    <m:t xml:space="preserve">(0−9,170)</m:t>
                  </m:r>
                </m:e>
                <m:sup>
                  <m:r>
                    <m:rPr>
                      <m:sty m:val="i"/>
                    </m:rPr>
                    <w:rPr>
                      <w:sz w:val="22"/>
                    </w:rPr>
                    <m:t xml:space="preserve">2</m:t>
                  </m:r>
                </m:sup>
              </m:sSup>
            </m:num>
            <m:den>
              <m:r>
                <m:rPr>
                  <m:sty m:val="i"/>
                </m:rPr>
                <w:rPr>
                  <w:sz w:val="22"/>
                </w:rPr>
                <m:t xml:space="preserve">9,170</m:t>
              </m:r>
            </m:den>
          </m:f>
          <m:r>
            <w:rPr>
              <w:sz w:val="22"/>
            </w:rPr>
            <m:t xml:space="preserve"> ≈ 19,01919847</m:t>
          </m:r>
        </m:oMath>
      </m:oMathPara>
    </w:p>
    <w:p>
      <w:pPr>
        <w:spacing w:before="60" w:after="60"/>
        <w:ind w:firstLine="0"/>
        <w:jc w:val="center"/>
      </w:pPr>
      <m:oMathPara>
        <m:oMathParaPr>
          <m:jc m:val="center"/>
        </m:oMathParaPr>
        <m:oMath>
          <m:sSub>
            <m:e>
              <m:r>
                <m:rPr>
                  <m:sty m:val="i"/>
                </m:rPr>
                <w:rPr>
                  <w:sz w:val="22"/>
                </w:rPr>
                <m:t xml:space="preserve">Q</m:t>
              </m:r>
            </m:e>
            <m:sub>
              <m:r>
                <m:rPr>
                  <m:sty m:val="i"/>
                </m:rPr>
                <w:rPr>
                  <w:sz w:val="22"/>
                </w:rPr>
                <m:t xml:space="preserve">10</m:t>
              </m:r>
            </m:sub>
          </m:sSub>
          <m:r>
            <w:rPr>
              <w:sz w:val="22"/>
            </w:rPr>
            <m:t xml:space="preserve"> = </m:t>
          </m:r>
          <m:f>
            <m:num>
              <m:sSup>
                <m:e>
                  <m:r>
                    <m:rPr>
                      <m:sty m:val="i"/>
                    </m:rPr>
                    <w:rPr>
                      <w:sz w:val="22"/>
                    </w:rPr>
                    <m:t xml:space="preserve">(9−10,480)</m:t>
                  </m:r>
                </m:e>
                <m:sup>
                  <m:r>
                    <m:rPr>
                      <m:sty m:val="i"/>
                    </m:rPr>
                    <w:rPr>
                      <w:sz w:val="22"/>
                    </w:rPr>
                    <m:t xml:space="preserve">2</m:t>
                  </m:r>
                </m:sup>
              </m:sSup>
            </m:num>
            <m:den>
              <m:r>
                <m:rPr>
                  <m:sty m:val="i"/>
                </m:rPr>
                <w:rPr>
                  <w:sz w:val="22"/>
                </w:rPr>
                <m:t xml:space="preserve">10,480</m:t>
              </m:r>
            </m:den>
          </m:f>
          <m:r>
            <w:rPr>
              <w:sz w:val="22"/>
            </w:rPr>
            <m:t xml:space="preserve"> + </m:t>
          </m:r>
          <m:f>
            <m:num>
              <m:sSup>
                <m:e>
                  <m:r>
                    <m:rPr>
                      <m:sty m:val="i"/>
                    </m:rPr>
                    <w:rPr>
                      <w:sz w:val="22"/>
                    </w:rPr>
                    <m:t xml:space="preserve">(13−9,170)</m:t>
                  </m:r>
                </m:e>
                <m:sup>
                  <m:r>
                    <m:rPr>
                      <m:sty m:val="i"/>
                    </m:rPr>
                    <w:rPr>
                      <w:sz w:val="22"/>
                    </w:rPr>
                    <m:t xml:space="preserve">2</m:t>
                  </m:r>
                </m:sup>
              </m:sSup>
            </m:num>
            <m:den>
              <m:r>
                <m:rPr>
                  <m:sty m:val="i"/>
                </m:rPr>
                <w:rPr>
                  <w:sz w:val="22"/>
                </w:rPr>
                <m:t xml:space="preserve">9,170</m:t>
              </m:r>
            </m:den>
          </m:f>
          <m:r>
            <w:rPr>
              <w:sz w:val="22"/>
            </w:rPr>
            <m:t xml:space="preserve"> + </m:t>
          </m:r>
          <m:f>
            <m:num>
              <m:sSup>
                <m:e>
                  <m:r>
                    <m:rPr>
                      <m:sty m:val="i"/>
                    </m:rPr>
                    <w:rPr>
                      <w:sz w:val="22"/>
                    </w:rPr>
                    <m:t xml:space="preserve">(0−1,965)</m:t>
                  </m:r>
                </m:e>
                <m:sup>
                  <m:r>
                    <m:rPr>
                      <m:sty m:val="i"/>
                    </m:rPr>
                    <w:rPr>
                      <w:sz w:val="22"/>
                    </w:rPr>
                    <m:t xml:space="preserve">2</m:t>
                  </m:r>
                </m:sup>
              </m:sSup>
            </m:num>
            <m:den>
              <m:r>
                <m:rPr>
                  <m:sty m:val="i"/>
                </m:rPr>
                <w:rPr>
                  <w:sz w:val="22"/>
                </w:rPr>
                <m:t xml:space="preserve">1,965</m:t>
              </m:r>
            </m:den>
          </m:f>
          <m:r>
            <w:rPr>
              <w:sz w:val="22"/>
            </w:rPr>
            <m:t xml:space="preserve"> ≈ 3,77366957</m:t>
          </m:r>
        </m:oMath>
      </m:oMathPara>
    </w:p>
    <w:p>
      <w:pPr>
        <w:spacing w:before="60" w:after="60"/>
        <w:ind w:firstLine="0"/>
        <w:jc w:val="center"/>
      </w:pPr>
      <m:oMathPara>
        <m:oMathParaPr>
          <m:jc m:val="center"/>
        </m:oMathParaPr>
        <m:oMath>
          <m:sSub>
            <m:e>
              <m:r>
                <m:rPr>
                  <m:sty m:val="i"/>
                </m:rPr>
                <w:rPr>
                  <w:sz w:val="22"/>
                </w:rPr>
                <m:t xml:space="preserve">Q</m:t>
              </m:r>
            </m:e>
            <m:sub>
              <m:r>
                <m:rPr>
                  <m:sty m:val="i"/>
                </m:rPr>
                <w:rPr>
                  <w:sz w:val="22"/>
                </w:rPr>
                <m:t xml:space="preserve">11</m:t>
              </m:r>
            </m:sub>
          </m:sSub>
          <m:r>
            <w:rPr>
              <w:sz w:val="22"/>
            </w:rPr>
            <m:t xml:space="preserve"> = </m:t>
          </m:r>
          <m:f>
            <m:num>
              <m:sSup>
                <m:e>
                  <m:r>
                    <m:rPr>
                      <m:sty m:val="i"/>
                    </m:rPr>
                    <w:rPr>
                      <w:sz w:val="22"/>
                    </w:rPr>
                    <m:t xml:space="preserve">(3−3,930)</m:t>
                  </m:r>
                </m:e>
                <m:sup>
                  <m:r>
                    <m:rPr>
                      <m:sty m:val="i"/>
                    </m:rPr>
                    <w:rPr>
                      <w:sz w:val="22"/>
                    </w:rPr>
                    <m:t xml:space="preserve">2</m:t>
                  </m:r>
                </m:sup>
              </m:sSup>
            </m:num>
            <m:den>
              <m:r>
                <m:rPr>
                  <m:sty m:val="i"/>
                </m:rPr>
                <w:rPr>
                  <w:sz w:val="22"/>
                </w:rPr>
                <m:t xml:space="preserve">3,930</m:t>
              </m:r>
            </m:den>
          </m:f>
          <m:r>
            <w:rPr>
              <w:sz w:val="22"/>
            </w:rPr>
            <m:t xml:space="preserve"> + </m:t>
          </m:r>
          <m:f>
            <m:num>
              <m:sSup>
                <m:e>
                  <m:r>
                    <m:rPr>
                      <m:sty m:val="i"/>
                    </m:rPr>
                    <w:rPr>
                      <w:sz w:val="22"/>
                    </w:rPr>
                    <m:t xml:space="preserve">(10−11,790)</m:t>
                  </m:r>
                </m:e>
                <m:sup>
                  <m:r>
                    <m:rPr>
                      <m:sty m:val="i"/>
                    </m:rPr>
                    <w:rPr>
                      <w:sz w:val="22"/>
                    </w:rPr>
                    <m:t xml:space="preserve">2</m:t>
                  </m:r>
                </m:sup>
              </m:sSup>
            </m:num>
            <m:den>
              <m:r>
                <m:rPr>
                  <m:sty m:val="i"/>
                </m:rPr>
                <w:rPr>
                  <w:sz w:val="22"/>
                </w:rPr>
                <m:t xml:space="preserve">11,790</m:t>
              </m:r>
            </m:den>
          </m:f>
          <m:r>
            <w:rPr>
              <w:sz w:val="22"/>
            </w:rPr>
            <m:t xml:space="preserve"> + </m:t>
          </m:r>
          <m:f>
            <m:num>
              <m:sSup>
                <m:e>
                  <m:r>
                    <m:rPr>
                      <m:sty m:val="i"/>
                    </m:rPr>
                    <w:rPr>
                      <w:sz w:val="22"/>
                    </w:rPr>
                    <m:t xml:space="preserve">(109−114,625)</m:t>
                  </m:r>
                </m:e>
                <m:sup>
                  <m:r>
                    <m:rPr>
                      <m:sty m:val="i"/>
                    </m:rPr>
                    <w:rPr>
                      <w:sz w:val="22"/>
                    </w:rPr>
                    <m:t xml:space="preserve">2</m:t>
                  </m:r>
                </m:sup>
              </m:sSup>
            </m:num>
            <m:den>
              <m:r>
                <m:rPr>
                  <m:sty m:val="i"/>
                </m:rPr>
                <w:rPr>
                  <w:sz w:val="22"/>
                </w:rPr>
                <m:t xml:space="preserve">114,625</m:t>
              </m:r>
            </m:den>
          </m:f>
          <m:r>
            <w:rPr>
              <w:sz w:val="22"/>
            </w:rPr>
            <m:t xml:space="preserve"> ≈ 0,76787653</m:t>
          </m:r>
        </m:oMath>
      </m:oMathPara>
    </w:p>
    <w:p>
      <w:pPr>
        <w:spacing w:before="60" w:after="60"/>
        <w:ind w:firstLine="0"/>
        <w:jc w:val="center"/>
      </w:pPr>
      <m:oMathPara>
        <m:oMathParaPr>
          <m:jc m:val="center"/>
        </m:oMathParaPr>
        <m:oMath>
          <m:r>
            <m:rPr>
              <m:sty m:val="i"/>
            </m:rPr>
            <w:rPr>
              <w:sz w:val="22"/>
            </w:rPr>
            <m:t xml:space="preserve">A = </m:t>
          </m:r>
          <m:sSub>
            <m:e>
              <m:r>
                <m:rPr>
                  <m:sty m:val="i"/>
                </m:rPr>
                <w:rPr>
                  <w:sz w:val="22"/>
                </w:rPr>
                <m:t xml:space="preserve">Q</m:t>
              </m:r>
            </m:e>
            <m:sub>
              <m:r>
                <m:rPr>
                  <m:sty m:val="i"/>
                </m:rPr>
                <w:rPr>
                  <w:sz w:val="22"/>
                </w:rPr>
                <m:t xml:space="preserve">1</m:t>
              </m:r>
            </m:sub>
          </m:sSub>
          <m:r>
            <w:rPr>
              <w:sz w:val="22"/>
            </w:rPr>
            <m:t xml:space="preserve"> + </m:t>
          </m:r>
          <m:sSub>
            <m:e>
              <m:r>
                <m:rPr>
                  <m:sty m:val="i"/>
                </m:rPr>
                <w:rPr>
                  <w:sz w:val="22"/>
                </w:rPr>
                <m:t xml:space="preserve">Q</m:t>
              </m:r>
            </m:e>
            <m:sub>
              <m:r>
                <m:rPr>
                  <m:sty m:val="i"/>
                </m:rPr>
                <w:rPr>
                  <w:sz w:val="22"/>
                </w:rPr>
                <m:t xml:space="preserve">2</m:t>
              </m:r>
            </m:sub>
          </m:sSub>
          <m:r>
            <w:rPr>
              <w:sz w:val="22"/>
            </w:rPr>
            <m:t xml:space="preserve"> + </m:t>
          </m:r>
          <m:sSub>
            <m:e>
              <m:r>
                <m:rPr>
                  <m:sty m:val="i"/>
                </m:rPr>
                <w:rPr>
                  <w:sz w:val="22"/>
                </w:rPr>
                <m:t xml:space="preserve">Q</m:t>
              </m:r>
            </m:e>
            <m:sub>
              <m:r>
                <m:rPr>
                  <m:sty m:val="i"/>
                </m:rPr>
                <w:rPr>
                  <w:sz w:val="22"/>
                </w:rPr>
                <m:t xml:space="preserve">3</m:t>
              </m:r>
            </m:sub>
          </m:sSub>
          <m:r>
            <w:rPr>
              <w:sz w:val="22"/>
            </w:rPr>
            <m:t xml:space="preserve"> + </m:t>
          </m:r>
          <m:sSub>
            <m:e>
              <m:r>
                <m:rPr>
                  <m:sty m:val="i"/>
                </m:rPr>
                <w:rPr>
                  <w:sz w:val="22"/>
                </w:rPr>
                <m:t xml:space="preserve">Q</m:t>
              </m:r>
            </m:e>
            <m:sub>
              <m:r>
                <m:rPr>
                  <m:sty m:val="i"/>
                </m:rPr>
                <w:rPr>
                  <w:sz w:val="22"/>
                </w:rPr>
                <m:t xml:space="preserve">4</m:t>
              </m:r>
            </m:sub>
          </m:sSub>
          <m:r>
            <w:rPr>
              <w:sz w:val="22"/>
            </w:rPr>
            <m:t xml:space="preserve"> + </m:t>
          </m:r>
          <m:sSub>
            <m:e>
              <m:r>
                <m:rPr>
                  <m:sty m:val="i"/>
                </m:rPr>
                <w:rPr>
                  <w:sz w:val="22"/>
                </w:rPr>
                <m:t xml:space="preserve">Q</m:t>
              </m:r>
            </m:e>
            <m:sub>
              <m:r>
                <m:rPr>
                  <m:sty m:val="i"/>
                </m:rPr>
                <w:rPr>
                  <w:sz w:val="22"/>
                </w:rPr>
                <m:t xml:space="preserve">5</m:t>
              </m:r>
            </m:sub>
          </m:sSub>
          <m:r>
            <w:rPr>
              <w:sz w:val="22"/>
            </w:rPr>
            <m:t xml:space="preserve"> + </m:t>
          </m:r>
          <m:sSub>
            <m:e>
              <m:r>
                <m:rPr>
                  <m:sty m:val="i"/>
                </m:rPr>
                <w:rPr>
                  <w:sz w:val="22"/>
                </w:rPr>
                <m:t xml:space="preserve">Q</m:t>
              </m:r>
            </m:e>
            <m:sub>
              <m:r>
                <m:rPr>
                  <m:sty m:val="i"/>
                </m:rPr>
                <w:rPr>
                  <w:sz w:val="22"/>
                </w:rPr>
                <m:t xml:space="preserve">6</m:t>
              </m:r>
            </m:sub>
          </m:sSub>
          <m:r>
            <w:rPr>
              <w:sz w:val="22"/>
            </w:rPr>
            <m:t xml:space="preserve"> ≈ 48,86508589</m:t>
          </m:r>
        </m:oMath>
      </m:oMathPara>
    </w:p>
    <w:p>
      <w:pPr>
        <w:spacing w:before="60" w:after="60"/>
        <w:ind w:firstLine="0"/>
        <w:jc w:val="center"/>
      </w:pPr>
      <m:oMathPara>
        <m:oMathParaPr>
          <m:jc m:val="center"/>
        </m:oMathParaPr>
        <m:oMath>
          <m:r>
            <m:rPr>
              <m:sty m:val="i"/>
            </m:rPr>
            <w:rPr>
              <w:sz w:val="22"/>
            </w:rPr>
            <m:t xml:space="preserve">B = </m:t>
          </m:r>
          <m:sSub>
            <m:e>
              <m:r>
                <m:rPr>
                  <m:sty m:val="i"/>
                </m:rPr>
                <w:rPr>
                  <w:sz w:val="22"/>
                </w:rPr>
                <m:t xml:space="preserve">Q</m:t>
              </m:r>
            </m:e>
            <m:sub>
              <m:r>
                <m:rPr>
                  <m:sty m:val="i"/>
                </m:rPr>
                <w:rPr>
                  <w:sz w:val="22"/>
                </w:rPr>
                <m:t xml:space="preserve">7</m:t>
              </m:r>
            </m:sub>
          </m:sSub>
          <m:r>
            <w:rPr>
              <w:sz w:val="22"/>
            </w:rPr>
            <m:t xml:space="preserve"> + </m:t>
          </m:r>
          <m:sSub>
            <m:e>
              <m:r>
                <m:rPr>
                  <m:sty m:val="i"/>
                </m:rPr>
                <w:rPr>
                  <w:sz w:val="22"/>
                </w:rPr>
                <m:t xml:space="preserve">Q</m:t>
              </m:r>
            </m:e>
            <m:sub>
              <m:r>
                <m:rPr>
                  <m:sty m:val="i"/>
                </m:rPr>
                <w:rPr>
                  <w:sz w:val="22"/>
                </w:rPr>
                <m:t xml:space="preserve">8</m:t>
              </m:r>
            </m:sub>
          </m:sSub>
          <m:r>
            <w:rPr>
              <w:sz w:val="22"/>
            </w:rPr>
            <m:t xml:space="preserve"> + </m:t>
          </m:r>
          <m:sSub>
            <m:e>
              <m:r>
                <m:rPr>
                  <m:sty m:val="i"/>
                </m:rPr>
                <w:rPr>
                  <w:sz w:val="22"/>
                </w:rPr>
                <m:t xml:space="preserve">Q</m:t>
              </m:r>
            </m:e>
            <m:sub>
              <m:r>
                <m:rPr>
                  <m:sty m:val="i"/>
                </m:rPr>
                <w:rPr>
                  <w:sz w:val="22"/>
                </w:rPr>
                <m:t xml:space="preserve">9</m:t>
              </m:r>
            </m:sub>
          </m:sSub>
          <m:r>
            <w:rPr>
              <w:sz w:val="22"/>
            </w:rPr>
            <m:t xml:space="preserve"> + </m:t>
          </m:r>
          <m:sSub>
            <m:e>
              <m:r>
                <m:rPr>
                  <m:sty m:val="i"/>
                </m:rPr>
                <w:rPr>
                  <w:sz w:val="22"/>
                </w:rPr>
                <m:t xml:space="preserve">Q</m:t>
              </m:r>
            </m:e>
            <m:sub>
              <m:r>
                <m:rPr>
                  <m:sty m:val="i"/>
                </m:rPr>
                <w:rPr>
                  <w:sz w:val="22"/>
                </w:rPr>
                <m:t xml:space="preserve">10</m:t>
              </m:r>
            </m:sub>
          </m:sSub>
          <m:r>
            <w:rPr>
              <w:sz w:val="22"/>
            </w:rPr>
            <m:t xml:space="preserve"> + </m:t>
          </m:r>
          <m:sSub>
            <m:e>
              <m:r>
                <m:rPr>
                  <m:sty m:val="i"/>
                </m:rPr>
                <w:rPr>
                  <w:sz w:val="22"/>
                </w:rPr>
                <m:t xml:space="preserve">Q</m:t>
              </m:r>
            </m:e>
            <m:sub>
              <m:r>
                <m:rPr>
                  <m:sty m:val="i"/>
                </m:rPr>
                <w:rPr>
                  <w:sz w:val="22"/>
                </w:rPr>
                <m:t xml:space="preserve">11</m:t>
              </m:r>
            </m:sub>
          </m:sSub>
          <m:r>
            <w:rPr>
              <w:sz w:val="22"/>
            </w:rPr>
            <m:t xml:space="preserve"> ≈ 28,14536537</m:t>
          </m:r>
        </m:oMath>
      </m:oMathPara>
    </w:p>
    <w:p>
      <w:pPr>
        <w:spacing w:before="60" w:after="60"/>
        <w:ind w:firstLine="0"/>
        <w:jc w:val="center"/>
      </w:pPr>
      <m:oMathPara>
        <m:oMathParaPr>
          <m:jc m:val="center"/>
        </m:oMathParaPr>
        <m:oMath>
          <m:sSup>
            <m:e>
              <m:r>
                <m:rPr>
                  <m:sty m:val="i"/>
                </m:rPr>
                <w:rPr>
                  <w:sz w:val="22"/>
                </w:rPr>
                <m:t xml:space="preserve">χ</m:t>
              </m:r>
            </m:e>
            <m:sup>
              <m:r>
                <m:rPr>
                  <m:sty m:val="i"/>
                </m:rPr>
                <w:rPr>
                  <w:sz w:val="22"/>
                </w:rPr>
                <m:t xml:space="preserve">2</m:t>
              </m:r>
            </m:sup>
          </m:sSup>
          <m:r>
            <m:rPr>
              <m:sty m:val="i"/>
            </m:rPr>
            <w:rPr>
              <w:sz w:val="22"/>
            </w:rPr>
            <m:t xml:space="preserve">(16) = A + B ≈ 77,01045126</m:t>
          </m:r>
        </m:oMath>
      </m:oMathPara>
    </w:p>
    <w:p>
      <w:r>
        <w:br w:type="page"/>
      </w:r>
    </w:p>
    <w:p>
      <w:pPr>
        <w:spacing w:before="240" w:after="120"/>
        <w:ind w:firstLine="0"/>
        <w:jc w:val="center"/>
        <w:keepNext/>
      </w:pPr>
      <w:r>
        <w:rPr>
          <w:rFonts w:ascii="Times New Roman" w:hAnsi="Times New Roman"/>
          <w:b/>
          <w:sz w:val="32"/>
        </w:rPr>
        <w:t>Приложение З. Подстановки при расшифровке и обратной проверке</w:t>
      </w:r>
    </w:p>
    <w:p>
      <w:pPr>
        <w:jc w:val="both"/>
      </w:pPr>
      <w:r>
        <w:rPr>
          <w:rFonts w:ascii="Times New Roman" w:hAnsi="Times New Roman"/>
          <w:sz w:val="28"/>
        </w:rPr>
        <w:t>Первые 32 позиции расписаны по отдельности: номер шифрбуквы c, номер буквы ключа k, вычитание с прибавлением 33, остаток p и открытая буква. Для каждой позиции сразу показана обратная операция. Остальные позиции вычисляются по тому же правилу; все 655 расшифрованных четвёрок приведены в таблице Г.1.</w:t>
      </w:r>
    </w:p>
    <w:p>
      <w:pPr>
        <w:spacing w:before="60" w:after="60"/>
        <w:ind w:firstLine="0"/>
        <w:jc w:val="center"/>
      </w:pPr>
      <m:oMathPara>
        <m:oMathParaPr>
          <m:jc m:val="center"/>
        </m:oMathParaPr>
        <m:oMath>
          <m:sSub>
            <m:e>
              <m:r>
                <m:rPr>
                  <m:sty m:val="i"/>
                </m:rPr>
                <w:rPr>
                  <w:sz w:val="22"/>
                </w:rPr>
                <m:t xml:space="preserve">p</m:t>
              </m:r>
            </m:e>
            <m:sub>
              <m:r>
                <m:rPr>
                  <m:sty m:val="i"/>
                </m:rPr>
                <w:rPr>
                  <w:sz w:val="22"/>
                </w:rPr>
                <m:t xml:space="preserve">1</m:t>
              </m:r>
            </m:sub>
          </m:sSub>
          <m:r>
            <m:rPr>
              <m:sty m:val="i"/>
            </m:rPr>
            <w:rPr>
              <w:sz w:val="22"/>
            </w:rPr>
            <m:t xml:space="preserve"> = (6−4+33) mod 33 = 35 mod 33 = 2 → В</m:t>
          </m:r>
        </m:oMath>
      </m:oMathPara>
    </w:p>
    <w:p>
      <w:pPr>
        <w:spacing w:before="60" w:after="60"/>
        <w:ind w:firstLine="0"/>
        <w:jc w:val="center"/>
      </w:pPr>
      <m:oMathPara>
        <m:oMathParaPr>
          <m:jc m:val="center"/>
        </m:oMathParaPr>
        <m:oMath>
          <m:sSub>
            <m:e>
              <m:r>
                <m:rPr>
                  <m:sty m:val="i"/>
                </m:rPr>
                <w:rPr>
                  <w:sz w:val="22"/>
                </w:rPr>
                <m:t xml:space="preserve">c</m:t>
              </m:r>
            </m:e>
            <m:sub>
              <m:r>
                <m:rPr>
                  <m:sty m:val="i"/>
                </m:rPr>
                <w:rPr>
                  <w:sz w:val="22"/>
                </w:rPr>
                <m:t xml:space="preserve">1</m:t>
              </m:r>
            </m:sub>
          </m:sSub>
          <m:r>
            <m:rPr>
              <m:sty m:val="i"/>
            </m:rPr>
            <w:rPr>
              <w:sz w:val="22"/>
            </w:rPr>
            <m:t xml:space="preserve"> = (2+4) mod 33 = 6 → Ж</m:t>
          </m:r>
        </m:oMath>
      </m:oMathPara>
    </w:p>
    <w:p>
      <w:pPr>
        <w:spacing w:before="60" w:after="60"/>
        <w:ind w:firstLine="0"/>
        <w:jc w:val="center"/>
      </w:pPr>
      <m:oMathPara>
        <m:oMathParaPr>
          <m:jc m:val="center"/>
        </m:oMathParaPr>
        <m:oMath>
          <m:sSub>
            <m:e>
              <m:r>
                <m:rPr>
                  <m:sty m:val="i"/>
                </m:rPr>
                <w:rPr>
                  <w:sz w:val="22"/>
                </w:rPr>
                <m:t xml:space="preserve">p</m:t>
              </m:r>
            </m:e>
            <m:sub>
              <m:r>
                <m:rPr>
                  <m:sty m:val="i"/>
                </m:rPr>
                <w:rPr>
                  <w:sz w:val="22"/>
                </w:rPr>
                <m:t xml:space="preserve">2</m:t>
              </m:r>
            </m:sub>
          </m:sSub>
          <m:r>
            <m:rPr>
              <m:sty m:val="i"/>
            </m:rPr>
            <w:rPr>
              <w:sz w:val="22"/>
            </w:rPr>
            <m:t xml:space="preserve"> = (2−2+33) mod 33 = 33 mod 33 = 0 → А</m:t>
          </m:r>
        </m:oMath>
      </m:oMathPara>
    </w:p>
    <w:p>
      <w:pPr>
        <w:spacing w:before="60" w:after="60"/>
        <w:ind w:firstLine="0"/>
        <w:jc w:val="center"/>
      </w:pPr>
      <m:oMathPara>
        <m:oMathParaPr>
          <m:jc m:val="center"/>
        </m:oMathParaPr>
        <m:oMath>
          <m:sSub>
            <m:e>
              <m:r>
                <m:rPr>
                  <m:sty m:val="i"/>
                </m:rPr>
                <w:rPr>
                  <w:sz w:val="22"/>
                </w:rPr>
                <m:t xml:space="preserve">c</m:t>
              </m:r>
            </m:e>
            <m:sub>
              <m:r>
                <m:rPr>
                  <m:sty m:val="i"/>
                </m:rPr>
                <w:rPr>
                  <w:sz w:val="22"/>
                </w:rPr>
                <m:t xml:space="preserve">2</m:t>
              </m:r>
            </m:sub>
          </m:sSub>
          <m:r>
            <m:rPr>
              <m:sty m:val="i"/>
            </m:rPr>
            <w:rPr>
              <w:sz w:val="22"/>
            </w:rPr>
            <m:t xml:space="preserve"> = (0+2) mod 33 = 2 → В</m:t>
          </m:r>
        </m:oMath>
      </m:oMathPara>
    </w:p>
    <w:p>
      <w:pPr>
        <w:spacing w:before="60" w:after="60"/>
        <w:ind w:firstLine="0"/>
        <w:jc w:val="center"/>
      </w:pPr>
      <m:oMathPara>
        <m:oMathParaPr>
          <m:jc m:val="center"/>
        </m:oMathParaPr>
        <m:oMath>
          <m:sSub>
            <m:e>
              <m:r>
                <m:rPr>
                  <m:sty m:val="i"/>
                </m:rPr>
                <w:rPr>
                  <w:sz w:val="22"/>
                </w:rPr>
                <m:t xml:space="preserve">p</m:t>
              </m:r>
            </m:e>
            <m:sub>
              <m:r>
                <m:rPr>
                  <m:sty m:val="i"/>
                </m:rPr>
                <w:rPr>
                  <w:sz w:val="22"/>
                </w:rPr>
                <m:t xml:space="preserve">3</m:t>
              </m:r>
            </m:sub>
          </m:sSub>
          <m:r>
            <m:rPr>
              <m:sty m:val="i"/>
            </m:rPr>
            <w:rPr>
              <w:sz w:val="22"/>
            </w:rPr>
            <m:t xml:space="preserve"> = (31−14+33) mod 33 = 50 mod 33 = 17 → С</m:t>
          </m:r>
        </m:oMath>
      </m:oMathPara>
    </w:p>
    <w:p>
      <w:pPr>
        <w:spacing w:before="60" w:after="60"/>
        <w:ind w:firstLine="0"/>
        <w:jc w:val="center"/>
      </w:pPr>
      <m:oMathPara>
        <m:oMathParaPr>
          <m:jc m:val="center"/>
        </m:oMathParaPr>
        <m:oMath>
          <m:sSub>
            <m:e>
              <m:r>
                <m:rPr>
                  <m:sty m:val="i"/>
                </m:rPr>
                <w:rPr>
                  <w:sz w:val="22"/>
                </w:rPr>
                <m:t xml:space="preserve">c</m:t>
              </m:r>
            </m:e>
            <m:sub>
              <m:r>
                <m:rPr>
                  <m:sty m:val="i"/>
                </m:rPr>
                <w:rPr>
                  <w:sz w:val="22"/>
                </w:rPr>
                <m:t xml:space="preserve">3</m:t>
              </m:r>
            </m:sub>
          </m:sSub>
          <m:r>
            <m:rPr>
              <m:sty m:val="i"/>
            </m:rPr>
            <w:rPr>
              <w:sz w:val="22"/>
            </w:rPr>
            <m:t xml:space="preserve"> = (17+14) mod 33 = 31 → Я</m:t>
          </m:r>
        </m:oMath>
      </m:oMathPara>
    </w:p>
    <w:p>
      <w:pPr>
        <w:spacing w:before="60" w:after="60"/>
        <w:ind w:firstLine="0"/>
        <w:jc w:val="center"/>
      </w:pPr>
      <m:oMathPara>
        <m:oMathParaPr>
          <m:jc m:val="center"/>
        </m:oMathParaPr>
        <m:oMath>
          <m:sSub>
            <m:e>
              <m:r>
                <m:rPr>
                  <m:sty m:val="i"/>
                </m:rPr>
                <w:rPr>
                  <w:sz w:val="22"/>
                </w:rPr>
                <m:t xml:space="preserve">p</m:t>
              </m:r>
            </m:e>
            <m:sub>
              <m:r>
                <m:rPr>
                  <m:sty m:val="i"/>
                </m:rPr>
                <w:rPr>
                  <w:sz w:val="22"/>
                </w:rPr>
                <m:t xml:space="preserve">4</m:t>
              </m:r>
            </m:sub>
          </m:sSub>
          <m:r>
            <m:rPr>
              <m:sty m:val="i"/>
            </m:rPr>
            <w:rPr>
              <w:sz w:val="22"/>
            </w:rPr>
            <m:t xml:space="preserve"> = (24−16+33) mod 33 = 41 mod 33 = 8 → И</m:t>
          </m:r>
        </m:oMath>
      </m:oMathPara>
    </w:p>
    <w:p>
      <w:pPr>
        <w:spacing w:before="60" w:after="60"/>
        <w:ind w:firstLine="0"/>
        <w:jc w:val="center"/>
      </w:pPr>
      <m:oMathPara>
        <m:oMathParaPr>
          <m:jc m:val="center"/>
        </m:oMathParaPr>
        <m:oMath>
          <m:sSub>
            <m:e>
              <m:r>
                <m:rPr>
                  <m:sty m:val="i"/>
                </m:rPr>
                <w:rPr>
                  <w:sz w:val="22"/>
                </w:rPr>
                <m:t xml:space="preserve">c</m:t>
              </m:r>
            </m:e>
            <m:sub>
              <m:r>
                <m:rPr>
                  <m:sty m:val="i"/>
                </m:rPr>
                <w:rPr>
                  <w:sz w:val="22"/>
                </w:rPr>
                <m:t xml:space="preserve">4</m:t>
              </m:r>
            </m:sub>
          </m:sSub>
          <m:r>
            <m:rPr>
              <m:sty m:val="i"/>
            </m:rPr>
            <w:rPr>
              <w:sz w:val="22"/>
            </w:rPr>
            <m:t xml:space="preserve"> = (8+16) mod 33 = 24 → Ш</m:t>
          </m:r>
        </m:oMath>
      </m:oMathPara>
    </w:p>
    <w:p>
      <w:pPr>
        <w:spacing w:before="60" w:after="60"/>
        <w:ind w:firstLine="0"/>
        <w:jc w:val="center"/>
      </w:pPr>
      <m:oMathPara>
        <m:oMathParaPr>
          <m:jc m:val="center"/>
        </m:oMathParaPr>
        <m:oMath>
          <m:sSub>
            <m:e>
              <m:r>
                <m:rPr>
                  <m:sty m:val="i"/>
                </m:rPr>
                <w:rPr>
                  <w:sz w:val="22"/>
                </w:rPr>
                <m:t xml:space="preserve">p</m:t>
              </m:r>
            </m:e>
            <m:sub>
              <m:r>
                <m:rPr>
                  <m:sty m:val="i"/>
                </m:rPr>
                <w:rPr>
                  <w:sz w:val="22"/>
                </w:rPr>
                <m:t xml:space="preserve">5</m:t>
              </m:r>
            </m:sub>
          </m:sSub>
          <m:r>
            <m:rPr>
              <m:sty m:val="i"/>
            </m:rPr>
            <w:rPr>
              <w:sz w:val="22"/>
            </w:rPr>
            <m:t xml:space="preserve"> = (15−4+33) mod 33 = 44 mod 33 = 11 → Л</m:t>
          </m:r>
        </m:oMath>
      </m:oMathPara>
    </w:p>
    <w:p>
      <w:pPr>
        <w:spacing w:before="60" w:after="60"/>
        <w:ind w:firstLine="0"/>
        <w:jc w:val="center"/>
      </w:pPr>
      <m:oMathPara>
        <m:oMathParaPr>
          <m:jc m:val="center"/>
        </m:oMathParaPr>
        <m:oMath>
          <m:sSub>
            <m:e>
              <m:r>
                <m:rPr>
                  <m:sty m:val="i"/>
                </m:rPr>
                <w:rPr>
                  <w:sz w:val="22"/>
                </w:rPr>
                <m:t xml:space="preserve">c</m:t>
              </m:r>
            </m:e>
            <m:sub>
              <m:r>
                <m:rPr>
                  <m:sty m:val="i"/>
                </m:rPr>
                <w:rPr>
                  <w:sz w:val="22"/>
                </w:rPr>
                <m:t xml:space="preserve">5</m:t>
              </m:r>
            </m:sub>
          </m:sSub>
          <m:r>
            <m:rPr>
              <m:sty m:val="i"/>
            </m:rPr>
            <w:rPr>
              <w:sz w:val="22"/>
            </w:rPr>
            <m:t xml:space="preserve"> = (11+4) mod 33 = 15 → П</m:t>
          </m:r>
        </m:oMath>
      </m:oMathPara>
    </w:p>
    <w:p>
      <w:pPr>
        <w:spacing w:before="60" w:after="60"/>
        <w:ind w:firstLine="0"/>
        <w:jc w:val="center"/>
      </w:pPr>
      <m:oMathPara>
        <m:oMathParaPr>
          <m:jc m:val="center"/>
        </m:oMathParaPr>
        <m:oMath>
          <m:sSub>
            <m:e>
              <m:r>
                <m:rPr>
                  <m:sty m:val="i"/>
                </m:rPr>
                <w:rPr>
                  <w:sz w:val="22"/>
                </w:rPr>
                <m:t xml:space="preserve">p</m:t>
              </m:r>
            </m:e>
            <m:sub>
              <m:r>
                <m:rPr>
                  <m:sty m:val="i"/>
                </m:rPr>
                <w:rPr>
                  <w:sz w:val="22"/>
                </w:rPr>
                <m:t xml:space="preserve">6</m:t>
              </m:r>
            </m:sub>
          </m:sSub>
          <m:r>
            <m:rPr>
              <m:sty m:val="i"/>
            </m:rPr>
            <w:rPr>
              <w:sz w:val="22"/>
            </w:rPr>
            <m:t xml:space="preserve"> = (10−2+33) mod 33 = 41 mod 33 = 8 → И</m:t>
          </m:r>
        </m:oMath>
      </m:oMathPara>
    </w:p>
    <w:p>
      <w:pPr>
        <w:spacing w:before="60" w:after="60"/>
        <w:ind w:firstLine="0"/>
        <w:jc w:val="center"/>
      </w:pPr>
      <m:oMathPara>
        <m:oMathParaPr>
          <m:jc m:val="center"/>
        </m:oMathParaPr>
        <m:oMath>
          <m:sSub>
            <m:e>
              <m:r>
                <m:rPr>
                  <m:sty m:val="i"/>
                </m:rPr>
                <w:rPr>
                  <w:sz w:val="22"/>
                </w:rPr>
                <m:t xml:space="preserve">c</m:t>
              </m:r>
            </m:e>
            <m:sub>
              <m:r>
                <m:rPr>
                  <m:sty m:val="i"/>
                </m:rPr>
                <w:rPr>
                  <w:sz w:val="22"/>
                </w:rPr>
                <m:t xml:space="preserve">6</m:t>
              </m:r>
            </m:sub>
          </m:sSub>
          <m:r>
            <m:rPr>
              <m:sty m:val="i"/>
            </m:rPr>
            <w:rPr>
              <w:sz w:val="22"/>
            </w:rPr>
            <m:t xml:space="preserve"> = (8+2) mod 33 = 10 → К</m:t>
          </m:r>
        </m:oMath>
      </m:oMathPara>
    </w:p>
    <w:p>
      <w:pPr>
        <w:spacing w:before="60" w:after="60"/>
        <w:ind w:firstLine="0"/>
        <w:jc w:val="center"/>
      </w:pPr>
      <m:oMathPara>
        <m:oMathParaPr>
          <m:jc m:val="center"/>
        </m:oMathParaPr>
        <m:oMath>
          <m:sSub>
            <m:e>
              <m:r>
                <m:rPr>
                  <m:sty m:val="i"/>
                </m:rPr>
                <w:rPr>
                  <w:sz w:val="22"/>
                </w:rPr>
                <m:t xml:space="preserve">p</m:t>
              </m:r>
            </m:e>
            <m:sub>
              <m:r>
                <m:rPr>
                  <m:sty m:val="i"/>
                </m:rPr>
                <w:rPr>
                  <w:sz w:val="22"/>
                </w:rPr>
                <m:t xml:space="preserve">7</m:t>
              </m:r>
            </m:sub>
          </m:sSub>
          <m:r>
            <m:rPr>
              <m:sty m:val="i"/>
            </m:rPr>
            <w:rPr>
              <w:sz w:val="22"/>
            </w:rPr>
            <m:t xml:space="preserve"> = (31−14+33) mod 33 = 50 mod 33 = 17 → С</m:t>
          </m:r>
        </m:oMath>
      </m:oMathPara>
    </w:p>
    <w:p>
      <w:pPr>
        <w:spacing w:before="60" w:after="60"/>
        <w:ind w:firstLine="0"/>
        <w:jc w:val="center"/>
      </w:pPr>
      <m:oMathPara>
        <m:oMathParaPr>
          <m:jc m:val="center"/>
        </m:oMathParaPr>
        <m:oMath>
          <m:sSub>
            <m:e>
              <m:r>
                <m:rPr>
                  <m:sty m:val="i"/>
                </m:rPr>
                <w:rPr>
                  <w:sz w:val="22"/>
                </w:rPr>
                <m:t xml:space="preserve">c</m:t>
              </m:r>
            </m:e>
            <m:sub>
              <m:r>
                <m:rPr>
                  <m:sty m:val="i"/>
                </m:rPr>
                <w:rPr>
                  <w:sz w:val="22"/>
                </w:rPr>
                <m:t xml:space="preserve">7</m:t>
              </m:r>
            </m:sub>
          </m:sSub>
          <m:r>
            <m:rPr>
              <m:sty m:val="i"/>
            </m:rPr>
            <w:rPr>
              <w:sz w:val="22"/>
            </w:rPr>
            <m:t xml:space="preserve"> = (17+14) mod 33 = 31 → Я</m:t>
          </m:r>
        </m:oMath>
      </m:oMathPara>
    </w:p>
    <w:p>
      <w:pPr>
        <w:spacing w:before="60" w:after="60"/>
        <w:ind w:firstLine="0"/>
        <w:jc w:val="center"/>
      </w:pPr>
      <m:oMathPara>
        <m:oMathParaPr>
          <m:jc m:val="center"/>
        </m:oMathParaPr>
        <m:oMath>
          <m:sSub>
            <m:e>
              <m:r>
                <m:rPr>
                  <m:sty m:val="i"/>
                </m:rPr>
                <w:rPr>
                  <w:sz w:val="22"/>
                </w:rPr>
                <m:t xml:space="preserve">p</m:t>
              </m:r>
            </m:e>
            <m:sub>
              <m:r>
                <m:rPr>
                  <m:sty m:val="i"/>
                </m:rPr>
                <w:rPr>
                  <w:sz w:val="22"/>
                </w:rPr>
                <m:t xml:space="preserve">8</m:t>
              </m:r>
            </m:sub>
          </m:sSub>
          <m:r>
            <m:rPr>
              <m:sty m:val="i"/>
            </m:rPr>
            <w:rPr>
              <w:sz w:val="22"/>
            </w:rPr>
            <m:t xml:space="preserve"> = (16−16+33) mod 33 = 33 mod 33 = 0 → А</m:t>
          </m:r>
        </m:oMath>
      </m:oMathPara>
    </w:p>
    <w:p>
      <w:pPr>
        <w:spacing w:before="60" w:after="60"/>
        <w:ind w:firstLine="0"/>
        <w:jc w:val="center"/>
      </w:pPr>
      <m:oMathPara>
        <m:oMathParaPr>
          <m:jc m:val="center"/>
        </m:oMathParaPr>
        <m:oMath>
          <m:sSub>
            <m:e>
              <m:r>
                <m:rPr>
                  <m:sty m:val="i"/>
                </m:rPr>
                <w:rPr>
                  <w:sz w:val="22"/>
                </w:rPr>
                <m:t xml:space="preserve">c</m:t>
              </m:r>
            </m:e>
            <m:sub>
              <m:r>
                <m:rPr>
                  <m:sty m:val="i"/>
                </m:rPr>
                <w:rPr>
                  <w:sz w:val="22"/>
                </w:rPr>
                <m:t xml:space="preserve">8</m:t>
              </m:r>
            </m:sub>
          </m:sSub>
          <m:r>
            <m:rPr>
              <m:sty m:val="i"/>
            </m:rPr>
            <w:rPr>
              <w:sz w:val="22"/>
            </w:rPr>
            <m:t xml:space="preserve"> = (0+16) mod 33 = 16 → Р</m:t>
          </m:r>
        </m:oMath>
      </m:oMathPara>
    </w:p>
    <w:p>
      <w:pPr>
        <w:spacing w:before="60" w:after="60"/>
        <w:ind w:firstLine="0"/>
        <w:jc w:val="center"/>
      </w:pPr>
      <m:oMathPara>
        <m:oMathParaPr>
          <m:jc m:val="center"/>
        </m:oMathParaPr>
        <m:oMath>
          <m:sSub>
            <m:e>
              <m:r>
                <m:rPr>
                  <m:sty m:val="i"/>
                </m:rPr>
                <w:rPr>
                  <w:sz w:val="22"/>
                </w:rPr>
                <m:t xml:space="preserve">p</m:t>
              </m:r>
            </m:e>
            <m:sub>
              <m:r>
                <m:rPr>
                  <m:sty m:val="i"/>
                </m:rPr>
                <w:rPr>
                  <w:sz w:val="22"/>
                </w:rPr>
                <m:t xml:space="preserve">9</m:t>
              </m:r>
            </m:sub>
          </m:sSub>
          <m:r>
            <m:rPr>
              <m:sty m:val="i"/>
            </m:rPr>
            <w:rPr>
              <w:sz w:val="22"/>
            </w:rPr>
            <m:t xml:space="preserve"> = (3−4+33) mod 33 = 32 mod 33 = 32 → _</m:t>
          </m:r>
        </m:oMath>
      </m:oMathPara>
    </w:p>
    <w:p>
      <w:pPr>
        <w:spacing w:before="60" w:after="60"/>
        <w:ind w:firstLine="0"/>
        <w:jc w:val="center"/>
      </w:pPr>
      <m:oMathPara>
        <m:oMathParaPr>
          <m:jc m:val="center"/>
        </m:oMathParaPr>
        <m:oMath>
          <m:sSub>
            <m:e>
              <m:r>
                <m:rPr>
                  <m:sty m:val="i"/>
                </m:rPr>
                <w:rPr>
                  <w:sz w:val="22"/>
                </w:rPr>
                <m:t xml:space="preserve">c</m:t>
              </m:r>
            </m:e>
            <m:sub>
              <m:r>
                <m:rPr>
                  <m:sty m:val="i"/>
                </m:rPr>
                <w:rPr>
                  <w:sz w:val="22"/>
                </w:rPr>
                <m:t xml:space="preserve">9</m:t>
              </m:r>
            </m:sub>
          </m:sSub>
          <m:r>
            <m:rPr>
              <m:sty m:val="i"/>
            </m:rPr>
            <w:rPr>
              <w:sz w:val="22"/>
            </w:rPr>
            <m:t xml:space="preserve"> = (32+4) mod 33 = 3 → Г</m:t>
          </m:r>
        </m:oMath>
      </m:oMathPara>
    </w:p>
    <w:p>
      <w:pPr>
        <w:spacing w:before="60" w:after="60"/>
        <w:ind w:firstLine="0"/>
        <w:jc w:val="center"/>
      </w:pPr>
      <m:oMathPara>
        <m:oMathParaPr>
          <m:jc m:val="center"/>
        </m:oMathParaPr>
        <m:oMath>
          <m:sSub>
            <m:e>
              <m:r>
                <m:rPr>
                  <m:sty m:val="i"/>
                </m:rPr>
                <w:rPr>
                  <w:sz w:val="22"/>
                </w:rPr>
                <m:t xml:space="preserve">p</m:t>
              </m:r>
            </m:e>
            <m:sub>
              <m:r>
                <m:rPr>
                  <m:sty m:val="i"/>
                </m:rPr>
                <w:rPr>
                  <w:sz w:val="22"/>
                </w:rPr>
                <m:t xml:space="preserve">10</m:t>
              </m:r>
            </m:sub>
          </m:sSub>
          <m:r>
            <m:rPr>
              <m:sty m:val="i"/>
            </m:rPr>
            <w:rPr>
              <w:sz w:val="22"/>
            </w:rPr>
            <m:t xml:space="preserve"> = (7−2+33) mod 33 = 38 mod 33 = 5 → Е</m:t>
          </m:r>
        </m:oMath>
      </m:oMathPara>
    </w:p>
    <w:p>
      <w:pPr>
        <w:spacing w:before="60" w:after="60"/>
        <w:ind w:firstLine="0"/>
        <w:jc w:val="center"/>
      </w:pPr>
      <m:oMathPara>
        <m:oMathParaPr>
          <m:jc m:val="center"/>
        </m:oMathParaPr>
        <m:oMath>
          <m:sSub>
            <m:e>
              <m:r>
                <m:rPr>
                  <m:sty m:val="i"/>
                </m:rPr>
                <w:rPr>
                  <w:sz w:val="22"/>
                </w:rPr>
                <m:t xml:space="preserve">c</m:t>
              </m:r>
            </m:e>
            <m:sub>
              <m:r>
                <m:rPr>
                  <m:sty m:val="i"/>
                </m:rPr>
                <w:rPr>
                  <w:sz w:val="22"/>
                </w:rPr>
                <m:t xml:space="preserve">10</m:t>
              </m:r>
            </m:sub>
          </m:sSub>
          <m:r>
            <m:rPr>
              <m:sty m:val="i"/>
            </m:rPr>
            <w:rPr>
              <w:sz w:val="22"/>
            </w:rPr>
            <m:t xml:space="preserve"> = (5+2) mod 33 = 7 → З</m:t>
          </m:r>
        </m:oMath>
      </m:oMathPara>
    </w:p>
    <w:p>
      <w:pPr>
        <w:spacing w:before="60" w:after="60"/>
        <w:ind w:firstLine="0"/>
        <w:jc w:val="center"/>
      </w:pPr>
      <m:oMathPara>
        <m:oMathParaPr>
          <m:jc m:val="center"/>
        </m:oMathParaPr>
        <m:oMath>
          <m:sSub>
            <m:e>
              <m:r>
                <m:rPr>
                  <m:sty m:val="i"/>
                </m:rPr>
                <w:rPr>
                  <w:sz w:val="22"/>
                </w:rPr>
                <m:t xml:space="preserve">p</m:t>
              </m:r>
            </m:e>
            <m:sub>
              <m:r>
                <m:rPr>
                  <m:sty m:val="i"/>
                </m:rPr>
                <w:rPr>
                  <w:sz w:val="22"/>
                </w:rPr>
                <m:t xml:space="preserve">11</m:t>
              </m:r>
            </m:sub>
          </m:sSub>
          <m:r>
            <m:rPr>
              <m:sty m:val="i"/>
            </m:rPr>
            <w:rPr>
              <w:sz w:val="22"/>
            </w:rPr>
            <m:t xml:space="preserve"> = (17−14+33) mod 33 = 36 mod 33 = 3 → Г</m:t>
          </m:r>
        </m:oMath>
      </m:oMathPara>
    </w:p>
    <w:p>
      <w:pPr>
        <w:spacing w:before="60" w:after="60"/>
        <w:ind w:firstLine="0"/>
        <w:jc w:val="center"/>
      </w:pPr>
      <m:oMathPara>
        <m:oMathParaPr>
          <m:jc m:val="center"/>
        </m:oMathParaPr>
        <m:oMath>
          <m:sSub>
            <m:e>
              <m:r>
                <m:rPr>
                  <m:sty m:val="i"/>
                </m:rPr>
                <w:rPr>
                  <w:sz w:val="22"/>
                </w:rPr>
                <m:t xml:space="preserve">c</m:t>
              </m:r>
            </m:e>
            <m:sub>
              <m:r>
                <m:rPr>
                  <m:sty m:val="i"/>
                </m:rPr>
                <w:rPr>
                  <w:sz w:val="22"/>
                </w:rPr>
                <m:t xml:space="preserve">11</m:t>
              </m:r>
            </m:sub>
          </m:sSub>
          <m:r>
            <m:rPr>
              <m:sty m:val="i"/>
            </m:rPr>
            <w:rPr>
              <w:sz w:val="22"/>
            </w:rPr>
            <m:t xml:space="preserve"> = (3+14) mod 33 = 17 → С</m:t>
          </m:r>
        </m:oMath>
      </m:oMathPara>
    </w:p>
    <w:p>
      <w:pPr>
        <w:spacing w:before="60" w:after="60"/>
        <w:ind w:firstLine="0"/>
        <w:jc w:val="center"/>
      </w:pPr>
      <m:oMathPara>
        <m:oMathParaPr>
          <m:jc m:val="center"/>
        </m:oMathParaPr>
        <m:oMath>
          <m:sSub>
            <m:e>
              <m:r>
                <m:rPr>
                  <m:sty m:val="i"/>
                </m:rPr>
                <w:rPr>
                  <w:sz w:val="22"/>
                </w:rPr>
                <m:t xml:space="preserve">p</m:t>
              </m:r>
            </m:e>
            <m:sub>
              <m:r>
                <m:rPr>
                  <m:sty m:val="i"/>
                </m:rPr>
                <w:rPr>
                  <w:sz w:val="22"/>
                </w:rPr>
                <m:t xml:space="preserve">12</m:t>
              </m:r>
            </m:sub>
          </m:sSub>
          <m:r>
            <m:rPr>
              <m:sty m:val="i"/>
            </m:rPr>
            <w:rPr>
              <w:sz w:val="22"/>
            </w:rPr>
            <m:t xml:space="preserve"> = (30−16+33) mod 33 = 47 mod 33 = 14 → О</m:t>
          </m:r>
        </m:oMath>
      </m:oMathPara>
    </w:p>
    <w:p>
      <w:pPr>
        <w:spacing w:before="60" w:after="60"/>
        <w:ind w:firstLine="0"/>
        <w:jc w:val="center"/>
      </w:pPr>
      <m:oMathPara>
        <m:oMathParaPr>
          <m:jc m:val="center"/>
        </m:oMathParaPr>
        <m:oMath>
          <m:sSub>
            <m:e>
              <m:r>
                <m:rPr>
                  <m:sty m:val="i"/>
                </m:rPr>
                <w:rPr>
                  <w:sz w:val="22"/>
                </w:rPr>
                <m:t xml:space="preserve">c</m:t>
              </m:r>
            </m:e>
            <m:sub>
              <m:r>
                <m:rPr>
                  <m:sty m:val="i"/>
                </m:rPr>
                <w:rPr>
                  <w:sz w:val="22"/>
                </w:rPr>
                <m:t xml:space="preserve">12</m:t>
              </m:r>
            </m:sub>
          </m:sSub>
          <m:r>
            <m:rPr>
              <m:sty m:val="i"/>
            </m:rPr>
            <w:rPr>
              <w:sz w:val="22"/>
            </w:rPr>
            <m:t xml:space="preserve"> = (14+16) mod 33 = 30 → Ю</m:t>
          </m:r>
        </m:oMath>
      </m:oMathPara>
    </w:p>
    <w:p>
      <w:pPr>
        <w:spacing w:before="60" w:after="60"/>
        <w:ind w:firstLine="0"/>
        <w:jc w:val="center"/>
      </w:pPr>
      <m:oMathPara>
        <m:oMathParaPr>
          <m:jc m:val="center"/>
        </m:oMathParaPr>
        <m:oMath>
          <m:sSub>
            <m:e>
              <m:r>
                <m:rPr>
                  <m:sty m:val="i"/>
                </m:rPr>
                <w:rPr>
                  <w:sz w:val="22"/>
                </w:rPr>
                <m:t xml:space="preserve">p</m:t>
              </m:r>
            </m:e>
            <m:sub>
              <m:r>
                <m:rPr>
                  <m:sty m:val="i"/>
                </m:rPr>
                <w:rPr>
                  <w:sz w:val="22"/>
                </w:rPr>
                <m:t xml:space="preserve">13</m:t>
              </m:r>
            </m:sub>
          </m:sSub>
          <m:r>
            <m:rPr>
              <m:sty m:val="i"/>
            </m:rPr>
            <w:rPr>
              <w:sz w:val="22"/>
            </w:rPr>
            <m:t xml:space="preserve"> = (20−4+33) mod 33 = 49 mod 33 = 16 → Р</m:t>
          </m:r>
        </m:oMath>
      </m:oMathPara>
    </w:p>
    <w:p>
      <w:pPr>
        <w:spacing w:before="60" w:after="60"/>
        <w:ind w:firstLine="0"/>
        <w:jc w:val="center"/>
      </w:pPr>
      <m:oMathPara>
        <m:oMathParaPr>
          <m:jc m:val="center"/>
        </m:oMathParaPr>
        <m:oMath>
          <m:sSub>
            <m:e>
              <m:r>
                <m:rPr>
                  <m:sty m:val="i"/>
                </m:rPr>
                <w:rPr>
                  <w:sz w:val="22"/>
                </w:rPr>
                <m:t xml:space="preserve">c</m:t>
              </m:r>
            </m:e>
            <m:sub>
              <m:r>
                <m:rPr>
                  <m:sty m:val="i"/>
                </m:rPr>
                <w:rPr>
                  <w:sz w:val="22"/>
                </w:rPr>
                <m:t xml:space="preserve">13</m:t>
              </m:r>
            </m:sub>
          </m:sSub>
          <m:r>
            <m:rPr>
              <m:sty m:val="i"/>
            </m:rPr>
            <w:rPr>
              <w:sz w:val="22"/>
            </w:rPr>
            <m:t xml:space="preserve"> = (16+4) mod 33 = 20 → Ф</m:t>
          </m:r>
        </m:oMath>
      </m:oMathPara>
    </w:p>
    <w:p>
      <w:pPr>
        <w:spacing w:before="60" w:after="60"/>
        <w:ind w:firstLine="0"/>
        <w:jc w:val="center"/>
      </w:pPr>
      <m:oMathPara>
        <m:oMathParaPr>
          <m:jc m:val="center"/>
        </m:oMathParaPr>
        <m:oMath>
          <m:sSub>
            <m:e>
              <m:r>
                <m:rPr>
                  <m:sty m:val="i"/>
                </m:rPr>
                <w:rPr>
                  <w:sz w:val="22"/>
                </w:rPr>
                <m:t xml:space="preserve">p</m:t>
              </m:r>
            </m:e>
            <m:sub>
              <m:r>
                <m:rPr>
                  <m:sty m:val="i"/>
                </m:rPr>
                <w:rPr>
                  <w:sz w:val="22"/>
                </w:rPr>
                <m:t xml:space="preserve">14</m:t>
              </m:r>
            </m:sub>
          </m:sSub>
          <m:r>
            <m:rPr>
              <m:sty m:val="i"/>
            </m:rPr>
            <w:rPr>
              <w:sz w:val="22"/>
            </w:rPr>
            <m:t xml:space="preserve"> = (16−2+33) mod 33 = 47 mod 33 = 14 → О</m:t>
          </m:r>
        </m:oMath>
      </m:oMathPara>
    </w:p>
    <w:p>
      <w:pPr>
        <w:spacing w:before="60" w:after="60"/>
        <w:ind w:firstLine="0"/>
        <w:jc w:val="center"/>
      </w:pPr>
      <m:oMathPara>
        <m:oMathParaPr>
          <m:jc m:val="center"/>
        </m:oMathParaPr>
        <m:oMath>
          <m:sSub>
            <m:e>
              <m:r>
                <m:rPr>
                  <m:sty m:val="i"/>
                </m:rPr>
                <w:rPr>
                  <w:sz w:val="22"/>
                </w:rPr>
                <m:t xml:space="preserve">c</m:t>
              </m:r>
            </m:e>
            <m:sub>
              <m:r>
                <m:rPr>
                  <m:sty m:val="i"/>
                </m:rPr>
                <w:rPr>
                  <w:sz w:val="22"/>
                </w:rPr>
                <m:t xml:space="preserve">14</m:t>
              </m:r>
            </m:sub>
          </m:sSub>
          <m:r>
            <m:rPr>
              <m:sty m:val="i"/>
            </m:rPr>
            <w:rPr>
              <w:sz w:val="22"/>
            </w:rPr>
            <m:t xml:space="preserve"> = (14+2) mod 33 = 16 → Р</m:t>
          </m:r>
        </m:oMath>
      </m:oMathPara>
    </w:p>
    <w:p>
      <w:pPr>
        <w:spacing w:before="60" w:after="60"/>
        <w:ind w:firstLine="0"/>
        <w:jc w:val="center"/>
      </w:pPr>
      <m:oMathPara>
        <m:oMathParaPr>
          <m:jc m:val="center"/>
        </m:oMathParaPr>
        <m:oMath>
          <m:sSub>
            <m:e>
              <m:r>
                <m:rPr>
                  <m:sty m:val="i"/>
                </m:rPr>
                <w:rPr>
                  <w:sz w:val="22"/>
                </w:rPr>
                <m:t xml:space="preserve">p</m:t>
              </m:r>
            </m:e>
            <m:sub>
              <m:r>
                <m:rPr>
                  <m:sty m:val="i"/>
                </m:rPr>
                <w:rPr>
                  <w:sz w:val="22"/>
                </w:rPr>
                <m:t xml:space="preserve">15</m:t>
              </m:r>
            </m:sub>
          </m:sSub>
          <m:r>
            <m:rPr>
              <m:sty m:val="i"/>
            </m:rPr>
            <w:rPr>
              <w:sz w:val="22"/>
            </w:rPr>
            <m:t xml:space="preserve"> = (16−14+33) mod 33 = 35 mod 33 = 2 → В</m:t>
          </m:r>
        </m:oMath>
      </m:oMathPara>
    </w:p>
    <w:p>
      <w:pPr>
        <w:spacing w:before="60" w:after="60"/>
        <w:ind w:firstLine="0"/>
        <w:jc w:val="center"/>
      </w:pPr>
      <m:oMathPara>
        <m:oMathParaPr>
          <m:jc m:val="center"/>
        </m:oMathParaPr>
        <m:oMath>
          <m:sSub>
            <m:e>
              <m:r>
                <m:rPr>
                  <m:sty m:val="i"/>
                </m:rPr>
                <w:rPr>
                  <w:sz w:val="22"/>
                </w:rPr>
                <m:t xml:space="preserve">c</m:t>
              </m:r>
            </m:e>
            <m:sub>
              <m:r>
                <m:rPr>
                  <m:sty m:val="i"/>
                </m:rPr>
                <w:rPr>
                  <w:sz w:val="22"/>
                </w:rPr>
                <m:t xml:space="preserve">15</m:t>
              </m:r>
            </m:sub>
          </m:sSub>
          <m:r>
            <m:rPr>
              <m:sty m:val="i"/>
            </m:rPr>
            <w:rPr>
              <w:sz w:val="22"/>
            </w:rPr>
            <m:t xml:space="preserve"> = (2+14) mod 33 = 16 → Р</m:t>
          </m:r>
        </m:oMath>
      </m:oMathPara>
    </w:p>
    <w:p>
      <w:pPr>
        <w:spacing w:before="60" w:after="60"/>
        <w:ind w:firstLine="0"/>
        <w:jc w:val="center"/>
      </w:pPr>
      <m:oMathPara>
        <m:oMathParaPr>
          <m:jc m:val="center"/>
        </m:oMathParaPr>
        <m:oMath>
          <m:sSub>
            <m:e>
              <m:r>
                <m:rPr>
                  <m:sty m:val="i"/>
                </m:rPr>
                <w:rPr>
                  <w:sz w:val="22"/>
                </w:rPr>
                <m:t xml:space="preserve">p</m:t>
              </m:r>
            </m:e>
            <m:sub>
              <m:r>
                <m:rPr>
                  <m:sty m:val="i"/>
                </m:rPr>
                <w:rPr>
                  <w:sz w:val="22"/>
                </w:rPr>
                <m:t xml:space="preserve">16</m:t>
              </m:r>
            </m:sub>
          </m:sSub>
          <m:r>
            <m:rPr>
              <m:sty m:val="i"/>
            </m:rPr>
            <w:rPr>
              <w:sz w:val="22"/>
            </w:rPr>
            <m:t xml:space="preserve"> = (29−16+33) mod 33 = 46 mod 33 = 13 → Н</m:t>
          </m:r>
        </m:oMath>
      </m:oMathPara>
    </w:p>
    <w:p>
      <w:pPr>
        <w:spacing w:before="60" w:after="60"/>
        <w:ind w:firstLine="0"/>
        <w:jc w:val="center"/>
      </w:pPr>
      <m:oMathPara>
        <m:oMathParaPr>
          <m:jc m:val="center"/>
        </m:oMathParaPr>
        <m:oMath>
          <m:sSub>
            <m:e>
              <m:r>
                <m:rPr>
                  <m:sty m:val="i"/>
                </m:rPr>
                <w:rPr>
                  <w:sz w:val="22"/>
                </w:rPr>
                <m:t xml:space="preserve">c</m:t>
              </m:r>
            </m:e>
            <m:sub>
              <m:r>
                <m:rPr>
                  <m:sty m:val="i"/>
                </m:rPr>
                <w:rPr>
                  <w:sz w:val="22"/>
                </w:rPr>
                <m:t xml:space="preserve">16</m:t>
              </m:r>
            </m:sub>
          </m:sSub>
          <m:r>
            <m:rPr>
              <m:sty m:val="i"/>
            </m:rPr>
            <w:rPr>
              <w:sz w:val="22"/>
            </w:rPr>
            <m:t xml:space="preserve"> = (13+16) mod 33 = 29 → Э</m:t>
          </m:r>
        </m:oMath>
      </m:oMathPara>
    </w:p>
    <w:p>
      <w:pPr>
        <w:spacing w:before="60" w:after="60"/>
        <w:ind w:firstLine="0"/>
        <w:jc w:val="center"/>
      </w:pPr>
      <m:oMathPara>
        <m:oMathParaPr>
          <m:jc m:val="center"/>
        </m:oMathParaPr>
        <m:oMath>
          <m:sSub>
            <m:e>
              <m:r>
                <m:rPr>
                  <m:sty m:val="i"/>
                </m:rPr>
                <w:rPr>
                  <w:sz w:val="22"/>
                </w:rPr>
                <m:t xml:space="preserve">p</m:t>
              </m:r>
            </m:e>
            <m:sub>
              <m:r>
                <m:rPr>
                  <m:sty m:val="i"/>
                </m:rPr>
                <w:rPr>
                  <w:sz w:val="22"/>
                </w:rPr>
                <m:t xml:space="preserve">17</m:t>
              </m:r>
            </m:sub>
          </m:sSub>
          <m:r>
            <m:rPr>
              <m:sty m:val="i"/>
            </m:rPr>
            <w:rPr>
              <w:sz w:val="22"/>
            </w:rPr>
            <m:t xml:space="preserve"> = (4−4+33) mod 33 = 33 mod 33 = 0 → А</m:t>
          </m:r>
        </m:oMath>
      </m:oMathPara>
    </w:p>
    <w:p>
      <w:pPr>
        <w:spacing w:before="60" w:after="60"/>
        <w:ind w:firstLine="0"/>
        <w:jc w:val="center"/>
      </w:pPr>
      <m:oMathPara>
        <m:oMathParaPr>
          <m:jc m:val="center"/>
        </m:oMathParaPr>
        <m:oMath>
          <m:sSub>
            <m:e>
              <m:r>
                <m:rPr>
                  <m:sty m:val="i"/>
                </m:rPr>
                <w:rPr>
                  <w:sz w:val="22"/>
                </w:rPr>
                <m:t xml:space="preserve">c</m:t>
              </m:r>
            </m:e>
            <m:sub>
              <m:r>
                <m:rPr>
                  <m:sty m:val="i"/>
                </m:rPr>
                <w:rPr>
                  <w:sz w:val="22"/>
                </w:rPr>
                <m:t xml:space="preserve">17</m:t>
              </m:r>
            </m:sub>
          </m:sSub>
          <m:r>
            <m:rPr>
              <m:sty m:val="i"/>
            </m:rPr>
            <w:rPr>
              <w:sz w:val="22"/>
            </w:rPr>
            <m:t xml:space="preserve"> = (0+4) mod 33 = 4 → Д</m:t>
          </m:r>
        </m:oMath>
      </m:oMathPara>
    </w:p>
    <w:p>
      <w:pPr>
        <w:spacing w:before="60" w:after="60"/>
        <w:ind w:firstLine="0"/>
        <w:jc w:val="center"/>
      </w:pPr>
      <m:oMathPara>
        <m:oMathParaPr>
          <m:jc m:val="center"/>
        </m:oMathParaPr>
        <m:oMath>
          <m:sSub>
            <m:e>
              <m:r>
                <m:rPr>
                  <m:sty m:val="i"/>
                </m:rPr>
                <w:rPr>
                  <w:sz w:val="22"/>
                </w:rPr>
                <m:t xml:space="preserve">p</m:t>
              </m:r>
            </m:e>
            <m:sub>
              <m:r>
                <m:rPr>
                  <m:sty m:val="i"/>
                </m:rPr>
                <w:rPr>
                  <w:sz w:val="22"/>
                </w:rPr>
                <m:t xml:space="preserve">18</m:t>
              </m:r>
            </m:sub>
          </m:sSub>
          <m:r>
            <m:rPr>
              <m:sty m:val="i"/>
            </m:rPr>
            <w:rPr>
              <w:sz w:val="22"/>
            </w:rPr>
            <m:t xml:space="preserve"> = (1−2+33) mod 33 = 32 mod 33 = 32 → _</m:t>
          </m:r>
        </m:oMath>
      </m:oMathPara>
    </w:p>
    <w:p>
      <w:pPr>
        <w:spacing w:before="60" w:after="60"/>
        <w:ind w:firstLine="0"/>
        <w:jc w:val="center"/>
      </w:pPr>
      <m:oMathPara>
        <m:oMathParaPr>
          <m:jc m:val="center"/>
        </m:oMathParaPr>
        <m:oMath>
          <m:sSub>
            <m:e>
              <m:r>
                <m:rPr>
                  <m:sty m:val="i"/>
                </m:rPr>
                <w:rPr>
                  <w:sz w:val="22"/>
                </w:rPr>
                <m:t xml:space="preserve">c</m:t>
              </m:r>
            </m:e>
            <m:sub>
              <m:r>
                <m:rPr>
                  <m:sty m:val="i"/>
                </m:rPr>
                <w:rPr>
                  <w:sz w:val="22"/>
                </w:rPr>
                <m:t xml:space="preserve">18</m:t>
              </m:r>
            </m:sub>
          </m:sSub>
          <m:r>
            <m:rPr>
              <m:sty m:val="i"/>
            </m:rPr>
            <w:rPr>
              <w:sz w:val="22"/>
            </w:rPr>
            <m:t xml:space="preserve"> = (32+2) mod 33 = 1 → Б</m:t>
          </m:r>
        </m:oMath>
      </m:oMathPara>
    </w:p>
    <w:p>
      <w:pPr>
        <w:spacing w:before="60" w:after="60"/>
        <w:ind w:firstLine="0"/>
        <w:jc w:val="center"/>
      </w:pPr>
      <m:oMathPara>
        <m:oMathParaPr>
          <m:jc m:val="center"/>
        </m:oMathParaPr>
        <m:oMath>
          <m:sSub>
            <m:e>
              <m:r>
                <m:rPr>
                  <m:sty m:val="i"/>
                </m:rPr>
                <w:rPr>
                  <w:sz w:val="22"/>
                </w:rPr>
                <m:t xml:space="preserve">p</m:t>
              </m:r>
            </m:e>
            <m:sub>
              <m:r>
                <m:rPr>
                  <m:sty m:val="i"/>
                </m:rPr>
                <w:rPr>
                  <w:sz w:val="22"/>
                </w:rPr>
                <m:t xml:space="preserve">19</m:t>
              </m:r>
            </m:sub>
          </m:sSub>
          <m:r>
            <m:rPr>
              <m:sty m:val="i"/>
            </m:rPr>
            <w:rPr>
              <w:sz w:val="22"/>
            </w:rPr>
            <m:t xml:space="preserve"> = (29−14+33) mod 33 = 48 mod 33 = 15 → П</m:t>
          </m:r>
        </m:oMath>
      </m:oMathPara>
    </w:p>
    <w:p>
      <w:pPr>
        <w:spacing w:before="60" w:after="60"/>
        <w:ind w:firstLine="0"/>
        <w:jc w:val="center"/>
      </w:pPr>
      <m:oMathPara>
        <m:oMathParaPr>
          <m:jc m:val="center"/>
        </m:oMathParaPr>
        <m:oMath>
          <m:sSub>
            <m:e>
              <m:r>
                <m:rPr>
                  <m:sty m:val="i"/>
                </m:rPr>
                <w:rPr>
                  <w:sz w:val="22"/>
                </w:rPr>
                <m:t xml:space="preserve">c</m:t>
              </m:r>
            </m:e>
            <m:sub>
              <m:r>
                <m:rPr>
                  <m:sty m:val="i"/>
                </m:rPr>
                <w:rPr>
                  <w:sz w:val="22"/>
                </w:rPr>
                <m:t xml:space="preserve">19</m:t>
              </m:r>
            </m:sub>
          </m:sSub>
          <m:r>
            <m:rPr>
              <m:sty m:val="i"/>
            </m:rPr>
            <w:rPr>
              <w:sz w:val="22"/>
            </w:rPr>
            <m:t xml:space="preserve"> = (15+14) mod 33 = 29 → Э</m:t>
          </m:r>
        </m:oMath>
      </m:oMathPara>
    </w:p>
    <w:p>
      <w:pPr>
        <w:spacing w:before="60" w:after="60"/>
        <w:ind w:firstLine="0"/>
        <w:jc w:val="center"/>
      </w:pPr>
      <m:oMathPara>
        <m:oMathParaPr>
          <m:jc m:val="center"/>
        </m:oMathParaPr>
        <m:oMath>
          <m:sSub>
            <m:e>
              <m:r>
                <m:rPr>
                  <m:sty m:val="i"/>
                </m:rPr>
                <w:rPr>
                  <w:sz w:val="22"/>
                </w:rPr>
                <m:t xml:space="preserve">p</m:t>
              </m:r>
            </m:e>
            <m:sub>
              <m:r>
                <m:rPr>
                  <m:sty m:val="i"/>
                </m:rPr>
                <w:rPr>
                  <w:sz w:val="22"/>
                </w:rPr>
                <m:t xml:space="preserve">20</m:t>
              </m:r>
            </m:sub>
          </m:sSub>
          <m:r>
            <m:rPr>
              <m:sty m:val="i"/>
            </m:rPr>
            <w:rPr>
              <w:sz w:val="22"/>
            </w:rPr>
            <m:t xml:space="preserve"> = (32−16+33) mod 33 = 49 mod 33 = 16 → Р</m:t>
          </m:r>
        </m:oMath>
      </m:oMathPara>
    </w:p>
    <w:p>
      <w:pPr>
        <w:spacing w:before="60" w:after="60"/>
        <w:ind w:firstLine="0"/>
        <w:jc w:val="center"/>
      </w:pPr>
      <m:oMathPara>
        <m:oMathParaPr>
          <m:jc m:val="center"/>
        </m:oMathParaPr>
        <m:oMath>
          <m:sSub>
            <m:e>
              <m:r>
                <m:rPr>
                  <m:sty m:val="i"/>
                </m:rPr>
                <w:rPr>
                  <w:sz w:val="22"/>
                </w:rPr>
                <m:t xml:space="preserve">c</m:t>
              </m:r>
            </m:e>
            <m:sub>
              <m:r>
                <m:rPr>
                  <m:sty m:val="i"/>
                </m:rPr>
                <w:rPr>
                  <w:sz w:val="22"/>
                </w:rPr>
                <m:t xml:space="preserve">20</m:t>
              </m:r>
            </m:sub>
          </m:sSub>
          <m:r>
            <m:rPr>
              <m:sty m:val="i"/>
            </m:rPr>
            <w:rPr>
              <w:sz w:val="22"/>
            </w:rPr>
            <m:t xml:space="preserve"> = (16+16) mod 33 = 32 → _</m:t>
          </m:r>
        </m:oMath>
      </m:oMathPara>
    </w:p>
    <w:p>
      <w:pPr>
        <w:spacing w:before="60" w:after="60"/>
        <w:ind w:firstLine="0"/>
        <w:jc w:val="center"/>
      </w:pPr>
      <m:oMathPara>
        <m:oMathParaPr>
          <m:jc m:val="center"/>
        </m:oMathParaPr>
        <m:oMath>
          <m:sSub>
            <m:e>
              <m:r>
                <m:rPr>
                  <m:sty m:val="i"/>
                </m:rPr>
                <w:rPr>
                  <w:sz w:val="22"/>
                </w:rPr>
                <m:t xml:space="preserve">p</m:t>
              </m:r>
            </m:e>
            <m:sub>
              <m:r>
                <m:rPr>
                  <m:sty m:val="i"/>
                </m:rPr>
                <w:rPr>
                  <w:sz w:val="22"/>
                </w:rPr>
                <m:t xml:space="preserve">21</m:t>
              </m:r>
            </m:sub>
          </m:sSub>
          <m:r>
            <m:rPr>
              <m:sty m:val="i"/>
            </m:rPr>
            <w:rPr>
              <w:sz w:val="22"/>
            </w:rPr>
            <m:t xml:space="preserve"> = (12−4+33) mod 33 = 41 mod 33 = 8 → И</m:t>
          </m:r>
        </m:oMath>
      </m:oMathPara>
    </w:p>
    <w:p>
      <w:pPr>
        <w:spacing w:before="60" w:after="60"/>
        <w:ind w:firstLine="0"/>
        <w:jc w:val="center"/>
      </w:pPr>
      <m:oMathPara>
        <m:oMathParaPr>
          <m:jc m:val="center"/>
        </m:oMathParaPr>
        <m:oMath>
          <m:sSub>
            <m:e>
              <m:r>
                <m:rPr>
                  <m:sty m:val="i"/>
                </m:rPr>
                <w:rPr>
                  <w:sz w:val="22"/>
                </w:rPr>
                <m:t xml:space="preserve">c</m:t>
              </m:r>
            </m:e>
            <m:sub>
              <m:r>
                <m:rPr>
                  <m:sty m:val="i"/>
                </m:rPr>
                <w:rPr>
                  <w:sz w:val="22"/>
                </w:rPr>
                <m:t xml:space="preserve">21</m:t>
              </m:r>
            </m:sub>
          </m:sSub>
          <m:r>
            <m:rPr>
              <m:sty m:val="i"/>
            </m:rPr>
            <w:rPr>
              <w:sz w:val="22"/>
            </w:rPr>
            <m:t xml:space="preserve"> = (8+4) mod 33 = 12 → М</m:t>
          </m:r>
        </m:oMath>
      </m:oMathPara>
    </w:p>
    <w:p>
      <w:pPr>
        <w:spacing w:before="60" w:after="60"/>
        <w:ind w:firstLine="0"/>
        <w:jc w:val="center"/>
      </w:pPr>
      <m:oMathPara>
        <m:oMathParaPr>
          <m:jc m:val="center"/>
        </m:oMathParaPr>
        <m:oMath>
          <m:sSub>
            <m:e>
              <m:r>
                <m:rPr>
                  <m:sty m:val="i"/>
                </m:rPr>
                <w:rPr>
                  <w:sz w:val="22"/>
                </w:rPr>
                <m:t xml:space="preserve">p</m:t>
              </m:r>
            </m:e>
            <m:sub>
              <m:r>
                <m:rPr>
                  <m:sty m:val="i"/>
                </m:rPr>
                <w:rPr>
                  <w:sz w:val="22"/>
                </w:rPr>
                <m:t xml:space="preserve">22</m:t>
              </m:r>
            </m:sub>
          </m:sSub>
          <m:r>
            <m:rPr>
              <m:sty m:val="i"/>
            </m:rPr>
            <w:rPr>
              <w:sz w:val="22"/>
            </w:rPr>
            <m:t xml:space="preserve"> = (15−2+33) mod 33 = 46 mod 33 = 13 → Н</m:t>
          </m:r>
        </m:oMath>
      </m:oMathPara>
    </w:p>
    <w:p>
      <w:pPr>
        <w:spacing w:before="60" w:after="60"/>
        <w:ind w:firstLine="0"/>
        <w:jc w:val="center"/>
      </w:pPr>
      <m:oMathPara>
        <m:oMathParaPr>
          <m:jc m:val="center"/>
        </m:oMathParaPr>
        <m:oMath>
          <m:sSub>
            <m:e>
              <m:r>
                <m:rPr>
                  <m:sty m:val="i"/>
                </m:rPr>
                <w:rPr>
                  <w:sz w:val="22"/>
                </w:rPr>
                <m:t xml:space="preserve">c</m:t>
              </m:r>
            </m:e>
            <m:sub>
              <m:r>
                <m:rPr>
                  <m:sty m:val="i"/>
                </m:rPr>
                <w:rPr>
                  <w:sz w:val="22"/>
                </w:rPr>
                <m:t xml:space="preserve">22</m:t>
              </m:r>
            </m:sub>
          </m:sSub>
          <m:r>
            <m:rPr>
              <m:sty m:val="i"/>
            </m:rPr>
            <w:rPr>
              <w:sz w:val="22"/>
            </w:rPr>
            <m:t xml:space="preserve"> = (13+2) mod 33 = 15 → П</m:t>
          </m:r>
        </m:oMath>
      </m:oMathPara>
    </w:p>
    <w:p>
      <w:pPr>
        <w:spacing w:before="60" w:after="60"/>
        <w:ind w:firstLine="0"/>
        <w:jc w:val="center"/>
      </w:pPr>
      <m:oMathPara>
        <m:oMathParaPr>
          <m:jc m:val="center"/>
        </m:oMathParaPr>
        <m:oMath>
          <m:sSub>
            <m:e>
              <m:r>
                <m:rPr>
                  <m:sty m:val="i"/>
                </m:rPr>
                <w:rPr>
                  <w:sz w:val="22"/>
                </w:rPr>
                <m:t xml:space="preserve">p</m:t>
              </m:r>
            </m:e>
            <m:sub>
              <m:r>
                <m:rPr>
                  <m:sty m:val="i"/>
                </m:rPr>
                <w:rPr>
                  <w:sz w:val="22"/>
                </w:rPr>
                <m:t xml:space="preserve">23</m:t>
              </m:r>
            </m:sub>
          </m:sSub>
          <m:r>
            <m:rPr>
              <m:sty m:val="i"/>
            </m:rPr>
            <w:rPr>
              <w:sz w:val="22"/>
            </w:rPr>
            <m:t xml:space="preserve"> = (12−14+33) mod 33 = 31 mod 33 = 31 → Я</m:t>
          </m:r>
        </m:oMath>
      </m:oMathPara>
    </w:p>
    <w:p>
      <w:pPr>
        <w:spacing w:before="60" w:after="60"/>
        <w:ind w:firstLine="0"/>
        <w:jc w:val="center"/>
      </w:pPr>
      <m:oMathPara>
        <m:oMathParaPr>
          <m:jc m:val="center"/>
        </m:oMathParaPr>
        <m:oMath>
          <m:sSub>
            <m:e>
              <m:r>
                <m:rPr>
                  <m:sty m:val="i"/>
                </m:rPr>
                <w:rPr>
                  <w:sz w:val="22"/>
                </w:rPr>
                <m:t xml:space="preserve">c</m:t>
              </m:r>
            </m:e>
            <m:sub>
              <m:r>
                <m:rPr>
                  <m:sty m:val="i"/>
                </m:rPr>
                <w:rPr>
                  <w:sz w:val="22"/>
                </w:rPr>
                <m:t xml:space="preserve">23</m:t>
              </m:r>
            </m:sub>
          </m:sSub>
          <m:r>
            <m:rPr>
              <m:sty m:val="i"/>
            </m:rPr>
            <w:rPr>
              <w:sz w:val="22"/>
            </w:rPr>
            <m:t xml:space="preserve"> = (31+14) mod 33 = 12 → М</m:t>
          </m:r>
        </m:oMath>
      </m:oMathPara>
    </w:p>
    <w:p>
      <w:pPr>
        <w:spacing w:before="60" w:after="60"/>
        <w:ind w:firstLine="0"/>
        <w:jc w:val="center"/>
      </w:pPr>
      <m:oMathPara>
        <m:oMathParaPr>
          <m:jc m:val="center"/>
        </m:oMathParaPr>
        <m:oMath>
          <m:sSub>
            <m:e>
              <m:r>
                <m:rPr>
                  <m:sty m:val="i"/>
                </m:rPr>
                <w:rPr>
                  <w:sz w:val="22"/>
                </w:rPr>
                <m:t xml:space="preserve">p</m:t>
              </m:r>
            </m:e>
            <m:sub>
              <m:r>
                <m:rPr>
                  <m:sty m:val="i"/>
                </m:rPr>
                <w:rPr>
                  <w:sz w:val="22"/>
                </w:rPr>
                <m:t xml:space="preserve">24</m:t>
              </m:r>
            </m:sub>
          </m:sSub>
          <m:r>
            <m:rPr>
              <m:sty m:val="i"/>
            </m:rPr>
            <w:rPr>
              <w:sz w:val="22"/>
            </w:rPr>
            <m:t xml:space="preserve"> = (27−16+33) mod 33 = 44 mod 33 = 11 → Л</m:t>
          </m:r>
        </m:oMath>
      </m:oMathPara>
    </w:p>
    <w:p>
      <w:pPr>
        <w:spacing w:before="60" w:after="60"/>
        <w:ind w:firstLine="0"/>
        <w:jc w:val="center"/>
      </w:pPr>
      <m:oMathPara>
        <m:oMathParaPr>
          <m:jc m:val="center"/>
        </m:oMathParaPr>
        <m:oMath>
          <m:sSub>
            <m:e>
              <m:r>
                <m:rPr>
                  <m:sty m:val="i"/>
                </m:rPr>
                <w:rPr>
                  <w:sz w:val="22"/>
                </w:rPr>
                <m:t xml:space="preserve">c</m:t>
              </m:r>
            </m:e>
            <m:sub>
              <m:r>
                <m:rPr>
                  <m:sty m:val="i"/>
                </m:rPr>
                <w:rPr>
                  <w:sz w:val="22"/>
                </w:rPr>
                <m:t xml:space="preserve">24</m:t>
              </m:r>
            </m:sub>
          </m:sSub>
          <m:r>
            <m:rPr>
              <m:sty m:val="i"/>
            </m:rPr>
            <w:rPr>
              <w:sz w:val="22"/>
            </w:rPr>
            <m:t xml:space="preserve"> = (11+16) mod 33 = 27 → Ы</m:t>
          </m:r>
        </m:oMath>
      </m:oMathPara>
    </w:p>
    <w:p>
      <w:pPr>
        <w:spacing w:before="60" w:after="60"/>
        <w:ind w:firstLine="0"/>
        <w:jc w:val="center"/>
      </w:pPr>
      <m:oMathPara>
        <m:oMathParaPr>
          <m:jc m:val="center"/>
        </m:oMathParaPr>
        <m:oMath>
          <m:sSub>
            <m:e>
              <m:r>
                <m:rPr>
                  <m:sty m:val="i"/>
                </m:rPr>
                <w:rPr>
                  <w:sz w:val="22"/>
                </w:rPr>
                <m:t xml:space="preserve">p</m:t>
              </m:r>
            </m:e>
            <m:sub>
              <m:r>
                <m:rPr>
                  <m:sty m:val="i"/>
                </m:rPr>
                <w:rPr>
                  <w:sz w:val="22"/>
                </w:rPr>
                <m:t xml:space="preserve">25</m:t>
              </m:r>
            </m:sub>
          </m:sSub>
          <m:r>
            <m:rPr>
              <m:sty m:val="i"/>
            </m:rPr>
            <w:rPr>
              <w:sz w:val="22"/>
            </w:rPr>
            <m:t xml:space="preserve"> = (4−4+33) mod 33 = 33 mod 33 = 0 → А</m:t>
          </m:r>
        </m:oMath>
      </m:oMathPara>
    </w:p>
    <w:p>
      <w:pPr>
        <w:spacing w:before="60" w:after="60"/>
        <w:ind w:firstLine="0"/>
        <w:jc w:val="center"/>
      </w:pPr>
      <m:oMathPara>
        <m:oMathParaPr>
          <m:jc m:val="center"/>
        </m:oMathParaPr>
        <m:oMath>
          <m:sSub>
            <m:e>
              <m:r>
                <m:rPr>
                  <m:sty m:val="i"/>
                </m:rPr>
                <w:rPr>
                  <w:sz w:val="22"/>
                </w:rPr>
                <m:t xml:space="preserve">c</m:t>
              </m:r>
            </m:e>
            <m:sub>
              <m:r>
                <m:rPr>
                  <m:sty m:val="i"/>
                </m:rPr>
                <w:rPr>
                  <w:sz w:val="22"/>
                </w:rPr>
                <m:t xml:space="preserve">25</m:t>
              </m:r>
            </m:sub>
          </m:sSub>
          <m:r>
            <m:rPr>
              <m:sty m:val="i"/>
            </m:rPr>
            <w:rPr>
              <w:sz w:val="22"/>
            </w:rPr>
            <m:t xml:space="preserve"> = (0+4) mod 33 = 4 → Д</m:t>
          </m:r>
        </m:oMath>
      </m:oMathPara>
    </w:p>
    <w:p>
      <w:pPr>
        <w:spacing w:before="60" w:after="60"/>
        <w:ind w:firstLine="0"/>
        <w:jc w:val="center"/>
      </w:pPr>
      <m:oMathPara>
        <m:oMathParaPr>
          <m:jc m:val="center"/>
        </m:oMathParaPr>
        <m:oMath>
          <m:sSub>
            <m:e>
              <m:r>
                <m:rPr>
                  <m:sty m:val="i"/>
                </m:rPr>
                <w:rPr>
                  <w:sz w:val="22"/>
                </w:rPr>
                <m:t xml:space="preserve">p</m:t>
              </m:r>
            </m:e>
            <m:sub>
              <m:r>
                <m:rPr>
                  <m:sty m:val="i"/>
                </m:rPr>
                <w:rPr>
                  <w:sz w:val="22"/>
                </w:rPr>
                <m:t xml:space="preserve">26</m:t>
              </m:r>
            </m:sub>
          </m:sSub>
          <m:r>
            <m:rPr>
              <m:sty m:val="i"/>
            </m:rPr>
            <w:rPr>
              <w:sz w:val="22"/>
            </w:rPr>
            <m:t xml:space="preserve"> = (1−2+33) mod 33 = 32 mod 33 = 32 → _</m:t>
          </m:r>
        </m:oMath>
      </m:oMathPara>
    </w:p>
    <w:p>
      <w:pPr>
        <w:spacing w:before="60" w:after="60"/>
        <w:ind w:firstLine="0"/>
        <w:jc w:val="center"/>
      </w:pPr>
      <m:oMathPara>
        <m:oMathParaPr>
          <m:jc m:val="center"/>
        </m:oMathParaPr>
        <m:oMath>
          <m:sSub>
            <m:e>
              <m:r>
                <m:rPr>
                  <m:sty m:val="i"/>
                </m:rPr>
                <w:rPr>
                  <w:sz w:val="22"/>
                </w:rPr>
                <m:t xml:space="preserve">c</m:t>
              </m:r>
            </m:e>
            <m:sub>
              <m:r>
                <m:rPr>
                  <m:sty m:val="i"/>
                </m:rPr>
                <w:rPr>
                  <w:sz w:val="22"/>
                </w:rPr>
                <m:t xml:space="preserve">26</m:t>
              </m:r>
            </m:sub>
          </m:sSub>
          <m:r>
            <m:rPr>
              <m:sty m:val="i"/>
            </m:rPr>
            <w:rPr>
              <w:sz w:val="22"/>
            </w:rPr>
            <m:t xml:space="preserve"> = (32+2) mod 33 = 1 → Б</m:t>
          </m:r>
        </m:oMath>
      </m:oMathPara>
    </w:p>
    <w:p>
      <w:pPr>
        <w:spacing w:before="60" w:after="60"/>
        <w:ind w:firstLine="0"/>
        <w:jc w:val="center"/>
      </w:pPr>
      <m:oMathPara>
        <m:oMathParaPr>
          <m:jc m:val="center"/>
        </m:oMathParaPr>
        <m:oMath>
          <m:sSub>
            <m:e>
              <m:r>
                <m:rPr>
                  <m:sty m:val="i"/>
                </m:rPr>
                <w:rPr>
                  <w:sz w:val="22"/>
                </w:rPr>
                <m:t xml:space="preserve">p</m:t>
              </m:r>
            </m:e>
            <m:sub>
              <m:r>
                <m:rPr>
                  <m:sty m:val="i"/>
                </m:rPr>
                <w:rPr>
                  <w:sz w:val="22"/>
                </w:rPr>
                <m:t xml:space="preserve">27</m:t>
              </m:r>
            </m:sub>
          </m:sSub>
          <m:r>
            <m:rPr>
              <m:sty m:val="i"/>
            </m:rPr>
            <w:rPr>
              <w:sz w:val="22"/>
            </w:rPr>
            <m:t xml:space="preserve"> = (27−14+33) mod 33 = 46 mod 33 = 13 → Н</m:t>
          </m:r>
        </m:oMath>
      </m:oMathPara>
    </w:p>
    <w:p>
      <w:pPr>
        <w:spacing w:before="60" w:after="60"/>
        <w:ind w:firstLine="0"/>
        <w:jc w:val="center"/>
      </w:pPr>
      <m:oMathPara>
        <m:oMathParaPr>
          <m:jc m:val="center"/>
        </m:oMathParaPr>
        <m:oMath>
          <m:sSub>
            <m:e>
              <m:r>
                <m:rPr>
                  <m:sty m:val="i"/>
                </m:rPr>
                <w:rPr>
                  <w:sz w:val="22"/>
                </w:rPr>
                <m:t xml:space="preserve">c</m:t>
              </m:r>
            </m:e>
            <m:sub>
              <m:r>
                <m:rPr>
                  <m:sty m:val="i"/>
                </m:rPr>
                <w:rPr>
                  <w:sz w:val="22"/>
                </w:rPr>
                <m:t xml:space="preserve">27</m:t>
              </m:r>
            </m:sub>
          </m:sSub>
          <m:r>
            <m:rPr>
              <m:sty m:val="i"/>
            </m:rPr>
            <w:rPr>
              <w:sz w:val="22"/>
            </w:rPr>
            <m:t xml:space="preserve"> = (13+14) mod 33 = 27 → Ы</m:t>
          </m:r>
        </m:oMath>
      </m:oMathPara>
    </w:p>
    <w:p>
      <w:pPr>
        <w:spacing w:before="60" w:after="60"/>
        <w:ind w:firstLine="0"/>
        <w:jc w:val="center"/>
      </w:pPr>
      <m:oMathPara>
        <m:oMathParaPr>
          <m:jc m:val="center"/>
        </m:oMathParaPr>
        <m:oMath>
          <m:sSub>
            <m:e>
              <m:r>
                <m:rPr>
                  <m:sty m:val="i"/>
                </m:rPr>
                <w:rPr>
                  <w:sz w:val="22"/>
                </w:rPr>
                <m:t xml:space="preserve">p</m:t>
              </m:r>
            </m:e>
            <m:sub>
              <m:r>
                <m:rPr>
                  <m:sty m:val="i"/>
                </m:rPr>
                <w:rPr>
                  <w:sz w:val="22"/>
                </w:rPr>
                <m:t xml:space="preserve">28</m:t>
              </m:r>
            </m:sub>
          </m:sSub>
          <m:r>
            <m:rPr>
              <m:sty m:val="i"/>
            </m:rPr>
            <w:rPr>
              <w:sz w:val="22"/>
            </w:rPr>
            <m:t xml:space="preserve"> = (16−16+33) mod 33 = 33 mod 33 = 0 → А</m:t>
          </m:r>
        </m:oMath>
      </m:oMathPara>
    </w:p>
    <w:p>
      <w:pPr>
        <w:spacing w:before="60" w:after="60"/>
        <w:ind w:firstLine="0"/>
        <w:jc w:val="center"/>
      </w:pPr>
      <m:oMathPara>
        <m:oMathParaPr>
          <m:jc m:val="center"/>
        </m:oMathParaPr>
        <m:oMath>
          <m:sSub>
            <m:e>
              <m:r>
                <m:rPr>
                  <m:sty m:val="i"/>
                </m:rPr>
                <w:rPr>
                  <w:sz w:val="22"/>
                </w:rPr>
                <m:t xml:space="preserve">c</m:t>
              </m:r>
            </m:e>
            <m:sub>
              <m:r>
                <m:rPr>
                  <m:sty m:val="i"/>
                </m:rPr>
                <w:rPr>
                  <w:sz w:val="22"/>
                </w:rPr>
                <m:t xml:space="preserve">28</m:t>
              </m:r>
            </m:sub>
          </m:sSub>
          <m:r>
            <m:rPr>
              <m:sty m:val="i"/>
            </m:rPr>
            <w:rPr>
              <w:sz w:val="22"/>
            </w:rPr>
            <m:t xml:space="preserve"> = (0+16) mod 33 = 16 → Р</m:t>
          </m:r>
        </m:oMath>
      </m:oMathPara>
    </w:p>
    <w:p>
      <w:pPr>
        <w:spacing w:before="60" w:after="60"/>
        <w:ind w:firstLine="0"/>
        <w:jc w:val="center"/>
      </w:pPr>
      <m:oMathPara>
        <m:oMathParaPr>
          <m:jc m:val="center"/>
        </m:oMathParaPr>
        <m:oMath>
          <m:sSub>
            <m:e>
              <m:r>
                <m:rPr>
                  <m:sty m:val="i"/>
                </m:rPr>
                <w:rPr>
                  <w:sz w:val="22"/>
                </w:rPr>
                <m:t xml:space="preserve">p</m:t>
              </m:r>
            </m:e>
            <m:sub>
              <m:r>
                <m:rPr>
                  <m:sty m:val="i"/>
                </m:rPr>
                <w:rPr>
                  <w:sz w:val="22"/>
                </w:rPr>
                <m:t xml:space="preserve">29</m:t>
              </m:r>
            </m:sub>
          </m:sSub>
          <m:r>
            <m:rPr>
              <m:sty m:val="i"/>
            </m:rPr>
            <w:rPr>
              <w:sz w:val="22"/>
            </w:rPr>
            <m:t xml:space="preserve"> = (21−4+33) mod 33 = 50 mod 33 = 17 → С</m:t>
          </m:r>
        </m:oMath>
      </m:oMathPara>
    </w:p>
    <w:p>
      <w:pPr>
        <w:spacing w:before="60" w:after="60"/>
        <w:ind w:firstLine="0"/>
        <w:jc w:val="center"/>
      </w:pPr>
      <m:oMathPara>
        <m:oMathParaPr>
          <m:jc m:val="center"/>
        </m:oMathParaPr>
        <m:oMath>
          <m:sSub>
            <m:e>
              <m:r>
                <m:rPr>
                  <m:sty m:val="i"/>
                </m:rPr>
                <w:rPr>
                  <w:sz w:val="22"/>
                </w:rPr>
                <m:t xml:space="preserve">c</m:t>
              </m:r>
            </m:e>
            <m:sub>
              <m:r>
                <m:rPr>
                  <m:sty m:val="i"/>
                </m:rPr>
                <w:rPr>
                  <w:sz w:val="22"/>
                </w:rPr>
                <m:t xml:space="preserve">29</m:t>
              </m:r>
            </m:sub>
          </m:sSub>
          <m:r>
            <m:rPr>
              <m:sty m:val="i"/>
            </m:rPr>
            <w:rPr>
              <w:sz w:val="22"/>
            </w:rPr>
            <m:t xml:space="preserve"> = (17+4) mod 33 = 21 → Х</m:t>
          </m:r>
        </m:oMath>
      </m:oMathPara>
    </w:p>
    <w:p>
      <w:pPr>
        <w:spacing w:before="60" w:after="60"/>
        <w:ind w:firstLine="0"/>
        <w:jc w:val="center"/>
      </w:pPr>
      <m:oMathPara>
        <m:oMathParaPr>
          <m:jc m:val="center"/>
        </m:oMathParaPr>
        <m:oMath>
          <m:sSub>
            <m:e>
              <m:r>
                <m:rPr>
                  <m:sty m:val="i"/>
                </m:rPr>
                <w:rPr>
                  <w:sz w:val="22"/>
                </w:rPr>
                <m:t xml:space="preserve">p</m:t>
              </m:r>
            </m:e>
            <m:sub>
              <m:r>
                <m:rPr>
                  <m:sty m:val="i"/>
                </m:rPr>
                <w:rPr>
                  <w:sz w:val="22"/>
                </w:rPr>
                <m:t xml:space="preserve">30</m:t>
              </m:r>
            </m:sub>
          </m:sSub>
          <m:r>
            <m:rPr>
              <m:sty m:val="i"/>
            </m:rPr>
            <w:rPr>
              <w:sz w:val="22"/>
            </w:rPr>
            <m:t xml:space="preserve"> = (1−2+33) mod 33 = 32 mod 33 = 32 → _</m:t>
          </m:r>
        </m:oMath>
      </m:oMathPara>
    </w:p>
    <w:p>
      <w:pPr>
        <w:spacing w:before="60" w:after="60"/>
        <w:ind w:firstLine="0"/>
        <w:jc w:val="center"/>
      </w:pPr>
      <m:oMathPara>
        <m:oMathParaPr>
          <m:jc m:val="center"/>
        </m:oMathParaPr>
        <m:oMath>
          <m:sSub>
            <m:e>
              <m:r>
                <m:rPr>
                  <m:sty m:val="i"/>
                </m:rPr>
                <w:rPr>
                  <w:sz w:val="22"/>
                </w:rPr>
                <m:t xml:space="preserve">c</m:t>
              </m:r>
            </m:e>
            <m:sub>
              <m:r>
                <m:rPr>
                  <m:sty m:val="i"/>
                </m:rPr>
                <w:rPr>
                  <w:sz w:val="22"/>
                </w:rPr>
                <m:t xml:space="preserve">30</m:t>
              </m:r>
            </m:sub>
          </m:sSub>
          <m:r>
            <m:rPr>
              <m:sty m:val="i"/>
            </m:rPr>
            <w:rPr>
              <w:sz w:val="22"/>
            </w:rPr>
            <m:t xml:space="preserve"> = (32+2) mod 33 = 1 → Б</m:t>
          </m:r>
        </m:oMath>
      </m:oMathPara>
    </w:p>
    <w:p>
      <w:pPr>
        <w:spacing w:before="60" w:after="60"/>
        <w:ind w:firstLine="0"/>
        <w:jc w:val="center"/>
      </w:pPr>
      <m:oMathPara>
        <m:oMathParaPr>
          <m:jc m:val="center"/>
        </m:oMathParaPr>
        <m:oMath>
          <m:sSub>
            <m:e>
              <m:r>
                <m:rPr>
                  <m:sty m:val="i"/>
                </m:rPr>
                <w:rPr>
                  <w:sz w:val="22"/>
                </w:rPr>
                <m:t xml:space="preserve">p</m:t>
              </m:r>
            </m:e>
            <m:sub>
              <m:r>
                <m:rPr>
                  <m:sty m:val="i"/>
                </m:rPr>
                <w:rPr>
                  <w:sz w:val="22"/>
                </w:rPr>
                <m:t xml:space="preserve">31</m:t>
              </m:r>
            </m:sub>
          </m:sSub>
          <m:r>
            <m:rPr>
              <m:sty m:val="i"/>
            </m:rPr>
            <w:rPr>
              <w:sz w:val="22"/>
            </w:rPr>
            <m:t xml:space="preserve"> = (21−14+33) mod 33 = 40 mod 33 = 7 → З</m:t>
          </m:r>
        </m:oMath>
      </m:oMathPara>
    </w:p>
    <w:p>
      <w:pPr>
        <w:spacing w:before="60" w:after="60"/>
        <w:ind w:firstLine="0"/>
        <w:jc w:val="center"/>
      </w:pPr>
      <m:oMathPara>
        <m:oMathParaPr>
          <m:jc m:val="center"/>
        </m:oMathParaPr>
        <m:oMath>
          <m:sSub>
            <m:e>
              <m:r>
                <m:rPr>
                  <m:sty m:val="i"/>
                </m:rPr>
                <w:rPr>
                  <w:sz w:val="22"/>
                </w:rPr>
                <m:t xml:space="preserve">c</m:t>
              </m:r>
            </m:e>
            <m:sub>
              <m:r>
                <m:rPr>
                  <m:sty m:val="i"/>
                </m:rPr>
                <w:rPr>
                  <w:sz w:val="22"/>
                </w:rPr>
                <m:t xml:space="preserve">31</m:t>
              </m:r>
            </m:sub>
          </m:sSub>
          <m:r>
            <m:rPr>
              <m:sty m:val="i"/>
            </m:rPr>
            <w:rPr>
              <w:sz w:val="22"/>
            </w:rPr>
            <m:t xml:space="preserve"> = (7+14) mod 33 = 21 → Х</m:t>
          </m:r>
        </m:oMath>
      </m:oMathPara>
    </w:p>
    <w:p>
      <w:pPr>
        <w:spacing w:before="60" w:after="60"/>
        <w:ind w:firstLine="0"/>
        <w:jc w:val="center"/>
      </w:pPr>
      <m:oMathPara>
        <m:oMathParaPr>
          <m:jc m:val="center"/>
        </m:oMathParaPr>
        <m:oMath>
          <m:sSub>
            <m:e>
              <m:r>
                <m:rPr>
                  <m:sty m:val="i"/>
                </m:rPr>
                <w:rPr>
                  <w:sz w:val="22"/>
                </w:rPr>
                <m:t xml:space="preserve">p</m:t>
              </m:r>
            </m:e>
            <m:sub>
              <m:r>
                <m:rPr>
                  <m:sty m:val="i"/>
                </m:rPr>
                <w:rPr>
                  <w:sz w:val="22"/>
                </w:rPr>
                <m:t xml:space="preserve">32</m:t>
              </m:r>
            </m:sub>
          </m:sSub>
          <m:r>
            <m:rPr>
              <m:sty m:val="i"/>
            </m:rPr>
            <w:rPr>
              <w:sz w:val="22"/>
            </w:rPr>
            <m:t xml:space="preserve"> = (16−16+33) mod 33 = 33 mod 33 = 0 → А</m:t>
          </m:r>
        </m:oMath>
      </m:oMathPara>
    </w:p>
    <w:p>
      <w:pPr>
        <w:spacing w:before="60" w:after="60"/>
        <w:ind w:firstLine="0"/>
        <w:jc w:val="center"/>
      </w:pPr>
      <m:oMathPara>
        <m:oMathParaPr>
          <m:jc m:val="center"/>
        </m:oMathParaPr>
        <m:oMath>
          <m:sSub>
            <m:e>
              <m:r>
                <m:rPr>
                  <m:sty m:val="i"/>
                </m:rPr>
                <w:rPr>
                  <w:sz w:val="22"/>
                </w:rPr>
                <m:t xml:space="preserve">c</m:t>
              </m:r>
            </m:e>
            <m:sub>
              <m:r>
                <m:rPr>
                  <m:sty m:val="i"/>
                </m:rPr>
                <w:rPr>
                  <w:sz w:val="22"/>
                </w:rPr>
                <m:t xml:space="preserve">32</m:t>
              </m:r>
            </m:sub>
          </m:sSub>
          <m:r>
            <m:rPr>
              <m:sty m:val="i"/>
            </m:rPr>
            <w:rPr>
              <w:sz w:val="22"/>
            </w:rPr>
            <m:t xml:space="preserve"> = (0+16) mod 33 = 16 → Р</m:t>
          </m:r>
        </m:oMath>
      </m:oMathPara>
    </w:p>
    <w:p>
      <w:pPr>
        <w:spacing w:before="60" w:after="60"/>
        <w:ind w:firstLine="0"/>
        <w:jc w:val="center"/>
      </w:pPr>
      <m:oMathPara>
        <m:oMathParaPr>
          <m:jc m:val="center"/>
        </m:oMathParaPr>
        <m:oMath>
          <m:r>
            <m:rPr>
              <m:sty m:val="i"/>
            </m:rPr>
            <w:rPr>
              <w:sz w:val="22"/>
            </w:rPr>
            <m:t xml:space="preserve">Проверено позиций: 2620; несовпадений: 0</m:t>
          </m:r>
        </m:oMath>
      </m:oMathPara>
    </w:p>
    <w:bookmarkEnd w:id="8102"/>
    <w:sectPr w:rsidR="00FC693F" w:rsidRPr="0006063C" w:rsidSect="00034616">
      <w:footerReference w:type="first" r:id="rId10"/>
      <w:pgSz w:w="11906" w:h="16838"/>
      <w:pgMar w:top="1134" w:right="850"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ind w:firstLine="0"/>
      <w:jc w:val="center"/>
    </w:pPr>
    <w:r>
      <w:rPr>
        <w:rFonts w:ascii="Times New Roman" w:hAnsi="Times New Roman"/>
        <w:sz w:val="28"/>
      </w:rPr>
      <w:t>Ростов-на-Дону</w:t>
    </w:r>
  </w:p>
  <w:p>
    <w:pPr>
      <w:spacing w:line="240" w:lineRule="auto"/>
      <w:ind w:firstLine="0"/>
      <w:jc w:val="center"/>
    </w:pPr>
    <w:r>
      <w:rPr>
        <w:rFonts w:ascii="Times New Roman" w:hAnsi="Times New Roman"/>
        <w:sz w:val="28"/>
      </w:rPr>
      <w:t>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709"/>
    </w:pPr>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Лабораторная работа №4. Вариант 11. Подробное решение</dc:title>
  <dc:subject/>
  <dc:creator>Ковалев Данил Петрович</dc:creator>
  <cp:keywords/>
  <dc:description>generated by python-docx</dc:description>
  <cp:lastModifiedBy/>
  <cp:revision>1</cp:revision>
  <dcterms:created xsi:type="dcterms:W3CDTF">2013-12-23T23:15:00Z</dcterms:created>
  <dcterms:modified xsi:type="dcterms:W3CDTF">2013-12-23T23:15:00Z</dcterms:modified>
  <cp:category/>
</cp:coreProperties>
</file>