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№13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2631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ФЬФЮИЭПЬБДЕКУКШХФРВХФДЙЫЛСМШОДФРЕСХОЕУЦЩТТПЭБЦЕКОДФРЕФХШОСЗЦЕЬЩЩЕЦХКТТХИЕЦЛРСЕТЩЧАЖЙЕРМСЖРЖШЖДСЫФЗЗЭОДЙКУКОШЖПХЧФОЖОФХФУЬКЖУЕЬЪНЧЧЙЩИЕТКЗУТЖЮШДКЧРЗМФЦЩЖЕФМЫЛЙХКТТХИЕЦЩЩДРЖЬЖЗМЦБНЮКЧУЖЬИКЮХФВЖНЕХЪХЖЪЖХШУЖЭФДИРЦКНШФДЧЛНЗПНЖРЖЪЛХМНДМПКРУЩЩЦ_УУЕИЧЮКАЖУЕФТРЭУЖМАРПКЩДУРУГЖЬШГФЮШ_ЖЧЖРХКХУУЛСШЖЧАЦТУЕСХУЕФЧЩДЦФУСНШЖЕГЖНЧФХЧУНТКЧЗХФЕФХРКНФЩРДПККУКЛКЕТЬДДЮЭФДИЕСДЧЛУКФКИДГЭЩДУУУШЩЮЕЦСЫАФФЮСЕЖПИКЧЖЕЬЩЩЕПЗХФЗЖЪЦУПТУКШКХУЯРХЧЪКЙУТЩЧДХЭЕПХЭФХХОФДЕКНЕЩЫЛФМЭЖРЖНЧКЖНЕУЛШФСЖЪФРХСЛТПУЕУЩНЛЬЗЦЕЦЗНЛРВУЭДШЩЕЗОПФЪХЧЕЗШРЕЖМТЕФЗЧДЧПКИУЩКЩЛМКХГЩЕЛДШЮШППКДДЬЩШКТКФЖХЫФЧПЭБЦЕКУУЖШЛДУЩЙДКПЛДЕКРЧХКНЙМЬБДШХЖМЗЦЕГЖЬЕШШУСНМЧЕСЗЫ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0.05209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0.04162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0.06742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0.04209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0.05180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0.04177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0.06703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6 |      Ж      | 61.94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60.22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7 |      З      | 56.93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11 |      Л      | 45.53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«ЖЕЗЛ».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ЧНУВШИСЬ_Я_НЕСКОЛЬКО_ВРЕМЕНИ_НЕ_МОГ_ОПОМНИТЬСЯ_И_НЕ_ПОНИМАЛ_ЧТО_СО_МНОЮ_СДЕЛАЛОСЬ_Я_ЛЕЖАЛ_НА_КРОВАТИ_В_НЕЗНАКОМОЙ_ГОРНИЦЕ_И_ЧУВСТВОВАЛ_БОЛЬШУЮ_СЛАБОСТЬ_ПЕРЕДО_МНОЮ_СТОЯЛ_САВЕЛЬИЧ_СО_СВЕЧКОЮ_В_РУКАХ_КТО_ТО_БЕРЕЖНО_РАЗВИВАЛ_ПЕРЕВЯЗИ_КОТОРЫМИ_ГРУДЬ_И_ПЛЕЧО_БЫЛИ_У_МЕНЯ_СТЯНУТЫ_МАЛО_ПОМАЛУ_МЫСЛИ_МОИ_ПРОЯСНИЛИСЬ_Я_ВСПОМНИЛ_СВОЙ_ПОЕДИНОК_И_ДОГАДАЛСЯ_ЧТО_БЫЛ_РАНЕН_В_ЭТУ_МИНУТУ_СКРЫПНУЛА_ДВЕРЬ_ЧТО_КАКОВ_ПРОИЗНЕС_ПОШЕПТУ_ГОЛОС_ОТ_КОТОРОГО_Я_ЗАТРЕПЕТАЛ_ВСЕ_В_ОДНОМ_ПОЛОЖЕНИИ_ОТВЕЧАЛ_САВЕЛЬИЧ_СО_ВЗДОХОМ_ВСЕ_БЕЗ_ПАМЯТИ_ВОТ_УЖЕ_ПЯТЫЕ_СУТКИ_Я_ХОТЕЛ_ОБОРОТИТЬСЯ_НО_НЕ_МОГ_ГДЕ_Я_КТО_ЗДЕСЬ_СКАЗАЛ_Я_С_УСИЛИЕМ_МАРЬЯ_ИВАНОВНА_ПОДОШЛА_К_МОЕЙ_КРОВАТИ_И_НАКЛОНИЛАСЬ_КО_МНЕ_ЧТО_КАК_ВЫ_СЕБЯ_ЧУВСТВУЕТЕ_СКАЗАЛА_ОНА_СЛАВА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«ЖЕЗЛ».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ЖЕЗЛ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ОЧНУВШИСЬ_Я_НЕСКОЛЬКО_ВРЕМЕНИ_НЕ_МОГ_ОПОМНИТЬСЯ_И_НЕ_ПОНИМАЛ_ЧТО_СО_МНОЮ_СДЕЛАЛОСЬ_Я_ЛЕЖАЛ_НА_КРОВАТИ_В_НЕЗНАКОМОЙ_ГОРНИЦЕ_И_ЧУВСТВОВАЛ_БОЛЬШУЮ_СЛАБОСТЬ_ПЕРЕДО_МНОЮ_СТОЯЛ_САВЕЛЬИЧ_СО_СВЕЧКОЮ_В_РУКАХ_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№13 методом индекса совпадения определена длина ключа L = 4, методом χ² восстановлен ключ «ЖЕЗЛ», после чего шифртекст (2631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