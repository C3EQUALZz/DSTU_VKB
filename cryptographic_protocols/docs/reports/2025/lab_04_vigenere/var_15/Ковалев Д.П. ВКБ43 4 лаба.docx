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№15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2451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ШВСОЗСЯЕНФЯЖЧМЪЭДШТТКВЪСДЗГФД_БФИЯФФХЩЭЧГРЪЕМСЬЩЦЩЭЕГШМРДЮ_ЕШЧЧЕЖЛЭФД__НЙЮ_ЕЗСВОРЩВЖДЦХФХЯФУЕРАЦНЮДКНЬТЕКФ_ЕЗЯСИЦЦЮЕФАЪНТСГБЦПСКЕУСЛСГСЧРЯФФДЮЧЕХСВЧПСЩАЗСГБДЯСШУЭСУНЫ_ТШРФЖЦЩЭОЦССЛИЯБФЗЮТЕЦХЧЦЛСЭЖДБФФКР_ЗКЙТУНЦСОДЮЪРУЭДЕТЦСЧПСЩЖРССУНР_КТЯХФДБЭФЗССРХЯЮЛДЫТРД__ХЕХНЛДЩСШУРАФЧЯЮЩДВ_САЫ_ЕЬВ_ЕПЯБФЗССЛКРЖФЙЩЭЖДЦКЛДУСЧЧЦАОДЩСТУФЭЖДТМШАРЩЖЪУТЭКЮТЕМЬ_ККПЮОДУВРУАЧЕЗБЧЕМСХФЗЯБОРЩСФД_ДЙЕЗЧИКРГФРЫЪЕЖЛЭОДАТНРЩИУ_РЬФСЦЯКЕЮГЕФЯВСЕЬСЩХПЦУНЫТЕЦРАФХГИЛТЩЧТДАТНЗЦЦЖЧМСЫУА_ЮКЮНРУР_ЗУРФЧКЭСХУРВФЦЦЦУНЭСЧКЬЧУНПЮЕНРЬЦК__ЧЧПЮЕШАРКТЩЬЕЗЯЩИХСГОРБРЕЬЦБЛМРЦИЕРЦУГРЪЕУТЛДЗЩЭЕЬВ_ЕЗРВШК_ЪЕЗЦБЧЧРЩЖДИЧЧЧМЦЛЦПГЕУВСРХЦАФЦВЪЕЗЩЦЛРР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0.04369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0.03713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0.06468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0.03708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0.04345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0.03744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0.06453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6 |      Ж      | 44.39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5 |      Е      | 55.63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17 |      С      | 55.24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18 |      Т      | 37.85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«ЖЕСТ».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УТ_ИВАН_ИГНАТЬИЧ_ЗАМЕТИЛ_ЧТО_ПРОГОВОРИЛСЯ_И_ЗАКУСИЛ_ЯЗЫК_НО_УЖЕ_БЫЛО_ПОЗДНО_ВАСИЛИСА_ЕГОРОВНА_ПРИНУДИЛА_ЕГО_ВО_ВСЕМ_ПРИЗНАТЬСЯ_ДАВ_ЕМУ_СЛОВО_НЕ_РАССКАЗЫВАТЬ_О_ТОМ_НИКОМУ_ВАСИЛИСА_ЕГОРОВНА_СДЕРЖАЛА_СВОЕ_ОБЕЩАНИЕ_И_НИКОМУ_НЕ_СКАЗАЛА_НИ_ОДНОГО_СЛОВА_КРОМЕ_КАК_ПОПАДЬЕ_И_ТО_ПОТОМУ_ТОЛЬКО_ЧТО_КОРОВА_ЕЕ_ХОДИЛА_ЕЩЕ_В_СТЕПИ_И_МОГЛА_БЫТЬ_ЗАХВАЧЕНА_ЗЛОДЕЯМИ_ВСКОРЕ_ВСЕ_ЗАГОВОРИЛИ_О_ПУГАЧЕВЕ_ТОЛКИ_БЫЛИ_РАЗЛИЧНЫ_КОМЕНДАНТ_ПОСЛАЛ_УРЯДНИКА_С_ПОРУЧЕНИЕМ_РАЗВЕДАТЬ_ХОРОШЕНЬКО_ОБО_ВСЕМ_ПО_СОСЕДНИМ_СЕЛЕНИЯМ_И_КРЕПОСТЯМ_УРЯДНИК_ВОЗВРАТИЛСЯ_ЧЕРЕЗ_ДВА_ДНЯ_И_ОБЪЯВИЛ_ЧТО_В_СТЕПИ_ВЕРСТ_ЗА_ШЕСТЬДЕСЯТ_ОТ_КРЕПОСТИ_ВИДЕЛ_ОН_МНОЖЕСТВО_ОГНЕЙ_И_СЛЫШАЛ_ОТ_БАШКИРЦЕВ_ЧТО_ИДЕТ_НЕВЕДОМАЯ_СИЛА_ВПРОЧЕМ_НЕ_МОГ_ОН_СКАЗАТЬ_НИЧЕГО_ПОЛ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«ЖЕСТ».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ЖЕСТ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ТУТ_ИВАН_ИГНАТЬИЧ_ЗАМЕТИЛ_ЧТО_ПРОГОВОРИЛСЯ_И_ЗАКУСИЛ_ЯЗЫК_НО_УЖЕ_БЫЛО_ПОЗДНО_ВАСИЛИСА_ЕГОРОВНА_ПРИНУДИЛА_ЕГО_ВО_ВСЕМ_ПРИЗНАТЬСЯ_ДАВ_ЕМУ_СЛОВО_НЕ_РАССКАЗЫВАТЬ_О_ТОМ_НИКОМУ_ВАСИЛИСА_ЕГОРОВНА_СДЕРЖАЛА_СВ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№15 методом индекса совпадения определена длина ключа L = 4, методом χ² восстановлен ключ «ЖЕСТ», после чего шифртекст (2451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