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№18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2401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У_ДООЯАБУУШПХЪЕХНБРПЫЬТЙЬЕД_УАЧЪОУХШЯДНТНЕКЦНШЕХЙЛКЙШФМКЩЬЦЕНБЧЙЫЩИШНЦЦПНЩИШНЦУЫЭБСТЫФТТМУНЙДЩСЙПЯНРУУФШТНКСФФРЙШУПКРЮЕСАУЧПЪУУЬЮФЙЧУЩДЫ_ФТШРЬРШЯПДПЪЖДЧОУЙЭЕЩДЭУИЕЬЙУЦШРДКЦНЬДЧЦЮУНТФДЧУУФЪЦЩМРОЕАЙЫФМКТУТПНВУФОЫ_МОЕАЫМУЗЙЬХЮПЯЕЗШНВХТВБЙТЩБДПЪЖДТЫБИООУЗЙСБРШРЖДКНРЧТНЯВОЦУПШ_БХДВУГЙХШКЫЙУЗТФЖДЧУУРЗТЬДЧЦЮЧШНЬМЙЫЬЪЙЪЩТИНАКЙХАЕП_УНЙЫЬПЬЬУТТШБИООУТПН_УРУЕДЛИЕАЙРУСШЯЮЗПНЦДЬЬ_ДШПМКЫ_ЦКЙСШКЙМУЖДЩУНЙАЫТК_ПДШН_УПЪУФЪЬЛКОЕЩСЙЦУТТШЕУЙЦЫДЬЬЧУЙЬХЮПЯЕЗКНАКЙАЫТКУЕДА_БДИНШКХОЯДРЦЦГЙЪЩЛОАУБЬЦ_НЙЩСЙЕЪЬДТНДУМУГЭПЫАУЙЫБЗШУУЙХМУТПСБДААЦЦЬРБДЫРБЖШТОДШ_УЗЫУЧУЙЭГУБУШЭПСБДШВЦЕЬИЦЕХЬУКНЬУСПФШШЙКЕНЦЦУИЪАХ_ЦЦУЦЭЖЩЦЬРФСТНЮУ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0.04632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0.03941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0.06670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0.03925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0.04634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0.03928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0.06633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51.28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14 |      О      | 48.20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20 |      Ф      | 37.28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5 |      Е      | 37.59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«КОФЕ».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ЕМ_ДАЛЬШЕ_УЕЗЖАЛ_ОЛЕНИН_ОТ_ЦЕНТРА_РОССИИ_ТЕМ_ДАЛЬШЕ_КАЗАЛИСЬ_ОТ_НЕГО_ВСЕ_ЕГО_ВОСПОМИНАНИЯ_И_ЧЕМ_БЛИЖЕ_ПОДЪЕЗЖАЛ_К_КАВКАЗУ_ТЕМ_ОТРАДНЕЕ_СТАНОВИЛОСЬ_ЕМУ_НА_ДУШЕ_УЕХАТЬ_СОВСЕМ_И_НИКОГДА_НЕ_ПРИЕЗЖАТЬ_НАЗАД_НЕ_ПОКАЗЫВАТЬСЯ_В_ОБЩЕСТВО_ПРИХОДИЛО_ЕМУ_ИНОГДА_В_ГОЛОВУ_А_ЭТИ_ЛЮДИ_КОТОРЫХ_Я_ЗДЕСЬ_ВИЖУ_НЕ_ЛЮДИ_НИКТО_ИЗ_НИХ_МЕНЯ_НЕ_ЗНАЕТ_И_НИКТО_НИКОГДА_НЕ_МОЖЕТ_БЫТЬ_В_МОСКВЕ_В_ТОМ_ОБЩЕСТВЕ_ГДЕ_Я_БЫЛ_И_УЗНАТЬ_О_МОЕМ_ПРОШЕДШЕМ_И_НИКТО_ИЗ_ТОГО_ОБЩЕСТВА_НЕ_УЗНАЕТ_ЧТО_Я_ДЕЛАЛ_ЖИВЯ_МЕЖДУ_ЭТИМИ_ЛЮДЬМИ_И_СОВЕРШЕННО_НОВОЕ_ДЛЯ_НЕГО_ЧУВСТВО_СВОБОДЫ_ОТ_ВСЕГО_ПРОШЕДШЕГО_ОХВАТЫВАЛО_ЕГО_МЕЖДУ_ЭТИМИ_ГРУБЫМИ_СУЩЕСТВАМИ_КОТОРЫХ_ОН_ВСТРЕЧАЛ_ПО_ДОРОГЕ_И_КОТОРЫХ_НЕ_ПРИЗНАВАЛ_ЛЮДЬМИ_НАРАВНЕ_С_СВОИМИ_МОСКОВСКИМИ_ЗНАКОМЫМИ_ЧЕМ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«КОФЕ».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КОФЕ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ЧЕМ_ДАЛЬШЕ_УЕЗЖАЛ_ОЛЕНИН_ОТ_ЦЕНТРА_РОССИИ_ТЕМ_ДАЛЬШЕ_КАЗАЛИСЬ_ОТ_НЕГО_ВСЕ_ЕГО_ВОСПОМИНАНИЯ_И_ЧЕМ_БЛИЖЕ_ПОДЪЕЗЖАЛ_К_КАВКАЗУ_ТЕМ_ОТРАДНЕЕ_СТАНОВИЛОСЬ_ЕМУ_НА_ДУШЕ_УЕХАТЬ_СОВСЕМ_И_НИКОГДА_НЕ_ПРИЕЗЖАТЬ_НАЗ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№18 методом индекса совпадения определена длина ключа L = 4, методом χ² восстановлен ключ «КОФЕ», после чего шифртекст (2401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