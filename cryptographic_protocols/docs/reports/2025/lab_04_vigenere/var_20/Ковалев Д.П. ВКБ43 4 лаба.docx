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№20)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№20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2617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ЕКБКЦЕМШ_УЯККЗМЩЩРТЙЮЗХОРРХЙЩРТЧЙДХЙЪУЮФЛПНХУДЧЙШКЩЭКЦЯШУЧМШЦКЪЕКИЫХЩЗ_ЙЪУСЧЙРМЧЛДЫЯЩЧ_ЙЩИШИП_ПКРЧЮИКЖ_ОЭУМРПКЯЙБКРШКЧЫЙШКММУЙНХКЧНФЩИЫЙТЗТЪЙДХЙЬЕЩЙЛИРПФДЭШЬРЗУКНМНЦЕСФУОМЦЩХСККЧЫЧХЕЛЙЮСЪКЙДЭШОЕМФЛПМОРХТМЩДППЭЗХЫЭУТЙЩЧМФЩТВККЙЫЙХУЪ_ЛДВПЦЕЛЙЬЕУПШАМБРХЮЬЖДРЧРЙНИКЖШПЬЧХЬКПНФКРЫВРТНИКРЛРХНМЛРРЗПКПНФКЦЪПОДЮФЛЬТЬКПМЧРС_ЙЛИРПФДХЙПНПТЭЦЛЙБЧЫЙШКМЭ_УСТЭДЫХРТИЙЛДЪККТТНЩДПЫРДЮЦЩЧЭТЭДОШЦАДТЧНМНЦЕФКЧНМЬЩЬЪШКЦЧКТЕЯЕКЬЯШКЧЫЙ_УГПЭДЬШПЦЧКХЕШЙЛИРПФДСЭЧЕШЙЮЛМФЩФИПКСТЬШШЯЕКФЫМРХЪЭЦЦЛЙТЗТЪЖДПСЧЕБЧЮРММРЧПТЬЧЗЦУДЭШОЕЩТКФЭИШШШЙЪКЭМЕСМЫХУЧШЧДЪККЧЭТКЦНРРТХЙУДЬШВКШЙЪУМЩЩРКЙХУЪЕКЖЗХКШМКОИТИКЧНФЩОМАЭУМТКЫТЧЕДТЦЮДЪПКЖЗХЩДН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0.04932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0.04080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0.07007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0.04062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0.04936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0.04032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0.07003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10 |      К      | 60.94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11 |      Л      | 82.60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5 |      Е      | 76.42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13 |      Н      | 65.93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«КЛЕН».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ЫЕХАЛА_ОХОТА_В_ПОЛЕ_УВИДЕЛИ_ОЛЕНЯ_И_ПОСКАКАЛИ_К_НЕМУ_СТОИТ_ОЛЕНЬ_ГОЛОВУ_ПОДНЯЛ_НА_ОХОТУ_ОГЛЯДЫВАЕТСЯ_БУДТО_ЖДЕТ_ЧЕГО_ТО_НЕ_ВИДАЛ_ТАКОГО_ЗВЕРЯ_И_САМ_АГГЕЙ_РОСЛЫЙ_И_ГЛАДКИЙ_МОРДА_ТОНКАЯ_УМНАЯ_РОГА_КАК_ДЕРЕВО_ВЕТВИСТОЕ_ОТ_КОНЦА_ДО_КОНЦА_ЦЕЛАЯ_САЖЕНЬ_ШЕРСТЬ_ГНЕДАЯ_БЛЕСТИТ_КАК_ЛОЩЕНАЯ_ЛЯЖКИ_БЕЛЫЕ_КАК_СНЕГ_СКАЧЕТ_К_НЕМУ_АГГЕЙ_И_ДИВИТСЯ_ЧТО_НЕ_УХОДИТ_ОЛЕНЬ_А_НА_НЕГО_ВСЕ_СМОТРИТ_БОЛЬШИМИ_ГЛАЗАМИ_ТОЧНО_СКАЗАТЬ_ЧТО_ТО_ХОЧЕТ_ПОДСКАКАЛ_АГГЕЙ_ДУМАЛ_УЖ_КОПЬЕ_МЕТНУТЬ_ПОВЕРНУЛСЯ_ЗВЕРЬ_ВЗМАХНУЛ_ВЕТВИСТЫМИ_РОГАМИ_ПРЯНУЛ_ПЕРВЫМ_СКОКОМ_НА_ТРИ_САЖЕНИ_И_ПОШЕЛ_ПО_ПОЛЮ_КОНЬ_БЫЛ_У_АГГЕЯ_ТАКОЙ_ЧТО_И_ЦЕНЫ_ЕМУ_НЕ_БЫЛО_А_СТАЛ_ОТСТАВАТЬ_ОБЕРНУЛСЯ_ПРАВИТЕЛЬ_НА_СВОИХ_ОХОТНИКОВ_А_ИХ_УЖЕ_ЕДВА_И_ВИДНО_ПОСМОТРЕЛ_ВПЕРЕД_НА_ОЛЕ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«КЛЕН».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КЛЕН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ВЫЕХАЛА_ОХОТА_В_ПОЛЕ_УВИДЕЛИ_ОЛЕНЯ_И_ПОСКАКАЛИ_К_НЕМУ_СТОИТ_ОЛЕНЬ_ГОЛОВУ_ПОДНЯЛ_НА_ОХОТУ_ОГЛЯДЫВАЕТСЯ_БУДТО_ЖДЕТ_ЧЕГО_ТО_НЕ_ВИДАЛ_ТАКОГО_ЗВЕРЯ_И_САМ_АГГЕЙ_РОСЛЫЙ_И_ГЛАДКИЙ_МОРДА_ТОНКАЯ_УМНАЯ_РОГА_КАК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№20 методом индекса совпадения определена длина ключа L = 4, методом χ² восстановлен ключ «КЛЕН», после чего шифртекст (2617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