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«ВЗВЕСЬ»» (вариант №5)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—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 на СОК, реализовать обе схемы для слова варианта, продемонстрировать восстановление секрета как по k = 3 долям, так и по всем n = 5 долям через Китайскую теорему об остатках.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p₁ &lt; p₂ &lt; … &lt; pₙ, удовлетворяющая неравенству: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S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α_i = S mod p_i. По любым k долям секрет восстанавливается через CRT: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где P = ∏ p_i, P_i = P / p_i, M_i = P_i⁻¹ mod p_i.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S' = S + r·q; CRT восстанавливает S', после чего S = S' mod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№5</w:t>
      </w:r>
    </w:p>
    <w:p>
      <w:pPr>
        <w:jc w:val="both"/>
      </w:pPr>
      <w:r>
        <w:rPr>
          <w:rFonts w:ascii="Times New Roman" w:hAnsi="Times New Roman"/>
          <w:sz w:val="28"/>
        </w:rPr>
        <w:t>Вариант №5: слово «ВЗВЕСЬ». Применить к каждой букве (k = 3, n = 5) пороговую схему Миньотта и Асмута-Блума. Каждая буква рассматривается как отдельный малый секрет (индекс буквы в 33-буквенном алфавите + 250, что гарантирует выполнение условия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Ручное решение</w:t>
      </w:r>
    </w:p>
    <w:p>
      <w:pPr>
        <w:jc w:val="both"/>
      </w:pPr>
      <w:r>
        <w:rPr>
          <w:rFonts w:ascii="Times New Roman" w:hAnsi="Times New Roman"/>
          <w:sz w:val="28"/>
        </w:rPr>
        <w:t>Слово «ВЗВЕСЬ» закодировано как набор 6 малых секретов: 252, 257, 252, 255, 267, 278.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«В», секрет S = 252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252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252 mod 5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252 mod 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252 mod 11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252 mod 13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252 mod 17 = 14.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(2 · 77 · M₁ + 0 · 55 · M₂ + 10 · 35 · M₃) mod 385 = 252; совпадает с S = 252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«З», секрет S = 257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257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257 mod 5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257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257 mod 11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257 mod 13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257 mod 17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(2 · 77 · M₁ + 5 · 55 · M₂ + 4 · 35 · M₃) mod 385 = 257; совпадает с S = 257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«В», секрет S = 252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252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252 mod 5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252 mod 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252 mod 11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252 mod 13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252 mod 17 = 14.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(2 · 77 · M₁ + 0 · 55 · M₂ + 10 · 35 · M₃) mod 385 = 252; совпадает с S = 252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«Е», секрет S = 255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255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255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255 mod 7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255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255 mod 13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255 mod 17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+ 3 · 55 · M₂ + 2 · 35 · M₃) mod 385 = 255; совпадает с S = 255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«С», секрет S = 267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267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267 mod 5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267 mod 7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267 mod 11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267 mod 13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267 mod 17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(2 · 77 · M₁ + 1 · 55 · M₂ + 3 · 35 · M₃) mod 385 = 267; совпадает с S = 267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«Ь», секрет S = 278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278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278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278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278 mod 11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278 mod 13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278 mod 17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+ 5 · 55 · M₂ + 3 · 35 · M₃) mod 385 = 278; совпадает с S = 278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5: слово 'ВЗВЕСЬ'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('В'), секрет S = 252 ---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('З'), секрет S = 257 ---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('В'), секрет S = 252 ---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('Е'), секрет S = 255 ---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('С'), секрет S = 267 ---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141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71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('Ь'), секрет S = 278 ---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110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40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'ВЗВЕСЬ'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5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Поясните преимущества использования СОК для разделения секрета.</w:t>
      </w:r>
    </w:p>
    <w:p>
      <w:pPr>
        <w:jc w:val="both"/>
      </w:pPr>
      <w:r>
        <w:rPr>
          <w:rFonts w:ascii="Times New Roman" w:hAnsi="Times New Roman"/>
          <w:sz w:val="28"/>
        </w:rPr>
        <w:t>Ответ. СОК (система остаточных классов) превращает большие числа в наборы малых остатков, что ускоряет арифметику и позволяет реализовать (k, n)-схему через Китайскую теорему об остатках. Доли независимы по модулям, не требуют доверенного канала и теоретически устойчивы к атакам без полного набора k значений.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Каким образом информация из системы остаточных классов переводится в десятичную систему счисления с применением обобщённой полиадической системы счисления?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Обобщённая полиадическая система (ОПС): число A, заданное остатками (a₁, a₂, …, aₙ) по модулям (p₁, p₂, …, pₙ), представляется как A = α₁ + p₁·α₂ + p₁p₂·α₃ + … + p₁p₂…pₙ₋₁·αₙ. Коэффициенты αᵢ вычисляются последовательно: α₁ = a₁; α₂ = (a₂ − α₁) · p₁⁻¹ mod p₂; α₃ = ((a₃ − α₁ − p₁·α₂) · (p₁p₂)⁻¹) mod p₃; и т.д. После нахождения всех коэффициентов число восстанавливается вычислением по формуле Горнера (вычислением суммы произведений). Этот метод не требует знания Китайской теоремы об остатках и позволяет восстановить любое число, не превышающее произведение p₁·p₂·…·pₙ.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Расскажите принцип порогового разделения данных по схеме Миньотта.</w:t>
      </w:r>
    </w:p>
    <w:p>
      <w:pPr>
        <w:jc w:val="both"/>
      </w:pPr>
      <w:r>
        <w:rPr>
          <w:rFonts w:ascii="Times New Roman" w:hAnsi="Times New Roman"/>
          <w:sz w:val="28"/>
        </w:rPr>
        <w:t>Ответ. Выбирается (k, n)-последовательность взаимно простых p₁ &lt; p₂ &lt; … &lt; pₙ, такая что β = ∏ p_{n−i} (последние k−1 чисел) меньше секрета S, а α = ∏ p_i (первые k) больше S. Доля i-го участника a_i = S mod p_i. По любым k долям S восстанавливается через CRT по модулю произведения соответствующих p_i.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Расскажите принцип схемы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Ответ. Дополнительно к базису берётся простое q &gt; S и случайное r. Вычисляется S' = S + r·q. Каждому участнику выдаётся a_i = S' mod p_i и параметр q. По любым k долям через CRT восстанавливается S', затем S = S' mod q. Параметр r обеспечивает дополнительную энтропию даже при повторном использовании S.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 на СОК — Миньотта и Асмут-Блума. Ручные пошаговые расчёты для каждой буквы слова «ВЗВЕСЬ» совпадают с программной реализацией: по любым k = 3 долям секрет восстанавливается через CRT, как и по всем n = 5 долям. Корректность подтверждена 9 unit-тестами включая эталонные примеры из методички (S = 250, базис [5, 7, 11, 13, 17] для Миньотта; q = 257, r = 15 для Асмут-Блума).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Китайская теорема об остатках (src/domain/crt.rs)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схема Миньотта (src/domain/mignotte.rs)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схема Асмута-Блума (src/domain/asmuth_bloom.rs)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6: для каждой буквы слова применяем обе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crate::domain::asmuth_bloom;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crate::domain::encoding::{decode_word, encode_word};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crate::domain::mignotte;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Малая таблица простых до 1500 — для жадного подбора (k, n)-последовательности.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SMALL_PRIMES: &amp;[u64] =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2, 3, 5, 7, 11, 13, 17, 19, 23, 29, 31, 37, 41, 43, 47, 53, 59, 61, 67, 71, 73, 79, 83, 89, 97,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101, 103, 107, 109, 113, 127, 131, 137, 139, 149, 151, 157, 163, 167, 173, 179, 181, 191, 193,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197, 199, 211, 223, 227, 229, 233, 239, 241, 251, 257, 263, 269, 271, 277, 281, 283, 293, 307,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311, 313, 317, 331, 337, 347, 349, 353, 359, 367, 373, 379, 383, 389, 397, 401, 409, 419, 421,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431, 433, 439, 443, 449, 457, 461, 463, 467, 479, 487, 491, 499, 503, 509, 521, 523, 541, 547,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557, 563, 569, 571, 577, 587, 593, 599, 601, 607, 613, 617, 619, 631, 641, 643, 647, 653, 659,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661, 673, 677, 683, 691, 701, 709, 719, 727, 733, 739, 743, 751, 757, 761, 769, 773, 787, 797,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809, 811, 821, 823, 827, 829, 839, 853, 857, 859, 863, 877, 881, 883, 887, 907, 911, 919, 929,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937, 941, 947, 953, 967, 971, 977, 983, 991, 997, 1009, 1013, 1019, 1021, 1031, 1033, 1039,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1049, 1051, 1061, 1063, 1069, 1087, 1091, 1093, 1097, 1103, 1109, 1117, 1123, 1129, 1151, 1153,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1163, 1171, 1181, 1187, 1193, 1201, 1213, 1217, 1223, 1229, 1231, 1237, 1249, 1259, 1277, 1279,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1283, 1289, 1291, 1297, 1301, 1303, 1307, 1319, 1321, 1327, 1361, 1367, 1373, 1381, 1399, 1409,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1423, 1427, 1429, 1433, 1439, 1447, 1451, 1453, 1459, 1471, 1481, 1483, 1487, 1489, 1493, 1499,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letter_index: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letter: 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secret: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mignotte: MignotteSummary,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asmuth_bloom: AsmuthBloomSummary,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word: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letters: Vec&lt;LetterReport&gt;,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recovered_word_by_k(&amp;self)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codes: Vec&lt;u32&gt;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.map(|l|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l.mignotte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.recovered_by_k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.iter_u32_digits()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.next()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decode_word(&amp;codes)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process_word(word: &amp;str, k: usize, n: usize, r: u64) -&gt; Result&lt;WordReport,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encode_word(word).ok_or_else(|| 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format!("слово содержит символы вне алфавита: {word}"),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chars: Vec&lt;char&gt; = word.chars().collect();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codes_len = codes.len(),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"разделяем слово побуквенно"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letters = Vec::with_capacity(codes.len());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(idx, (&amp;c, &amp;secret)) in chars.iter().zip(codes.iter()).enumerate()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s_big = BigUint::from(secret);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Миньотта.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m_basis = mignotte::find_basis(&amp;s_big,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m_shares = mignotte::split(&amp;s_big, &amp;m_basis, 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m_by_k = mignotte::reconstruct(&amp;m_shares[..k])?;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m_by_n = mignotte::reconstruct(&amp;m_shares)?;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Асмут-Блум.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ab_params = asmuth_bloom::find_params(&amp;s_big,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ab_shares = asmuth_bloom::split(&amp;s_big, &amp;ab_params, &amp;BigUint::from(r))?;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ab_by_k = asmuth_bloom::reconstruct(&amp;ab_shares[..k])?;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ab_by_n = asmuth_bloom::reconstruct(&amp;ab_shares)?;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letters.push(LetterReport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letter_index: idx,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letter: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mignotte: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m_basis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m_shares.into_iter().map(|s|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m_by_k,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m_by_n,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asmuth_bloom: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q: ab_params.q.iter_u64_digits().next().unwrap_or(0),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ab_params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ab_shares.into_iter().map(|s|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ab_by_k,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ab_by_n,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word: word.to_string(),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roundtrip_for_each_word()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word in ["АНКЛАВ", "ИНТЕРН", "НАДЗОР", "НАДРЕЗ"]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report = process_word(word, 3, 5, 7).unwrap();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l in &amp;report.letters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assert_eq!(report.recovered_word_by_k(), word);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usecases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