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«ДЕВИЦА»» (вариант №9)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№9</w:t>
      </w:r>
    </w:p>
    <w:p>
      <w:pPr>
        <w:jc w:val="both"/>
      </w:pPr>
      <w:r>
        <w:rPr>
          <w:rFonts w:ascii="Times New Roman" w:hAnsi="Times New Roman"/>
          <w:sz w:val="28"/>
        </w:rPr>
        <w:t>Вариант №9: слово «ДЕВИЦА».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«ДЕВИЦА» закодировано как набор 6 малых секретов: 254, 255, 252, 258, 272, 250.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«Д», секрет S = 254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254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254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254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254 mod 11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254 mod 13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254 mod 17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+ 2 · 55 · M₂ + 1 · 35 · M₃) mod 385 = 254; совпадает с S = 254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«В», секрет S = 252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252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252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252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252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252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252 mod 17 =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+ 0 · 55 · M₂ + 10 · 35 · M₃) mod 385 = 252; совпадает с S = 252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«И», секрет S = 258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258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258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258 mod 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258 mod 11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258 mod 13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258 mod 17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+ 6 · 55 · M₂ + 5 · 35 · M₃) mod 385 = 258; совпадает с S = 258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«Ц», секрет S = 272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272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272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272 mod 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272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272 mod 13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272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+ 6 · 55 · M₂ + 8 · 35 · M₃) mod 385 = 272; совпадает с S = 272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9: слово 'ДЕВИЦА'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('Д'), секрет S = 254 ---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('В'), секрет S = 252 ---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('И'), секрет S = 258 ---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('Ц'), секрет S = 272 ---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104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272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'ДЕВИЦА'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9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«ДЕВИЦА»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