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«ИНТЕРН»»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Вариант №14: слово «ИНТЕРН».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«ИНТЕРН» закодировано как набор 6 малых секретов: 258, 263, 268, 255, 266, 263.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«И», секрет S = 258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258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258 mod 11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258 mod 13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258 mod 17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+ 6 · 55 · M₂ + 5 · 35 · M₃) mod 385 = 258; совпадает с S = 258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слово 'ИНТЕРН'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('И'), секрет S = 258 ---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'ИНТЕРН'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«ИНТЕРН»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