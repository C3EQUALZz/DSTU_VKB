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«Обмен ключами по схеме Диффи–Хеллмана»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ВКБ53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обмен ключами по схеме Диффи-Хеллмана с собственной реализацией генерации больших простых чисел и поиска первообразных корней.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методы генерации больших простых чисел (тест Рабина-Миллера), методы построения первообразных корней по модулю n и реализовать обмен ключами по схеме Диффи–Хеллмана на числах, превышающих 2⁶⁴, и проверить передачу сообщений между двумя процессами.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Задание</w:t>
      </w:r>
    </w:p>
    <w:p>
      <w:pPr>
        <w:jc w:val="both"/>
      </w:pPr>
      <w:r>
        <w:rPr>
          <w:rFonts w:ascii="Times New Roman" w:hAnsi="Times New Roman"/>
          <w:sz w:val="28"/>
        </w:rPr>
        <w:t>Сгенерировать n-битное простое число по заданным числу раундов Рабина–Миллера и разрядности; показать число попыток и время. Найти все простые числа в заданном диапазоне и первые 100 первообразных корней. Выполнить обмен Диффи–Хеллмана с случайными большими простыми n, X_A, X_B и с параметрами пользователя.</w:t>
      </w:r>
    </w:p>
    <w:p>
      <w:pPr>
        <w:jc w:val="both"/>
      </w:pPr>
      <w:r>
        <w:rPr>
          <w:rFonts w:ascii="Times New Roman" w:hAnsi="Times New Roman"/>
          <w:sz w:val="28"/>
        </w:rPr>
        <w:t>Дополнительная демонстрация: два отдельных процесса согласуют общий секрет через TCP на localhost, затем клиент отправляет несколько зашифрованных сообщений. Сервер преобразует текст в верхний регистр и отправляет зашифрованный ответ.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Тест Рабина-Миллера: для нечётного p раскладываем p − 1 = 2^b · m, где m нечётно. Для случайного 2 ≤ a &lt; p − 1 вычисляем z = a^m mod p; если z = 1 или z = p − 1, p считается кандидатом на простоту; иначе возводим z в квадрат до b − 1 раз и проверяем достижение p − 1. После t раундов вероятность принять составное за простое ≤ (1/4)^t.</w:t>
      </w:r>
    </w:p>
    <w:p>
      <w:pPr>
        <w:jc w:val="both"/>
      </w:pPr>
      <w:r>
        <w:rPr>
          <w:rFonts w:ascii="Times New Roman" w:hAnsi="Times New Roman"/>
          <w:sz w:val="28"/>
        </w:rPr>
        <w:t>Первообразный корень g по простому n: a — первообразный корень ⇔ a^((n−1)/q_i) ≢ 1 (mod n) для каждого простого делителя q_i числа n − 1 (свойство 5 методички).</w:t>
      </w:r>
    </w:p>
    <w:p>
      <w:pPr>
        <w:jc w:val="both"/>
      </w:pPr>
      <w:r>
        <w:rPr>
          <w:rFonts w:ascii="Times New Roman" w:hAnsi="Times New Roman"/>
          <w:sz w:val="28"/>
        </w:rPr>
        <w:t>Формула общего ключа Диффи-Хеллмана: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K</m:t>
          </m:r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sup>
          </m:sSup>
          <m:r>
            <m:t xml:space="preserve"> mod n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sup>
          </m:sSup>
          <m:r>
            <m:t xml:space="preserve"> mod n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сетевого опыта генерируем безопасное простое n = 2q + 1, где q также простое. При известном разложении n − 1 = 2q генератор проверяется двумя сравнениями: g² mod n ≠ 1 и g^q mod n ≠ 1. Оба закрытых показателя X_A, X_B выбираются как случайные простые числа больше 2⁶⁴ и меньше q.</w:t>
      </w:r>
    </w:p>
    <w:p>
      <w:pPr>
        <w:jc w:val="both"/>
      </w:pPr>
      <w:r>
        <w:rPr>
          <w:rFonts w:ascii="Times New Roman" w:hAnsi="Times New Roman"/>
          <w:sz w:val="28"/>
        </w:rPr>
        <w:t>Из общего секрета стороны выводят два ключа по HKDF-SHA-256, отдельно для каждого направления. Сообщения шифруются ChaCha20-Poly1305; счётчики сообщений входят в проверяемые данные. Параметры и открытые значения проверяются, закрытые показатели и общий секрет в журнал не записываются.</w:t>
      </w:r>
    </w:p>
    <w:p>
      <w:pPr>
        <w:jc w:val="both"/>
      </w:pPr>
      <w:r>
        <w:rPr>
          <w:rFonts w:ascii="Times New Roman" w:hAnsi="Times New Roman"/>
          <w:sz w:val="28"/>
        </w:rPr>
        <w:t>Эксперимент проводится только на localhost. Обмен Диффи–Хеллмана без проверки подлинности участников уязвим к активной подмене сообщений; шифрование ответов само по себе не решает эту задачу. 128-битный модуль выбран для учебного опыта, а не для защиты реальных данных.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 примера методички</w:t>
      </w:r>
    </w:p>
    <w:p>
      <w:pPr>
        <w:jc w:val="both"/>
      </w:pPr>
      <w:r>
        <w:rPr>
          <w:rFonts w:ascii="Times New Roman" w:hAnsi="Times New Roman"/>
          <w:sz w:val="28"/>
        </w:rPr>
        <w:t>Параметры иллюстративного примера методички: n = 97 (малое простое), g = 5 (первообразный корень по модулю 97), X_A = 36 (секрет Алисы), X_B = 58 (секрет Боба). Ожидаемый общий ключ K = 75.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1. Вычисляем открытый ключ Алисы: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mod 97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Используя метод последовательного возведения в квадрат (square-and-multiply):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25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625 ≡ 43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43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1849 ≡ 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36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36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1296 ≡ 35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35 · 43 = 1505 ≡ 50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50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2. Вычисляем открытый ключ Боба: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35 · 36 · 6 · 25 = 189000 ≡ 44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Y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44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3. Алиса вычисляет общий ключ: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51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51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2601 ≡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5625 ≡ 96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96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44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1 · 75 = 75 (mod 97)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Шаг 4. Боб вычисляет общий ключ: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</m:t>
          </m:r>
          <m:sSup>
            <m:e>
              <m:sSub>
                <m:e>
                  <m:r>
                    <m:rPr>
                      <m:sty m:val="i"/>
                    </m:rPr>
                    <m:t xml:space="preserve">Y</m:t>
                  </m:r>
                </m:e>
                <m:sub>
                  <m:r>
                    <m:rPr>
                      <m:sty m:val="i"/>
                    </m:rPr>
                    <m:t xml:space="preserve">A</m:t>
                  </m:r>
                </m:sub>
              </m:sSub>
            </m:e>
            <m:sup>
              <m:sSub>
                <m:e>
                  <m:r>
                    <m:rPr>
                      <m:sty m:val="i"/>
                    </m:rPr>
                    <m:t xml:space="preserve">X</m:t>
                  </m:r>
                </m:e>
                <m:sub>
                  <m:r>
                    <m:rPr>
                      <m:sty m:val="i"/>
                    </m:rPr>
                    <m:t xml:space="preserve">B</m:t>
                  </m:r>
                </m:sub>
              </m:sSub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mod 97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2500 ≡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5625 ≡ 96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96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≡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= 1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58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32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16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50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1 · 1 · 1 · 75 = 75 (mod 97)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B</m:t>
              </m:r>
            </m:sub>
          </m:sSub>
          <m:r>
            <m:t xml:space="preserve"> = 75 =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A</m:t>
              </m:r>
            </m:sub>
          </m:sSub>
          <m:r>
            <m:t xml:space="preserve"> ✓</m:t>
          </m:r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Ручная проверка первообразного корня по mod 41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Дано p = 41. Функция Эйлера: φ(p) = 40 = 2³ · 5. Простые делители числа 40: q₁ = 2, q₂ = 5. По свойству 5 методички число a является первообразным корнем по модулю 41 тогда и только тогда, когда: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40/2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≢ 1 (mod 41), и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40/5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≢ 1 (mod 41)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Перебираем кандидаты: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2: 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256 ≡ 10 (mod 41);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(mod 41)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3:  </m:t>
          </m:r>
          <m:sSup>
            <m:e>
              <m:r>
                <m:rPr>
                  <m:sty m:val="i"/>
                </m:rPr>
                <m:t xml:space="preserve">3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6561 ≡ 1 (mod 41)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4:  </m:t>
          </m:r>
          <m:sSup>
            <m:e>
              <m:r>
                <m:rPr>
                  <m:sty m:val="i"/>
                </m:rPr>
                <m:t xml:space="preserve">4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18 ≠ 1; </m:t>
          </m:r>
          <m:sSup>
            <m:e>
              <m:r>
                <m:rPr>
                  <m:sty m:val="i"/>
                </m:rPr>
                <m:t xml:space="preserve">4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5: 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18 ≠ 1;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1  → отвергаем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a = 6: 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10 ≠ 1; </m:t>
          </m:r>
          <m:sSup>
            <m:e>
              <m:r>
                <m:rPr>
                  <m:sty m:val="i"/>
                </m:rPr>
                <m:t xml:space="preserve">6</m:t>
              </m:r>
            </m:e>
            <m:sup>
              <m:r>
                <m:rPr>
                  <m:sty m:val="i"/>
                </m:rPr>
                <m:t xml:space="preserve">20</m:t>
              </m:r>
            </m:sup>
          </m:sSup>
          <m:r>
            <m:t xml:space="preserve"> ≡ 40 ≠ 1  → принимаем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Итог: g = 6 — наименьший первообразный корень по модулю 41.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Ручная проверка теста Рабина-Миллера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Проверим простоту p = 23 тестом Рабина-Миллера.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p − 1 = 22 = </m:t>
          </m:r>
          <m:sSup>
            <m:e>
              <m:r>
                <m:rPr>
                  <m:sty m:val="i"/>
                </m:rPr>
                <m:t xml:space="preserve">2</m:t>
              </m:r>
            </m:e>
            <m:sup>
              <m:r>
                <m:rPr>
                  <m:sty m:val="i"/>
                </m:rPr>
                <m:t xml:space="preserve">1</m:t>
              </m:r>
            </m:sup>
          </m:sSup>
          <m:r>
            <m:t xml:space="preserve"> · 11</m:t>
          </m:r>
          <m:r>
            <m:t xml:space="preserve">,   откуда b = 1, m = 11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Раунд 1: случайный свидетель a = 5.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z = </m:t>
          </m:r>
          <m:sSup>
            <m:e>
              <m:r>
                <m:rPr>
                  <m:sty m:val="i"/>
                </m:rPr>
                <m:t xml:space="preserve">a</m:t>
              </m:r>
            </m:e>
            <m:sup>
              <m:r>
                <m:rPr>
                  <m:sty m:val="i"/>
                </m:rPr>
                <m:t xml:space="preserve">m</m:t>
              </m:r>
            </m:sup>
          </m:sSup>
          <m:r>
            <m:t xml:space="preserve"> mod p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mod 23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25 ≡ 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≡ 4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≡ 16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5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· 5 = 16 · 2 · 5 = 160 ≡ 22 ≡ p − 1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z = p − 1 ⇒ тест пройден.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Раунд 2: случайный свидетель a = 7.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49 ≡ 3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4</m:t>
              </m:r>
            </m:sup>
          </m:sSup>
          <m:r>
            <m:t xml:space="preserve"> ≡ 9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= 81 ≡ 12 (mod 23)</m:t>
          </m:r>
        </m:oMath>
      </m:oMathPara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11</m:t>
              </m:r>
            </m:sup>
          </m:sSup>
          <m:r>
            <m:t xml:space="preserve"> = </m:t>
          </m:r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· </m:t>
          </m:r>
          <m:sSup>
            <m:e>
              <m:r>
                <m:rPr>
                  <m:sty m:val="i"/>
                </m:rPr>
                <m:t xml:space="preserve">7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· 7 = 12 · 3 · 7 = 252 ≡ 22 ≡ p − 1 (mod 23)</m:t>
          </m:r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z = p − 1 ⇒ тест пройден.</w:t>
      </w:r>
    </w:p>
    <w:p>
      <w:pPr>
        <w:jc w:val="both"/>
      </w:pPr>
      <w:r>
        <w:rPr>
          <w:rFonts w:ascii="Times New Roman" w:hAnsi="Times New Roman"/>
          <w:sz w:val="28"/>
        </w:rPr>
        <w:t>После t = 8 успешных раундов с различными свидетелями вероятность принять составное за простое не превышает: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(1/4)</m:t>
              </m:r>
            </m:e>
            <m:sup>
              <m:r>
                <m:rPr>
                  <m:sty m:val="i"/>
                </m:rPr>
                <m:t xml:space="preserve">8</m:t>
              </m:r>
            </m:sup>
          </m:sSup>
          <m:r>
            <m:t xml:space="preserve"> ≈ 1.5 · </m:t>
          </m:r>
          <m:sSup>
            <m:e>
              <m:r>
                <m:rPr>
                  <m:sty m:val="i"/>
                </m:rPr>
                <m:t xml:space="preserve">10</m:t>
              </m:r>
            </m:e>
            <m:sup>
              <m:r>
                <m:rPr>
                  <m:sty m:val="i"/>
                </m:rPr>
                <m:t xml:space="preserve">−5</m:t>
              </m:r>
            </m:sup>
          </m:sSup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Следовательно, p = 23 считается простым (что верно).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42 gen-prime --bits 128 --rounds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Простое число (128 бит):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296838271637214615566731198113592482419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итераций алгоритма: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малыми простыми: 14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Рабином-Миллером: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время: 513.334µs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генерация 128-битного простого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42 gen-prime --bits 256 --rounds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Простое число (256 бит):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94169782297385654924180253296145393230287374950338739677759044220978533216277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итераций алгоритма: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малыми простыми: 83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отсеяно Рабином-Миллером: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время: 1.951834ms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генерация 256-битного простого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range-primes --from 1000 --to 1100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найдено простых: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1039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1049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1069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1097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суммарное время: 1.738042ms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простые числа в диапазоне [1000; 1100)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roots --n 1009 --count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найдено первообразных корней: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(полный вывод — в artifacts/diffie_hellman/04_roots_1009.txt) ...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319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суммарное время: 2.166042ms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первообразные корни по модулю 1009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42 dh --n 97 --g 5 --xa 36 --xb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Диффи-Хеллман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Открытые параметры: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n = 97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g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X_A = 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Y_A = g^X_A mod n = 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B: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X_B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Y_B = g^X_B mod n = 44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A: Y_B^X_A mod n = 75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B: Y_A^X_B mod n = 75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Ключи совпадают: 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обмен Диффи-Хеллмана (пример методички, K = 75)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diffie_hellman -- --seed 7 dh --bits 128 --rounds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Диффи-Хеллман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Открытые параметры: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n = 248266495595467878230655646688638523879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g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A: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X_A = 81662714654592655434116854799431678411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Y_A = g^X_A mod n = 101888145290965166213977395101610940302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Абонент B: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X_B = 75249922432047169315408894177766526799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Y_B = g^X_B mod n = 247182978670607026113237678699235926826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A: Y_B^X_A mod n = 34497484213703495265697418261739089518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Общий ключ B: Y_A^X_B mod n = 34497484213703495265697418261739089518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Ключи совпадают: 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6 — случайные большие простые p, X_A, X_B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Обмен между двумя процессами</w:t>
      </w:r>
    </w:p>
    <w:p>
      <w:pPr>
        <w:jc w:val="both"/>
      </w:pPr>
      <w:r>
        <w:rPr>
          <w:rFonts w:ascii="Times New Roman" w:hAnsi="Times New Roman"/>
          <w:sz w:val="28"/>
        </w:rPr>
        <w:t>Сборка: cargo build --release -p diffie_hellman. В первом терминале запущен сервер serve --once; во втором — клиент connect с двумя параметрами --message. Скрипт scripts/diffie_hellman/capture.py запускает оба процесса, подбирает свободный локальный порт и сохраняет полный вывод в artifacts/diffie_hellman/.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target/release/diffie_hellman serve --bind 127.0.0.1:64830 --bits 128 --rounds 32 --once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сервер ожидает подключения, address: 127.0.0.1:64830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клиент подключился, peer: 127.0.0.1:64834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параметры DH сгенерированы, bits: 128, p_candidates: 21, q_candidates: 1169, elapsed: 14.182958ms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отправляет открытые параметры и своё значение, p: 279147680740363680583832946992096545883, q: 139573840370181840291916473496048272941, g: 2, public: 230417502884408060424071027759393937192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получил открытое значение клиента, public: 70758820343167614075688375853329136009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вывел ключи сеанса; секрет не записывается в лог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получил текст,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преобразовал текст в верхний регистр, response: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получил текст,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сервер преобразовал текст в верхний регистр, response: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сеанс клиента завершён, peer: 127.0.0.1:64834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7 — реальный журнал процесса сервера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target/release/diffie_hellman connect --addr 127.0.0.1:64830 --rounds 32 --message 'Привет, Боб!' --message 'Канал работает'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diffie_hellman::presentation::cli: клиент подключился к серверу, addr: 127.0.0.1:64830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проверил параметры и открытое значение сервера, p: 279147680740363680583832946992096545883, q: 139573840370181840291916473496048272941, g: 2, public: 230417502884408060424071027759393937192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отправил своё открытое значение, public: 70758820343167614075688375853329136009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вывел ключи сеанса; секрет не записывается в лог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отправляет текст,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получил обработанный ответ, response: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Ответ сервера: ПРИВЕТ, БОБ!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отправляет текст,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клиент получил обработанный ответ, response: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Ответ сервера: КАНАЛ РАБОТАЕТ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diffie_hellman::application::channel: сеанс связи завершён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8 — реальный журнал процесса клиента и ответы</w:t>
      </w:r>
    </w:p>
    <w:p>
      <w:pPr>
        <w:jc w:val="both"/>
      </w:pPr>
      <w:r>
        <w:rPr>
          <w:rFonts w:ascii="Times New Roman" w:hAnsi="Times New Roman"/>
          <w:sz w:val="28"/>
        </w:rPr>
        <w:t>Оба журнала показывают одну и ту же пару открытых значений. После независимого вывода ключей сервер успешно расшифровал два последовательных сообщения и отправил ответы. У клиента получены «ПРИВЕТ, БОБ!» и «КАНАЛ РАБОТАЕТ». Проверка тега ChaCha20-Poly1305 при приёме подтверждает, что стороны согласовали совместимые ключи для каждого направления.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Для чего нужно большое простое число? Как проверить, является ли число простым? Как сгенерировать большое простое число?</w:t>
      </w:r>
    </w:p>
    <w:p>
      <w:pPr>
        <w:jc w:val="both"/>
      </w:pPr>
      <w:r>
        <w:rPr>
          <w:rFonts w:ascii="Times New Roman" w:hAnsi="Times New Roman"/>
          <w:sz w:val="28"/>
        </w:rPr>
        <w:t>Ответ. Большие простые числа лежат в основе асимметричных схем (RSA, Диффи-Хеллман, ElGamal) — их использование делает задачу дискретного логарифмирования и факторизации трудноразрешимой. Простоту проверяют вероятностными тестами (Рабина-Миллера, Соловея-Штрассена) и детерминированным AKS. Генерация: сгенерировать случайное n-битное число, поставить старший и младший биты в 1, отсеять по таблице малых простых (&lt; 2000) и прогнать t раз Рабина-Миллера.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Алгоритм эффективной реализации возведения целого числа в степень по модулю n.</w:t>
      </w:r>
    </w:p>
    <w:p>
      <w:pPr>
        <w:jc w:val="both"/>
      </w:pPr>
      <w:r>
        <w:rPr>
          <w:rFonts w:ascii="Times New Roman" w:hAnsi="Times New Roman"/>
          <w:sz w:val="28"/>
        </w:rPr>
        <w:t>Ответ. Бинарное возведение в степень (square-and-multiply): представить показатель e в двоичном виде e = Σ b_i · 2^i; завести accumulator = 1 и base = a; на каждом шаге при b_i = 1 умножать accumulator на base mod n, затем base = base² mod n. Сложность O(log e) умножений вместо O(e).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На чём основывается безопасность обмена ключом по схеме Диффи-Хеллмана?</w:t>
      </w:r>
    </w:p>
    <w:p>
      <w:pPr>
        <w:jc w:val="both"/>
      </w:pPr>
      <w:r>
        <w:rPr>
          <w:rFonts w:ascii="Times New Roman" w:hAnsi="Times New Roman"/>
          <w:sz w:val="28"/>
        </w:rPr>
        <w:t>Ответ. На вычислительной сложности задачи дискретного логарифмирования: зная g, n и Y = g^X mod n, при больших n найти X за разумное время не представляется возможным (лучший известный субэкспоненциальный алгоритм — index calculus).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Как происходит обмен ключами по схеме Диффи-Хеллмана?</w:t>
      </w:r>
    </w:p>
    <w:p>
      <w:pPr>
        <w:jc w:val="both"/>
      </w:pPr>
      <w:r>
        <w:rPr>
          <w:rFonts w:ascii="Times New Roman" w:hAnsi="Times New Roman"/>
          <w:sz w:val="28"/>
        </w:rPr>
        <w:t>Ответ. 1) Стороны договариваются о публичных n (большое простое) и g (первообразный корень). 2) Алиса выбирает секрет X_A &lt; n, отправляет Y_A = g^{X_A} mod n. 3) Боб — секрет X_B, отправляет Y_B = g^{X_B} mod n. 4) Алиса вычисляет K = Y_B^{X_A} mod n, Боб — K = Y_A^{X_B} mod n. Оба получают одно и то же значение, не раскрывая своих секретов.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Доказать, что в схеме Диффи-Хеллмана K_A = K_B.</w:t>
      </w:r>
    </w:p>
    <w:p>
      <w:pPr>
        <w:jc w:val="both"/>
      </w:pPr>
      <w:r>
        <w:rPr>
          <w:rFonts w:ascii="Times New Roman" w:hAnsi="Times New Roman"/>
          <w:sz w:val="28"/>
        </w:rPr>
        <w:t>Ответ. K_A = Y_B^{X_A} mod n = (g^{X_B})^{X_A} mod n = g^{X_A · X_B} mod n; K_B = Y_A^{X_B} mod n = (g^{X_A})^{X_B} mod n = g^{X_A · X_B} mod n. По коммутативности умножения в показателе оба равны g^{X_A X_B} mod n. ∎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и проверены ручными вычислениями все три ключевых компонента: тест Рабина-Миллера (на p = 23 с двумя свидетелями), поиск первообразных корней (для p = 41 получили 6 — наименьший первообразный корень) и схема Диффи-Хеллмана (n = 97, g = 5, X_A = 36, X_B = 58 → K = 75). Программная реализация на Rust с длинной арифметикой num-bigint генерирует 128-битные простые; обмен ключами на n больше 2⁶⁴ работает корректно. В двух процессах подтверждена обработка двух зашифрованных сообщений в одном соединении. В сетевом режиме каждый участник знает только свой закрытый показатель; проверка подлинности участников оставлена за рамками учебного опыта.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jc w:val="both"/>
      </w:pPr>
      <w:r>
        <w:rPr>
          <w:rFonts w:ascii="Times New Roman" w:hAnsi="Times New Roman"/>
          <w:sz w:val="28"/>
        </w:rPr>
        <w:t>Реализация на Rust 2024 (Cargo workspace), архитектура Clean Architecture: доменный слой содержит алгоритмы, прикладной — сценарии и защищённые сообщения, инфраструктурный — TCP, презентационный — CLI на clap.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Тест простоты Рабина-Миллера и генерация больших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 (Шнайер, «Прикладная криптография»):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1. Сгенерировать случайное n-битное число 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2. Старший и младший биты = 1.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3. Проверить делимость на малые простые (&lt; 2000).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4. Прогнать Рабина-Миллера t раз.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num_integer::Integer;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tracing::{info, warn};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Малые простые до 2000 — для предварительного отсева. По методичке отсекает ~80% составных.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&amp;[u32]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1511, 1523, 1531, 1543, 1549, 1553, 1559, 1567, 1571, 1579, 1583, 1597, 1601, 1607, 1609, 1613,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1619, 1621, 1627, 1637, 1657, 1663, 1667, 1669, 1693, 1697, 1699, 1709, 1721, 1723, 1733, 1741,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1747, 1753, 1759, 1777, 1783, 1787, 1789, 1801, 1811, 1823, 1831, 1847, 1861, 1867, 1871, 1873,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1877, 1879, 1889, 1901, 1907, 1913, 1931, 1933, 1949, 1951, 1973, 1979, 1987, 1993, 1997, 1999,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Делится ли `n` на любое из малых простых (не считая случая, когда n само равно этому простому).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divisible_by_small_prime(n: &amp;BigUint)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&amp;p in SMALL_PRIMES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p_big = BigUint::from(p);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n == &amp;p_big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(n % &amp;p_big).is_zero()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info!(candidate = %n, divisor = p, "найден малый делитель");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false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Тест простоты Рабина-Миллера с `t` раундами.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Гарантирует: если число составное, вероятность пройти проверку ≤ (1/4)^t.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Алгоритм по Шнайеру: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p − 1 = 2^b · m, m нечётно.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Для случайного 2 ≤ a &lt; p − 1: z = a^m mod p.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Если z=1 или z=p−1 — возможно простое.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Иначе возводим z в квадрат до b−1 раз; если получаем p−1 — возможно простое,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  если 1 при j&gt;0 — составное.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is_probably_prime&lt;R: RandomSource&gt;(p: &amp;BigUint, t: u32, rng: &amp;mut R)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info!(candidate = %p, rounds = t, "проверка Рабина–Миллера");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t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*p &lt; BigUint::from(2u32)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*p == BigUint::from(2u32) || *p == BigUint::from(3u32)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true;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p.is_even()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p − 1 = 2^b · m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one =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p_minus_1 = p - &amp;one;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(b, m) = decompose(&amp;p_minus_1);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info!(b, m = %m, "Рабин-Миллер: разложение p-1 = 2^b · m");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two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'witness: for round in 0..t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 = rng.random_range(&amp;two, &amp;p_minus_1);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info!(round = round + 1, a = %a, "новый свидетель");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z = a.modpow(&amp;m,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info!(round = round+1, base = %a, exponent = %m, modulus = %p, result = %z, "z = a^m mod 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z == one || z == p_minus_1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info!(round = round + 1, "раунд пройден: z = 1 или p−1");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 'witness;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square in 0..b - 1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z = z.modpow(&amp;two,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info!(round = round+1, square = square+1, result = %z, "z = z² mod 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z == one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info!(round = round + 1, "z=1 при j&gt;0 ⇒ составное");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z == p_minus_1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round = round + 1,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"раунд пройден после возведения в квадрат"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 'witness;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Не достигли ни 1, ни p-1 → составное.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info!(round = round + 1, "z ≠ p-1 после b шагов ⇒ составное");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Раскладывает n = 2^b · m, где m нечётно.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decompose(n: &amp;BigUint) -&gt; (u32, BigUint)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 = 0u32;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 = n.clone();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while m.is_even() &amp;&amp; !m.is_zero()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 &gt;&gt;=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(b, m)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Статистика, возвращаемая `generate_prime`.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PrimeGenStats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итераций (попыток случайного p) потребовалось.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iterations: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кандидатов отсеялось по малым делителям.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rejected_by_small_primes: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Сколько кандидатов отсеял Рабин-Миллер.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rejected_by_miller_rabin: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простое число длиной ровно `bits` бит, выполняя `t` раундов Рабина-Миллера.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`max_tries` — защита от зацикливания; для bits ≥ 32 практически никогда не достигается.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# Errors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[`DomainError::TooFewBits`] если `bits &lt; 3`.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[`DomainError::NotLargeEnough`] если `bits &lt; 65` (по условию: &gt; 2^64).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- [`DomainError::PrimeGenExhausted`] если за `max_tries` не нашлось простого.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generate_prime&lt;R: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max_tries: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Result&lt;(BigUint, PrimeGenStats),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bits &lt; 3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Err(DomainError::TooFewBits { min: 3,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bits &lt; 65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Err(DomainError::NotLargeEnough {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t &lt; 5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Err(DomainError::TooFewRounds { got: t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stats = PrimeGenStats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iterations: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rejected_by_small_primes: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rejected_by_miller_rabin: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tries in 1..=max_tries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stats.iterations = tries;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 = rng.random_bits(bits);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Старший и младший биты = 1 (по методичке).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p.set_bit(u64::from(bits - 1), true);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p.set_bit(0, true);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info!(tries, bits, candidate = %p, "сгенерирован кандидат p");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divisible_by_small_prime(&amp;p)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stats.rejected_by_small_primes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info!(%p, "отсеян по малым простым");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!is_probably_prime(&amp;p, t, rng)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stats.rejected_by_miller_rabin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info!(%p, "отсеян Рабином-Миллером");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Ok((p, stats));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warn!(max_tries, "не нашли простое за лимит попыток");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Err(DomainError::PrimeGenExhausted { tries: max_tries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9 — тест Рабина–Миллера (src/domain/prime.rs)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Безопасное простое p = 2q + 1 и первообразный корень для учебного DH.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super::dh::{Party, PublicParameters};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super::prime::{divisible_by_small_prime, generate_prime, is_probably_prime};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DhGroup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params: PublicParameters,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GroupStats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q_candidates: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p_candidates: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DhGroup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Создать p = 2q + 1: факторизация p − 1 тогда известна без пробных делителей.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generate&lt;R: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max_p_candidates: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 -&gt; Result&lt;(Self, GroupStats),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&lt; 67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Err(DomainError::TooFewBits { min: 67, got: bits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stats = GroupStats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q_candidates: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p_candidates: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_ in 0..max_p_candidates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(q, q_stats) = generate_prime(bits - 1, rounds, 10_000,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stats.q_candidates += u64::from(q_stats.iterations);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stats.p_candidates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p = (&amp;q &lt;&lt; 1u32) + BigUint::one();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divisible_by_small_prime(&amp;p) || !is_probably_prime(&amp;p, rounds, rng)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g = BigUint::from(2u32);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g &lt; 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g.modpow(&amp;BigUint::from(2u32), &amp;p) !=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&amp;&amp; g.modpow(&amp;q, &amp;p) !=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info!(modulus_bits = bits, generator = %g, p_candidates = stats.p_candidates, q_candidates = stats.q_candidates, "найдена группа DH");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Ok((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params: PublicParameters { n: p, g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stats,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g += 1u32;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Err(DomainError::PrimeGenExhausted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tries: max_p_candidates,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Проверить полученную группу перед созданием собственного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validate&lt;R: RandomSource&gt;(&amp;self, rounds: u32, rng: &amp;mut R)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&amp;self.params.n;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g = &amp;self.params.g;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p.bits() &lt; 67 || p.bits() &gt; 512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"длина модуля вне диапазона 67..=512 бит",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p != &amp;((&amp;self.q &lt;&lt; 1u32) + BigUint::one())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"p не равно 2q + 1",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divisible_by_small_prime(&amp;self.q)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!is_probably_prime(&amp;self.q, rounds, rng)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divisible_by_small_prime(p)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!is_probably_prime(p, rounds, rng)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"p или q не прошло проверку простоты",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g &lt; &amp;BigUint::from(2u32)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g &gt;= &amp;(p - BigUint::one())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g.modpow(&amp;BigUint::from(2u32),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g.modpow(&amp;self.q,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reason: "g не является первообразным корнем",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По условию X тоже генерируется как большое простое число.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random_party&lt;R: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&amp;self,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 -&gt; Result&lt;Party,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bits = u32::try_from(self.params.n.bits()).map_err(|_| DomainError::InvalidGroup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reason: "слишком длинный модуль",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(x, _) = generate_prime(bits - 2, rounds, 10_000,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Party::from_private(x, &amp;self.params)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validate_peer_public(&amp;self, y: &amp;BigUint) -&gt; Result&lt;(),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&amp;self.params.n;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y &lt;= &amp;BigUint::one()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y &gt;= &amp;(p - BigUint::one())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y.modpow(&amp;BigUint::from(2u32),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|| y.modpow(&amp;self.q, p) == BigUint::one()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Err(DomainError::InvalidPeerPublic);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10 — генерация группы DH (src/domain/group.rs)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Один сетевой сеанс: DH, получение двух ключей и зашифрованные сообщения.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chacha20poly1305::aead::{Aead, KeyInit, Payload};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chacha20poly1305::{ChaCha20Poly1305, Nonce};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color_eyre::eyre::{Context, bail, eyre};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hkdf::Hkdf;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num_traits::Num;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serde::{Deserialize, Serialize};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sha2::{Digest, Sha256};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std::time::Instant;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crate::domain::dh::{PublicParameters, shared_secret};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crate::domain::group::DhGroup;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crate::domain::rng::RandomSource;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MAX_MESSAGE_BYTES: usize = 8 * 1024;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Кадры протокола на границе между сценарием и транспортом.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Serialize, Deserialize)]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#[serde(tag = "type", rename_all = "snake_case")]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Frame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Hello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q: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public: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Public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value: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Data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body: Vec&lt;u8&gt;,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trait 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send(&amp;mut self, frame: &amp;Frame) -&gt; Result&lt;()&gt;;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recv(&amp;mut self) -&gt; Result&lt;Frame&gt;;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Serialize, Deserialize)]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#[serde(tag = "kind", rename_all = "snake_case")]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Message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 { value: String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Close,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Bye,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SecureSession&lt;T&gt;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transport: 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send_cipher: ChaCha20Poly1305,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recv_cipher: ChaCha20Poly1305,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send_seq: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recv_seq: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parse_big(value: &amp;str) -&gt; Result&lt;BigUint&gt;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BigUint::from_str_radix(value, 10).wrap_err("неверное большое число в кадре DH")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derive_keys(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shared: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group: &amp;DhGroup,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server_y: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client_y: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Result&lt;([u8; 32], [u8; 32])&gt;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digest = Sha256::new();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n in 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&amp;group.params.n,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&amp;group.q,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&amp;group.params.g,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server_y,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client_y,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encoded = n.to_bytes_be();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len = u32::try_from(encoded.len()).wrap_err("слишком длинное значение DH")?;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digest.update(len.to_be_bytes());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digest.update(encoded);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salt = digest.finalize();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hkdf = Hkdf::&lt;Sha256&gt;::new(Some(&amp;salt), &amp;shared.to_bytes_be());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output = [0u8; 64];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hkdf.expand(b"diffie-hellman-lab-channel-v1", &amp;mut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.map_err(|_| eyre!("ошибка вывода ключей сеанса"))?;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server_to_client = [0u8; 32];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client_to_server = [0u8; 32];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server_to_client.copy_from_slice(&amp;output[..32]);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client_to_server.copy_from_slice(&amp;output[32..]);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Ok((server_to_client, client_to_server))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nonce(seq: u64) -&gt; [u8; 12]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value = [0u8; 12];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value[4..].copy_from_slice(&amp;seq.to_be_bytes());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value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impl&lt;T: Transport&gt; SecureSession&lt;T&gt;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new(transport: T, send_key: &amp;[u8; 32], recv_key: &amp;[u8; 32]) -&gt; Result&lt;Self&gt;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transport,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send_cipher: ChaCha20Poly1305::new_from_slice(send_key)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.map_err(|_| eyre!("неверная длина ключа отправки"))?,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recv_cipher: ChaCha20Poly1305::new_from_slice(recv_key)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.map_err(|_| eyre!("неверная длина ключа приёма"))?,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send_seq: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recv_seq: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send(&amp;mut self, message: &amp;Message)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serde_json::to_vec(message)?;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plain.len() &gt; MAX_MESSAGE_BYTES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bail!("сообщение длиннее {MAX_MESSAGE_BYTES} байт");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seq = self.send_seq;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body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.send_cipher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.encrypt(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Nonce::from_slice(&amp;nonce(seq)),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Payload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msg: &amp;plain,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aad: &amp;seq.to_be_bytes(),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.map_err(|_| eyre!("не удалось зашифровать сообщение"))?;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self.transport.send(&amp;Frame::Data { seq, body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self.send_seq = seq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.checked_add(1)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.ok_or_else(|| eyre!("счётчик отправки исчерпан"))?;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bytes = plain.len(),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"зашифрованное сообщение отправлено"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recv(&amp;mut self) -&gt; Result&lt;Message&gt;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Frame::Data { seq, body } = self.transport.recv()?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bail!("ожидался зашифрованный кадр");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seq != self.recv_seq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"неверный номер входящего сообщения: ожидался {}, получен {seq}",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self.recv_seq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.recv_cipher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.decrypt(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Nonce::from_slice(&amp;nonce(seq)),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Payload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msg: &amp;body,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aad: &amp;seq.to_be_bytes(),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.map_err(|_| eyre!("ошибка проверки подлинности зашифрованного сообщения"))?;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self.recv_seq = seq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.checked_add(1)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.ok_or_else(|| eyre!("счётчик приёма исчерпан"))?;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bytes = plain.len(),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"зашифрованное сообщение получено и проверено"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serde_json::from_slice(&amp;plain).wrap_err("неверное содержимое сообщения")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accept&lt;T: Transport, 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mut transport: 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bits: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Result&lt;SecureSession&lt;T&gt;&gt;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started = Instant::now();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(group, stats) = DhGroup::generate(bits, rounds, 1000,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info!(bits, p_candidates = stats.p_candidates, q_candidates = stats.q_candidates, elapsed = ?started.elapsed(), "параметры DH сгенерированы");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server = group.random_party(rounds,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 = %group.params.n, q = %group.q, g = %group.params.g, public = %server.y, "сервер отправляет открытые параметры и своё значение");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transport.send(&amp;Frame::Hello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p: group.params.n.to_string(),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q: group.q.to_string(),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g: group.params.g.to_string(),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public: server.y.to_string(),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Frame::Public { value } = transport.recv()?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bail!("ожидалось открытое значение клиента");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client_y = parse_big(&amp;value)?;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group.validate_peer_public(&amp;client_y)?;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info!(public = %client_y, "сервер получил открытое значение клиента");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 = shared_secret(&amp;server.x, &amp;client_y, &amp;group.params.n);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(s2c, c2s) = derive_keys(&amp;shared, &amp;group, &amp;server.y, &amp;client_y)?;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info!("сервер вывел ключи сеанса; секрет не записывается в лог");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SecureSession::new(transport, &amp;s2c, &amp;c2s)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connect&lt;T: Transport, R: RandomSource&gt;(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mut transport: 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rounds: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rng: &amp;mut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Result&lt;SecureSession&lt;T&gt;&gt;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Frame::Hello { p, q, g, public } = transport.recv()?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bail!("ожидались параметры DH от сервера");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group = DhGroup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params: PublicParameters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parse_big(&amp;p)?,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g: parse_big(&amp;g)?,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q: parse_big(&amp;q)?,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group.validate(rounds,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server_y = parse_big(&amp;public)?;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group.validate_peer_public(&amp;server_y)?;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 = %group.params.n, q = %group.q, g = %group.params.g, public = %server_y, "клиент проверил параметры и открытое значение сервера");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client = group.random_party(rounds, rng)?;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transport.send(&amp;Frame::Public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value: client.y.to_string(),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info!(public = %client.y, "клиент отправил своё открытое значение");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shared = shared_secret(&amp;client.x, &amp;server_y, &amp;group.params.n);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(s2c, c2s) = derive_keys(&amp;shared, &amp;group, &amp;server_y, &amp;client.y)?;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info!("клиент вывел ключи сеанса; секрет не записывается в лог");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SecureSession::new(transport, &amp;c2s, &amp;s2c)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serve_messages&lt;T: Transport&gt;(session: &amp;mut SecureSession&lt;T&gt;)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loop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session.recv()?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Message::Text { value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info!(message = %value, "сервер получил текст");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answer = value.to_uppercase();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info!(response = %answer, "сервер преобразовал текст в верхний регистр");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session.send(&amp;Message::Text { value: answer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Message::Close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info!("клиент запросил завершение сеанса");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session.send(&amp;Message::Bye)?;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Ok(());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Message::Bye =&gt; bail!("сервер получил неожиданный ответ bye"),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send_text&lt;T: Transport&gt;(session: &amp;mut SecureSession&lt;T&gt;, text: String) -&gt; Result&lt;String&gt;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info!(message = %text, "клиент отправляет текст");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session.send(&amp;Message::Text { value: text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session.recv()?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Message::Text { value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info!(response = %value, "клиент получил обработанный ответ");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Ok(value)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_ =&gt; bail!("ожидался текстовый ответ сервера"),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close&lt;T: Transport&gt;(session: &amp;mut SecureSession&lt;T&gt;)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session.send(&amp;Message::Close)?;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!matches!(session.recv()?, Message::Bye)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bail!("ожидалось подтверждение завершения сеанса");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info!("сеанс связи завершён");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11 — сетевой сценарий (src/application/channel.rs)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JSON-кадры поверх TCP с 32-битным префиксом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std::io::{Read, Write};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std::net::TcpStream;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std::time::Duration;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color_eyre::eyre::{Context, bail};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crate::application::channel::{Frame, Transport};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MAX_FRAME: usize = 64 * 1024;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TcpTransport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stream: TcpStream,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TcpTransport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new(stream: TcpStream) -&gt; Result&lt;Self&gt;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stream.set_read_timeout(Some(Duration::from_secs(120)))?;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stream.set_write_timeout(Some(Duration::from_secs(120)))?;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stream.set_nodelay(true)?;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 stream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Transport for TcpTransport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send(&amp;mut self, frame: &amp;Frame)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encoded = serde_json::to_vec(frame)?;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encoded.len() &gt; MAX_FRAME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bail!("сетевой кадр слишком велик");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len = u32::try_from(encoded.len()).wrap_err("сетевой кадр слишком велик")?;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self.stream.write_all(&amp;len.to_be_bytes())?;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self.stream.write_all(&amp;encoded)?;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recv(&amp;mut self) -&gt; Result&lt;Frame&gt;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len_bytes = [0u8; 4];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self.stream.read_exact(&amp;mut len_bytes)?;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len = usize::try_from(u32::from_be_bytes(len_bytes))?;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 == 0 || len &gt; MAX_FRAME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bail!("недопустимая длина сетевого кадра: {len}");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encoded = vec![0u8; 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self.stream.read_exact(&amp;mut encoded)?;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serde_json::from_slice(&amp;encoded).wrap_err("неверный формат сетевого кадра")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12 — кадры TCP (src/infrastructure/tcp.rs)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