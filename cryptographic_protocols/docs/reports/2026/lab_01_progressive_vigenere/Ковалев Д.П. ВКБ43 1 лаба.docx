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«Прогрессивный шифр Виженера»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Тема, цель и задание</w:t>
      </w:r>
    </w:p>
    <w:p>
      <w:pPr>
        <w:jc w:val="both"/>
      </w:pPr>
      <w:r>
        <w:rPr>
          <w:rFonts w:ascii="Times New Roman" w:hAnsi="Times New Roman"/>
          <w:sz w:val="28"/>
        </w:rPr>
        <w:t>Тема: шифрование и расшифрование с помощью прогрессивной схемы Виженера. Цель: изучить многоалфавитную подстановку, реализовать её на Rust и проверить обратимость.</w:t>
      </w:r>
    </w:p>
    <w:p>
      <w:pPr>
        <w:jc w:val="both"/>
      </w:pPr>
      <w:r>
        <w:rPr>
          <w:rFonts w:ascii="Times New Roman" w:hAnsi="Times New Roman"/>
          <w:sz w:val="28"/>
        </w:rPr>
        <w:t>Задание из файла «docs/conditions/2026/лаба 1 Криптопротоколы.doc»: реализовать шифр Виженера (шифрование и расшифрование), используя прогрессивную схему, а также символы русского и латинского алфавитов.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Анализ условия и алгоритм</w:t>
      </w:r>
    </w:p>
    <w:p>
      <w:pPr>
        <w:jc w:val="both"/>
      </w:pPr>
      <w:r>
        <w:rPr>
          <w:rFonts w:ascii="Times New Roman" w:hAnsi="Times New Roman"/>
          <w:sz w:val="28"/>
        </w:rPr>
        <w:t>В прогрессивной схеме каждая следующая копия ключа сдвигается на одну позицию в алфавите. Для MODE последовательность блоков: MODE, NPEF, OQFG. Первый блок имеет дополнительный сдвиг 0. Прогрессия меняется после полного блока ключа.</w:t>
      </w:r>
    </w:p>
    <w:p>
      <w:pPr>
        <w:jc w:val="both"/>
      </w:pPr>
      <w:r>
        <w:rPr>
          <w:rFonts w:ascii="Times New Roman" w:hAnsi="Times New Roman"/>
          <w:sz w:val="28"/>
        </w:rPr>
        <w:t>Принятые соглашения: английский алфавит ABCDEFGHIJKLMNOPQRSTUVWXYZ (26 букв); русский АБВГДЕЁЖЗИЙКЛМНОПРСТУФХЦЧШЩЪЫЬЭЮЯ (33 буквы). Ё и Е различаются. Алфавит выбирается явно. Регистр сохраняется. Пробелы, цифры и пунктуация копируются без расходования ключа. Буквы другого алфавита отклоняются. Ключ непустой и содержит только буквы выбранного алфавита; его регистр не влияет на результат.</w:t>
      </w:r>
    </w:p>
    <w:p>
      <w:pPr>
        <w:jc w:val="both"/>
      </w:pPr>
      <w:r>
        <w:rPr>
          <w:rFonts w:ascii="Times New Roman" w:hAnsi="Times New Roman"/>
          <w:sz w:val="28"/>
        </w:rPr>
        <w:t>Пусть N — размер алфавита, L — длина ключа, i — номер обрабатываемой буквы (от нуля), pᵢ и cᵢ — номера букв текста и шифротекста, kⱼ — номер буквы ключа. Номера букв также начинаются с нуля. Тогда: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b</m:t>
          </m:r>
          <m:r>
            <m:t xml:space="preserve"> = ⌊</m:t>
          </m:r>
          <m:f>
            <m:num>
              <m:r>
                <m:rPr>
                  <m:sty m:val="i"/>
                </m:rPr>
                <m:t xml:space="preserve">i</m:t>
              </m:r>
            </m:num>
            <m:den>
              <m:r>
                <m:rPr>
                  <m:sty m:val="i"/>
                </m:rPr>
                <m:t xml:space="preserve">L</m:t>
              </m:r>
            </m:den>
          </m:f>
          <m:r>
            <m:t xml:space="preserve">⌋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s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b) mod N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s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) mod N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s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N) mod N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Расшифрование вычитает тот же сдвиг, поэтому сложение и вычитание сокращаются по модулю N. Сначала ключ проверяется и переводится в индексы, затем текст обходится по символам Unicode. Сложность O(N·(T + L)), где T — число символов текста; для фиксированного алфавита она линейна. Память O(T + L + N), включая результат.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Расчёт примеров и результаты запуска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Пример: CRYPTOGRAPHY, ключ MODE</w:t>
      </w:r>
    </w:p>
    <w:p>
      <w:pPr>
        <w:jc w:val="both"/>
      </w:pPr>
      <w:r>
        <w:rPr>
          <w:rFonts w:ascii="Times New Roman" w:hAnsi="Times New Roman"/>
          <w:sz w:val="28"/>
        </w:rPr>
        <w:t>В таблице приведены индексы букв, дополнительный сдвиг блока, эффективная буква ключа и результаты обеих операций. Все остатки неотрицательные.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i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Буква / p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b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Ключ / s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p+s mod N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Шифр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c−s mod N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C / 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M / 12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O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 / C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R / 17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O / 14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F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17 / R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Y / 24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D / 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B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24 / Y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P / 15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E / 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T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15 / P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T / 19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N / 13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G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19 / T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O / 14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P / 15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D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14 / O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G / 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E / 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K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6 / G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R / 17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F / 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W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17 / R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8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A / 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O / 14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O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 / A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P / 15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Q / 16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F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15 / P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H / 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F / 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M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 / H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Y / 24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G / 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E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24 / Y</w:t>
            </w:r>
          </w:p>
        </w:tc>
      </w:tr>
    </w:tbl>
    <w:p>
      <w:pPr>
        <w:jc w:val="both"/>
      </w:pPr>
      <w:r>
        <w:rPr>
          <w:rFonts w:ascii="Times New Roman" w:hAnsi="Times New Roman"/>
          <w:sz w:val="28"/>
        </w:rPr>
        <w:t>Шифрование: CRYPTOGRAPHY → OFBTGDKWOFME. Расшифрование: OFBTGDKWOFME → CRYPTOGRAPHY.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--quiet -p lab_01_progressive_vigenere -- encrypt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--alphabet en --key MODE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--text CRYPTOGRAPHY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OFBTGDKWOFME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--quiet -p lab_01_progressive_vigenere -- decrypt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--alphabet en --key MODE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--text OFBTGDKWOFME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CRYPTOGRAPHY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Пример: КРИПТОГРАФИЯ, ключ КЛЮЧ</w:t>
      </w:r>
    </w:p>
    <w:p>
      <w:pPr>
        <w:jc w:val="both"/>
      </w:pPr>
      <w:r>
        <w:rPr>
          <w:rFonts w:ascii="Times New Roman" w:hAnsi="Times New Roman"/>
          <w:sz w:val="28"/>
        </w:rPr>
        <w:t>В таблице приведены индексы букв, дополнительный сдвиг блока, эффективная буква ключа и результаты обеих операций. Все остатки неотрицательные.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i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Буква / p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b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Ключ / s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p+s mod N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Шифр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c−s mod N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 / 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К / 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Х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11 / К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Р / 17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Л / 12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Ь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17 / Р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И / 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Ю / 31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Ж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 / И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П / 16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Ч / 24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Ж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16 / П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Т / 19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Л / 12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Ю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19 / Т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О / 15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М / 13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28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Ы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15 / О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Г / 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Я / 32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В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 / Г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Р / 17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Ш / 25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И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17 / Р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8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А / 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М / 13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М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 / 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Ф / 21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Н / 14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В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21 / Ф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И / 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А / 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И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9 / И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11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Я / 32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Щ / 26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Ш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32 / Я</w:t>
            </w:r>
          </w:p>
        </w:tc>
      </w:tr>
    </w:tbl>
    <w:p>
      <w:pPr>
        <w:jc w:val="both"/>
      </w:pPr>
      <w:r>
        <w:rPr>
          <w:rFonts w:ascii="Times New Roman" w:hAnsi="Times New Roman"/>
          <w:sz w:val="28"/>
        </w:rPr>
        <w:t>Шифрование: КРИПТОГРАФИЯ → ХЬЖЖЮЫВИМВИШ. Расшифрование: ХЬЖЖЮЫВИМВИШ → КРИПТОГРАФИЯ.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--quiet -p lab_01_progressive_vigenere -- encrypt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--alphabet ru --key 'КЛЮЧ'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--text 'КРИПТОГРАФИЯ'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ХЬЖЖЮЫВИМВИШ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--quiet -p lab_01_progressive_vigenere -- decrypt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--alphabet ru --key 'КЛЮЧ'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--text 'ХЬЖЖЮЫВИМВИШ'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КРИПТОГРАФИЯ</w:t>
      </w:r>
    </w:p>
    <w:p>
      <w:pPr>
        <w:jc w:val="both"/>
      </w:pPr>
      <w:r>
        <w:rPr>
          <w:rFonts w:ascii="Times New Roman" w:hAnsi="Times New Roman"/>
          <w:sz w:val="28"/>
        </w:rPr>
        <w:t>Выше приведён фактический стандартный вывод программы. Для краткости при сборке отчёта установлен RUST_LOG=off; обычный запуск показывает этапы и номера блоков.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Реализация и проверка</w:t>
      </w:r>
    </w:p>
    <w:p>
      <w:pPr>
        <w:jc w:val="both"/>
      </w:pPr>
      <w:r>
        <w:rPr>
          <w:rFonts w:ascii="Times New Roman" w:hAnsi="Times New Roman"/>
          <w:sz w:val="28"/>
        </w:rPr>
        <w:t>Отдельный crate lab_01_progressive_vigenere включён в Cargo workspace. domain содержит алфавиты, валидацию и алгоритм; application — сценарий и порт Output; infrastructure — вывод в консоль; presentation — параметры clap. Ошибки возвращаются через thiserror и color-eyre. Полный ключ в журнал не записывается.</w:t>
      </w:r>
    </w:p>
    <w:p>
      <w:pPr>
        <w:jc w:val="both"/>
      </w:pPr>
      <w:r>
        <w:rPr>
          <w:rFonts w:ascii="Times New Roman" w:hAnsi="Times New Roman"/>
          <w:sz w:val="28"/>
        </w:rPr>
        <w:t>Тесты проверяют пример методички, русский пример, пустой текст, регистр, пунктуацию, циклический переход Z→A и Я→А, недопустимые ключи и чужие буквы. Proptest генерирует тексты и ключи для обоих алфавитов и проверяет сохранение длины и равенство D(E(M)) = M. Команда полной проверки проекта: just ci.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5. Листинг ключевого Rust-кода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Прогрессия увеличивается после каждого полного повторения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&amp;'static str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"ABCDEFGHIJKLMNOPQRSTUVWXYZ",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 =&gt; "АБВГДЕЁЖЗИЙКЛМНОПРСТУФХЦЧШЩЪЫЬЭЮЯ",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ProgressiveVigenere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Vec&lt;char&gt;,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index(letters: &amp;[char],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.position(|&amp;letter| letter == ch || letter.to_lowercase().eq(std::iter::once(ch)))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ProgressiveVigenere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letters: Vec&lt;_&gt; = alphabet.letters().chars().collect();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index(&amp;letters, 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 letters, key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Регистр сохраняется. Не-буквы копируются и не расходуют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Буквы чужого алфавита отклоняются, чтобы избежать частичного шифрования.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self.letters.len();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index(&amp;self.letters, 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(self.key[position % self.key.len()] + block % n) % 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progression = block % n, "обработка буквы");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self.letters[result];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6. Выводы</w:t>
      </w:r>
    </w:p>
    <w:p>
      <w:pPr>
        <w:jc w:val="both"/>
      </w:pPr>
      <w:r>
        <w:rPr>
          <w:rFonts w:ascii="Times New Roman" w:hAnsi="Times New Roman"/>
          <w:sz w:val="28"/>
        </w:rPr>
        <w:t>Реализованы шифрование и расшифрование по прогрессивной схеме Виженера для латиницы и кириллицы. Результат английского примера совпадает с условием. Посимвольный расчёт русского примера учитывает отдельную букву Ё. Обратное преобразование восстанавливает исходное слово. Прогрессия убирает повторение неизменного короткого ключа, однако расписание сдвигов остаётся предсказуемым и повторяется через N·L букв; схема служит учебным примером.</w:t>
      </w:r>
    </w:p>
    <w:sectPr w:rsidR="00FC693F" w:rsidRPr="0006063C" w:rsidSect="00034616">
      <w:footerReference w:type="firs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