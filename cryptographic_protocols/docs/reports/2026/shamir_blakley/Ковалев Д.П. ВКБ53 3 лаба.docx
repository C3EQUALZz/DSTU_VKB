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keepNext/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«Пороговое разделение данных по схемам Шамира и Блэкли» (вариант №11)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ВКБ53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pPr>
        <w:keepNext/>
        <w:pageBreakBefore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Тема, цель и задание</w:t>
      </w:r>
    </w:p>
    <w:p>
      <w:pPr>
        <w:jc w:val="both"/>
      </w:pPr>
      <w:r>
        <w:rPr>
          <w:rFonts w:ascii="Times New Roman" w:hAnsi="Times New Roman"/>
          <w:sz w:val="28"/>
        </w:rPr>
        <w:t>Тема: математические модели порогового разделения данных по схемам Шамира и Блэкли. Цель: восстановить сообщение из долей, сравнить восстановление по трём и пяти долям и реализовать точную проверку на Rust.</w:t>
      </w:r>
    </w:p>
    <w:p>
      <w:pPr>
        <w:jc w:val="both"/>
      </w:pPr>
      <w:r>
        <w:rPr>
          <w:rFonts w:ascii="Times New Roman" w:hAnsi="Times New Roman"/>
          <w:sz w:val="28"/>
        </w:rPr>
        <w:t>По расписанию это лабораторная работа №3. Исходный текст задания преподаватель взял из лабораторной работы №5 методических указаний «Персональная кибербезопасность», страницы 109–125. Использован только вариант 11 таблицы 5.1 на странице 120.</w:t>
      </w:r>
    </w:p>
    <w:p>
      <w:pPr>
        <w:jc w:val="both"/>
      </w:pPr>
      <w:r>
        <w:rPr>
          <w:rFonts w:ascii="Times New Roman" w:hAnsi="Times New Roman"/>
          <w:sz w:val="28"/>
        </w:rPr>
        <w:t>Требуется при k=3 и n=5 восстановить закодированное слово схемами Шамира и Блэкли: отдельно по трём и по пяти долям. Расчёты всех шести символов и обеих схем приведены ниже.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Исходные доли варианта 11</w:t>
      </w:r>
    </w:p>
    <w:p>
      <w:pPr>
        <w:jc w:val="both"/>
      </w:pPr>
      <w:r>
        <w:rPr>
          <w:rFonts w:ascii="Times New Roman" w:hAnsi="Times New Roman"/>
          <w:sz w:val="28"/>
        </w:rPr>
        <w:t>Таблица 5.1 задаёт по пять долей для каждого из шести символов X₁–X₆. Ниже данные переписаны по строкам долей без изменения чисел. Для схемы Шамира в каждой ячейке указано y при x из первого столбца.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/>
          <w:cantSplit/>
        </w:trPr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№ доли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X₁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X₃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X₄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X₅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X₆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235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251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238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234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243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230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367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383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370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366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375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362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431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447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434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430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439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426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589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605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592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588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597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584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1159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1175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1162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1158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1167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1154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Доли Шамира, пары (x, y)</w:t>
      </w:r>
    </w:p>
    <w:p>
      <w:pPr>
        <w:jc w:val="both"/>
      </w:pPr>
      <w:r>
        <w:rPr>
          <w:rFonts w:ascii="Times New Roman" w:hAnsi="Times New Roman"/>
          <w:sz w:val="28"/>
        </w:rPr>
        <w:t>В схеме Блэкли коэффициенты a₁, a₂, a₃ стоят в первом столбце, а каждая ячейка Xⱼ содержит правую часть y уравнения a₁Sⱼ+a₂u+a₃v=y.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/>
          <w:cantSplit/>
        </w:trPr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№ доли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(a₁,a₂,a₃)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X₁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X₂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X₃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X₄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X₅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X₆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(7, 23, 1)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1502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1614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1523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1495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1558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1467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(27, 8, 15)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5479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5911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5560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5452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5695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5344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(25, 10, 13)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5079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5479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5154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5054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5279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4954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(1, 21, 30)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542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558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545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541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550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537</w:t>
            </w:r>
          </w:p>
        </w:tc>
      </w:tr>
      <w:tr>
        <w:trPr>
          <w:cantSplit/>
        </w:trPr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(16, 3, 28)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3391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3647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3439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3375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3519</w:t>
            </w:r>
          </w:p>
        </w:tc>
        <w:tc>
          <w:tcPr>
            <w:tcW w:type="dxa" w:w="1169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18"/>
              </w:rPr>
              <w:t>3311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Доли Блэкли, четвёрки (a₁, a₂, a₃, y)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Математический метод</w:t>
      </w:r>
    </w:p>
    <w:p>
      <w:pPr>
        <w:jc w:val="both"/>
      </w:pPr>
      <w:r>
        <w:rPr>
          <w:rFonts w:ascii="Times New Roman" w:hAnsi="Times New Roman"/>
          <w:sz w:val="28"/>
        </w:rPr>
        <w:t>В методичке порог равен k=3, число долей n=5. По трём долям Шамира восстанавливается квадратичный полином. По пяти долям строится интерполяционный полином четвёртой степени; для согласованных данных его старшие коэффициенты равны нулю. Модуль p в условии не задан, поэтому все операции выполняются над рациональными числами точно.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fⱼ(x) = aⱼx² + bⱼx + Sⱼ;  Sⱼ = fⱼ(0)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Lᵢ(0) = ∏ (−xₘ)/(xᵢ − xₘ),  m ≠ i;  Sⱼ = Σ yⱼᵢLᵢ(0)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x = 2, 5, 6 коэффициенты базиса Лагранжа в точке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L₁(0) = </m:t>
          </m:r>
          <m:f>
            <m:num>
              <m:r>
                <m:t xml:space="preserve">(−5)(−6)</m:t>
              </m:r>
            </m:num>
            <m:den>
              <m:r>
                <m:t xml:space="preserve">(2−5)(2−6)</m:t>
              </m:r>
            </m:den>
          </m:f>
          <m:r>
            <m:t xml:space="preserve"> = 5/2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L₂(0) = </m:t>
          </m:r>
          <m:f>
            <m:num>
              <m:r>
                <m:t xml:space="preserve">(−2)(−6)</m:t>
              </m:r>
            </m:num>
            <m:den>
              <m:r>
                <m:t xml:space="preserve">(5−2)(5−6)</m:t>
              </m:r>
            </m:den>
          </m:f>
          <m:r>
            <m:t xml:space="preserve"> = −4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L₃(0) = </m:t>
          </m:r>
          <m:f>
            <m:num>
              <m:r>
                <m:t xml:space="preserve">(−2)(−5)</m:t>
              </m:r>
            </m:num>
            <m:den>
              <m:r>
                <m:t xml:space="preserve">(6−2)(6−5)</m:t>
              </m:r>
            </m:den>
          </m:f>
          <m:r>
            <m:t xml:space="preserve"> = 5/2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Sⱼ(3) = (5/2)y₁ − 4y₂ + (5/2)y₃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При использовании всех пяти x = 2, 5, 6, 8, 13 произведения Лагранжа в точке 0 дают веса 130/33, −52/3, 130/7, −13/3, 12/77. Их сумма равна 1.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L1(0) = </m:t>
          </m:r>
          <m:f>
            <m:num>
              <m:r>
                <m:t xml:space="preserve">(−5)·(−6)·(−8)·(−13)</m:t>
              </m:r>
            </m:num>
            <m:den>
              <m:r>
                <m:t xml:space="preserve">(2−5)·(2−6)·(2−8)·(2−13)</m:t>
              </m:r>
            </m:den>
          </m:f>
          <m:r>
            <m:t xml:space="preserve"> = 130/33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L2(0) = </m:t>
          </m:r>
          <m:f>
            <m:num>
              <m:r>
                <m:t xml:space="preserve">(−2)·(−6)·(−8)·(−13)</m:t>
              </m:r>
            </m:num>
            <m:den>
              <m:r>
                <m:t xml:space="preserve">(5−2)·(5−6)·(5−8)·(5−13)</m:t>
              </m:r>
            </m:den>
          </m:f>
          <m:r>
            <m:t xml:space="preserve"> = -52/3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L3(0) = </m:t>
          </m:r>
          <m:f>
            <m:num>
              <m:r>
                <m:t xml:space="preserve">(−2)·(−5)·(−8)·(−13)</m:t>
              </m:r>
            </m:num>
            <m:den>
              <m:r>
                <m:t xml:space="preserve">(6−2)·(6−5)·(6−8)·(6−13)</m:t>
              </m:r>
            </m:den>
          </m:f>
          <m:r>
            <m:t xml:space="preserve"> = 130/7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L4(0) = </m:t>
          </m:r>
          <m:f>
            <m:num>
              <m:r>
                <m:t xml:space="preserve">(−2)·(−5)·(−6)·(−13)</m:t>
              </m:r>
            </m:num>
            <m:den>
              <m:r>
                <m:t xml:space="preserve">(8−2)·(8−5)·(8−6)·(8−13)</m:t>
              </m:r>
            </m:den>
          </m:f>
          <m:r>
            <m:t xml:space="preserve"> = -13/3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L5(0) = </m:t>
          </m:r>
          <m:f>
            <m:num>
              <m:r>
                <m:t xml:space="preserve">(−2)·(−5)·(−6)·(−8)</m:t>
              </m:r>
            </m:num>
            <m:den>
              <m:r>
                <m:t xml:space="preserve">(13−2)·(13−5)·(13−6)·(13−8)</m:t>
              </m:r>
            </m:den>
          </m:f>
          <m:r>
            <m:t xml:space="preserve"> = 12/77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Sⱼ(5) = (130/33)y₁ − (52/3)y₂ + (130/7)y₃ − (13/3)y₄ + (12/77)y₅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Блэкли секрет — первая координата точки (Sⱼ,u,v). Каждая доля задаёт плоскость. Первые три плоскости образуют квадратную систему, а пять плоскостей — переопределённую систему, для которой проверяется отсутствие противоречий.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aᵢ₁Sⱼ + aᵢ₂u + aᵢ₃v = yⱼᵢ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A₃ = [[7,23,1],[27,8,15],[25,10,13]]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 = 7(8·13−15·10) − 23(27·13−15·25) + (27·10−8·25) = 300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 правилу Крамера числители для трёх координат выражаются через правые части первых трёх уравнений: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Dₛ = det[[y₁,23,1],[y₂,8,15],[y₃,10,13]]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Dᵤ = det[[7,y₁,1],[27,y₂,15],[25,y₃,13]]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Dᵥ = det[[7,23,y₁],[27,8,y₂],[25,10,y₃]]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Dₛ = −46y₁ − 289y₂ + 337y₃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Dᵤ = 24y₁ + 66y₂ − 78y₃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Dᵥ = 70y₁ + 505y₂ − 565y₃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Sⱼ = Dₛ/300;  u = Dᵤ/300;  v = Dᵥ/300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Подробное ручное восстановление каждого символа</w:t>
      </w:r>
    </w:p>
    <w:p>
      <w:pPr>
        <w:jc w:val="both"/>
      </w:pPr>
      <w:r>
        <w:rPr>
          <w:rFonts w:ascii="Times New Roman" w:hAnsi="Times New Roman"/>
          <w:sz w:val="28"/>
        </w:rPr>
        <w:t>Для каждой позиции ниже отдельно показаны вычисления Шамира по трём и пяти долям, затем Блэкли по трём и пяти долям. Общие коэффициенты Лагранжа и Крамера выведены в разделе 3, а все числовые подстановки приведены здесь.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4.1. Символ X1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Шамира: восстановление из трёх долей</w:t>
      </w:r>
    </w:p>
    <w:p>
      <w:pPr>
        <w:jc w:val="both"/>
      </w:pPr>
      <w:r>
        <w:rPr>
          <w:rFonts w:ascii="Times New Roman" w:hAnsi="Times New Roman"/>
          <w:sz w:val="28"/>
        </w:rPr>
        <w:t>Взяты доли (2,235), (5,367), (6,431). Коэффициенты Лагранжа уже вычислены выше; подставим каждое значение 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Lᵢ(0)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yᵢLᵢ(0)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235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5/2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1175/2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367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-1468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431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5/2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2155/2</w:t>
            </w:r>
          </w:p>
        </w:tc>
      </w:tr>
    </w:tbl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S₍₃₎ = (5/2)·235 − 4·367 + (5/2)·431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S₍₃₎ = 1175/2 − 1468 + 2155/2 = 197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f(5)−f(2) = 367−235 = 132 = 21a + 3b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f(6)−f(5) = 431−367 = 64 = 11a + b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a = (192−132)/12 = 5;  b = 64−11·5 = 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f₍1₎(x) = 5x² + 9x + 197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Проверка исходных трёх долей: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f(2) = 5·2² + 9·2 + 197 = 235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f(5) = 5·5² + 9·5 + 197 = 367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f(6) = 5·6² + 9·6 + 197 = 431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Шамира: восстановление из пяти долей</w:t>
      </w:r>
    </w:p>
    <w:p>
      <w:pPr>
        <w:jc w:val="both"/>
      </w:pPr>
      <w:r>
        <w:rPr>
          <w:rFonts w:ascii="Times New Roman" w:hAnsi="Times New Roman"/>
          <w:sz w:val="28"/>
        </w:rPr>
        <w:t>Теперь используем все пять пар. Последний столбец показывает каждый слагаемый интерполяционной суммы без округления.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Lᵢ(0)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yᵢLᵢ(0)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235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130/33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30550/33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367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-52/3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-19084/3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431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130/7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56030/7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589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-13/3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-7657/3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1159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12/77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13908/77</w:t>
            </w:r>
          </w:p>
        </w:tc>
      </w:tr>
    </w:tbl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(130/33)·235 − (52/3)·367 + (130/7)·431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                 − (13/3)·589 + (12/77)·1159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T₁ = 30550/33 − 19084/3 + 56030/7 = 593372/231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T₂ = -7657/3 + 13908/77 = -547865/231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T₁ + T₂ = 593372/231 − 547865/231 = 197 = S₍₃₎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Полином, интерполированный по пяти долям, имеет коэффициенты 197, 9, 5, 0, 0 при степенях x⁰–x⁴. Поэтому он действительно квадратичный; проверяем две дополнительные доли.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f(8) = 5·8² + 9·8 + 197 = 589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f(13) = 5·13² + 9·13 + 197 = 1159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Блэкли: восстановление из трёх долей</w:t>
      </w:r>
    </w:p>
    <w:p>
      <w:pPr>
        <w:jc w:val="both"/>
      </w:pPr>
      <w:r>
        <w:rPr>
          <w:rFonts w:ascii="Times New Roman" w:hAnsi="Times New Roman"/>
          <w:sz w:val="28"/>
        </w:rPr>
        <w:t>Составляем три уравнения по первым трём плоскостям: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7S + 23u + 1v = 1502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27S + 8u + 15v = 5479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25S + 10u + 13v = 5079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Определитель матрицы коэффициентов D=300≠0, значит решение единственно. Вычисляем три определителя Крамера с подстановкой чисел данного символа: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Dₛ = -69092 − 1583431 + 1711623 = 59100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Dᵤ = 36048 + 361614 − 396162 = 1500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Dᵥ = 105140 + 2766895 − 2869635 = 2400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 = 59100/300 = 197;  u = 1500/300 = 5;  v = 2400/300 = 8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Подстановка найденной точки в исходные три плоскости: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7·197 + 23·5 + 1·8 = 1502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27·197 + 8·5 + 15·8 = 5479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25·197 + 10·5 + 13·8 = 5079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Блэкли: восстановление из пяти долей</w:t>
      </w:r>
    </w:p>
    <w:p>
      <w:pPr>
        <w:jc w:val="both"/>
      </w:pPr>
      <w:r>
        <w:rPr>
          <w:rFonts w:ascii="Times New Roman" w:hAnsi="Times New Roman"/>
          <w:sz w:val="28"/>
        </w:rPr>
        <w:t>К трём уже решённым уравнениям добавляем ещё две плоскости. Метод Гаусса–Жордана по всем пяти строкам приводит расширенную матрицу к трём единичным строкам и двум нулевым строкам без противоречия: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RREF([A₅|y]) = [[1,0,0|197],[0,1,0|5],[0,0,1|8],[0,0,0|0],[0,0,0|0]]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Чтобы проверить две дополнительные строки вручную, подставляем полученные S, u и v отдельно в каждое уравнение: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1·197 + 21·5 + 30·8 = 197 + 105 + 240 = 542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16·197 + 3·5 + 28·8 = 3152 + 15 + 224 = 3391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197 = S₍₃₎;  (S,u,v) = (197,5,8)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Итог для X1: код 197 по обеим схемам и обеим выборкам; по приложению Б это буква «Е».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4.2. Символ X2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Шамира: восстановление из трёх долей</w:t>
      </w:r>
    </w:p>
    <w:p>
      <w:pPr>
        <w:jc w:val="both"/>
      </w:pPr>
      <w:r>
        <w:rPr>
          <w:rFonts w:ascii="Times New Roman" w:hAnsi="Times New Roman"/>
          <w:sz w:val="28"/>
        </w:rPr>
        <w:t>Взяты доли (2,251), (5,383), (6,447). Коэффициенты Лагранжа уже вычислены выше; подставим каждое значение 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Lᵢ(0)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yᵢLᵢ(0)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251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5/2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1255/2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383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-1532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447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5/2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2235/2</w:t>
            </w:r>
          </w:p>
        </w:tc>
      </w:tr>
    </w:tbl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S₍₃₎ = (5/2)·251 − 4·383 + (5/2)·447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S₍₃₎ = 1255/2 − 1532 + 2235/2 = 213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f(5)−f(2) = 383−251 = 132 = 21a + 3b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f(6)−f(5) = 447−383 = 64 = 11a + b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a = (192−132)/12 = 5;  b = 64−11·5 = 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f₍2₎(x) = 5x² + 9x + 213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Проверка исходных трёх долей: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f(2) = 5·2² + 9·2 + 213 = 251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f(5) = 5·5² + 9·5 + 213 = 383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f(6) = 5·6² + 9·6 + 213 = 447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Шамира: восстановление из пяти долей</w:t>
      </w:r>
    </w:p>
    <w:p>
      <w:pPr>
        <w:jc w:val="both"/>
      </w:pPr>
      <w:r>
        <w:rPr>
          <w:rFonts w:ascii="Times New Roman" w:hAnsi="Times New Roman"/>
          <w:sz w:val="28"/>
        </w:rPr>
        <w:t>Теперь используем все пять пар. Последний столбец показывает каждый слагаемый интерполяционной суммы без округления.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Lᵢ(0)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yᵢLᵢ(0)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251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130/33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32630/33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383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-52/3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-19916/3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447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130/7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58110/7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605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-13/3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-7865/3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1175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12/77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14100/77</w:t>
            </w:r>
          </w:p>
        </w:tc>
      </w:tr>
    </w:tbl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(130/33)·251 − (52/3)·383 + (130/7)·447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                 − (13/3)·605 + (12/77)·1175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T₁ = 32630/33 − 19916/3 + 58110/7 = 612508/231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T₂ = -7865/3 + 14100/77 = -563305/231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T₁ + T₂ = 612508/231 − 563305/231 = 213 = S₍₃₎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Полином, интерполированный по пяти долям, имеет коэффициенты 213, 9, 5, 0, 0 при степенях x⁰–x⁴. Поэтому он действительно квадратичный; проверяем две дополнительные доли.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f(8) = 5·8² + 9·8 + 213 = 605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f(13) = 5·13² + 9·13 + 213 = 1175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Блэкли: восстановление из трёх долей</w:t>
      </w:r>
    </w:p>
    <w:p>
      <w:pPr>
        <w:jc w:val="both"/>
      </w:pPr>
      <w:r>
        <w:rPr>
          <w:rFonts w:ascii="Times New Roman" w:hAnsi="Times New Roman"/>
          <w:sz w:val="28"/>
        </w:rPr>
        <w:t>Составляем три уравнения по первым трём плоскостям: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7S + 23u + 1v = 1614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27S + 8u + 15v = 5911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25S + 10u + 13v = 5479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Определитель матрицы коэффициентов D=300≠0, значит решение единственно. Вычисляем три определителя Крамера с подстановкой чисел данного символа: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Dₛ = -74244 − 1708279 + 1846423 = 63900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Dᵤ = 38736 + 390126 − 427362 = 1500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Dᵥ = 112980 + 2985055 − 3095635 = 2400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 = 63900/300 = 213;  u = 1500/300 = 5;  v = 2400/300 = 8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Подстановка найденной точки в исходные три плоскости: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7·213 + 23·5 + 1·8 = 1614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27·213 + 8·5 + 15·8 = 5911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25·213 + 10·5 + 13·8 = 5479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Блэкли: восстановление из пяти долей</w:t>
      </w:r>
    </w:p>
    <w:p>
      <w:pPr>
        <w:jc w:val="both"/>
      </w:pPr>
      <w:r>
        <w:rPr>
          <w:rFonts w:ascii="Times New Roman" w:hAnsi="Times New Roman"/>
          <w:sz w:val="28"/>
        </w:rPr>
        <w:t>К трём уже решённым уравнениям добавляем ещё две плоскости. Метод Гаусса–Жордана по всем пяти строкам приводит расширенную матрицу к трём единичным строкам и двум нулевым строкам без противоречия: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RREF([A₅|y]) = [[1,0,0|213],[0,1,0|5],[0,0,1|8],[0,0,0|0],[0,0,0|0]]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Чтобы проверить две дополнительные строки вручную, подставляем полученные S, u и v отдельно в каждое уравнение: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1·213 + 21·5 + 30·8 = 213 + 105 + 240 = 558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16·213 + 3·5 + 28·8 = 3408 + 15 + 224 = 3647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213 = S₍₃₎;  (S,u,v) = (213,5,8)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Итог для X2: код 213 по обеим схемам и обеим выборкам; по приложению Б это буква «Х».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4.3. Символ X3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Шамира: восстановление из трёх долей</w:t>
      </w:r>
    </w:p>
    <w:p>
      <w:pPr>
        <w:jc w:val="both"/>
      </w:pPr>
      <w:r>
        <w:rPr>
          <w:rFonts w:ascii="Times New Roman" w:hAnsi="Times New Roman"/>
          <w:sz w:val="28"/>
        </w:rPr>
        <w:t>Взяты доли (2,238), (5,370), (6,434). Коэффициенты Лагранжа уже вычислены выше; подставим каждое значение 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Lᵢ(0)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yᵢLᵢ(0)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238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5/2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595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370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-1480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434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5/2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1085</w:t>
            </w:r>
          </w:p>
        </w:tc>
      </w:tr>
    </w:tbl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S₍₃₎ = (5/2)·238 − 4·370 + (5/2)·434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S₍₃₎ = 595 − 1480 + 1085 = 200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f(5)−f(2) = 370−238 = 132 = 21a + 3b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f(6)−f(5) = 434−370 = 64 = 11a + b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a = (192−132)/12 = 5;  b = 64−11·5 = 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f₍3₎(x) = 5x² + 9x + 200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Проверка исходных трёх долей: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f(2) = 5·2² + 9·2 + 200 = 238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f(5) = 5·5² + 9·5 + 200 = 370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f(6) = 5·6² + 9·6 + 200 = 434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Шамира: восстановление из пяти долей</w:t>
      </w:r>
    </w:p>
    <w:p>
      <w:pPr>
        <w:jc w:val="both"/>
      </w:pPr>
      <w:r>
        <w:rPr>
          <w:rFonts w:ascii="Times New Roman" w:hAnsi="Times New Roman"/>
          <w:sz w:val="28"/>
        </w:rPr>
        <w:t>Теперь используем все пять пар. Последний столбец показывает каждый слагаемый интерполяционной суммы без округления.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Lᵢ(0)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yᵢLᵢ(0)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238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130/33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30940/33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370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-52/3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-19240/3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434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130/7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8060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592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-13/3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-7696/3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1162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12/77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1992/11</w:t>
            </w:r>
          </w:p>
        </w:tc>
      </w:tr>
    </w:tbl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(130/33)·238 − (52/3)·370 + (130/7)·434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                 − (13/3)·592 + (12/77)·1162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T₁ = 30940/33 − 19240/3 + 8060 = 85280/33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T₂ = -7696/3 + 1992/11 = -78680/33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T₁ + T₂ = 85280/33 − 78680/33 = 200 = S₍₃₎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Полином, интерполированный по пяти долям, имеет коэффициенты 200, 9, 5, 0, 0 при степенях x⁰–x⁴. Поэтому он действительно квадратичный; проверяем две дополнительные доли.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f(8) = 5·8² + 9·8 + 200 = 592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f(13) = 5·13² + 9·13 + 200 = 1162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Блэкли: восстановление из трёх долей</w:t>
      </w:r>
    </w:p>
    <w:p>
      <w:pPr>
        <w:jc w:val="both"/>
      </w:pPr>
      <w:r>
        <w:rPr>
          <w:rFonts w:ascii="Times New Roman" w:hAnsi="Times New Roman"/>
          <w:sz w:val="28"/>
        </w:rPr>
        <w:t>Составляем три уравнения по первым трём плоскостям: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7S + 23u + 1v = 1523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27S + 8u + 15v = 5560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25S + 10u + 13v = 5154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Определитель матрицы коэффициентов D=300≠0, значит решение единственно. Вычисляем три определителя Крамера с подстановкой чисел данного символа: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Dₛ = -70058 − 1606840 + 1736898 = 60000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Dᵤ = 36552 + 366960 − 402012 = 1500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Dᵥ = 106610 + 2807800 − 2912010 = 2400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 = 60000/300 = 200;  u = 1500/300 = 5;  v = 2400/300 = 8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Подстановка найденной точки в исходные три плоскости: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7·200 + 23·5 + 1·8 = 1523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27·200 + 8·5 + 15·8 = 5560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25·200 + 10·5 + 13·8 = 5154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Блэкли: восстановление из пяти долей</w:t>
      </w:r>
    </w:p>
    <w:p>
      <w:pPr>
        <w:jc w:val="both"/>
      </w:pPr>
      <w:r>
        <w:rPr>
          <w:rFonts w:ascii="Times New Roman" w:hAnsi="Times New Roman"/>
          <w:sz w:val="28"/>
        </w:rPr>
        <w:t>К трём уже решённым уравнениям добавляем ещё две плоскости. Метод Гаусса–Жордана по всем пяти строкам приводит расширенную матрицу к трём единичным строкам и двум нулевым строкам без противоречия: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RREF([A₅|y]) = [[1,0,0|200],[0,1,0|5],[0,0,1|8],[0,0,0|0],[0,0,0|0]]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Чтобы проверить две дополнительные строки вручную, подставляем полученные S, u и v отдельно в каждое уравнение: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1·200 + 21·5 + 30·8 = 200 + 105 + 240 = 545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16·200 + 3·5 + 28·8 = 3200 + 15 + 224 = 3439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200 = S₍₃₎;  (S,u,v) = (200,5,8)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Итог для X3: код 200 по обеим схемам и обеим выборкам; по приложению Б это буква «И».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4.4. Символ X4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Шамира: восстановление из трёх долей</w:t>
      </w:r>
    </w:p>
    <w:p>
      <w:pPr>
        <w:jc w:val="both"/>
      </w:pPr>
      <w:r>
        <w:rPr>
          <w:rFonts w:ascii="Times New Roman" w:hAnsi="Times New Roman"/>
          <w:sz w:val="28"/>
        </w:rPr>
        <w:t>Взяты доли (2,234), (5,366), (6,430). Коэффициенты Лагранжа уже вычислены выше; подставим каждое значение 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Lᵢ(0)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yᵢLᵢ(0)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234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5/2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585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366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-1464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430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5/2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1075</w:t>
            </w:r>
          </w:p>
        </w:tc>
      </w:tr>
    </w:tbl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S₍₃₎ = (5/2)·234 − 4·366 + (5/2)·430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S₍₃₎ = 585 − 1464 + 1075 = 196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f(5)−f(2) = 366−234 = 132 = 21a + 3b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f(6)−f(5) = 430−366 = 64 = 11a + b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a = (192−132)/12 = 5;  b = 64−11·5 = 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f₍4₎(x) = 5x² + 9x + 196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Проверка исходных трёх долей: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f(2) = 5·2² + 9·2 + 196 = 234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f(5) = 5·5² + 9·5 + 196 = 366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f(6) = 5·6² + 9·6 + 196 = 430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Шамира: восстановление из пяти долей</w:t>
      </w:r>
    </w:p>
    <w:p>
      <w:pPr>
        <w:jc w:val="both"/>
      </w:pPr>
      <w:r>
        <w:rPr>
          <w:rFonts w:ascii="Times New Roman" w:hAnsi="Times New Roman"/>
          <w:sz w:val="28"/>
        </w:rPr>
        <w:t>Теперь используем все пять пар. Последний столбец показывает каждый слагаемый интерполяционной суммы без округления.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Lᵢ(0)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yᵢLᵢ(0)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234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130/33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10140/11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366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-52/3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-6344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430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130/7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55900/7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588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-13/3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-2548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1158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12/77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13896/77</w:t>
            </w:r>
          </w:p>
        </w:tc>
      </w:tr>
    </w:tbl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(130/33)·234 − (52/3)·366 + (130/7)·430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                 − (13/3)·588 + (12/77)·1158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T₁ = 10140/11 − 6344 + 55900/7 = 197392/77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T₂ = -2548 + 13896/77 = -182300/77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T₁ + T₂ = 197392/77 − 182300/77 = 196 = S₍₃₎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Полином, интерполированный по пяти долям, имеет коэффициенты 196, 9, 5, 0, 0 при степенях x⁰–x⁴. Поэтому он действительно квадратичный; проверяем две дополнительные доли.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f(8) = 5·8² + 9·8 + 196 = 588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f(13) = 5·13² + 9·13 + 196 = 1158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Блэкли: восстановление из трёх долей</w:t>
      </w:r>
    </w:p>
    <w:p>
      <w:pPr>
        <w:jc w:val="both"/>
      </w:pPr>
      <w:r>
        <w:rPr>
          <w:rFonts w:ascii="Times New Roman" w:hAnsi="Times New Roman"/>
          <w:sz w:val="28"/>
        </w:rPr>
        <w:t>Составляем три уравнения по первым трём плоскостям: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7S + 23u + 1v = 1495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27S + 8u + 15v = 5452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25S + 10u + 13v = 5054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Определитель матрицы коэффициентов D=300≠0, значит решение единственно. Вычисляем три определителя Крамера с подстановкой чисел данного символа: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Dₛ = -68770 − 1575628 + 1703198 = 58800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Dᵤ = 35880 + 359832 − 394212 = 1500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Dᵥ = 104650 + 2753260 − 2855510 = 2400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 = 58800/300 = 196;  u = 1500/300 = 5;  v = 2400/300 = 8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Подстановка найденной точки в исходные три плоскости: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7·196 + 23·5 + 1·8 = 1495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27·196 + 8·5 + 15·8 = 5452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25·196 + 10·5 + 13·8 = 5054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Блэкли: восстановление из пяти долей</w:t>
      </w:r>
    </w:p>
    <w:p>
      <w:pPr>
        <w:jc w:val="both"/>
      </w:pPr>
      <w:r>
        <w:rPr>
          <w:rFonts w:ascii="Times New Roman" w:hAnsi="Times New Roman"/>
          <w:sz w:val="28"/>
        </w:rPr>
        <w:t>К трём уже решённым уравнениям добавляем ещё две плоскости. Метод Гаусса–Жордана по всем пяти строкам приводит расширенную матрицу к трём единичным строкам и двум нулевым строкам без противоречия: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RREF([A₅|y]) = [[1,0,0|196],[0,1,0|5],[0,0,1|8],[0,0,0|0],[0,0,0|0]]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Чтобы проверить две дополнительные строки вручную, подставляем полученные S, u и v отдельно в каждое уравнение: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1·196 + 21·5 + 30·8 = 196 + 105 + 240 = 541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16·196 + 3·5 + 28·8 = 3136 + 15 + 224 = 3375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196 = S₍₃₎;  (S,u,v) = (196,5,8)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Итог для X4: код 196 по обеим схемам и обеим выборкам; по приложению Б это буква «Д».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4.5. Символ X5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Шамира: восстановление из трёх долей</w:t>
      </w:r>
    </w:p>
    <w:p>
      <w:pPr>
        <w:jc w:val="both"/>
      </w:pPr>
      <w:r>
        <w:rPr>
          <w:rFonts w:ascii="Times New Roman" w:hAnsi="Times New Roman"/>
          <w:sz w:val="28"/>
        </w:rPr>
        <w:t>Взяты доли (2,243), (5,375), (6,439). Коэффициенты Лагранжа уже вычислены выше; подставим каждое значение 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Lᵢ(0)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yᵢLᵢ(0)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243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5/2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1215/2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375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-1500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439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5/2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2195/2</w:t>
            </w:r>
          </w:p>
        </w:tc>
      </w:tr>
    </w:tbl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S₍₃₎ = (5/2)·243 − 4·375 + (5/2)·439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S₍₃₎ = 1215/2 − 1500 + 2195/2 = 205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f(5)−f(2) = 375−243 = 132 = 21a + 3b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f(6)−f(5) = 439−375 = 64 = 11a + b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a = (192−132)/12 = 5;  b = 64−11·5 = 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f₍5₎(x) = 5x² + 9x + 205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Проверка исходных трёх долей: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f(2) = 5·2² + 9·2 + 205 = 243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f(5) = 5·5² + 9·5 + 205 = 375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f(6) = 5·6² + 9·6 + 205 = 439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Шамира: восстановление из пяти долей</w:t>
      </w:r>
    </w:p>
    <w:p>
      <w:pPr>
        <w:jc w:val="both"/>
      </w:pPr>
      <w:r>
        <w:rPr>
          <w:rFonts w:ascii="Times New Roman" w:hAnsi="Times New Roman"/>
          <w:sz w:val="28"/>
        </w:rPr>
        <w:t>Теперь используем все пять пар. Последний столбец показывает каждый слагаемый интерполяционной суммы без округления.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Lᵢ(0)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yᵢLᵢ(0)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243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130/33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10530/11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375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-52/3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-6500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439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130/7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57070/7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597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-13/3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-2587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1167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12/77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14004/77</w:t>
            </w:r>
          </w:p>
        </w:tc>
      </w:tr>
    </w:tbl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(130/33)·243 − (52/3)·375 + (130/7)·439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                 − (13/3)·597 + (12/77)·1167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T₁ = 10530/11 − 6500 + 57070/7 = 200980/77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T₂ = -2587 + 14004/77 = -185195/77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T₁ + T₂ = 200980/77 − 185195/77 = 205 = S₍₃₎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Полином, интерполированный по пяти долям, имеет коэффициенты 205, 9, 5, 0, 0 при степенях x⁰–x⁴. Поэтому он действительно квадратичный; проверяем две дополнительные доли.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f(8) = 5·8² + 9·8 + 205 = 597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f(13) = 5·13² + 9·13 + 205 = 1167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Блэкли: восстановление из трёх долей</w:t>
      </w:r>
    </w:p>
    <w:p>
      <w:pPr>
        <w:jc w:val="both"/>
      </w:pPr>
      <w:r>
        <w:rPr>
          <w:rFonts w:ascii="Times New Roman" w:hAnsi="Times New Roman"/>
          <w:sz w:val="28"/>
        </w:rPr>
        <w:t>Составляем три уравнения по первым трём плоскостям: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7S + 23u + 1v = 1558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27S + 8u + 15v = 5695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25S + 10u + 13v = 5279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Определитель матрицы коэффициентов D=300≠0, значит решение единственно. Вычисляем три определителя Крамера с подстановкой чисел данного символа: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Dₛ = -71668 − 1645855 + 1779023 = 61500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Dᵤ = 37392 + 375870 − 411762 = 1500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Dᵥ = 109060 + 2875975 − 2982635 = 2400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 = 61500/300 = 205;  u = 1500/300 = 5;  v = 2400/300 = 8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Подстановка найденной точки в исходные три плоскости: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7·205 + 23·5 + 1·8 = 1558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27·205 + 8·5 + 15·8 = 5695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25·205 + 10·5 + 13·8 = 5279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Блэкли: восстановление из пяти долей</w:t>
      </w:r>
    </w:p>
    <w:p>
      <w:pPr>
        <w:jc w:val="both"/>
      </w:pPr>
      <w:r>
        <w:rPr>
          <w:rFonts w:ascii="Times New Roman" w:hAnsi="Times New Roman"/>
          <w:sz w:val="28"/>
        </w:rPr>
        <w:t>К трём уже решённым уравнениям добавляем ещё две плоскости. Метод Гаусса–Жордана по всем пяти строкам приводит расширенную матрицу к трём единичным строкам и двум нулевым строкам без противоречия: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RREF([A₅|y]) = [[1,0,0|205],[0,1,0|5],[0,0,1|8],[0,0,0|0],[0,0,0|0]]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Чтобы проверить две дополнительные строки вручную, подставляем полученные S, u и v отдельно в каждое уравнение: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1·205 + 21·5 + 30·8 = 205 + 105 + 240 = 550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16·205 + 3·5 + 28·8 = 3280 + 15 + 224 = 3519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205 = S₍₃₎;  (S,u,v) = (205,5,8)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Итог для X5: код 205 по обеим схемам и обеим выборкам; по приложению Б это буква «Н».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4.6. Символ X6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Шамира: восстановление из трёх долей</w:t>
      </w:r>
    </w:p>
    <w:p>
      <w:pPr>
        <w:jc w:val="both"/>
      </w:pPr>
      <w:r>
        <w:rPr>
          <w:rFonts w:ascii="Times New Roman" w:hAnsi="Times New Roman"/>
          <w:sz w:val="28"/>
        </w:rPr>
        <w:t>Взяты доли (2,230), (5,362), (6,426). Коэффициенты Лагранжа уже вычислены выше; подставим каждое значение 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Lᵢ(0)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yᵢLᵢ(0)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230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5/2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575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362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-1448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426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5/2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1065</w:t>
            </w:r>
          </w:p>
        </w:tc>
      </w:tr>
    </w:tbl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S₍₃₎ = (5/2)·230 − 4·362 + (5/2)·426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S₍₃₎ = 575 − 1448 + 1065 = 192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f(5)−f(2) = 362−230 = 132 = 21a + 3b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f(6)−f(5) = 426−362 = 64 = 11a + b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a = (192−132)/12 = 5;  b = 64−11·5 = 9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f₍6₎(x) = 5x² + 9x + 192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Проверка исходных трёх долей: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f(2) = 5·2² + 9·2 + 192 = 230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f(5) = 5·5² + 9·5 + 192 = 362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f(6) = 5·6² + 9·6 + 192 = 426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Шамира: восстановление из пяти долей</w:t>
      </w:r>
    </w:p>
    <w:p>
      <w:pPr>
        <w:jc w:val="both"/>
      </w:pPr>
      <w:r>
        <w:rPr>
          <w:rFonts w:ascii="Times New Roman" w:hAnsi="Times New Roman"/>
          <w:sz w:val="28"/>
        </w:rPr>
        <w:t>Теперь используем все пять пар. Последний столбец показывает каждый слагаемый интерполяционной суммы без округления.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Lᵢ(0)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yᵢLᵢ(0)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230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130/33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29900/33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362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-52/3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-18824/3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426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130/7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55380/7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584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-13/3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-7592/3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1154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12/77</w:t>
            </w:r>
          </w:p>
        </w:tc>
        <w:tc>
          <w:tcPr>
            <w:tcW w:type="dxa" w:w="1871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13848/77</w:t>
            </w:r>
          </w:p>
        </w:tc>
      </w:tr>
    </w:tbl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(130/33)·230 − (52/3)·362 + (130/7)·426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                 − (13/3)·584 + (12/77)·1154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T₁ = 29900/33 − 18824/3 + 55380/7 = 587392/231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T₂ = -7592/3 + 13848/77 = -543040/231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T₁ + T₂ = 587392/231 − 543040/231 = 192 = S₍₃₎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Полином, интерполированный по пяти долям, имеет коэффициенты 192, 9, 5, 0, 0 при степенях x⁰–x⁴. Поэтому он действительно квадратичный; проверяем две дополнительные доли.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f(8) = 5·8² + 9·8 + 192 = 584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f(13) = 5·13² + 9·13 + 192 = 1154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Блэкли: восстановление из трёх долей</w:t>
      </w:r>
    </w:p>
    <w:p>
      <w:pPr>
        <w:jc w:val="both"/>
      </w:pPr>
      <w:r>
        <w:rPr>
          <w:rFonts w:ascii="Times New Roman" w:hAnsi="Times New Roman"/>
          <w:sz w:val="28"/>
        </w:rPr>
        <w:t>Составляем три уравнения по первым трём плоскостям: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7S + 23u + 1v = 1467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27S + 8u + 15v = 5344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25S + 10u + 13v = 4954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Определитель матрицы коэффициентов D=300≠0, значит решение единственно. Вычисляем три определителя Крамера с подстановкой чисел данного символа: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Dₛ = -67482 − 1544416 + 1669498 = 57600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Dᵤ = 35208 + 352704 − 386412 = 1500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Dᵥ = 102690 + 2698720 − 2799010 = 2400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 = 57600/300 = 192;  u = 1500/300 = 5;  v = 2400/300 = 8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Подстановка найденной точки в исходные три плоскости: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7·192 + 23·5 + 1·8 = 1467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27·192 + 8·5 + 15·8 = 5344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25·192 + 10·5 + 13·8 = 4954</m:t>
          </m:r>
        </m:oMath>
      </m:oMathPara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Схема Блэкли: восстановление из пяти долей</w:t>
      </w:r>
    </w:p>
    <w:p>
      <w:pPr>
        <w:jc w:val="both"/>
      </w:pPr>
      <w:r>
        <w:rPr>
          <w:rFonts w:ascii="Times New Roman" w:hAnsi="Times New Roman"/>
          <w:sz w:val="28"/>
        </w:rPr>
        <w:t>К трём уже решённым уравнениям добавляем ещё две плоскости. Метод Гаусса–Жордана по всем пяти строкам приводит расширенную матрицу к трём единичным строкам и двум нулевым строкам без противоречия: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RREF([A₅|y]) = [[1,0,0|192],[0,1,0|5],[0,0,1|8],[0,0,0|0],[0,0,0|0]]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Чтобы проверить две дополнительные строки вручную, подставляем полученные S, u и v отдельно в каждое уравнение: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1·192 + 21·5 + 30·8 = 192 + 105 + 240 = 537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16·192 + 3·5 + 28·8 = 3072 + 15 + 224 = 3311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S₍₅₎ = 192 = S₍₃₎;  (S,u,v) = (192,5,8)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Итог для X6: код 192 по обеим схемам и обеим выборкам; по приложению Б это буква «А».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5. Разделённое и восстановленное сообщение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/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Позиция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X₁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X₂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X₃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X₄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X₅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X₆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Код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197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213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196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205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192</w:t>
            </w:r>
          </w:p>
        </w:tc>
      </w:tr>
      <w:tr>
        <w:trPr>
          <w:cantSplit/>
        </w:trPr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Буква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Е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Х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И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Д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Н</w:t>
            </w:r>
          </w:p>
        </w:tc>
        <w:tc>
          <w:tcPr>
            <w:tcW w:type="dxa" w:w="1336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sz w:val="20"/>
              </w:rPr>
              <w:t>А</w:t>
            </w:r>
          </w:p>
        </w:tc>
      </w:tr>
    </w:tbl>
    <w:p>
      <w:pPr>
        <w:jc w:val="both"/>
      </w:pPr>
      <w:r>
        <w:rPr>
          <w:rFonts w:ascii="Times New Roman" w:hAnsi="Times New Roman"/>
          <w:sz w:val="28"/>
        </w:rPr>
        <w:t>При всех четырёх сочетаниях метода и числа долей получено одно слово: ЕХИДНА. Русские коды 192–223 из приложения Б соответствуют заглавным буквам Windows-1251. Название «ASCII» в методичке для этого блока условно.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6. Программа, запуск и проверка</w:t>
      </w:r>
    </w:p>
    <w:p>
      <w:pPr>
        <w:jc w:val="both"/>
      </w:pPr>
      <w:r>
        <w:rPr>
          <w:rFonts w:ascii="Times New Roman" w:hAnsi="Times New Roman"/>
          <w:sz w:val="28"/>
        </w:rPr>
        <w:t>Crate shamir_blakley входит в Cargo workspace. Доменный слой решает системы методом Гаусса–Жордана с рациональными числами произвольной длины. Слой данных хранит все 20 вариантов таблицы 5.1; данный отчёт использует только вариант 11. CLI выбирает вариант, метод и число долей; значение по умолчанию запускает все четыре сочетания для варианта 11.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Запуск по 3 долям</w:t>
      </w:r>
    </w:p>
    <w:p>
      <w:pPr>
        <w:jc w:val="both"/>
      </w:pPr>
      <w:r>
        <w:rPr>
          <w:rFonts w:ascii="Times New Roman" w:hAnsi="Times New Roman"/>
          <w:sz w:val="28"/>
        </w:rPr>
        <w:t>Ниже показан вывод фактического запуска команды. Для компактности в снимке отключён диагностический журнал RUST_LOG.</w:t>
      </w:r>
    </w:p>
    <w:p>
      <w:r>
        <w:drawing>
          <wp:inline xmlns:a="http://schemas.openxmlformats.org/drawingml/2006/main" xmlns:pic="http://schemas.openxmlformats.org/drawingml/2006/picture">
            <wp:extent cx="5577840" cy="1683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8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1 — запуск для 3 долей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shamir_blakley -- --variant 11 --method all --shares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11: Шамир, 3 доли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X1: код 197 → Е; f(x) = 197 + 9x + 5x²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X2: код 213 → Х; f(x) = 213 + 9x + 5x²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X3: код 200 → И; f(x) = 200 + 9x + 5x²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X4: код 196 → Д; f(x) = 196 + 9x + 5x²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X5: код 205 → Н; f(x) = 205 + 9x + 5x²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X6: код 192 → А; f(x) = 192 + 9x + 5x²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Восстановленное слово: ЕХИДНА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11: Блэкли, 3 доли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X1: код 197 → Е; точка = (197, 5, 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X2: код 213 → Х; точка = (213, 5, 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X3: код 200 → И; точка = (200, 5, 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X4: код 196 → Д; точка = (196, 5, 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X5: код 205 → Н; точка = (205, 5, 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X6: код 192 → А; точка = (192, 5, 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Восстановленное слово: ЕХИДНА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Запуск по 5 долям</w:t>
      </w:r>
    </w:p>
    <w:p>
      <w:pPr>
        <w:jc w:val="both"/>
      </w:pPr>
      <w:r>
        <w:rPr>
          <w:rFonts w:ascii="Times New Roman" w:hAnsi="Times New Roman"/>
          <w:sz w:val="28"/>
        </w:rPr>
        <w:t>Ниже показан вывод фактического запуска команды. Для компактности в снимке отключён диагностический журнал RUST_LOG.</w:t>
      </w:r>
    </w:p>
    <w:p>
      <w:r>
        <w:drawing>
          <wp:inline xmlns:a="http://schemas.openxmlformats.org/drawingml/2006/main" xmlns:pic="http://schemas.openxmlformats.org/drawingml/2006/picture">
            <wp:extent cx="5577840" cy="16837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83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Рисунок 2 — запуск для 5 долей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--quiet -p shamir_blakley -- --variant 11 --method all --shares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11: Шамир, 5 долей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X1: код 197 → Е; f(x) = 197 + 9x + 5x²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X2: код 213 → Х; f(x) = 213 + 9x + 5x²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X3: код 200 → И; f(x) = 200 + 9x + 5x²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X4: код 196 → Д; f(x) = 196 + 9x + 5x²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X5: код 205 → Н; f(x) = 205 + 9x + 5x²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X6: код 192 → А; f(x) = 192 + 9x + 5x²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Восстановленное слово: ЕХИДНА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11: Блэкли, 5 долей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X1: код 197 → Е; точка = (197, 5, 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X2: код 213 → Х; точка = (213, 5, 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X3: код 200 → И; точка = (200, 5, 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X4: код 196 → Д; точка = (196, 5, 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X5: код 205 → Н; точка = (205, 5, 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X6: код 192 → А; точка = (192, 5, 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Восстановленное слово: ЕХИДНА</w:t>
      </w:r>
    </w:p>
    <w:p>
      <w:pPr>
        <w:jc w:val="both"/>
      </w:pPr>
      <w:r>
        <w:rPr>
          <w:rFonts w:ascii="Times New Roman" w:hAnsi="Times New Roman"/>
          <w:sz w:val="28"/>
        </w:rPr>
        <w:t>Автоматические тесты проверяют результат всех четырёх запусков, точность рациональной арифметики, восстановление произвольного квадратичного полинома, отказ при противоречивой пятой доле и совпадающих x. Общая проверка репозитория выполняется командой just ci.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Листинг ключевого Rust-кода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Восстановление Шамира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квадратичного полинома по трём или пяти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std::collections::HashSet;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super::exact::Rational;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super::linear::solve;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Result&lt;Vec&lt;Rational&gt;,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&lt;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Err(DomainError::TooFewShares);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seen = HashSet::new();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shares.iter().any(|share| !seen.insert(share.x))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Err(DomainError::DuplicateAbscissa);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degree_plus_one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matrix = shares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.map(|share|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x = BigInt::from(share.x);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power = BigInt::from(1);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(0..degree_plus_one)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.map(|_|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value = power.clone();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power *= &amp;x;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value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.collect::&lt;Vec&lt;_&gt;&gt;()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 = shares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.map(|share| BigInt::from(share.y))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coefficients = solve(&amp;matrix, &amp;values, degree_plus_one)?;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coefficients.iter().skip(3).any(|value| !value.is_zero())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Err(DomainError::NotQuadratic);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Ok(coefficients)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Восстановление Блэкли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Пересечение трёх и пяти плоскостей Блэкли в точной арифметике.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super::exact::Rational;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super::linear::solve;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coefficients: [i64; 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&amp;[PlaneShare]) -&gt; Result&lt;Vec&lt;Rational&gt;,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&lt;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Err(DomainError::TooFewShares);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coefficients = shares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.map(|share| share.coefficients.map(BigInt::from).to_vec())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 = shares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.map(|share| BigInt::from(share.value))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solve(&amp;coefficients, &amp;values, 3)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Точное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Метод Гаусса–Жордана для квадратных и переопределённых систем.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super::exact::Rational;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coefficients: &amp;[Vec&lt;BigInt&gt;],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right_hand_side: &amp;[BigInt],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variables: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Result&lt;Vec&lt;Rational&gt;,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variables ==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|| coefficients.len() != right_hand_side.len()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|| coefficients.len() &lt; variables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|| coefficients.iter().any(|row| row.len() != variables)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Err(DomainError::InvalidSystem);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matrix: Vec&lt;Vec&lt;Rational&gt;&gt; = coefficients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.zip(right_hand_side)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.map(|(row, 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row.iter()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.cloned()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.chain(std::iter::once(value.clone()))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.map(Rational::from_integer)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rank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0..variables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Some(pivot) = (rank..matrix.len()).find(|&amp;row| !matrix[row][column].is_zero())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matrix.swap(rank,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tracing::info!(column, pivot_row = pivot, "выбран ведущий элемент");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divisor = matrix[rank][column].clone();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entry in &amp;mut matrix[rank][column..=variables]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*entry = entry.div(&amp;divisor)?;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0..matrix.len()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rank || matrix[row][column].is_zero()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matrix[row][column].clone();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col in column..=variables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matrix[row][col] = matrix[row][col].sub(&amp;factor.mul(&amp;matrix[rank][col]));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rank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matrix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.any(|row| row[..variables].iter().all(Rational::is_zero) &amp;&amp; !row[variables].is_zero())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Err(DomainError::InconsistentShares);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rank != variables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Err(DomainError::DegenerateSystem);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Ok((0..variables)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.map(|row| matrix[row][variables].clone())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8. Контрольные вопросы</w:t>
      </w:r>
    </w:p>
    <w:p>
      <w:pPr>
        <w:keepNext/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Что такое разбиение данных?</w:t>
      </w:r>
    </w:p>
    <w:p>
      <w:pPr>
        <w:jc w:val="both"/>
      </w:pPr>
      <w:r>
        <w:rPr>
          <w:rFonts w:ascii="Times New Roman" w:hAnsi="Times New Roman"/>
          <w:sz w:val="28"/>
        </w:rPr>
        <w:t>Ответ. Разбиение данных — представление исходного сообщения несколькими фрагментами. Например, слово ЕХИДНА можно разбить на ЕХИ и ДНА: для составления полного слова нужны оба фрагмента. Пороговая схема расширяет эту идею возможностью восстановить секрет не по всем выданным долям.</w:t>
      </w:r>
    </w:p>
    <w:p>
      <w:pPr>
        <w:keepNext/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Что такое пороговое разделение?</w:t>
      </w:r>
    </w:p>
    <w:p>
      <w:pPr>
        <w:jc w:val="both"/>
      </w:pPr>
      <w:r>
        <w:rPr>
          <w:rFonts w:ascii="Times New Roman" w:hAnsi="Times New Roman"/>
          <w:sz w:val="28"/>
        </w:rPr>
        <w:t>Ответ. В схеме (3,5) распространяют пять долей одного секрета, а для восстановления требуется не менее трёх согласованных долей. В варианте 11 первые три доли восстанавливают код 197 первого символа; все пять подтверждают его.</w:t>
      </w:r>
    </w:p>
    <w:p>
      <w:pPr>
        <w:keepNext/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Каков принцип схемы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Секрет является свободным членом полинома степени k−1. Каждая доля — точка (x,f(x)); по k точкам полином восстанавливается интерполяцией. Здесь k=3 и f(0)=S.</w:t>
      </w:r>
    </w:p>
    <w:p>
      <w:pPr>
        <w:keepNext/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Каков принцип схемы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Секрет — координата общей точки гиперплоскостей. Каждая доля задаёт одну плоскость; пересечение трёх независимых плоскостей определяет точку (S,u,v).</w:t>
      </w:r>
    </w:p>
    <w:p>
      <w:pPr>
        <w:keepNext/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9. Выводы</w:t>
      </w:r>
    </w:p>
    <w:p>
      <w:pPr>
        <w:jc w:val="both"/>
      </w:pPr>
      <w:r>
        <w:rPr>
          <w:rFonts w:ascii="Times New Roman" w:hAnsi="Times New Roman"/>
          <w:sz w:val="28"/>
        </w:rPr>
        <w:t>Вариант 11 выполнен по обеим схемам при использовании трёх и пяти долей. Во всех случаях восстановлены коды 197, 213, 200, 196, 205, 192 и сообщение «ЕХИДНА». Каждая из пяти долей каждого символа согласована с полиномом 5x²+9x+S и точкой (S,5,8). Пять долей позволяют дополнительно проверить правильность исходных данных. Программа использует точную арифметику; вычисления в отчёте повторяют её результат.</w:t>
      </w:r>
    </w:p>
    <w:p>
      <w:pPr>
        <w:jc w:val="both"/>
      </w:pPr>
      <w:r>
        <w:rPr>
          <w:rFonts w:ascii="Times New Roman" w:hAnsi="Times New Roman"/>
          <w:sz w:val="28"/>
        </w:rPr>
        <w:t>В этой методичке схема Шамира задана без конечного поля. Поэтому показанная численная модель служит учебному восстановлению долей; криптографическую стойкость стандартной схемы Шамира из неё не следует выводить.</w:t>
      </w:r>
    </w:p>
    <w:sectPr w:rsidR="00FC693F" w:rsidRPr="0006063C" w:rsidSect="00034616">
      <w:footerReference w:type="firs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