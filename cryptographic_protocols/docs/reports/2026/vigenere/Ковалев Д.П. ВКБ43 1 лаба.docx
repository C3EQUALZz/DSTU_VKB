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keepNext/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keepNext/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keepNext/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keepNext/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keepNext/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keepNext/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«Шифр Виженера»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Тема, цель и задание</w:t>
      </w:r>
    </w:p>
    <w:p>
      <w:pPr>
        <w:jc w:val="both"/>
      </w:pPr>
      <w:r>
        <w:rPr>
          <w:rFonts w:ascii="Times New Roman" w:hAnsi="Times New Roman"/>
          <w:sz w:val="28"/>
        </w:rPr>
        <w:t>Тема: шифрование и расшифрование с помощью обычной, прогрессивной и самогенерирующейся схем Виженера. Цель: изучить многоалфавитную подстановку, реализовать её на Rust и проверить обратимость.</w:t>
      </w:r>
    </w:p>
    <w:p>
      <w:pPr>
        <w:jc w:val="both"/>
      </w:pPr>
      <w:r>
        <w:rPr>
          <w:rFonts w:ascii="Times New Roman" w:hAnsi="Times New Roman"/>
          <w:sz w:val="28"/>
        </w:rPr>
        <w:t>Задание из файла «docs/conditions/2026/лаба 1 Криптопротоколы.doc»: реализовать шифр Виженера (шифрование и расшифрование), используя прогрессивную схему, а также символы русского и латинского алфавитов.</w:t>
      </w:r>
    </w:p>
    <w:p>
      <w:pPr>
        <w:jc w:val="both"/>
      </w:pPr>
      <w:r>
        <w:rPr>
          <w:rFonts w:ascii="Times New Roman" w:hAnsi="Times New Roman"/>
          <w:sz w:val="28"/>
        </w:rPr>
        <w:t>Дополнительно реализованы обычная и самогенерирующаяся схемы. Все три схемы объединены в crate vigenere и сопоставлены на слове КРИПТОГРАФИЯ с ключом КЛЮЧ.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Анализ условия и алгоритм</w:t>
      </w:r>
    </w:p>
    <w:p>
      <w:pPr>
        <w:jc w:val="both"/>
      </w:pPr>
      <w:r>
        <w:rPr>
          <w:rFonts w:ascii="Times New Roman" w:hAnsi="Times New Roman"/>
          <w:sz w:val="28"/>
        </w:rPr>
        <w:t>В прогрессивной схеме каждая следующая копия ключа сдвигается на одну позицию в алфавите. Для MODE последовательность блоков: MODE, NPEF, OQFG. Первый блок имеет дополнительный сдвиг 0. Прогрессия меняется после полного блока ключа.</w:t>
      </w:r>
    </w:p>
    <w:p>
      <w:pPr>
        <w:jc w:val="both"/>
      </w:pPr>
      <w:r>
        <w:rPr>
          <w:rFonts w:ascii="Times New Roman" w:hAnsi="Times New Roman"/>
          <w:sz w:val="28"/>
        </w:rPr>
        <w:t>Принятые соглашения: английский алфавит ABCDEFGHIJKLMNOPQRSTUVWXYZ (26 букв); русский АБВГДЕЁЖЗИЙКЛМНОПРСТУФХЦЧШЩЪЫЬЭЮЯ (33 буквы). Ё и Е различаются. Алфавит выбирается явно. Во всех трёх схемах регистр сохраняется. Пробелы, цифры и пунктуация копируются без расходования ключа. Буквы другого алфавита отклоняются. Ключ непустой и содержит только буквы выбранного алфавита; его регистр не влияет на результат.</w:t>
      </w:r>
    </w:p>
    <w:p>
      <w:pPr>
        <w:jc w:val="both"/>
      </w:pPr>
      <w:r>
        <w:rPr>
          <w:rFonts w:ascii="Times New Roman" w:hAnsi="Times New Roman"/>
          <w:sz w:val="28"/>
        </w:rPr>
        <w:t>Единый crate vigenere содержит все три схемы. Параметр --alphabet ru-yo выбирает 33 русские буквы с отдельной Ё; --alphabet ru-no-yo выбирает алфавит лабораторной №4 без отдельной Ё, но со знаком _ для пробела. В этом алфавите Ё приводится к Е, а результат записывается в верхнем регистре. Взлом доступен для трёх схем и трёх алфавитов, а на коротких текстах его результат является статистической гипотезой.</w:t>
      </w:r>
    </w:p>
    <w:p>
      <w:pPr>
        <w:jc w:val="both"/>
      </w:pPr>
      <w:r>
        <w:rPr>
          <w:rFonts w:ascii="Times New Roman" w:hAnsi="Times New Roman"/>
          <w:sz w:val="28"/>
        </w:rPr>
        <w:t>Пусть N — размер алфавита, L — длина ключа, i — номер обрабатываемой буквы (от нуля), pᵢ и cᵢ — номера букв текста и шифротекста, kⱼ — номер буквы ключа. Номера букв также начинаются с нуля. Тогда: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b</m:t>
          </m:r>
          <m:r>
            <m:t xml:space="preserve"> = ⌊</m:t>
          </m:r>
          <m:f>
            <m:num>
              <m:r>
                <m:rPr>
                  <m:sty m:val="i"/>
                </m:rPr>
                <m:t xml:space="preserve">i</m:t>
              </m:r>
            </m:num>
            <m:den>
              <m:r>
                <m:rPr>
                  <m:sty m:val="i"/>
                </m:rPr>
                <m:t xml:space="preserve">L</m:t>
              </m:r>
            </m:den>
          </m:f>
          <m:r>
            <m:t xml:space="preserve">⌋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s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b) mod N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s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) mod N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s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N) mod N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Расшифрование вычитает тот же сдвиг, поэтому сложение и вычитание сокращаются по модулю N. Сначала ключ проверяется и переводится в индексы, затем текст обходится по символам Unicode. Сложность O(N·(T + L)), где T — число символов текста; для фиксированного алфавита она линейна. Память O(T + L + N), включая результат.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Расчёт примеров и результаты запуска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Прогрессивная схема: CRYPTOGRAPHY, ключ MODE</w:t>
      </w:r>
    </w:p>
    <w:p>
      <w:pPr>
        <w:jc w:val="both"/>
      </w:pPr>
      <w:r>
        <w:rPr>
          <w:rFonts w:ascii="Times New Roman" w:hAnsi="Times New Roman"/>
          <w:sz w:val="28"/>
        </w:rPr>
        <w:t>В таблице приведены индексы букв, дополнительный сдвиг блока, эффективная буква ключа и результаты обеих операций. Все остатки неотрицательные.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i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Буква / p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b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Ключ / s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p+s mod N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Шифр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c−s mod N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C / 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M / 12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O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 / C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R / 17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O / 14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F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17 / R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Y / 24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D / 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B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24 / Y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P / 15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E / 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T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15 / P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T / 19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N / 13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G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19 / T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O / 14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P / 15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D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14 / O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G / 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E / 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K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6 / G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R / 17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F / 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W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17 / R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8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A / 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O / 14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O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 / A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P / 15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Q / 16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F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15 / P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H / 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F / 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M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7 / H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Y / 24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G / 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E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24 / Y</w:t>
            </w:r>
          </w:p>
        </w:tc>
      </w:tr>
    </w:tbl>
    <w:p>
      <w:pPr>
        <w:jc w:val="both"/>
      </w:pPr>
      <w:r>
        <w:rPr>
          <w:rFonts w:ascii="Times New Roman" w:hAnsi="Times New Roman"/>
          <w:sz w:val="28"/>
        </w:rPr>
        <w:t>Шифрование: CRYPTOGRAPHY → OFBTGDKWOFME. Расшифрование: OFBTGDKWOFME → CRYPTOGRAPHY.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--quiet -p vigenere -- encrypt --scheme progressive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--alphabet en --key MODE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--text CRYPTOGRAPHY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OFBTGDKWOFME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--quiet -p vigenere -- decrypt --scheme progressive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--alphabet en --key MODE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--text OFBTGDKWOFME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CRYPTOGRAPHY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Прогрессивная схема: КРИПТОГРАФИЯ, ключ КЛЮЧ</w:t>
      </w:r>
    </w:p>
    <w:p>
      <w:pPr>
        <w:jc w:val="both"/>
      </w:pPr>
      <w:r>
        <w:rPr>
          <w:rFonts w:ascii="Times New Roman" w:hAnsi="Times New Roman"/>
          <w:sz w:val="28"/>
        </w:rPr>
        <w:t>В таблице приведены индексы букв, дополнительный сдвиг блока, эффективная буква ключа и результаты обеих операций. Все остатки неотрицательные.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i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Буква / p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b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Ключ / s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p+s mod N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Шифр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c−s mod N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К / 11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К / 11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Х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11 / К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Р / 17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Л / 12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Ь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17 / Р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И / 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Ю / 31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Ж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9 / И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П / 16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Ч / 24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Ж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16 / П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Т / 19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Л / 12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31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Ю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19 / Т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О / 15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М / 13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28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Ы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15 / О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Г / 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Я / 32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В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3 / Г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Р / 17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Ш / 25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И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17 / Р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8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А / 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М / 13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М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 / А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Ф / 21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Н / 14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В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21 / Ф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И / 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А / 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И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9 / И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Я / 32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Щ / 26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Ш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32 / Я</w:t>
            </w:r>
          </w:p>
        </w:tc>
      </w:tr>
    </w:tbl>
    <w:p>
      <w:pPr>
        <w:jc w:val="both"/>
      </w:pPr>
      <w:r>
        <w:rPr>
          <w:rFonts w:ascii="Times New Roman" w:hAnsi="Times New Roman"/>
          <w:sz w:val="28"/>
        </w:rPr>
        <w:t>Шифрование: КРИПТОГРАФИЯ → ХЬЖЖЮЫВИМВИШ. Расшифрование: ХЬЖЖЮЫВИМВИШ → КРИПТОГРАФИЯ.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--quiet -p vigenere -- encrypt --scheme progressive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--alphabet ru-yo --key 'КЛЮЧ'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--text 'КРИПТОГРАФИЯ'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ХЬЖЖЮЫВИМВИШ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--quiet -p vigenere -- decrypt --scheme progressive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--alphabet ru-yo --key 'КЛЮЧ'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--text 'ХЬЖЖЮЫВИМВИШ'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КРИПТОГРАФИЯ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Обычная схема: КРИПТОГРАФИЯ, ключ КЛЮЧ</w:t>
      </w:r>
    </w:p>
    <w:p>
      <w:pPr>
        <w:jc w:val="both"/>
      </w:pPr>
      <w:r>
        <w:rPr>
          <w:rFonts w:ascii="Times New Roman" w:hAnsi="Times New Roman"/>
          <w:sz w:val="28"/>
        </w:rPr>
        <w:t>Открытый текст: КРИПТОГРАФИЯ. Ключевая последовательность: КЛЮЧКЛЮЧКЛЮЧ. N = 33, L = 4.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s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Ключ КЛЮЧ повторяется без изменения; дополнительного сдвига блока нет.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s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) mod 33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s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 таблице приведены индексы букв, дополнительный сдвиг блока, эффективная буква ключа и результаты обеих операций. Все остатки неотрицательные.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i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Буква / p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b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Ключ / s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p+s mod N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Шифр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c−s mod N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К / 11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К / 11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Х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11 / К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Р / 17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Л / 12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Ь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17 / Р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И / 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Ю / 31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Ж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9 / И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П / 16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Ч / 24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Ж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16 / П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Т / 19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К / 11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30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Э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19 / Т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О / 15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Л / 12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Ъ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15 / О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Г / 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Ю / 31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Б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3 / Г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Р / 17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Ч / 24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8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З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17 / Р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8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А / 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К / 11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К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 / А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Ф / 21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Л / 12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21 / Ф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И / 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Ю / 31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Ж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9 / И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Я / 32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Ч / 24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Ц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32 / Я</w:t>
            </w:r>
          </w:p>
        </w:tc>
      </w:tr>
    </w:tbl>
    <w:p>
      <w:pPr>
        <w:jc w:val="both"/>
      </w:pPr>
      <w:r>
        <w:rPr>
          <w:rFonts w:ascii="Times New Roman" w:hAnsi="Times New Roman"/>
          <w:sz w:val="28"/>
        </w:rPr>
        <w:t>Шифрование: КРИПТОГРАФИЯ → ХЬЖЖЭЪБЗКАЖЦ. Расшифрование: ХЬЖЖЭЪБЗКАЖЦ → КРИПТОГРАФИЯ.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--quiet -p vigenere -- encrypt --scheme standard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--alphabet ru-yo --key 'КЛЮЧ'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--text 'КРИПТОГРАФИЯ'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ХЬЖЖЭЪБЗКАЖЦ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--quiet -p vigenere -- decrypt --scheme standard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--alphabet ru-yo --key 'КЛЮЧ'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--text 'ХЬЖЖЭЪБЗКАЖЦ'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КРИПТОГРАФИЯ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Самогенерирующийся ключ: КРИПТОГРАФИЯ, ключ КЛЮЧ</w:t>
      </w:r>
    </w:p>
    <w:p>
      <w:pPr>
        <w:jc w:val="both"/>
      </w:pPr>
      <w:r>
        <w:rPr>
          <w:rFonts w:ascii="Times New Roman" w:hAnsi="Times New Roman"/>
          <w:sz w:val="28"/>
        </w:rPr>
        <w:t>Открытый текст: КРИПТОГРАФИЯ. Ключевая последовательность: КЛЮЧКРИПТОГР. N = 33, L = 4.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s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rPr>
              <m:sty m:val="i"/>
            </m:rPr>
            <m:t xml:space="preserve">, 0 ≤ i &lt; L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s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 − L</m:t>
              </m:r>
            </m:sub>
          </m:sSub>
          <m:r>
            <m:rPr>
              <m:sty m:val="i"/>
            </m:rPr>
            <m:t xml:space="preserve">, i ≥ L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После начального ключа используются буквы исходного текста. При расшифровании они восстанавливаются последовательно: сначала первые четыре буквы КРИП, затем они служат ключом для следующих четырёх букв. Шифротекст в продолжение ключа не включается. Пробелы и пунктуация не пополняют ключ.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s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) mod 33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s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 таблице приведены индексы букв, дополнительный сдвиг блока, эффективная буква ключа и результаты обеих операций. Все остатки неотрицательные.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i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Буква / p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b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Ключ / s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p+s mod N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Шифр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c−s mod N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К / 11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К / 11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Х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11 / К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Р / 17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Л / 12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Ь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17 / Р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И / 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Ю / 31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Ж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9 / И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П / 16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Ч / 24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Ж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16 / П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Т / 19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К / 11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30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Э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19 / Т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О / 15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Р / 17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32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Я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15 / О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Г / 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И / 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Л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3 / Г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Р / 17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П / 16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17 / Р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8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А / 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Т / 19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 / А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Ф / 21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О / 15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Г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21 / Ф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И / 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Г / 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Л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9 / И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Я / 32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Р / 17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П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32 / Я</w:t>
            </w:r>
          </w:p>
        </w:tc>
      </w:tr>
    </w:tbl>
    <w:p>
      <w:pPr>
        <w:jc w:val="both"/>
      </w:pPr>
      <w:r>
        <w:rPr>
          <w:rFonts w:ascii="Times New Roman" w:hAnsi="Times New Roman"/>
          <w:sz w:val="28"/>
        </w:rPr>
        <w:t>Шифрование: КРИПТОГРАФИЯ → ХЬЖЖЭЯЛАТГЛП. Расшифрование: ХЬЖЖЭЯЛАТГЛП → КРИПТОГРАФИЯ.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--quiet -p vigenere -- encrypt --scheme autokey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--alphabet ru-yo --key 'КЛЮЧ'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--text 'КРИПТОГРАФИЯ'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ХЬЖЖЭЯЛАТГЛП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--quiet -p vigenere -- decrypt --scheme autokey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--alphabet ru-yo --key 'КЛЮЧ'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--text 'ХЬЖЖЭЯЛАТГЛП'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КРИПТОГРАФИЯ</w:t>
      </w:r>
    </w:p>
    <w:p>
      <w:pPr>
        <w:jc w:val="both"/>
      </w:pPr>
      <w:r>
        <w:rPr>
          <w:rFonts w:ascii="Times New Roman" w:hAnsi="Times New Roman"/>
          <w:sz w:val="28"/>
        </w:rPr>
        <w:t>Выше приведён фактический стандартный вывод программы. Для краткости при сборке отчёта установлен RUST_LOG=off; обычный запуск показывает этапы и номера блоков.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Сопоставление трёх схем</w:t>
      </w:r>
    </w:p>
    <w:p>
      <w:pPr>
        <w:jc w:val="both"/>
      </w:pPr>
      <w:r>
        <w:rPr>
          <w:rFonts w:ascii="Times New Roman" w:hAnsi="Times New Roman"/>
          <w:sz w:val="28"/>
        </w:rPr>
        <w:t>Обычная: ключ КЛЮЧКЛЮЧКЛЮЧ; шифротекст ХЬЖЖЭЪБЗКАЖЦ; восстановленный текст КРИПТОГРАФИЯ.</w:t>
      </w:r>
    </w:p>
    <w:p>
      <w:pPr>
        <w:jc w:val="both"/>
      </w:pPr>
      <w:r>
        <w:rPr>
          <w:rFonts w:ascii="Times New Roman" w:hAnsi="Times New Roman"/>
          <w:sz w:val="28"/>
        </w:rPr>
        <w:t>Прогрессивная: ключ КЛЮЧЛМЯШМНАЩ; шифротекст ХЬЖЖЮЫВИМВИШ; восстановленный текст КРИПТОГРАФИЯ.</w:t>
      </w:r>
    </w:p>
    <w:p>
      <w:pPr>
        <w:jc w:val="both"/>
      </w:pPr>
      <w:r>
        <w:rPr>
          <w:rFonts w:ascii="Times New Roman" w:hAnsi="Times New Roman"/>
          <w:sz w:val="28"/>
        </w:rPr>
        <w:t>Самогенерирующаяся: ключ КЛЮЧКРИПТОГР; шифротекст ХЬЖЖЭЯЛАТГЛП; восстановленный текст КРИПТОГРАФИЯ.</w:t>
      </w:r>
    </w:p>
    <w:p>
      <w:pPr>
        <w:jc w:val="both"/>
      </w:pPr>
      <w:r>
        <w:rPr>
          <w:rFonts w:ascii="Times New Roman" w:hAnsi="Times New Roman"/>
          <w:sz w:val="28"/>
        </w:rPr>
        <w:t>Первые четыре буквы шифротекста совпадают, потому что все схемы начинают с одного ключа КЛЮЧ. Затем последовательности ключа расходятся.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Реализация и проверка</w:t>
      </w:r>
    </w:p>
    <w:p>
      <w:pPr>
        <w:jc w:val="both"/>
      </w:pPr>
      <w:r>
        <w:rPr>
          <w:rFonts w:ascii="Times New Roman" w:hAnsi="Times New Roman"/>
          <w:sz w:val="28"/>
        </w:rPr>
        <w:t>Единый crate vigenere включён в Cargo workspace. domain содержит алфавиты, схемы и криптоанализ; application разбит по трём схемам; infrastructure реализует порт вывода; presentation содержит единый CLI на clap. Ошибки возвращаются через thiserror и color-eyre. Полный ключ в журнал не записывается.</w:t>
      </w:r>
    </w:p>
    <w:p>
      <w:pPr>
        <w:jc w:val="both"/>
      </w:pPr>
      <w:r>
        <w:rPr>
          <w:rFonts w:ascii="Times New Roman" w:hAnsi="Times New Roman"/>
          <w:sz w:val="28"/>
        </w:rPr>
        <w:t>Тесты проверяют пример методички, русский пример, пустой текст, регистр, пунктуацию, циклический переход Z→A и Я→А, недопустимые ключи и чужие буквы. Proptest генерирует тексты и ключи для обоих алфавитов и проверяет сохранение длины и равенство D(E(M)) = M. Команда полной проверки проекта: just ci.</w:t>
      </w:r>
    </w:p>
    <w:p>
      <w:pPr>
        <w:jc w:val="both"/>
      </w:pPr>
      <w:r>
        <w:rPr>
          <w:rFonts w:ascii="Times New Roman" w:hAnsi="Times New Roman"/>
          <w:sz w:val="28"/>
        </w:rPr>
        <w:t>Для самогенерирующейся схемы кольцевой буфер длины L начинается ключом и затем хранит индексы исходных (при расшифровании — восстановленных) букв. Он создаётся заново при каждом вызове. Сложность O(N·(T + L)), память O(T + L + N) с результатом; дополнительная память потока O(L).</w:t>
      </w:r>
    </w:p>
    <w:p>
      <w:pPr>
        <w:jc w:val="both"/>
      </w:pPr>
      <w:r>
        <w:rPr>
          <w:rFonts w:ascii="Times New Roman" w:hAnsi="Times New Roman"/>
          <w:sz w:val="28"/>
        </w:rPr>
        <w:t>Обычная схема повторяет ключ; прогрессивная добавляет номер блока; самогенерирующаяся продолжает ключ открытым текстом. Все три схемы работают с en, ru-yo и ru-no-yo. Тесты проверяют русский пример, отдельную Ё, алфавит без Ё, регистр, пунктуацию, ошибки ввода и proptest roundtrip.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5. Листинг ключевого Rust-кода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Единый алгоритм трёх схем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Три способа построения ключевой последовательности шифра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LATIN: &amp;str = "ABCDEFGHIJKLMNOPQRSTUVWXYZ";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RUSSIAN_WITH_YO: &amp;str = "АБВГДЕЁЖЗИЙКЛМНОПРСТУФХЦЧШЩЪЫЬЭЮЯ";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letters(self) -&gt; Vec&lt;char&gt;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LATIN.chars().collect(),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=&gt; RUSSIAN_WITH_YO.chars().collect(),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Self::RussianNoYo =&gt; ALPHABET.to_vec(),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index(self, ch: char) -&gt; Option&lt;usize&gt;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normalized = match (self, 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(Self::RussianNoYo, 'Ё' | 'ё') =&gt; 'Е',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(_, other) =&gt; other,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self.letters().iter().position(|&amp;letter|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 == normalized || letter.to_lowercase().eq(std::iter::once(normalized))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symbol(self, index: usize) -&gt; char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self.letters()[index % self.size()]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const fn size(self)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| Self::RussianNoYo =&gt; 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CipherError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#[error("ключ не должен быть пустым")]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EmptyKey,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#[error("символ ключа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InvalidKey(usize),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Vec&lt;usize&gt;,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new(alphabet: Alphabet, scheme: Scheme, key: &amp;str) -&gt; Result&lt;Self,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key.is_empty()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Err(CipherError::EmptyKey);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.map(|(i, ch)| alphabet.index(ch).ok_or(CipherError::InvalidKey(i + 1)))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.collect::&lt;Result&lt;Vec&lt;_&gt;, _&gt;&gt;()?;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Знаки вне алфавита копируются без расходования ключа; чужие буквы отклоняются.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transform(&amp;self, text: &amp;str, operation: Operation) -&gt; Result&lt;String,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 = self.alphabet.size();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position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stream = self.key.clone();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output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tracing::info!(?operation, ?self.scheme, ?self.alphabet, "начало преобразования");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(source_position,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Some(value) = self.alphabet.index(ch)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return Err(CipherError::InvalidText(source_position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slot = position %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block = position /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shift = match self.scheme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Scheme::Standard =&gt; self.key[slot],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Scheme::Progressive =&gt; (self.key[slot] + block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Scheme::Autokey =&gt; stream[slot],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 =&gt; (value +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 =&gt; (value + n -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self.scheme == Scheme::Autokey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stream[slot]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Operation::Encrypt =&gt; 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Operation::Decrypt =&gt; result,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tracing::info!(position, block, shift, "обработка символа");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letter = self.alphabet.symbol(result);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ch.is_lowercase() &amp;&amp; self.alphabet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position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6. Выводы</w:t>
      </w:r>
    </w:p>
    <w:p>
      <w:pPr>
        <w:jc w:val="both"/>
      </w:pPr>
      <w:r>
        <w:rPr>
          <w:rFonts w:ascii="Times New Roman" w:hAnsi="Times New Roman"/>
          <w:sz w:val="28"/>
        </w:rPr>
        <w:t>Для слова КРИПТОГРАФИЯ с ключом КЛЮЧ выполнены все три варианта: обычный — ХЬЖЖЭЪБЗКАЖЦ, прогрессивный — ХЬЖЖЮЫВИМВИШ, самогенерирующийся — ХЬЖЖЭЯЛАТГЛП. Каждый результат расшифрован обратно. Обычная схема повторяет ключ, прогрессивная сдвигает его блоки, самогенерирующаяся продолжает ключ открытым текстом. Все схемы рассматриваются как учебные.</w:t>
      </w:r>
    </w:p>
    <w:p>
      <w:pPr>
        <w:jc w:val="both"/>
      </w:pPr>
      <w:r>
        <w:rPr>
          <w:rFonts w:ascii="Times New Roman" w:hAnsi="Times New Roman"/>
          <w:sz w:val="28"/>
        </w:rPr>
        <w:t>Реализованы шифрование и расшифрование по прогрессивной схеме Виженера для латиницы и кириллицы. Результат английского примера совпадает с условием. Посимвольный расчёт русского примера учитывает отдельную букву Ё. Обратное преобразование восстанавливает исходное слово. Прогрессия убирает повторение неизменного короткого ключа, однако расписание сдвигов остаётся предсказуемым и повторяется через N·L букв; схема служит учебным примером.</w:t>
      </w:r>
    </w:p>
    <w:sectPr w:rsidR="00FC693F" w:rsidRPr="0006063C" w:rsidSect="00034616">
      <w:footerReference w:type="first" r:id="rId1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