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«Обмен ключами по схеме Диффи-Хеллмана»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обмен ключами по схеме Диффи-Хеллмана с собственной реализацией генерации больших простых чисел и поиска первообразных корней.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генерации больших простых чисел (тест Рабина-Миллера), методы построения первообразных корней по модулю n и реализовать обмен ключами по схеме Диффи-Хеллмана на числах, превышающих 2⁶⁴.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Тест Рабина-Миллера: для нечётного p раскладываем p − 1 = 2^b · m, где m нечётно. Для случайного 2 ≤ a &lt; p − 1 вычисляем z = a^m mod p; если z = 1 или z = p − 1, p считается кандидатом на простоту; иначе возводим z в квадрат до b − 1 раз и проверяем достижение p − 1. После t раундов вероятность принять составное за простое ≤ (1/4)^t.</w:t>
      </w:r>
    </w:p>
    <w:p>
      <w:pPr>
        <w:jc w:val="both"/>
      </w:pPr>
      <w:r>
        <w:rPr>
          <w:rFonts w:ascii="Times New Roman" w:hAnsi="Times New Roman"/>
          <w:sz w:val="28"/>
        </w:rPr>
        <w:t>Первообразный корень g по простому n: a — первообразный корень ⇔ a^((n−1)/q_i) ≢ 1 (mod n) для каждого простого делителя q_i числа n − 1 (свойство 5 методички).</w:t>
      </w:r>
    </w:p>
    <w:p>
      <w:pPr>
        <w:jc w:val="both"/>
      </w:pPr>
      <w:r>
        <w:rPr>
          <w:rFonts w:ascii="Times New Roman" w:hAnsi="Times New Roman"/>
          <w:sz w:val="28"/>
        </w:rPr>
        <w:t>Формула общего ключа Диффи-Хеллмана: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K</m:t>
          </m:r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mod n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mod n</m:t>
          </m:r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 примера методички</w:t>
      </w:r>
    </w:p>
    <w:p>
      <w:pPr>
        <w:jc w:val="both"/>
      </w:pPr>
      <w:r>
        <w:rPr>
          <w:rFonts w:ascii="Times New Roman" w:hAnsi="Times New Roman"/>
          <w:sz w:val="28"/>
        </w:rPr>
        <w:t>Параметры протокола Диффи-Хеллмана из примера методички: n = 97 (большое простое), g = 5 (первообразный корень по модулю 97), X_A = 36 (секрет Алисы), X_B = 58 (секрет Боба). Ожидаемый общий ключ K = 75.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Вычисляем открытый ключ Алисы: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Используя метод последовательного возведения в квадрат (square-and-multiply):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25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625 ≡ 43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43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1849 ≡ 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36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1296 ≡ 35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35 · 43 = 1505 ≡ 50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50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Вычисляем открытый ключ Боба: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35 · 36 · 6 · 25 = 189000 ≡ 44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44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Алиса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51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51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2601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1 · 75 = 75 (mod 97)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Боб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2500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 · 1 · 1 · 75 =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75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✓</m:t>
          </m:r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первообразного корня по mod 41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Дано p = 41. Функция Эйлера: φ(p) = 40 = 2³ · 5. Простые делители числа 40: q₁ = 2, q₂ = 5. По свойству 5 методички число a является первообразным корнем по модулю 41 тогда и только тогда, когда: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≢ 1 (mod 41), и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40/5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≢ 1 (mod 41)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Перебираем кандидаты: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2: 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256 ≡ 10 (mod 41);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3:  </m:t>
          </m:r>
          <m:sSup>
            <m:e>
              <m:r>
                <m:rPr>
                  <m:sty m:val="i"/>
                </m:rPr>
                <m:t xml:space="preserve">3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6561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4: 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5: 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6: 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10 ≠ 1;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40 ≠ 1  → принимаем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g = 6 — наименьший первообразный корень по модулю 41.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теста Рабина-Миллера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Проверим простоту p = 23 тестом Рабина-Миллера.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p − 1 = 22 =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1</m:t>
              </m:r>
            </m:sup>
          </m:sSup>
          <m:r>
            <m:t xml:space="preserve"> · 11</m:t>
          </m:r>
          <m:r>
            <m:t xml:space="preserve">,   откуда b = 1, m = 11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1: случайный свидетель a = 5.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z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m</m:t>
              </m:r>
            </m:sup>
          </m:sSup>
          <m:r>
            <m:t xml:space="preserve"> mod p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mod 23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 ≡ 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5 = 16 · 2 · 5 = 160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2: случайный свидетель a = 7.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49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81 ≡ 12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7 = 12 · 3 · 7 = 252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jc w:val="both"/>
      </w:pPr>
      <w:r>
        <w:rPr>
          <w:rFonts w:ascii="Times New Roman" w:hAnsi="Times New Roman"/>
          <w:sz w:val="28"/>
        </w:rPr>
        <w:t>После t = 8 успешных раундов с различными свидетелями вероятность принять составное за простое не превышает: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(1/4)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≈ 1.5 · </m:t>
          </m:r>
          <m:sSup>
            <m:e>
              <m:r>
                <m:rPr>
                  <m:sty m:val="i"/>
                </m:rPr>
                <m:t xml:space="preserve">10</m:t>
              </m:r>
            </m:e>
            <m:sup>
              <m:r>
                <m:rPr>
                  <m:sty m:val="i"/>
                </m:rPr>
                <m:t xml:space="preserve">−5</m:t>
              </m:r>
            </m:sup>
          </m:sSup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Следовательно, p = 23 считается простым (что верно).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--seed 42 gen-prime --bits 128 --rounds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(128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296838271637214615566731198113592482419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711.709µs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генерация 128-битного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--seed 42 gen-prime --bits 256 --rounds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(256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94169782297385654924180253296145393230287374950338739677759044220978533216277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2.270959ms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генерация 256-битного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range-primes --from 1000 --to 1100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простых: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1.899458ms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простые числа в диапазоне [1000; 1100)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roots --n 1009 --count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первообразных корней: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(полный вывод — в artifacts/lab_01_dh/04_roots_1009.txt) ...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2.547417ms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первообразные корни по модулю 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--seed 42 dh --n 97 --g 5 --xa 36 --xb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44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обмен Диффи-Хеллмана (пример методички, K = 75)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lab_01_dh -- --seed 7 dh --n 1009 --g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159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658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776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940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940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обмен на n = 1009 со случайными X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Для чего нужно большое простое число? Как проверить, является ли число простым? Как сгенерировать большое простое число?</w:t>
      </w:r>
    </w:p>
    <w:p>
      <w:pPr>
        <w:jc w:val="both"/>
      </w:pPr>
      <w:r>
        <w:rPr>
          <w:rFonts w:ascii="Times New Roman" w:hAnsi="Times New Roman"/>
          <w:sz w:val="28"/>
        </w:rPr>
        <w:t>Ответ. Большие простые числа лежат в основе асимметричных схем (RSA, Диффи-Хеллман, ElGamal) — их использование делает задачу дискретного логарифмирования и факторизации трудноразрешимой. Простоту проверяют вероятностными тестами (Рабина-Миллера, Соловея-Штрассена) и детерминированным AKS. Генерация: сгенерировать случайное n-битное число, поставить старший и младший биты в 1, отсеять по таблице малых простых (&lt; 2000) и прогнать t раз Рабина-Миллера.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Алгоритм эффективной реализации возведения целого числа в степень по модулю n.</w:t>
      </w:r>
    </w:p>
    <w:p>
      <w:pPr>
        <w:jc w:val="both"/>
      </w:pPr>
      <w:r>
        <w:rPr>
          <w:rFonts w:ascii="Times New Roman" w:hAnsi="Times New Roman"/>
          <w:sz w:val="28"/>
        </w:rPr>
        <w:t>Ответ. Бинарное возведение в степень (square-and-multiply): представить показатель e в двоичном виде e = Σ b_i · 2^i; завести accumulator = 1 и base = a; на каждом шаге при b_i = 1 умножать accumulator на base mod n, затем base = base² mod n. Сложность O(log e) умножений вместо O(e).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На чём основывается безопасность обмена ключом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На вычислительной сложности задачи дискретного логарифмирования: зная g, n и Y = g^X mod n, при больших n найти X за разумное время не представляется возможным (лучший известный субэкспоненциальный алгоритм — index calculus).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происходит обмен ключами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1) Стороны договариваются о публичных n (большое простое) и g (первообразный корень). 2) Алиса выбирает секрет X_A &lt; n, отправляет Y_A = g^{X_A} mod n. 3) Боб — секрет X_B, отправляет Y_B = g^{X_B} mod n. 4) Алиса вычисляет K = Y_B^{X_A} mod n, Боб — K = Y_A^{X_B} mod n. Оба получают одно и то же значение, не раскрывая своих секретов.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Доказать, что в схеме Диффи-Хеллмана K_A = K_B.</w:t>
      </w:r>
    </w:p>
    <w:p>
      <w:pPr>
        <w:jc w:val="both"/>
      </w:pPr>
      <w:r>
        <w:rPr>
          <w:rFonts w:ascii="Times New Roman" w:hAnsi="Times New Roman"/>
          <w:sz w:val="28"/>
        </w:rPr>
        <w:t>Ответ. K_A = Y_B^{X_A} mod n = (g^{X_B})^{X_A} mod n = g^{X_A · X_B} mod n; K_B = Y_A^{X_B} mod n = (g^{X_A})^{X_B} mod n = g^{X_A · X_B} mod n. По коммутативности умножения в показателе оба равны g^{X_A X_B} mod n. ∎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и проверены ручными вычислениями все три ключевых компонента: тест Рабина-Миллера (на p = 23 с двумя свидетелями), поиск первообразных корней (для p = 41 получили 6 — наименьший первообразный корень) и схема Диффи-Хеллмана (n = 97, g = 5, X_A = 36, X_B = 58 → K = 75). Программная реализация на Rust с длинной арифметикой num-bigint генерирует 128-битные простые за миллисекунды; обмен ключами на n больше 2⁶⁴ работает корректно. Доменный слой не зависит от инфраструктуры, источник случайности инжектируется через trait, что обеспечивает воспроизводимость через --seed.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jc w:val="both"/>
      </w:pPr>
      <w:r>
        <w:rPr>
          <w:rFonts w:ascii="Times New Roman" w:hAnsi="Times New Roman"/>
          <w:sz w:val="28"/>
        </w:rPr>
        <w:t>Реализация на Rust 2024 (Cargo workspace), архитектура Clean Architecture: доменный слой содержит чистые алгоритмы, прикладной — сценарии, презентационный — CLI на clap.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Тест простоты Рабина-Миллера и генерация больших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 (Шнайер, «Прикладная криптография»):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1. Сгенерировать случайное n-битное число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2. Старший и младший биты =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3. Проверить делимость на малые простые (&lt; 2000).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4. Прогнать Рабина-Миллера t раз.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num_integer::Integer;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tracing::{debug, trace, warn};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Малые простые до 2000 — для предварительного отсева. По методичке отсекает ~80% составных.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&amp;[u32]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1511, 1523, 1531, 1543, 1549, 1553, 1559, 1567, 1571, 1579, 1583, 1597, 1601, 1607, 1609, 1613,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1619, 1621, 1627, 1637, 1657, 1663, 1667, 1669, 1693, 1697, 1699, 1709, 1721, 1723, 1733, 1741,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1747, 1753, 1759, 1777, 1783, 1787, 1789, 1801, 1811, 1823, 1831, 1847, 1861, 1867, 1871, 1873,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1877, 1879, 1889, 1901, 1907, 1913, 1931, 1933, 1949, 1951, 1973, 1979, 1987, 1993, 1997, 1999,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Делится ли `n` на любое из малых простых (не считая случая, когда n само равно этому простому).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divisible_by_small_prime(n: &amp;BigUint)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&amp;p in SMALL_PRIMES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p_big = BigUint::from(p);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 == &amp;p_big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 % &amp;p_big).is_zero()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Тест простоты Рабина-Миллера с `t` раундами.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Гарантирует: если число составное, вероятность пройти проверку ≤ (1/4)^t.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 по Шнайеру: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p − 1 = 2^b · m,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Для случайного 2 ≤ a &lt; p − 1: z = a^m mod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z=1 или z=p−1 — возможно простое.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Иначе возводим z в квадрат до b−1 раз; если получаем p−1 — возможно простое,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1 при j&gt;0 —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is_probably_prime&lt;R: RandomSource&gt;(p: &amp;BigUint, t: u32, rng: &amp;mut R)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&lt; BigUint::from(2u32)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== BigUint::from(2u32) || *p == BigUint::from(3u32)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p.is_even()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p − 1 = 2^b · 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p_minus_1 = p - &amp;one;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(b, m) = decompose(&amp;p_minus_1);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trace!(b, m = %m, "Рабин-Миллер: разложение p-1 = 2^b · m");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'witness: for round in 0..t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rng.random_range(&amp;two, 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trace!(round, a = %a, "новый свидетель");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z = a.modpow(&amp;m,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z == one ||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_ in 0..b - 1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 = z.modpow(&amp;two,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one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trace!(round, "z=1 при j&gt;0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Не достигли ни 1, ни p-1 →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trace!(round, "z ≠ p-1 после b шагов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Раскладывает n = 2^b · m, где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decompose(n: &amp;BigUint) -&gt; (u32, BigUint)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 = 0u32;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 = n.clone();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m.is_even() &amp;&amp; !m.is_zero()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 &gt;&gt;=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(b, m)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Статистика, возвращаемая `generate_prime`.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итераций (попыток случайного p) потребовалось.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iterations: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отсеялось по малым делителям.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rejected_by_small_primes: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 Рабин-Миллер.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rejected_by_miller_rabin: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простое число длиной ровно `bits` бит, выполняя `t` раундов Рабина-Миллера.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`max_tries` — защита от зацикливания; для bits ≥ 32 практически никогда не достигается.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# Errors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[`DomainError::TooFewBits`] если `bits &lt; 3`.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[`DomainError::NotLargeEnough`] если `bits &lt; 65` (по условию: &gt; 2^64).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[`DomainError::PrimeGenExhausted`] если за `max_tries` не нашлось простого.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generate_prime&lt;R: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Result&lt;(BigUint, PrimeGenStats),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Err(DomainError::TooFewBits { min: 3,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65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Err(DomainError::NotLargeEnough {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stats =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iterations: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rejected_by_small_primes: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rejected_by_miller_rabin: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tries in 1..=max_tries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stats.iterations = tries;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 = rng.random_bits(bits);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Старший и младший биты = 1 (по методичке).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p.set_bit(u64::from(bits - 1),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p.set_bit(0,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debug!(tries, bits, "сгенерирован кандидат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divisible_by_small_prime(&amp;p)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stats.rejected_by_small_primes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trace!(%p, "отсеян по малым простым");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!is_probably_prime(&amp;p, t,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stats.rejected_by_miller_rabin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trace!(%p, "отсеян Рабином-Миллером");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Ok((p, stats));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warn!(max_tries, "не нашли простое за лимит попыток");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Err(DomainError::PrimeGenExhausted { tries: max_tries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known_primes_pass_miller_rabin()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SeededRng::new(42);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&amp;p in &amp;[3u32, 5, 7, 11, 13, 97, 101, 1009]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is_probably_prime(&amp;BigUint::from(p), 8, &amp;mut rng),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"Рабин-Миллер ошибочно отверг простое {p}"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known_composites_fail_miller_rabin()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SeededRng::new(42);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&amp;n in &amp;[4u32, 6, 8, 9, 15, 25, 91, 121, 561, 1001]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!is_probably_prime(&amp;BigUint::from(n), 16, &amp;mut rng),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"Рабин-Миллер ошибочно принял составное {n}"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divisibility_small_primes()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assert!(divisible_by_small_prime(&amp;BigUint::from(15u32)));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assert!(divisible_by_small_prime(&amp;BigUint::from(35u32)));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assert!(!divisible_by_small_prime(&amp;BigUint::from(2003u32))); // простое &gt; 2000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assert!(!divisible_by_small_prime(&amp;BigUint::from(7u32))); // совпадает с простым из таблицы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decompose_works()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24 = 2^3 ·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assert_eq!(decompose(&amp;BigUint::from(24u32)), (3, BigUint::from(3u32)));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96 = 2^5 ·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assert_eq!(decompose(&amp;BigUint::from(96u32)), (5, BigUint::from(3u32)));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17 = 2^0 ·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assert_eq!(decompose(&amp;BigUint::from(17u32)), (0, BigUint::from(17u32)));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generate_prime_65_bits_yields_real_prime()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65 бит — минимальный размер по условию (&gt; 2^64).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(p, stats) = generate_prime(65, 8, 5_000, &amp;mut rng).unwrap();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assert!(p.bits() == 65, "получили {} бит вместо 65", p.bits());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assert!(is_probably_prime(&amp;p, 32, &amp;mut rng));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Малое количество итераций — индикатор корректности.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assert!(stats.iterations &gt;=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generate_prime_rejects_too_few_bits()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err = generate_prime(64, 4, 100, &amp;mut rng).unwrap_err();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assert!(matches!(err, DomainError::NotLargeEnough { got: 64 }));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тест Рабина-Миллера (src/domain/prime.rs)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Поиск первообразных корней по модулю n.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теореме Эйлера для взаимно простых a и n: a^φ(n) ≡ 1 (mod n).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Число a называется первообразным корнем, если оно принадлежит показателю φ(n).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Свойство 5 (методичка): a — первообразный корень ⇔ a^(c/q_i) ≢ 1 (mod 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для всех простых делителей q_i числа c = φ(n).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Для простого p: φ(p) = p − 1. Дальше нужно факторизовать p − 1.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num_integer::Integer;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tracing::trace;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Простая факторизация методом пробных делителей.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p − 1 при 65-битном p размер ≈ 64 бита, что вполне ловится trial division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 √n за разумное время на демо-данных. Для боевого кода нужен Pollard ρ.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factorize(mut n: BigUint) -&gt; Vec&lt;BigUint&gt;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factors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&lt; BigUint::from(2u32)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factors;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n.is_even()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factors.last() != Some(&amp;two)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factors.push(two.clone());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 &gt;&gt;=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d = BigUint::from(3u32);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&amp;d * &amp;d &lt;=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(&amp;n % &amp;d).is_zero()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factors.last() != Some(&amp;d)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factors.push(d.clone());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 /= &amp;d;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 += 2u32;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&gt; BigUint::one() &amp;&amp; Some(&amp;n) != factors.last()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factors.push(n);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factors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Проверка: a — первообразный корень по простому модулю p?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 по свойству 5 методички: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c = p − 1; для каждого простого q | c проверяем a^(c/q) ≢ 1 (mod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is_primitive_root(a: &amp;BigUint, p: &amp;BigUint, c_factors: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a.is_zero() || a &gt;= 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p - &amp;one;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q in c_factors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exp = &amp;c / 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a.modpow(&amp;exp, p) == one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trace!(%a, %q, "не первообразный: a^(c/q) ≡ 1");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Найти первые `count` первообразных корней по модулю простого `p`, перебирая a = 2, 3, …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first_primitive_roots(p: &amp;BigUint, count: usize) -&gt; Vec&lt;BigUint&gt;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factors = factorize(p - BigUint::one());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trace!(?factors, %p, "факторизация p-1");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roots = Vec::with_capacity(count);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a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roots.len() &lt; count &amp;&amp; a &lt; *p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is_primitive_root(&amp;a, p, &amp;factors)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roots.push(a.clone());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 += 1u32;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roots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factorize_basic()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factorize(BigUint::from(40u32)),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vec![BigUint::from(2u32), BigUint::from(5u32)]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assert_eq!(factorize(BigUint::from(17u32)), vec![BigUint::from(17u32)]);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assert_eq!(factorize(BigUint::from(1u32)), vec![]);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primitive_root_mod_41_is_6()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Из методички: для p=41, первообразный корень — 6.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BigUint::from(41u32);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factors = factorize(p.clone() - BigUint::one());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p-1 = 40 = 2^3·5, простые делители: {2, 5}.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assert_eq!(factors, vec![BigUint::from(2u32), BigUint::from(5u32)]);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— первообразный, 2/3/4/5 — нет (по методичке).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&amp;a in &amp;[2u32, 3, 4, 5]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!is_primitive_root(&amp;BigUint::from(a), &amp;p, &amp;factors),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"ожидали что {a} не первообразный по mod 41"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assert!(is_primitive_root(&amp;BigUint::from(6u32), &amp;p, &amp;factors));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first_primitive_roots_mod_41_starts_with_6()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roots = first_primitive_roots(&amp;BigUint::from(41u32),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По таблице первообразных корней mod 41: {6, 7, 11, 12, ...}.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roots,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vec![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BigUint::from(6u32),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primitive_root_mod_97_is_5()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По методичке (пример обмена): для p=97 g=5 используется как первообразный корень.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BigUint::from(97u32);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factors = factorize(p.clone() - BigUint::one());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assert!(is_primitive_root(&amp;BigUint::from(5u32), &amp;p, &amp;factors));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поиск первообразных корней (src/domain/primitive_root.rs)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Схема обмена ключами Диффи-Хеллмана.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Общие открытые параметры протокола: модуль n (простое) и первообразный корень g.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g: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Сторона протокола: знает свой секретный X и вычисляет открытое Y = g^X mod n.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Party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Party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Создать сторону с конкретным секретом x (для воспроизводимых демонстраций).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# Errors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[`DomainError::PrivateOutOfRange`] если x ∉ [2; n-2].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from_private(x: BigUint, params: &amp;PublicParameters) -&gt; Result&lt;Self,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upper = &amp;params.n - &amp;two;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x &lt; two || x &gt; upper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Err(DomainError::PrivateOutOfRange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value: x.to_string(),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y = params.g.modpow(&amp;x,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 x, y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Создать сторону со случайным секретом x ∈ [2; n−2].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random&lt;R: RandomSource&gt;(params: &amp;PublicParameters, rng: &amp;mut R)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upper = &amp;params.n -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x = rng.random_range(&amp;two, &amp;upper);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y = params.g.modpow(&amp;x,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x_bits = x.bits(),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y_bits = y.bits(),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"сгенерирована сторона DH"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x, y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Вычислить общий секретный ключ K, зная свой X и Y контрагента.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K = Y_other^X_self mod n.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shared_secret(self_x: &amp;BigUint, other_y: &amp;BigUint, n: &amp;BigUint) -&gt; BigUint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other_y.modpow(self_x, 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n=97, g=5, X_A=36, X_B=58, общий ключ K=75.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methodichka_example_recovers_k_75()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BigUint::from(97u32),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g: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Party::from_private(BigUint::from(36u32), &amp;params).unwrap();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Party::from_private(BigUint::from(58u32), &amp;params).unwrap();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assert_eq!(alice.y, BigUint::from(50u32));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assert_eq!(bob.y, BigUint::from(44u32));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k_a = shared_secret(&amp;alice.x, &amp;bob.y,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k_b = shared_secret(&amp;bob.x, &amp;alice.y,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assert_eq!(k_a, k_b);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assert_eq!(k_a, BigUint::from(75u32));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random_parties_share_same_key()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BigUint::from(97u32),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g: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Party::random(&amp;params, &amp;mut rng);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Party::random(&amp;params, &amp;mut rng);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k_a = shared_secret(&amp;alice.x, &amp;bob.y,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k_b = shared_secret(&amp;bob.x, &amp;alice.y,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assert_eq!(k_a, k_b);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обмен Диффи-Хеллмана (src/domain/dh.rs)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Прикладные сценарии лабораторной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std::time::{Duration, Instant};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tracing::{debug, info};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crate::domain::dh::{Party, PublicParameters, shared_secret};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crate::domain::prime::{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PrimeGenStats, divisible_by_small_prime, generate_prime, is_probably_prime,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crate::domain::primitive_root::first_primitive_roots;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генерации простого: само число, статистика и затраченное время.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GenPrimeReport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prime: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stats: PrimeGenStats,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elapsed: Duration,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Сценарий: сгенерировать одно простое число длиной `bits` бит.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generate_prime_uc&lt;R: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Result&lt;GenPrimeReport,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info!(bits, rounds, "генерация простого числа");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(prime, stats) = generate_prime(bits, rounds, max_tries,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?elapsed,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iterations = stats.iterations,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rejected_small = stats.rejected_by_small_primes,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rejected_mr = stats.rejected_by_miller_rabin,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"простое получено"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Ok(GenPrimeReport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prime,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stats,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elapsed,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Все простые в диапазоне [from; to). Возвращает список и общее время.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range_primes_uc&lt;R: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from: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(Vec&lt;BigUint&gt;, Duration)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n = from;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n &lt; *to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!divisible_by_small_prime(&amp;n) &amp;&amp; is_probably_prime(&amp;n, rounds,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out.push(n.clone());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 +=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debug!(found = out.len(), ?elapsed, "диапазон обработан");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(out, elapsed)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Первые `count` первообразных корней по простому `p` и время на их поиск.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primitive_roots_uc(p: &amp;BigUint, count: usize) -&gt; (Vec&lt;BigUint&gt;, Duration)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roots = first_primitive_roots(p, count);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info!(found = roots.len(), ?elapsed, "первообразные корни найдены");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(roots, elapsed)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сеанса обмена ключами Диффи-Хеллмана.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DhExchangeReport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params: PublicParameters,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alice: Party,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bob: Party,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shared_alice: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shared_bob: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DhExchangeReport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keys_match(&amp;self)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self.shared_alice == self.shared_bob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Сценарий «полный обмен»: оба секрета X_A, X_B заданы заранее.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dh_exchange_fixed(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params: PublicParameters,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x_alice: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x_bob: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Result&lt;DhExchangeReport,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alice = Party::from_private(x_alice, &amp;params)?;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bob = Party::from_private(x_bob, &amp;params)?;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shared_alice = shared_secret(&amp;alice.x, &amp;bob.y,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shared_bob = shared_secret(&amp;bob.x, &amp;alice.y,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Ok(DhExchangeReport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alice,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shared_alice,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shared_bob,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Сценарий «полный обмен»: секреты выбираются случайно.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dh_exchange_random&lt;R: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params: PublicParameters,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DhExchangeReport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alice = Party::random(&amp;params, rng);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bob = Party::random(&amp;params, rng);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shared_alice = shared_secret(&amp;alice.x, &amp;bob.y,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shared_bob = shared_secret(&amp;bob.x, &amp;alice.y, &amp;params.n);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DhExchangeReport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alice,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shared_alice,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shared_bob,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primitive_roots_for_41()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(roots, _) = primitive_roots_uc(&amp;BigUint::from(41u32),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roots,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vec![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BigUint::from(6u32),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range_primes_under_30()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SeededRng::new(1);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(primes, _) = range_primes_uc(BigUint::from(2u32), &amp;BigUint::from(30u32), 8, &amp;mut rng);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nums: Vec&lt;u32&gt; = primes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p.iter_u32_digits().next().unwrap_or(0))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assert_eq!(nums, vec![2, 3, 5, 7, 11, 13, 17, 19, 23, 29]);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fixed_dh_matches_methodichka()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report = dh_exchange_fixed(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n: BigUint::from(97u32),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g: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BigUint::from(36u32),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BigUint::from(58u32),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assert!(report.keys_match());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assert_eq!(report.shared_alice, BigUint::from(75u32));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