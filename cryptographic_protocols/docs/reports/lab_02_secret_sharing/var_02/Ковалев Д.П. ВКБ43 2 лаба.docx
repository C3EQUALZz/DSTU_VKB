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№2.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2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a=12, b=0, c=11 → плоскость z = 12x + 0y + 11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a=11, b=1, c=4 → плоскость z = 11x + 1y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a=2, b=16, c=13 → плоскость z = 2x + 16y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b=2, c=14 → плоскость z = 10x + 2y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a=15, b=2, c=26 → плоскость z = 15x + 2y + 26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a=27, b=5, c=19 → плоскость z = 27x + 5y + 19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a=12, b=15, c=22 → плоскость z = 12x + 15y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a=11, b=1, c=18 → плоскость z = 11x + 1y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2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