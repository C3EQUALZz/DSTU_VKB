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№5)</w:t>
      </w:r>
    </w:p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f(0) = Σ_{j=1..m} f(x_j) · Π_{k≠j} (−x_k) · (x_j − x_k)^{-1}   (mod p)</w:t>
      </w:r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№5.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5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b=2, c=11 → плоскость z = 0x + 2y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b=12, c=15 → плоскость z = 10x + 12y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a=8, b=1, c=15 → плоскость z = 8x + 1y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a=15, b=0, c=0 → плоскость z = 15x + 0y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5: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a=12, b=7, c=9 → плоскость z = 12x + 7y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a=6, b=3, c=22 → плоскость z = 6x + 3y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a=9, b=8, c=1 → плоскость z = 9x + 8y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5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