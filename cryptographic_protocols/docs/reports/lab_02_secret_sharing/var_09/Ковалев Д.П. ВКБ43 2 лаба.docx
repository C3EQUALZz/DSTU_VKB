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№9)</w:t>
      </w:r>
    </w:p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№9.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9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b=0, c=8 → плоскость z = 2x + 0y + 8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a=16, b=14, c=0 → плоскость z = 16x + 14y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a=1, b=5, c=15 → плоскость z = 1x + 5y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b=1, c=2 → плоскость z = 10x + 1y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a=0, b=10, c=18 → плоскость z = 0x + 10y + 18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b=6, c=27 → плоскость z = 0x + 6y + 27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a=5, b=14, c=16 → плоскость z = 5x + 14y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a=5, b=9, c=4 → плоскость z = 5x + 9y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9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