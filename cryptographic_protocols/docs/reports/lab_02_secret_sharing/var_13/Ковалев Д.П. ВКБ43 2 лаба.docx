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№13)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№13.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13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b=2, c=15 → плоскость z = 2x + 2y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b=0, c=7 → плоскость z = 10x + 0y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b=1, c=5 → плоскость z = 3x + 1y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b=10, c=5 → плоскость z = 0x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b=3, c=15 → плоскость z = 1x + 3y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b=6, c=16 → плоскость z = 1x + 6y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a=25, b=17, c=14 → плоскость z = 25x + 17y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b=5, c=26 → плоскость z = 1x + 5y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13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