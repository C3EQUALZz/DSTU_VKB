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разделения секрета Шамира и Блэкли» (вариант №18)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— Шамира (на основе интерполяции Лагранжа в Z_p) и Блэкли (на основе пересечения плоскостей).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методы порогового разделения секрета между n участниками, чтобы для восстановления требовалось не менее m долей. Реализовать упражнения 1, 2, 3 методички для индивидуального варианта.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Шамира. Секрет S — свободный член полинома f(x) ∈ Z_p[x] степени m − 1. Долей участника является пара (x_j, f(x_j)). По любым m долям секрет восстанавливается формулой интерполяции Лагранжа в точке x = 0: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</m:t>
          </m:r>
          <m:r>
            <m:t xml:space="preserve">Σ_{j=1..m} y_j · ∏_{k≠j} (−x_k) · (x_j − x_k)⁻¹  (mod p)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Схема Блэкли. Секрет — координата x₀ точки Q = (x₀, y₀, z₀) ∈ Z_p³. Каждая доля — плоскость z = ax + by + c, где c = z₀ − a·x₀ − b·y₀ (mod p). Любые три плоскости общего положения пересекаются в Q, которая восстанавливается решением системы методом Гаусса.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№18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1 (Блэкли, пример 1 методички). Используя исходные данные Q = (5, 1, 2), p = 7, восстановить x₀ по трём заданным тройкам долей.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2 (Шамир). По заданным долям восстановить секрет f(0), коэффициенты полинома и долю Дейва с x = 2: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m = 4, p = 23, доли (18, 14), (19, 4), (13, 8), (10, 6);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m = 3, p = 31, доли (18, 8), (14, 17), (5, 19).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3 (Блэкли). Создать доли для участников A, B, D, C и восстановить Q по любой тройке: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p = 17, Q = (15, 5, 4), пары A=(10, 4), B=(3, 8), D=(9, 12), C=(0, 1);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p = 31, Q = (11, 10, 25), пары A=(9, 30), B=(9, 1), D=(8, 21), C=(6, 0).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1 — Блэкли (пример 1 методички), p = 7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примера 1 методички известны 4 доли в Z₇³, пересекающиеся в Q = (5, 1, 2):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Алиса: z = 5x + 2y + 3;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Боб: z = 2x + 5y + 1;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Кэрол: z = 2x + y + 5;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Дейв: z = 4x + 2y + 1.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а)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б) Алиса, Боб,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5 x + 2 y − z ≡ 4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2, 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2.1. Меняем местами строки 2 и 3 (нужен ненулевой ведущий элемент в столбце 2):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2 − 4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в)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jc w:val="both"/>
      </w:pPr>
      <w:r>
        <w:rPr>
          <w:rFonts w:ascii="Times New Roman" w:hAnsi="Times New Roman"/>
          <w:sz w:val="28"/>
        </w:rPr>
        <w:t>Во всех трёх случаях x₀ = 5, что подтверждает свойство схемы Блэкли: любая легальная тройка восстанавливает один и тот же секрет.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(а) — Шамир, m = 4, p = 23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далее — по модулю 23.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(18, 14):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(-19) · (-13) · (-10)</m:t>
              </m:r>
            </m:num>
            <m:den>
              <m:r>
                <m:t xml:space="preserve">(18−19) · (18−13) · (18−10)</m:t>
              </m:r>
            </m:den>
          </m:f>
          <m:r>
            <m:t xml:space="preserve"> ≡ </m:t>
          </m:r>
          <m:f>
            <m:num>
              <m:r>
                <m:t xml:space="preserve">14</m:t>
              </m:r>
            </m:num>
            <m:den>
              <m:r>
                <m:t xml:space="preserve">6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6⁻¹ mod 23 = 4. Тогда L_1(0) ≡ 14 · 4 ≡ 10 (mod 23); итог: L_1(0) =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(19, 4):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(-18) · (-13) · (-10)</m:t>
              </m:r>
            </m:num>
            <m:den>
              <m:r>
                <m:t xml:space="preserve">(19−18) · (19−13) · (19−10)</m:t>
              </m:r>
            </m:den>
          </m:f>
          <m:r>
            <m:t xml:space="preserve"> ≡ </m:t>
          </m:r>
          <m:f>
            <m:num>
              <m:r>
                <m:t xml:space="preserve">6</m:t>
              </m:r>
            </m:num>
            <m:den>
              <m:r>
                <m:t xml:space="preserve">8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8⁻¹ mod 23 = 3. Тогда L_2(0) ≡ 6 · 3 ≡ 18 (mod 23); итог: L_2(0) = 18.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(13, 8):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(-18) · (-19) · (-10)</m:t>
              </m:r>
            </m:num>
            <m:den>
              <m:r>
                <m:t xml:space="preserve">(13−18) · (13−19) · (13−10)</m:t>
              </m:r>
            </m:den>
          </m:f>
          <m:r>
            <m:t xml:space="preserve"> ≡ </m:t>
          </m:r>
          <m:f>
            <m:num>
              <m:r>
                <m:t xml:space="preserve">7</m:t>
              </m:r>
            </m:num>
            <m:den>
              <m:r>
                <m:t xml:space="preserve">21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21⁻¹ mod 23 = 11. Тогда L_3(0) ≡ 7 · 11 ≡ 8 (mod 23); итог: L_3(0)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4. Для (x_4, y_4) = (10, 6):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4</m:t>
              </m:r>
            </m:sub>
          </m:sSub>
          <m:r>
            <m:t xml:space="preserve">(0) = </m:t>
          </m:r>
          <m:f>
            <m:num>
              <m:r>
                <m:t xml:space="preserve">(-18) · (-19) · (-13)</m:t>
              </m:r>
            </m:num>
            <m:den>
              <m:r>
                <m:t xml:space="preserve">(10−18) · (10−19) · (10−13)</m:t>
              </m:r>
            </m:den>
          </m:f>
          <m:r>
            <m:t xml:space="preserve"> ≡ </m:t>
          </m:r>
          <m:f>
            <m:num>
              <m:r>
                <m:t xml:space="preserve">16</m:t>
              </m:r>
            </m:num>
            <m:den>
              <m:r>
                <m:t xml:space="preserve">14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14⁻¹ mod 23 = 5. Тогда L_4(0) ≡ 16 · 5 ≡ 11 (mod 23); итог: L_4(0) = 11.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14·10 + 4·18 + 8·8 + 6·11 = 342 ≡ 20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a_{3}x^{3} через систему Вандермонда (m = 4 уравнений в Z_23):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14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+ 5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4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8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+ 10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6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Z_23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18, 2, 13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19, 16, 5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13, 8, 12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10, 8, 11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18, 2, 13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15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13, 8, 12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10, 8, 11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18, 2, 13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15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18, 6, 22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10, 8, 11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4, столбце 1: строка 4 ← строка 4 − 1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18, 2, 13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15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18, 6, 22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15, 6, 21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1 − 18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3, 19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15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18, 6, 22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15, 6, 21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3 − 18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3, 19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15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7, 5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15, 6, 21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4, столбце 2: строка 4 ← строка 4 − 15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3, 19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15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7, 5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3, 3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7⁻¹ ≡ 10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3, 19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15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4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3, 3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1 − 3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7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15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4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3, 3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2 − 14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7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5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4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3, 3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4, столбце 3: строка 4 ← строка 4 − 3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7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5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4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4.2. Нормируем строку 4: умножаем на 14⁻¹ ≡ 5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7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5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4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1, столбце 4: строка 1 ← строка 1 − 7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5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4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2, столбце 4: строка 2 ← строка 2 − 5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4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3, столбце 4: строка 3 ← строка 3 − 4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0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a_{3}) = (20, 0, 7, 2).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2x^3 + 7x^2 + 0x + 20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20 + 0·2 + 7·4 + 2·8 ≡ 18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18).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(б) — Шамир, m = 3, p = 31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— по модулю 31.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(18, 8):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(-14) · (-5)</m:t>
              </m:r>
            </m:num>
            <m:den>
              <m:r>
                <m:t xml:space="preserve">(18−14) · (18−5)</m:t>
              </m:r>
            </m:den>
          </m:f>
          <m:r>
            <m:t xml:space="preserve"> ≡ </m:t>
          </m:r>
          <m:f>
            <m:num>
              <m:r>
                <m:t xml:space="preserve">8</m:t>
              </m:r>
            </m:num>
            <m:den>
              <m:r>
                <m:t xml:space="preserve">21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21⁻¹ mod 31 = 3. Тогда L_1(0) ≡ 8 · 3 ≡ 24 (mod 31); итог: L_1(0) = 24.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(14, 17):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(-18) · (-5)</m:t>
              </m:r>
            </m:num>
            <m:den>
              <m:r>
                <m:t xml:space="preserve">(14−18) · (14−5)</m:t>
              </m:r>
            </m:den>
          </m:f>
          <m:r>
            <m:t xml:space="preserve"> ≡ </m:t>
          </m:r>
          <m:f>
            <m:num>
              <m:r>
                <m:t xml:space="preserve">28</m:t>
              </m:r>
            </m:num>
            <m:den>
              <m:r>
                <m:t xml:space="preserve">26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26⁻¹ mod 31 = 6. Тогда L_2(0) ≡ 28 · 6 ≡ 13 (mod 31); итог: L_2(0) = 13.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(5, 19):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(-18) · (-14)</m:t>
              </m:r>
            </m:num>
            <m:den>
              <m:r>
                <m:t xml:space="preserve">(5−18) · (5−14)</m:t>
              </m:r>
            </m:den>
          </m:f>
          <m:r>
            <m:t xml:space="preserve"> ≡ </m:t>
          </m:r>
          <m:f>
            <m:num>
              <m:r>
                <m:t xml:space="preserve">4</m:t>
              </m:r>
            </m:num>
            <m:den>
              <m:r>
                <m:t xml:space="preserve">24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24⁻¹ mod 31 = 22. Тогда L_3(0) ≡ 4 · 22 ≡ 26 (mod 31); итог: L_3(0) = 26.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8·24 + 17·13 + 19·26 = 907 ≡ 8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a_{2}x^{2} через систему Вандермонда (m = 3 уравнений в Z_31):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8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+ 10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17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+ 5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+ 25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19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Z_31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18, 14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10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5, 25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18, 14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27, 27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5, 25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18, 14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27, 27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18, 11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27⁻¹ ≡ 23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18, 14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18, 11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1 − 18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27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18, 11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3 − 18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27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24⁻¹ ≡ 22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27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1 − 27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2 − 1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a_{2}) = (8, 4, 17).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17x^2 + 4x + 8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8 + 4·2 + 17·4 ≡ 22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22).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(а) — Блэкли, p = 17, Q = (15, 5, 4)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17) = 4 − 15·a − 5·b (mod 17).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10, b = 4. c = 4 − 15·10 − 5·4 = -166 ≡ 4 (mod 17). Плоскость: z = 10x + 4y + 4.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3, b = 8. c = 4 − 15·3 − 5·8 = -81 ≡ 4 (mod 17). Плоскость: z = 3x + 8y + 4.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9, b = 12. c = 4 − 15·9 − 5·12 = -191 ≡ 13 (mod 17). Плоскость: z = 9x + 12y + 13.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0, b = 1. c = 4 − 15·0 − 5·1 = -1 ≡ 16 (mod 17). Плоскость: z = 0x + 1y + 16.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17):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10 x + 4 y − z ≡ 13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3 x + 8 y − z ≡ 13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9 x + 12 y − z ≡ 4 (mod 17)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Z_17: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( 10, 4, 16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( 3, 8, 16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( 9, 12, 16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10⁻¹ ≡ 12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( 3, 8, 16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( 9, 12, 16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2 − 3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( 9, 12, 16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3 − 9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5, 5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2.1. Меняем местами строки 2 и 3 (нужен ненулевой ведущий элемент в столбце 2):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5, 5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5⁻¹ ≡ 7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1 − 14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8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1 − 8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2 − 1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(15, 5, 4) = Q ✓.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(б) — Блэкли, p = 31, Q = (11, 10, 25)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31) = 25 − 11·a − 10·b (mod 31).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9, b = 30. c = 25 − 11·9 − 10·30 = -374 ≡ 29 (mod 31). Плоскость: z = 9x + 30y + 29.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9, b = 1. c = 25 − 11·9 − 10·1 = -84 ≡ 9 (mod 31). Плоскость: z = 9x + 1y + 9.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8, b = 21. c = 25 − 11·8 − 10·21 = -273 ≡ 6 (mod 31). Плоскость: z = 8x + 21y + 6.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6, b = 0. c = 25 − 11·6 − 10·0 = -41 ≡ 21 (mod 31). Плоскость: z = 6x + 0y + 21.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9 x + 30 y − z ≡ 2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9 x + 1 y − z ≡ 22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8 x + 21 y − z ≡ 25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Z_31: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( 9, 30, 30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( 9, 1, 30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( 8, 21, 30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9⁻¹ ≡ 7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24, 24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( 9, 1, 30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( 8, 21, 30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2 − 9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24, 24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( 8, 21, 30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3 − 8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24, 24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15, 24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2⁻¹ ≡ 16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24, 24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15, 24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1 − 24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24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15, 24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3 − 15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24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24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24⁻¹ ≡ 22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24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1 − 24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(11, 10, 25) = Q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подтверждает все ручные вычисления: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shamir --variant 18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18: Шамир, m=4, p=23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20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[20, 0, 7, 2]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y=18)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18: Шамир, m=3,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[8, 4,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y=22)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упражнение 2 (Шамир)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blakley --variant 18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18: Блэкли, p=17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a=10, b=4, c=4 → плоскость z = 10x + 4y + 4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a=3, b=8, c=4 → плоскость z = 3x + 8y + 4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a=9, b=12, c=13 → плоскость z = 9x + 12y + 13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a=0, b=1, c=16 → плоскость z = 0x + 1y + 16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18: Блэкли,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(11, 10, 25)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a=9, b=30, c=29 → плоскость z = 9x + 30y + 29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a=9, b=1, c=9 → плоскость z = 9x + 1y + 9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a=8, b=21, c=6 → плоскость z = 8x + 21y + 6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a=6, b=0, c=21 → плоскость z = 6x + 0y + 21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(11, 10, 25)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упражнение 3 (Блэкли)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К какому типу протоколов согласно классификации по отношению к вспомогательным участникам относится протокол разделения секрета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К протоколам с арбитром (дилером): доверенный участник-дилер генерирует полином f(x), раздаёт доли (x_j, f(x_j)) другим участникам и затем выходит из системы. Восстановление секрета участниками идёт уже без него.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Какие математические факты лежат в основе схем Шамира и Блэкли?</w:t>
      </w:r>
    </w:p>
    <w:p>
      <w:pPr>
        <w:jc w:val="both"/>
      </w:pPr>
      <w:r>
        <w:rPr>
          <w:rFonts w:ascii="Times New Roman" w:hAnsi="Times New Roman"/>
          <w:sz w:val="28"/>
        </w:rPr>
        <w:t>Ответ. Схема Шамира — единственность полинома степени m − 1, проходящего через m различных точек (интерполяция Лагранжа в Z_p). Схема Блэкли — однозначность пересечения трёх плоскостей общего положения в Z_p³ (линейная алгебра в Z_p).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Полином какой степени нужен для (3, n)-схемы Шамира для трёх партий, когда минимально требуется 3, 2 и 4 человека из них?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каждой партии — свой полином: степени 2, 1 и 3 (m − 1 на партию). Итоговый секрет — произведение свободных членов всех трёх полиномов.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Параметры (m, n)-схемы для 3 генералов и 7 полковников: «2 генерала + 1 полковник», «1 генерал + 3 полковника» или «5 полковников».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Каждый генерал получает 3 доли, каждый полковник — 1 долю. Порог m = 5. Тогда любая из указанных комбинаций даёт ≥ 5 долей. Общее n = 3·3 + 7·1 = 16.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Какие возможности для Евы и Мэллори в этих схемах?</w:t>
      </w:r>
    </w:p>
    <w:p>
      <w:pPr>
        <w:jc w:val="both"/>
      </w:pPr>
      <w:r>
        <w:rPr>
          <w:rFonts w:ascii="Times New Roman" w:hAnsi="Times New Roman"/>
          <w:sz w:val="28"/>
        </w:rPr>
        <w:t>Ответ. Ева — пассивный наблюдатель: имея &lt; m долей, она не получает информации о секрете. Мэллори — активный: имея m − 1 честных долей, может подобрать собственную, которая удовлетворит сборщика; схемы без аутентификации долей от этого не защищают.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Возможно ли динамически добавлять участников?</w:t>
      </w:r>
    </w:p>
    <w:p>
      <w:pPr>
        <w:jc w:val="both"/>
      </w:pPr>
      <w:r>
        <w:rPr>
          <w:rFonts w:ascii="Times New Roman" w:hAnsi="Times New Roman"/>
          <w:sz w:val="28"/>
        </w:rPr>
        <w:t>Ответ. Да: для Шамира — выдать новому участнику (x', f(x')) для свободной x'; для Блэкли — построить новую плоскость, проходящую через Q. Без дилера расширение сложнее и требует proactive secret sharing.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Если Кэрол вместо легальной доли (6, 1) назовёт (7, 3) или (3, 8) — восстановится ли секрет?</w:t>
      </w:r>
    </w:p>
    <w:p>
      <w:pPr>
        <w:jc w:val="both"/>
      </w:pPr>
      <w:r>
        <w:rPr>
          <w:rFonts w:ascii="Times New Roman" w:hAnsi="Times New Roman"/>
          <w:sz w:val="28"/>
        </w:rPr>
        <w:t>Ответ. Нет: интерполяция Лагранжа выдаст какое-то значение, но не настоящий секрет. Доля (3, 8) хуже — точка x = 3 совпадает с x Боба и алгоритм вообще не применим (деление на ноль в знаменателе).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От каких видов мошенничества защищена схема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От злоумышленника, знающего &lt; m долей (информационная стойкость). От подмены долей легальными участниками, выдачи дилером неверных долей и использования дилером секрета — НЕ защищена; для этого нужны verifiable secret sharing-схемы.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Максимальное число участников схемы Шамира над Z_181?</w:t>
      </w:r>
    </w:p>
    <w:p>
      <w:pPr>
        <w:jc w:val="both"/>
      </w:pPr>
      <w:r>
        <w:rPr>
          <w:rFonts w:ascii="Times New Roman" w:hAnsi="Times New Roman"/>
          <w:sz w:val="28"/>
        </w:rPr>
        <w:t>Ответ. n ≤ p − 1 = 180, т.к. x_j должны быть попарно различными из {1, …, p − 1}.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Максимальное число участников схемы Блэкли над Z_11?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Каждая доля — плоскость, задаётся парой (a, b) ∈ Z₁₁². Максимум n = 11² = 121.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секрета: схема Шамира на интерполяции Лагранжа в Z_p и схема Блэкли на пересечении плоскостей в Z_p³. Ручные вычисления и программная реализация дали идентичные результаты: для (4, n)-схемы Шамира с p = 23 секрет f(0) восстанавливается корректно; аналогично для (3, n)-схемы с p = 31. Для обеих (3, n)-схем Блэкли точка Q = (15, 5, 4) при p = 17 и Q = (11, 10, 25) при p = 31 восстанавливаются точно по любой тройке долей.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