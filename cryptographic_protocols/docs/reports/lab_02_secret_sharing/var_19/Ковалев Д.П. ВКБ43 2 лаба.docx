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№19)</w:t>
      </w:r>
    </w:p>
    <w:p/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№19.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19: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19: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19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19: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a=7, b=4, c=15 → плоскость z = 7x + 4y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a=5, b=2, c=4 → плоскость z = 5x + 2y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a=2, b=11, c=4 → плоскость z = 2x + 11y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b=6, c=8 → плоскость z = 0x + 6y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19: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a=29, b=11, c=30 → плоскость z = 29x + 11y + 30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b=2, c=25 → плоскость z = 1x + 2y + 25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a=0, b=4, c=16 → плоскость z = 0x + 4y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b=2, c=12 → плоскость z = 5x + 2y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19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