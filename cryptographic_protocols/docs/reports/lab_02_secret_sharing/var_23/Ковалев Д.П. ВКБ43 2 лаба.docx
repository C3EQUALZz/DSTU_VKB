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№2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«Пороговые схемы разделения секрета Шамира и Блэкли» (вариант №23)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Драпей Ярослав Русланович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пороговые схемы разделения секрета — Шамира (на основе интерполяции Лагранжа в Z_p) и Блэкли (на основе пересечения плоскостей).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методы порогового разделения секрета между n участниками, чтобы для восстановления требовалось не менее m долей. Реализовать упражнения 1, 2, 3 методички для индивидуального варианта.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Схема Шамира. Секрет S — свободный член полинома f(x) ∈ Z_p[x] степени m − 1. Долей участника является пара (x_j, f(x_j)). По любым m долям секрет восстанавливается формулой интерполяции Лагранжа в точке x = 0: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(0) = </m:t>
          </m:r>
          <m:r>
            <m:t xml:space="preserve">Σ_{j=1..m} y_j · ∏_{k≠j} (−x_k) · (x_j − x_k)⁻¹  (mod p)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Схема Блэкли. Секрет — координата x₀ точки Q = (x₀, y₀, z₀) ∈ Z_p³. Каждая доля — плоскость z = ax + by + c, где c = z₀ − a·x₀ − b·y₀ (mod p). Любые три плоскости общего положения пересекаются в Q, которая восстанавливается решением системы методом Гаусса.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№23</w:t>
      </w:r>
    </w:p>
    <w:p>
      <w:pPr>
        <w:jc w:val="both"/>
      </w:pPr>
      <w:r>
        <w:rPr>
          <w:rFonts w:ascii="Times New Roman" w:hAnsi="Times New Roman"/>
          <w:sz w:val="28"/>
        </w:rPr>
        <w:t>Упражнение 1 (Блэкли, пример 1 методички). Используя исходные данные Q = (5, 1, 2), p = 7, восстановить x₀ по трём заданным тройкам долей.</w:t>
      </w:r>
    </w:p>
    <w:p>
      <w:pPr>
        <w:jc w:val="both"/>
      </w:pPr>
      <w:r>
        <w:rPr>
          <w:rFonts w:ascii="Times New Roman" w:hAnsi="Times New Roman"/>
          <w:sz w:val="28"/>
        </w:rPr>
        <w:t>Упражнение 2 (Шамир). По заданным долям восстановить секрет f(0), коэффициенты полинома и долю Дейва с x = 2: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левая колонка: m = 4, p = 23, доли (7, 13), (6, 9), (8, 3), (2, 17);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правая колонка: m = 3, p = 31, доли (18, 28), (12, 16), (2, 22).</w:t>
      </w:r>
    </w:p>
    <w:p>
      <w:pPr>
        <w:jc w:val="both"/>
      </w:pPr>
      <w:r>
        <w:rPr>
          <w:rFonts w:ascii="Times New Roman" w:hAnsi="Times New Roman"/>
          <w:sz w:val="28"/>
        </w:rPr>
        <w:t>Упражнение 3 (Блэкли). Создать доли для участников A, B, D, C и восстановить Q по любой тройке: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левая колонка: p = 17, Q = (15, 5, 4), пары A=(3, 2), B=(4, 5), D=(1, 9), C=(4, 0);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правая колонка: p = 31, Q = (11, 10, 25), пары A=(6, 4), B=(10, 0), D=(25, 6), C=(10, 16).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1 — Блэкли (пример 1 методички), p = 7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примера 1 методички известны 4 доли в Z₇³, пересекающиеся в Q = (5, 1, 2):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Алиса: z = 5x + 2y + 3;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Боб: z = 2x + 5y + 1;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Кэрол: z = 2x + y + 5;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Дейв: z = 4x + 2y + 1.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Случай а) Боб, Дейв, Кэрол. Система ax + by − z ≡ −c (mod 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+ 5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4 x + 2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+ 1 y − z ≡ 2 (mod 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2⁻¹ ≡ 4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2 − 4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6⁻¹ ≡ 6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1 − 6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3 − 3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3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3⁻¹ ≡ 5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1 − 2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2 − 6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приведённой матрицы получаем (x, y, z) = (5, 1, 2). Секрет x₀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Случай б) Алиса, Боб, Кэрол. Система ax + by − z ≡ −c (mod 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5 x + 2 y − z ≡ 4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+ 5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+ 1 y − z ≡ 2 (mod 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( 5, 2, 6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5⁻¹ ≡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5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2.1. Меняем местами строки 2 и 3 (нужен ненулевой ведущий элемент в столбце 2):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5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3⁻¹ ≡ 5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1 − 6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5⁻¹ ≡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1 − 1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2 − 4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приведённой матрицы получаем (x, y, z) = (5, 1, 2). Секрет x₀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Случай в) Боб, Дейв, Кэрол. Система ax + by − z ≡ −c (mod 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+ 5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4 x + 2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+ 1 y − z ≡ 2 (mod 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2⁻¹ ≡ 4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2 − 4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6⁻¹ ≡ 6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1 − 6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3 − 3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3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3⁻¹ ≡ 5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1 − 2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2 − 6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приведённой матрицы получаем (x, y, z) = (5, 1, 2). Секрет x₀ = 5.</w:t>
      </w:r>
    </w:p>
    <w:p>
      <w:pPr>
        <w:jc w:val="both"/>
      </w:pPr>
      <w:r>
        <w:rPr>
          <w:rFonts w:ascii="Times New Roman" w:hAnsi="Times New Roman"/>
          <w:sz w:val="28"/>
        </w:rPr>
        <w:t>Во всех трёх случаях x₀ = 5, что подтверждает свойство схемы Блэкли: любая легальная тройка восстанавливает один и тот же секрет.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2 (а) — Шамир, m = 4, p = 23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Все операции далее — по модулю 23.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1. Для (x_1, y_1) = (7, 13):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(0) = </m:t>
          </m:r>
          <m:f>
            <m:num>
              <m:r>
                <m:t xml:space="preserve">(-6) · (-8) · (-2)</m:t>
              </m:r>
            </m:num>
            <m:den>
              <m:r>
                <m:t xml:space="preserve">(7−6) · (7−8) · (7−2)</m:t>
              </m:r>
            </m:den>
          </m:f>
          <m:r>
            <m:t xml:space="preserve"> ≡ </m:t>
          </m:r>
          <m:f>
            <m:num>
              <m:r>
                <m:t xml:space="preserve">19</m:t>
              </m:r>
            </m:num>
            <m:den>
              <m:r>
                <m:t xml:space="preserve">18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18⁻¹ mod 23 = 9. Тогда L_1(0) ≡ 19 · 9 ≡ 10 (mod 23); итог: L_1(0) = 10.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2. Для (x_2, y_2) = (6, 9):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(0) = </m:t>
          </m:r>
          <m:f>
            <m:num>
              <m:r>
                <m:t xml:space="preserve">(-7) · (-8) · (-2)</m:t>
              </m:r>
            </m:num>
            <m:den>
              <m:r>
                <m:t xml:space="preserve">(6−7) · (6−8) · (6−2)</m:t>
              </m:r>
            </m:den>
          </m:f>
          <m:r>
            <m:t xml:space="preserve"> ≡ </m:t>
          </m:r>
          <m:f>
            <m:num>
              <m:r>
                <m:t xml:space="preserve">3</m:t>
              </m:r>
            </m:num>
            <m:den>
              <m:r>
                <m:t xml:space="preserve">8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8⁻¹ mod 23 = 3. Тогда L_2(0) ≡ 3 · 3 ≡ 9 (mod 23); итог: L_2(0) = 9.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3. Для (x_3, y_3) = (8, 3):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(0) = </m:t>
          </m:r>
          <m:f>
            <m:num>
              <m:r>
                <m:t xml:space="preserve">(-7) · (-6) · (-2)</m:t>
              </m:r>
            </m:num>
            <m:den>
              <m:r>
                <m:t xml:space="preserve">(8−7) · (8−6) · (8−2)</m:t>
              </m:r>
            </m:den>
          </m:f>
          <m:r>
            <m:t xml:space="preserve"> ≡ </m:t>
          </m:r>
          <m:f>
            <m:num>
              <m:r>
                <m:t xml:space="preserve">8</m:t>
              </m:r>
            </m:num>
            <m:den>
              <m:r>
                <m:t xml:space="preserve">12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12⁻¹ mod 23 = 2. Тогда L_3(0) ≡ 8 · 2 ≡ 16 (mod 23); итог: L_3(0) = 16.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4. Для (x_4, y_4) = (2, 17):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4</m:t>
              </m:r>
            </m:sub>
          </m:sSub>
          <m:r>
            <m:t xml:space="preserve">(0) = </m:t>
          </m:r>
          <m:f>
            <m:num>
              <m:r>
                <m:t xml:space="preserve">(-7) · (-6) · (-8)</m:t>
              </m:r>
            </m:num>
            <m:den>
              <m:r>
                <m:t xml:space="preserve">(2−7) · (2−6) · (2−8)</m:t>
              </m:r>
            </m:den>
          </m:f>
          <m:r>
            <m:t xml:space="preserve"> ≡ </m:t>
          </m:r>
          <m:f>
            <m:num>
              <m:r>
                <m:t xml:space="preserve">9</m:t>
              </m:r>
            </m:num>
            <m:den>
              <m:r>
                <m:t xml:space="preserve">18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18⁻¹ mod 23 = 9. Тогда L_4(0) ≡ 9 · 9 ≡ 12 (mod 23); итог: L_4(0) = 12.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Сборка секрета f(0):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(0) = 13·10 + 9·9 + 3·16 + 17·12 = 463 ≡ 3 (mod 23)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Восстановим полином f(x) = a₀ + a₁x + … + a_{3}x^{3} через систему Вандермонда (m = 4 уравнений в Z_23):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+ 7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+ 3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+ 21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13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+ 6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+ 13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+ 9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9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+ 8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+ 18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+ 6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3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+ 2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+ 4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+ 8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17 (mod 23)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 в Z_23 (последовательно):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7, 3, 21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13, 9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8, 18, 6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2, 4, 8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2 − 1 · строка 1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7, 3, 21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22, 10, 11 | 19 )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8, 18, 6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2, 4, 8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3 − 1 · строка 1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7, 3, 21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22, 10, 11 | 19 )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15, 8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2, 4, 8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4, столбце 1: строка 4 ← строка 4 − 1 · строка 1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7, 3, 21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22, 10, 11 | 19 )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15, 8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18, 1, 10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22⁻¹ ≡ 22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7, 3, 21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13, 12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15, 8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18, 1, 10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1 − 7 · строка 2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4, 6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13, 12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15, 8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18, 1, 10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3 − 1 · строка 2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4, 6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13, 12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2, 19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18, 1, 10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4, столбце 2: строка 4 ← строка 4 − 18 · строка 2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4, 6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13, 12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2, 19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20,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2⁻¹ ≡ 12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4, 6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13, 12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21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20,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1 − 4 · строка 3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14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13, 12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21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20,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2 − 13 · строка 3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14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15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21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20,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4, столбце 3: строка 4 ← строка 4 − 20 · строка 3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14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15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21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18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4.2. Нормируем строку 4: умножаем на 18⁻¹ ≡ 9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14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15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21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4.3. Обнуляем элемент в строке 1, столбце 4: строка 1 ← строка 1 − 14 · строка 4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15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21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4.3. Обнуляем элемент в строке 2, столбце 4: строка 2 ← строка 2 − 15 · строка 4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0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21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4.3. Обнуляем элемент в строке 3, столбце 4: строка 3 ← строка 3 − 21 · строка 4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0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4 )</w:t>
      </w:r>
    </w:p>
    <w:p>
      <w:pPr>
        <w:jc w:val="both"/>
      </w:pPr>
      <w:r>
        <w:rPr>
          <w:rFonts w:ascii="Times New Roman" w:hAnsi="Times New Roman"/>
          <w:sz w:val="28"/>
        </w:rPr>
        <w:t>После приведения к ступенчатому виду получаем коэффициенты (a₀, …, a_{3}) = (3, 12, 1, 4). Итоговый полином: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(x) = 4x^3 + 1x^2 + 12x + 3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Дейва — f(2):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(2) = 3 + 12·2 + 1·4 + 4·8 ≡ 17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Итог: доля Дейва — (2, 17).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2 (б) — Шамир, m = 3, p = 31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Все операции — по модулю 31.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1. Для (x_1, y_1) = (18, 28):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(0) = </m:t>
          </m:r>
          <m:f>
            <m:num>
              <m:r>
                <m:t xml:space="preserve">(-12) · (-2)</m:t>
              </m:r>
            </m:num>
            <m:den>
              <m:r>
                <m:t xml:space="preserve">(18−12) · (18−2)</m:t>
              </m:r>
            </m:den>
          </m:f>
          <m:r>
            <m:t xml:space="preserve"> ≡ </m:t>
          </m:r>
          <m:f>
            <m:num>
              <m:r>
                <m:t xml:space="preserve">24</m:t>
              </m:r>
            </m:num>
            <m:den>
              <m:r>
                <m:t xml:space="preserve">3</m:t>
              </m:r>
            </m:den>
          </m:f>
          <m:r>
            <m:t xml:space="preserve">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3⁻¹ mod 31 = 21. Тогда L_1(0) ≡ 24 · 21 ≡ 8 (mod 31); итог: L_1(0) = 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2. Для (x_2, y_2) = (12, 16):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(0) = </m:t>
          </m:r>
          <m:f>
            <m:num>
              <m:r>
                <m:t xml:space="preserve">(-18) · (-2)</m:t>
              </m:r>
            </m:num>
            <m:den>
              <m:r>
                <m:t xml:space="preserve">(12−18) · (12−2)</m:t>
              </m:r>
            </m:den>
          </m:f>
          <m:r>
            <m:t xml:space="preserve"> ≡ </m:t>
          </m:r>
          <m:f>
            <m:num>
              <m:r>
                <m:t xml:space="preserve">5</m:t>
              </m:r>
            </m:num>
            <m:den>
              <m:r>
                <m:t xml:space="preserve">2</m:t>
              </m:r>
            </m:den>
          </m:f>
          <m:r>
            <m:t xml:space="preserve">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2⁻¹ mod 31 = 16. Тогда L_2(0) ≡ 5 · 16 ≡ 18 (mod 31); итог: L_2(0) = 18.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3. Для (x_3, y_3) = (2, 22):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(0) = </m:t>
          </m:r>
          <m:f>
            <m:num>
              <m:r>
                <m:t xml:space="preserve">(-18) · (-12)</m:t>
              </m:r>
            </m:num>
            <m:den>
              <m:r>
                <m:t xml:space="preserve">(2−18) · (2−12)</m:t>
              </m:r>
            </m:den>
          </m:f>
          <m:r>
            <m:t xml:space="preserve"> ≡ </m:t>
          </m:r>
          <m:f>
            <m:num>
              <m:r>
                <m:t xml:space="preserve">30</m:t>
              </m:r>
            </m:num>
            <m:den>
              <m:r>
                <m:t xml:space="preserve">5</m:t>
              </m:r>
            </m:den>
          </m:f>
          <m:r>
            <m:t xml:space="preserve">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5⁻¹ mod 31 = 25. Тогда L_3(0) ≡ 30 · 25 ≡ 6 (mod 31); итог: L_3(0) = 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Сборка секрета f(0):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(0) = 28·8 + 16·18 + 22·6 = 644 ≡ 24 (mod 31)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Восстановим полином f(x) = a₀ + a₁x + … + a_{2}x^{2} через систему Вандермонда (m = 3 уравнений в Z_31):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+ 18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+ 14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≡ 28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+ 12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+ 20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≡ 16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+ 2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+ 4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≡ 22 (mod 31)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 в Z_31 (последовательно):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18, 14 | 28 )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12, 20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2, 4 | 22 )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2 − 1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18, 14 | 28 )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25, 6 | 19 )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2, 4 | 22 )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3 − 1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18, 14 | 28 )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25, 6 | 19 )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15, 21 | 25 )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25⁻¹ ≡ 5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18, 14 | 28 )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30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15, 21 | 25 )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1 − 18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 | 23 )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30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15, 21 | 25 )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3 − 15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 | 23 )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30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26 )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5⁻¹ ≡ 25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 | 23 )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30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30 )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1 − 1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24 )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30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30 )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2 − 30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24 )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30 )</w:t>
      </w:r>
    </w:p>
    <w:p>
      <w:pPr>
        <w:jc w:val="both"/>
      </w:pPr>
      <w:r>
        <w:rPr>
          <w:rFonts w:ascii="Times New Roman" w:hAnsi="Times New Roman"/>
          <w:sz w:val="28"/>
        </w:rPr>
        <w:t>После приведения к ступенчатому виду получаем коэффициенты (a₀, …, a_{2}) = (24, 1, 30). Итоговый полином: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(x) = 30x^2 + 1x + 24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Дейва — f(2):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(2) = 24 + 1·2 + 30·4 ≡ 22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Итог: доля Дейва — (2, 22).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3 (а) — Блэкли, p = 17, Q = (15, 5, 4)</w:t>
      </w:r>
    </w:p>
    <w:p>
      <w:pPr>
        <w:jc w:val="both"/>
      </w:pPr>
      <w:r>
        <w:rPr>
          <w:rFonts w:ascii="Times New Roman" w:hAnsi="Times New Roman"/>
          <w:sz w:val="28"/>
        </w:rPr>
        <w:t>Создаём по 4 доли — плоскости z = a·x + b·y + c, где c = z₀ − a·x₀ − b·y₀ (mod 17) = 4 − 15·a − 5·b (mod 17).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A: a = 3, b = 2. c = 4 − 15·3 − 5·2 = -51 ≡ 0 (mod 17). Плоскость: z = 3x + 2y + 0.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B: a = 4, b = 5. c = 4 − 15·4 − 5·5 = -81 ≡ 4 (mod 17). Плоскость: z = 4x + 5y + 4.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D: a = 1, b = 9. c = 4 − 15·1 − 5·9 = -56 ≡ 12 (mod 17). Плоскость: z = 1x + 9y + 12.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C: a = 4, b = 0. c = 4 − 15·4 − 5·0 = -56 ≡ 12 (mod 17). Плоскость: z = 4x + 0y + 12.</w:t>
      </w:r>
    </w:p>
    <w:p>
      <w:pPr>
        <w:jc w:val="both"/>
      </w:pPr>
      <w:r>
        <w:rPr>
          <w:rFonts w:ascii="Times New Roman" w:hAnsi="Times New Roman"/>
          <w:sz w:val="28"/>
        </w:rPr>
        <w:t>Для восстановления Q возьмём тройку {A, B, D}. Система уравнений вида ax + by − z ≡ −c (mod 17):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3 x + 2 y − z ≡ 0 (mod 17)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4 x + 5 y − z ≡ 13 (mod 17)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1 x + 9 y − z ≡ 5 (mod 17)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Пошаговое решение методом Гаусса-Жордана в Z_17: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( 3, 2, 16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5, 16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9, 16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3⁻¹ ≡ 6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12, 11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5, 16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9, 16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2 − 4 · строка 1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12, 11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8, 6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9, 16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3 − 1 · строка 1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12, 11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8, 6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14, 5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8⁻¹ ≡ 15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12, 11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5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14, 5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1 − 12 · строка 2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5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14, 5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3 − 14 · строка 2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5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3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3⁻¹ ≡ 6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5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1 − 2 · строка 3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5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2 − 5 · строка 3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4 )</w:t>
      </w:r>
    </w:p>
    <w:p>
      <w:pPr>
        <w:jc w:val="both"/>
      </w:pPr>
      <w:r>
        <w:rPr>
          <w:rFonts w:ascii="Times New Roman" w:hAnsi="Times New Roman"/>
          <w:sz w:val="28"/>
        </w:rPr>
        <w:t>Из последней матрицы читаем результат: (x, y, z) = (15, 5, 4) = Q ✓.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3 (б) — Блэкли, p = 31, Q = (11, 10, 25)</w:t>
      </w:r>
    </w:p>
    <w:p>
      <w:pPr>
        <w:jc w:val="both"/>
      </w:pPr>
      <w:r>
        <w:rPr>
          <w:rFonts w:ascii="Times New Roman" w:hAnsi="Times New Roman"/>
          <w:sz w:val="28"/>
        </w:rPr>
        <w:t>Создаём по 4 доли — плоскости z = a·x + b·y + c, где c = z₀ − a·x₀ − b·y₀ (mod 31) = 25 − 11·a − 10·b (mod 31).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A: a = 6, b = 4. c = 25 − 11·6 − 10·4 = -81 ≡ 12 (mod 31). Плоскость: z = 6x + 4y + 12.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B: a = 10, b = 0. c = 25 − 11·10 − 10·0 = -85 ≡ 8 (mod 31). Плоскость: z = 10x + 0y + 8.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D: a = 25, b = 6. c = 25 − 11·25 − 10·6 = -310 ≡ 0 (mod 31). Плоскость: z = 25x + 6y + 0.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C: a = 10, b = 16. c = 25 − 11·10 − 10·16 = -245 ≡ 3 (mod 31). Плоскость: z = 10x + 16y + 3.</w:t>
      </w:r>
    </w:p>
    <w:p>
      <w:pPr>
        <w:jc w:val="both"/>
      </w:pPr>
      <w:r>
        <w:rPr>
          <w:rFonts w:ascii="Times New Roman" w:hAnsi="Times New Roman"/>
          <w:sz w:val="28"/>
        </w:rPr>
        <w:t>Для восстановления Q возьмём тройку {A, B, D}. Система уравнений вида ax + by − z ≡ −c (mod 31):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6 x + 4 y − z ≡ 19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10 x + 0 y − z ≡ 23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25 x + 6 y − z ≡ 0 (mod 31)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Пошаговое решение методом Гаусса-Жордана в Z_31: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( 6, 4, 30 | 19 )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( 10, 0, 30 | 23 )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( 25, 6, 30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6⁻¹ ≡ 26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11, 5 | 29 )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( 10, 0, 30 | 23 )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( 25, 6, 30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2 − 10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11, 5 | 29 )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14, 11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( 25, 6, 30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3 − 25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11, 5 | 29 )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14, 11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10, 29 | 19 )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14⁻¹ ≡ 20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11, 5 | 29 )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3 | 23 )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10, 29 | 19 )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1 − 11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3 | 24 )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3 | 23 )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10, 29 | 19 )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3 − 10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3 | 24 )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3 | 23 )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30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30⁻¹ ≡ 30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3 | 24 )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3 | 23 )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1 − 3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3 | 23 )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2 − 3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25 )</w:t>
      </w:r>
    </w:p>
    <w:p>
      <w:pPr>
        <w:jc w:val="both"/>
      </w:pPr>
      <w:r>
        <w:rPr>
          <w:rFonts w:ascii="Times New Roman" w:hAnsi="Times New Roman"/>
          <w:sz w:val="28"/>
        </w:rPr>
        <w:t>Из последней матрицы читаем результат: (x, y, z) = (11, 10, 25) = Q ✓.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jc w:val="both"/>
      </w:pPr>
      <w:r>
        <w:rPr>
          <w:rFonts w:ascii="Times New Roman" w:hAnsi="Times New Roman"/>
          <w:sz w:val="28"/>
        </w:rPr>
        <w:t>Запуск программы подтверждает все ручные вычисления: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lab_02_secret_sharing -- shamir --variant 23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23: Шамир, m=4, p=23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Секрет: f(0)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полином (коэф. от a0 до a_{m-1}): [3, 12, 1, 4]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Доля Дейва: (x=2, y=17)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23: Шамир, m=3, p=31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Секрет: f(0) = 24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полином (коэф. от a0 до a_{m-1}): [24, 1, 30]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Доля Дейва: (x=2, y=22)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упражнение 2 (Шамир)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lab_02_secret_sharing -- blakley --variant 23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23: Блэкли, p=17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Секретная точка Q: (15, 5, 4)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A: a=3, b=2, c=0 → плоскость z = 3x + 2y + 0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B: a=4, b=5, c=4 → плоскость z = 4x + 5y + 4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D: a=1, b=9, c=12 → плоскость z = 1x + 9y + 12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C: a=4, b=0, c=12 → плоскость z = 4x + 0y + 12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Восстановленная Q по {A, B, D}: (15, 5, 4)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23: Блэкли, p=31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Секретная точка Q: (11, 10, 25)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A: a=6, b=4, c=12 → плоскость z = 6x + 4y + 12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B: a=10, b=0, c=8 → плоскость z = 10x + 0y + 8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D: a=25, b=6, c=0 → плоскость z = 25x + 6y + 0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C: a=10, b=16, c=3 → плоскость z = 10x + 16y + 3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Восстановленная Q по {A, B, D}: (11, 10, 25)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упражнение 3 (Блэкли)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К какому типу протоколов согласно классификации по отношению к вспомогательным участникам относится протокол разделения секрета Шамира?</w:t>
      </w:r>
    </w:p>
    <w:p>
      <w:pPr>
        <w:jc w:val="both"/>
      </w:pPr>
      <w:r>
        <w:rPr>
          <w:rFonts w:ascii="Times New Roman" w:hAnsi="Times New Roman"/>
          <w:sz w:val="28"/>
        </w:rPr>
        <w:t>Ответ. К протоколам с арбитром (дилером): доверенный участник-дилер генерирует полином f(x), раздаёт доли (x_j, f(x_j)) другим участникам и затем выходит из системы. Восстановление секрета участниками идёт уже без него.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Какие математические факты лежат в основе схем Шамира и Блэкли?</w:t>
      </w:r>
    </w:p>
    <w:p>
      <w:pPr>
        <w:jc w:val="both"/>
      </w:pPr>
      <w:r>
        <w:rPr>
          <w:rFonts w:ascii="Times New Roman" w:hAnsi="Times New Roman"/>
          <w:sz w:val="28"/>
        </w:rPr>
        <w:t>Ответ. Схема Шамира — единственность полинома степени m − 1, проходящего через m различных точек (интерполяция Лагранжа в Z_p). Схема Блэкли — однозначность пересечения трёх плоскостей общего положения в Z_p³ (линейная алгебра в Z_p).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Полином какой степени нужен для (3, n)-схемы Шамира для трёх партий, когда минимально требуется 3, 2 и 4 человека из них?</w:t>
      </w:r>
    </w:p>
    <w:p>
      <w:pPr>
        <w:jc w:val="both"/>
      </w:pPr>
      <w:r>
        <w:rPr>
          <w:rFonts w:ascii="Times New Roman" w:hAnsi="Times New Roman"/>
          <w:sz w:val="28"/>
        </w:rPr>
        <w:t>Ответ. Для каждой партии — свой полином: степени 2, 1 и 3 (m − 1 на партию). Итоговый секрет — произведение свободных членов всех трёх полиномов.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Параметры (m, n)-схемы для 3 генералов и 7 полковников: «2 генерала + 1 полковник», «1 генерал + 3 полковника» или «5 полковников».</w:t>
      </w:r>
    </w:p>
    <w:p>
      <w:pPr>
        <w:jc w:val="both"/>
      </w:pPr>
      <w:r>
        <w:rPr>
          <w:rFonts w:ascii="Times New Roman" w:hAnsi="Times New Roman"/>
          <w:sz w:val="28"/>
        </w:rPr>
        <w:t>Ответ. Каждый генерал получает 3 доли, каждый полковник — 1 долю. Порог m = 5. Тогда любая из указанных комбинаций даёт ≥ 5 долей. Общее n = 3·3 + 7·1 = 16.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5. Какие возможности для Евы и Мэллори в этих схемах?</w:t>
      </w:r>
    </w:p>
    <w:p>
      <w:pPr>
        <w:jc w:val="both"/>
      </w:pPr>
      <w:r>
        <w:rPr>
          <w:rFonts w:ascii="Times New Roman" w:hAnsi="Times New Roman"/>
          <w:sz w:val="28"/>
        </w:rPr>
        <w:t>Ответ. Ева — пассивный наблюдатель: имея &lt; m долей, она не получает информации о секрете. Мэллори — активный: имея m − 1 честных долей, может подобрать собственную, которая удовлетворит сборщика; схемы без аутентификации долей от этого не защищают.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6. Возможно ли динамически добавлять участников?</w:t>
      </w:r>
    </w:p>
    <w:p>
      <w:pPr>
        <w:jc w:val="both"/>
      </w:pPr>
      <w:r>
        <w:rPr>
          <w:rFonts w:ascii="Times New Roman" w:hAnsi="Times New Roman"/>
          <w:sz w:val="28"/>
        </w:rPr>
        <w:t>Ответ. Да: для Шамира — выдать новому участнику (x', f(x')) для свободной x'; для Блэкли — построить новую плоскость, проходящую через Q. Без дилера расширение сложнее и требует proactive secret sharing.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7. Если Кэрол вместо легальной доли (6, 1) назовёт (7, 3) или (3, 8) — восстановится ли секрет?</w:t>
      </w:r>
    </w:p>
    <w:p>
      <w:pPr>
        <w:jc w:val="both"/>
      </w:pPr>
      <w:r>
        <w:rPr>
          <w:rFonts w:ascii="Times New Roman" w:hAnsi="Times New Roman"/>
          <w:sz w:val="28"/>
        </w:rPr>
        <w:t>Ответ. Нет: интерполяция Лагранжа выдаст какое-то значение, но не настоящий секрет. Доля (3, 8) хуже — точка x = 3 совпадает с x Боба и алгоритм вообще не применим (деление на ноль в знаменателе).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8. От каких видов мошенничества защищена схема Шамира?</w:t>
      </w:r>
    </w:p>
    <w:p>
      <w:pPr>
        <w:jc w:val="both"/>
      </w:pPr>
      <w:r>
        <w:rPr>
          <w:rFonts w:ascii="Times New Roman" w:hAnsi="Times New Roman"/>
          <w:sz w:val="28"/>
        </w:rPr>
        <w:t>Ответ. От злоумышленника, знающего &lt; m долей (информационная стойкость). От подмены долей легальными участниками, выдачи дилером неверных долей и использования дилером секрета — НЕ защищена; для этого нужны verifiable secret sharing-схемы.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9. Максимальное число участников схемы Шамира над Z_181?</w:t>
      </w:r>
    </w:p>
    <w:p>
      <w:pPr>
        <w:jc w:val="both"/>
      </w:pPr>
      <w:r>
        <w:rPr>
          <w:rFonts w:ascii="Times New Roman" w:hAnsi="Times New Roman"/>
          <w:sz w:val="28"/>
        </w:rPr>
        <w:t>Ответ. n ≤ p − 1 = 180, т.к. x_j должны быть попарно различными из {1, …, p − 1}.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10. Максимальное число участников схемы Блэкли над Z_11?</w:t>
      </w:r>
    </w:p>
    <w:p>
      <w:pPr>
        <w:jc w:val="both"/>
      </w:pPr>
      <w:r>
        <w:rPr>
          <w:rFonts w:ascii="Times New Roman" w:hAnsi="Times New Roman"/>
          <w:sz w:val="28"/>
        </w:rPr>
        <w:t>Ответ. Каждая доля — плоскость, задаётся парой (a, b) ∈ Z₁₁². Максимум n = 11² = 121.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реализованы две пороговые схемы разделения секрета: схема Шамира на интерполяции Лагранжа в Z_p и схема Блэкли на пересечении плоскостей в Z_p³. Ручные вычисления и программная реализация дали идентичные результаты: для (4, n)-схемы Шамира с p = 23 секрет f(0) восстанавливается корректно; аналогично для (3, n)-схемы с p = 31. Для обеих (3, n)-схем Блэкли точка Q = (15, 5, 4) при p = 17 и Q = (11, 10, 25) при p = 31 восстанавливаются точно по любой тройке долей.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