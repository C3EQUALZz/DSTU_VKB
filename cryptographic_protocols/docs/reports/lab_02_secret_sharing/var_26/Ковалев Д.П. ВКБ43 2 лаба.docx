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№26)</w:t>
      </w:r>
    </w:p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f(0) = Σ_{j=1..m} f(x_j) · Π_{k≠j} (−x_k) · (x_j − x_k)^{-1}   (mod p)</w:t>
      </w:r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№26.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26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b=4, c=5 → плоскость z = 2x + 4y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a=5, b=10, c=15 → плоскость z = 5x + 10y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a=7, b=6, c=5 → плоскость z = 7x + 6y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b=1, c=1 → плоскость z = 1x + 1y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a=17, b=15, c=29 → плоскость z = 17x + 15y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b=13, c=17 → плоскость z = 3x + 13y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a=18, b=23, c=0 → плоскость z = 18x + 23y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a=22, b=0, c=0 → плоскость z = 22x + 0y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26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