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507 шифрообразований, различных кодов: 32.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57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51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45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44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36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35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29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     27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     26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     18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17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15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13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12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     10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 9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      9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      9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 8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 6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ИУЗНАРОБС_УИ_Х__АУДПТРТЯСОСТЕАНБТЛАОСИДКОАЕКМТКОНР_НА_КНАР_ОАЕВГНАСТАТЛОП_ЫЖЕЛА_СС_ЯРТНАТЕАОЛ_ВОЬЕНАС_ЫТННЕЧИ_СМ_НАР_ЕИИДПИЕИТУВЕЙТЮОК_ЫРТЯ_КМРОЬОИ_ЧА_КЗК_ЙЕАЫДАГОНМ_ВГЯ_СТИОЕНАР_ОАЕВГИДПКТАЕРОТВ_СИОЯЛ_Х_ЛТЬЕНАСТОН_ЛРТЮЕИОЕОП_ЫЖЕК_ССДМ_ВИЕИОЕРТЫ_АИЕЛСТВОШОЦОР_СТИИДКОН_АРЗУИОЛТКО_АНАЗМВЕИОЕОНМ_ВИОАЕВБ_АМР_ЕЛАТМРЕНВЕУЗБНС_ОВОЬИДЕЦЕВОИТРЗЭЕИОЕАРЕЫ_СТИОЧИ_РКТАОСИ_АЕПИОЬЕНЛОПУ_ЛЗКЕИА_СОЯЯТНЙТАДПНР_Л_С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40)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НРУСТЛИХВ_РН_Э__ТРАЗОЛОГВИВОЕТСХОКТИВНАМИТЕМЯОМИСЛ_СТ_МСТЛ_ИТЕДЬСТВОТОКИЗ_БЫЕКТ_ВВ_ГЛОСТОЕТИК_ДИЖЕСТВ_БОССЕЧН_ВЯ_СТЛ_ЕННАЗНЕНОРДЕПОФИМ_БЛОГ_МЯЛИЖИН_ЧТ_МУМ_ПЕТБАТЬИСЯ_ДЬГ_ВОНИЕСТЛ_ИТЕДЬНАЗМОТЕЛИОД_ВНИГК_Э_КОЖЕСТВОИС_КЛОФЕНИЕИЗ_БЫЕМ_ВВАЯ_ДНЕНИЕЛОБ_ТНЕКВОДИЦИЩИЛ_ВОННАМИС_ТЛУРНИКОМИ_ТСТУЯДЕНИЕИСЯ_ДНИТЕДХ_ТЯЛ_ЕКТОЯЛЕСДЕРУХСВ_ИДИЖНАЕЩЕДИНОЛУШЕНИЕТЛЕБ_ВОНИЧН_ЛМОТИВН_ТЕЗНИЖЕСКИЗР_КУМЕНТ_ВИГГОСПОТАЗСЛ_К_ВВАЯ_ДНЕНИХЯЛ_ЕКТОЙТИЦОКТ_ЛА_БУСДОВДИВОЮТВ_ГЛОСТОНИЕНЕ_БЗ_РИМ_СТИВЯЛ_ВЕРЕНИИСТЛ_ИТЕДЬН_ТЕЗНИЖЕСК_ЧЙКСЯЕЛТИГ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Ф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Б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НРУСТЛИХВ_РН_Э__ТРАЗОЛОГВИВОЕТСХОКТИВНАМИТЕМЯОМИСЛ_СТ_МСТЛ_ИТЕДЬСТВОТОКИЗ_БЫЕКТ_ВВ_ГЛОСТОЕТИК_ДИЖЕСТВ_БОССЕЧН_ВЯ_СТЛ_ЕННАЗНЕНОРДЕПОФИМ_БЛОГ_МЯЛИЖИН_ЧТ_МУМ_ПЕТБАТЬИСЯ_ДЬГ_ВОНИЕСТЛ_ИТЕДЬНАЗМОТЕЛИОД_ВНИГК_Э_КОЖЕСТВОИС_КЛОФЕНИЕИЗ_БЫЕМ_ВВАЯ_ДНЕНИЕЛОБ_ТНЕКВОДИЦИЩИЛ_ВОННАМИС_ТЛУРНИКОМИ_ТСТУЯДЕНИЕИСЯ_ДНИТЕДХ_ТЯЛ_ЕКТОЯЛЕСДЕРУХСВ_ИДИЖНАЕЩЕДИНОЛУШЕНИЕТЛЕБ_ВОНИЧН_ЛМОТИВН_ТЕЗНИЖЕСКИЗР_КУМЕНТ_ВИГГОСПОТАЗСЛ_К_ВВАЯ_ДНЕНИХЯЛ_ЕКТОЙТИЦОКТ_ЛА_БУСДОВДИВОЮТВ_ГЛОСТОНИЕНЕ_БЗ_РИМ_СТИВЯЛ_ВЕРЕНИИСТЛ_ИТЕДЬН_ТЕЗНИЖЕСК_ЧЙКСЯЕЛТИГ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Ф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-1499.1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№2 частотный анализ (507 шифрообразований, 32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