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№4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588 шифрообразований, различных кодов: 29.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68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60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50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48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46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42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30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27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24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16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11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10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 9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 9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РТИТГЕНИРРКИТНОСИЮТРМС_ДН_РУ_ТНИХИЮШОЕРЖША_РТГТЕЧА_Л_ЗОООАП_НКИЯО_АА_З_К_ЫЕЛОН_СИАОМИТИВХЕ_РА_САУЕЙТИДУНИЬСОТОМД_ЫБЕНВОСИЕТРМБТ_ОРД_ЛГЬ_СИАОЕСВИБЕРТСЕ_ЯЕАВОЙППЕВТОСА_РТОСАЕЫНЕАОМОНЕИЛОЬИЯОООАП_НКИЯО_АА_З_К_ЫЕЛОН_СИАОМС_НЗИАОЬИЯОМЧД_ВИЬИТЕЛМ_ТЫИБОАИСЛ_ХЕААУЦВИДОТИЛАЕР_СРЕКВ_ННЕВТА_ТИВВИВАЕЖБОТУСИЕТКА_ХЕРТС_ПИВТ_Н_СДНЕЫЛИЗИЕТРМОРД_ЛГЬ_СИТГД_ВИЬИТЕЛОНИРБЕТИВ_ККЕНБЕРВ_ЦЙППЕВТОСА_РТОДНОКЕАМЕКУЕДНОЖДНИ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38)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ВОВЫЕЛОССМОВЛИДОЮВСЯД_КЛ_СА_ВЛОБОЮШИЕСЬШН_СВЫВЕЙН_Р_ГИИИНЦ_ЛМОЖИ_НН_Г_М_ПЕРИЛ_ДОНИЯОВОТБЕ_СН_ДНАЕЗВОКАЛОХДИВИЯК_ПЧЕЛТИДОЕВСЯЧВ_ИСК_РЫХ_ДОНИЕДТОЧЕСВДЕ_ЖЕНТИЗЦЦЕТВИДН_СВИДНЕПЛЕНИЯИЛЕОРИХОЖИИИНЦ_ЛМОЖИ_НН_Г_М_ПЕРИЛ_ДОНИЯД_ЛГОНИХОЖИЯЙК_ТОХОВЕРЯ_ВПОЧИНОДР_БЕННАУТОКИВОРНЕС_ДСЕМТ_ЛЛЕТВН_ВОТТОТНЕЬЧИВАДОЕВМН_БЕСВД_ЦОТВ_Л_ДКЛЕПРОГОЕВСЯИСК_РЫХ_ДОВЫК_ТОХОВЕРИЛОСЧЕВОТ_ММЕЛЧЕСТ_УЗЦЦЕТВИДН_СВИКЛИМЕНЯЕМАЕКЛИЬКЛОДРЕНИИИНДЕСВИЖИ_НН_СВЛ_ИВЕРЫНАМИКЛ_ЕТВОМИКЛИД_ПЯВСЯ_СН_ДНАЕЦОТВ_ЛАДРИЯЮШИЕНО_ЖЕНТЬЗТ_Н_МИЧЕСТ_УЗЦЦЕТВИДН_СВИДНЕПЛЕНИЯВЕЙН_Р_ГИИИНЦ_ЛМОЖИ_НН_Г_М_ПЕРИЛ_ДОНИЯДКЛ_ЕТВН_СВЛ_ИВЕРЫНАЙ_ЛГОНИХОЖИЯ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ВОВЫЕЛОССМОВЛИДОЮВСЯД_КЛ_СА_ВЛОБОЮШИЕСЬШН_СВЫВЕЙН_Р_ГИИИНЦ_ЛМОЖИ_НН_Г_М_ПЕРИЛ_ДОНИЯОВОТБЕ_СН_ДНАЕЗВОКАЛОХДИВИЯК_ПЧЕЛТИДОЕВСЯЧВ_ИСК_РЫХ_ДОНИЕДТОЧЕСВДЕ_ЖЕНТИЗЦЦЕТВИДН_СВИДНЕПЛЕНИЯИЛЕОРИХОЖИИИНЦ_ЛМОЖИ_НН_Г_М_ПЕРИЛ_ДОНИЯД_ЛГОНИХОЖИЯЙК_ТОХОВЕРЯ_ВПОЧИНОДР_БЕННАУТОКИВОРНЕС_ДСЕМТ_ЛЛЕТВН_ВОТТОТНЕЬЧИВАДОЕВМН_БЕСВД_ЦОТВ_Л_ДКЛЕПРОГОЕВСЯИСК_РЫХ_ДОВЫК_ТОХОВЕРИЛОСЧЕВОТ_ММЕЛЧЕСТ_УЗЦЦЕТВИДН_СВИКЛИМЕНЯЕМАЕКЛИЬКЛОДРЕНИИИНДЕСВИЖИ_НН_СВЛ_ИВЕРЫНАМИКЛ_ЕТВОМИКЛИД_ПЯВСЯ_СН_ДНАЕЦОТВ_ЛАДРИЯЮШИЕНО_ЖЕНТЬЗТ_Н_МИЧЕСТ_УЗЦЦЕТВИДН_СВИДНЕПЛЕНИЯВЕЙН_Р_ГИИИНЦ_ЛМОЖИ_НН_Г_М_ПЕРИЛ_ДОНИЯДКЛ_ЕТВН_СВЛ_ИВЕРЫНАЙ_ЛГОНИХОЖИЯ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-1774.3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№4 частотный анализ (588 шифрообразований, 29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