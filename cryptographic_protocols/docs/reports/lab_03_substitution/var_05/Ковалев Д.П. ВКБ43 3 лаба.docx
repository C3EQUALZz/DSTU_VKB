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731520" cy="7315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stu_log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31520" cy="731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/>
        </w:rPr>
        <w:t>МИНИСТЕРСТВО НАУКИ И ВЫСШЕГО ОБРАЗОВАНИЯ РОССИЙСКОЙ ФЕДЕРАЦИИ</w:t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/>
        </w:rPr>
        <w:t>ФЕДЕРАЛЬНОЕ ГОСУДАРСТВЕННОЕ БЮДЖЕТНОЕ</w:t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/>
        </w:rPr>
        <w:t>ОБРАЗОВАТЕЛЬНОЕ УЧРЕЖДЕНИЕ ВЫСШЕГО ОБРАЗОВАНИЯ</w:t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/>
        </w:rPr>
        <w:t>«ДОНСКОЙ ГОСУДАРСТВЕННЫЙ ТЕХНИЧЕСКИЙ УНИВЕРСИТЕТ»</w:t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/>
        </w:rPr>
        <w:t>(ДГТУ)</w:t>
      </w: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 w:val="0"/>
        </w:rPr>
        <w:t>Факультет «Информатика и вычислительная техника»</w:t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 w:val="0"/>
        </w:rPr>
        <w:t>Кафедра «Кибербезопасность информационных систем»</w:t>
      </w: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/>
          <w:sz w:val="32"/>
        </w:rPr>
        <w:t>Лабораторная работа №3</w:t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 w:val="0"/>
        </w:rPr>
        <w:t>по дисциплине: «Криптографические протоколы»</w:t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/>
        </w:rPr>
        <w:t>На тему «Изучение математических моделей шифра простой замены» (вариант №5)</w:t>
      </w: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  <w:jc w:val="right"/>
      </w:pPr>
      <w:r>
        <w:rPr>
          <w:rFonts w:ascii="Times New Roman" w:hAnsi="Times New Roman"/>
          <w:b w:val="0"/>
        </w:rPr>
        <w:t>Выполнил обучающийся гр. ВКБ43</w:t>
      </w:r>
    </w:p>
    <w:p>
      <w:pPr>
        <w:spacing w:after="0" w:line="240" w:lineRule="auto"/>
        <w:ind w:firstLine="0"/>
        <w:jc w:val="right"/>
      </w:pPr>
      <w:r>
        <w:rPr>
          <w:rFonts w:ascii="Times New Roman" w:hAnsi="Times New Roman"/>
          <w:b w:val="0"/>
        </w:rPr>
        <w:t>Ковалев Данил Петрович</w:t>
      </w: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  <w:jc w:val="right"/>
      </w:pPr>
      <w:r>
        <w:rPr>
          <w:rFonts w:ascii="Times New Roman" w:hAnsi="Times New Roman"/>
          <w:b w:val="0"/>
        </w:rPr>
        <w:t>Проверил:</w:t>
      </w:r>
    </w:p>
    <w:p>
      <w:pPr>
        <w:spacing w:after="0" w:line="240" w:lineRule="auto"/>
        <w:ind w:firstLine="0"/>
        <w:jc w:val="right"/>
      </w:pPr>
      <w:r>
        <w:rPr>
          <w:rFonts w:ascii="Times New Roman" w:hAnsi="Times New Roman"/>
          <w:b w:val="0"/>
        </w:rPr>
        <w:t>Драпей Ярослав Русланович</w:t>
      </w:r>
    </w:p>
    <w:p>
      <w:r>
        <w:br w:type="page"/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Тема и цель работы</w:t>
      </w:r>
    </w:p>
    <w:p>
      <w:pPr>
        <w:jc w:val="both"/>
      </w:pPr>
      <w:r>
        <w:rPr>
          <w:rFonts w:ascii="Times New Roman" w:hAnsi="Times New Roman"/>
          <w:sz w:val="28"/>
        </w:rPr>
        <w:t>Тема: изучение принципов и математической модели шифра простой замены и численных методов его криптоанализа.</w:t>
      </w:r>
    </w:p>
    <w:p>
      <w:pPr>
        <w:jc w:val="both"/>
      </w:pPr>
      <w:r>
        <w:rPr>
          <w:rFonts w:ascii="Times New Roman" w:hAnsi="Times New Roman"/>
          <w:sz w:val="28"/>
        </w:rPr>
        <w:t>Цель работы: освоить алгоритм шифрования простой заменой, реализовать частотный криптоанализ на основе статистики русского языка и автоматический взлом методом имитации отжига по биграммной модели.</w:t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28"/>
        </w:rPr>
        <w:t>Теоретические сведения</w:t>
      </w:r>
    </w:p>
    <w:p>
      <w:pPr>
        <w:jc w:val="both"/>
      </w:pPr>
      <w:r>
        <w:rPr>
          <w:rFonts w:ascii="Times New Roman" w:hAnsi="Times New Roman"/>
          <w:sz w:val="28"/>
        </w:rPr>
        <w:t>Шифр простой замены задаётся биективным отображением σ: A → A алфавита на себя (ключ). Для 33-символьного алфавита (32 буквы + пробел) число ключей равно 33! ≈ 8.7·10³⁶. Шифрование: c_i = σ(p_i); дешифрование: p_i = σ⁻¹(c_i). Шифр не скрывает частотную структуру языка: частота шифрообразования c точно совпадает с частотой σ⁻¹(c) в открытом тексте.</w:t>
      </w:r>
    </w:p>
    <w:p>
      <w:pPr>
        <w:jc w:val="both"/>
      </w:pPr>
      <w:r>
        <w:rPr>
          <w:rFonts w:ascii="Times New Roman" w:hAnsi="Times New Roman"/>
          <w:sz w:val="28"/>
        </w:rPr>
        <w:t>Криптоанализ: построить гистограмму частот шифрообразований → сопоставить с таблицей частот русского языка (затравка) → уточнить по биграммам (СТ, НО, ЕН, ТО, НА, ОВ, НИ, РА, ВО, КО) → автоматическое уточнение методом имитации отжига (критерий — суммарная лог-вероятность биграмм).</w:t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Задание варианта №5</w:t>
      </w:r>
    </w:p>
    <w:p>
      <w:pPr>
        <w:jc w:val="both"/>
      </w:pPr>
      <w:r>
        <w:rPr>
          <w:rFonts w:ascii="Times New Roman" w:hAnsi="Times New Roman"/>
          <w:sz w:val="28"/>
        </w:rPr>
        <w:t>Расшифровать шифртекст, закодированный шифром простой замены. Каждая буква открытого текста заменена на двузначное число. Длина шифртекста: 627 шифрообразований, различных кодов: 30.</w:t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Ручной частотный анализ</w:t>
      </w:r>
    </w:p>
    <w:p>
      <w:pPr>
        <w:jc w:val="both"/>
      </w:pPr>
      <w:r>
        <w:rPr>
          <w:rFonts w:ascii="Times New Roman" w:hAnsi="Times New Roman"/>
          <w:sz w:val="28"/>
        </w:rPr>
        <w:t>Шаг 1. Подсчёт частот шифрообразований. Топ-20 самых частых кодов: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Код | Частота | Эталонная буква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38 |      81 | _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27 |      56 | О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33 |      51 | Е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37 |      49 | А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25 |      45 | И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50 |      38 | Т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26 |      32 | Н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31 |      28 | С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45 |      26 | Р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30 |      23 | В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51 |      22 | Л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39 |      19 | К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21 |      19 | М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22 |      17 | Д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44 |      15 | П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24 |      14 | У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34 |      13 | Я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41 |      12 | Ы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43 |      10 | З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52 |      10 | Ь</w:t>
      </w:r>
    </w:p>
    <w:p>
      <w:pPr>
        <w:spacing w:before="80" w:after="160"/>
        <w:ind w:firstLine="0"/>
        <w:jc w:val="center"/>
      </w:pPr>
      <w:r>
        <w:rPr>
          <w:rFonts w:ascii="Times New Roman" w:hAnsi="Times New Roman"/>
          <w:i/>
          <w:sz w:val="26"/>
        </w:rPr>
        <w:t>Таблица 1 — частоты шифрообразований</w:t>
      </w:r>
    </w:p>
    <w:p>
      <w:pPr>
        <w:jc w:val="both"/>
      </w:pPr>
      <w:r>
        <w:rPr>
          <w:rFonts w:ascii="Times New Roman" w:hAnsi="Times New Roman"/>
          <w:sz w:val="28"/>
        </w:rPr>
        <w:t>Шаг 2. Начальная подстановка: самый частый код → пробел «_», второй → «О», третий → «Е» и т.д. согласно таблице частот русского языка из методички.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ДН_ГЯЕКОВОДСИОЯБТ_У_НЕК_ТИОТОЫОР_ЛАВ_КЗ_ААЕРУАОКОНЕЛ_АСЖД_Н_АИОЕИАПТЕНЕЗЕТТЬКЖ_ИП_АИН_АИ_СИР_ДН_АМЙЕКТ_У_ЯЕИЫОЦИ_РНЕКПВОВД_ВОЫЬРОЕИАИОИСАИСВОДН_СЫ_ЗЯ__ХЕТБКТ_У_ОРОНСЧСД_РНЕЙЛЕТСЧИНОТАД_НИТЬЖАНЕЛАИРГ_ЯБЗОПТОУНМЫВОТОЛ_Н_ЙТ_ЕД_Я_ИТ_ДНСР_ЛСИВГЬАИН_КМСЫТ_АМОАЩОЯБИ_Р_У_Д_ВНЬИСПРНЕЫМЯБИОИЕД_ХИСВОЙЛЬЧУ_ЛЫОР_ЛАВ_КМЗ_ААЕИНЕГМЕИАПНЕК_ТИТОУНМЫВОТОЗ_ААЕЕЮЕМРЕЯСХСИАПВ_УЛОГМЛЕИД_АИН_ЕТМХОАИ_ВЛ_Н_УСАРПЫЬРОШЮСЧТ_Р …</w:t>
      </w:r>
    </w:p>
    <w:p>
      <w:pPr>
        <w:spacing w:before="80" w:after="160"/>
        <w:ind w:firstLine="0"/>
        <w:jc w:val="center"/>
      </w:pPr>
      <w:r>
        <w:rPr>
          <w:rFonts w:ascii="Times New Roman" w:hAnsi="Times New Roman"/>
          <w:i/>
          <w:sz w:val="26"/>
        </w:rPr>
        <w:t>Начальная расшифровка (частотная подстановка, фрагмент)</w:t>
      </w:r>
    </w:p>
    <w:p>
      <w:pPr>
        <w:jc w:val="both"/>
      </w:pPr>
      <w:r>
        <w:rPr>
          <w:rFonts w:ascii="Times New Roman" w:hAnsi="Times New Roman"/>
          <w:sz w:val="28"/>
        </w:rPr>
        <w:t>Шаг 3. Уточнение по биграммам. Анализируем частые биграммы шифртекста, сравниваем с эталонными (СТ, НО, ЕН, ТО, НА …) и корректируем подстановку. Для автоматизации используется метод имитации отжига по биграммной модели.</w:t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Результат автоматического взлома</w:t>
      </w:r>
    </w:p>
    <w:p>
      <w:pPr>
        <w:jc w:val="both"/>
      </w:pPr>
      <w:r>
        <w:rPr>
          <w:rFonts w:ascii="Times New Roman" w:hAnsi="Times New Roman"/>
          <w:sz w:val="28"/>
        </w:rPr>
        <w:t>Программная реализация на Rust (метод имитации отжига, 8 рестартов × 30 000 итераций, биграммная лог-модель русского языка, пробел закреплён за кодом 38) даёт следующую расшифровку: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МН_ЗБЕГОКОМАТОБЫЛ_И_НЕГ_ЛТОЛОРОВ_ДСК_ГХ_ССЕВИСОГОНЕД_САЮМ_Н_СТОЕТСЯЛЕНЕХЕЛЛЬГЮ_ТЯ_СТН_СТ_АТВ_МН_СУЖЕГЛ_И_БЕТРОЙТ_ВНЕГЯКОКМ_КОРЬВОЕТСТОТАСТАКОМН_АР_ХБ__ЧЕЛЫГЛ_И_ОВОНАШАМ_ВНЕЖДЕЛАШТНОЛСМ_НТЛЬЮСНЕДСТВЗ_БЫХОЯЛОИНУРКОЛОД_Н_ЖЛ_ЕМ_Б_ТЛ_МНАВ_ДАТКЗЬСТН_ГУАРЛ_СУОСПОБЫТ_В_И_М_КНЬТАЯВНЕРУБЫТОТЕМ_ЧТАКОЖДЬШИ_ДРОВ_ДСК_ГУХ_ССЕТНЕЗУЕТСЯНЕГ_ЛТЛОИНУРКОЛОХ_ССЕЕЦЕУВЕБАЧАТСЯК_ИДОЗУДЕТМ_СТН_ЕЛУЧОСТ_КД_Н_ИАСВЯРЬВОЩЦАШЛ_ВЬШКАН_ВСКАШГ_СТСРОВ_ДСКАГХ_ССЕОВТ_Г_ЗАБЫЛОЯД_Н_ИОВИСОГОНЕМ_РОВ_ДСК_ГУХ_ССЕЛУЖДОЕТСЯВКОМАТОБЫЛ_ГНЕГ_ЛТЕУЖЕЛЕМЕНВЬШИ_Д_ДЛОК_НОЗ_ТОТОКАЛЕЛОЧАЛОЕТСЯОКОЖДУЩВЕСЛУВСЕЗ_БЕЕУЮУДХОЕТСЯЕЕС_СТ_ЯЛАЕВ_МН_С_СТОЕТСЯО …</w:t>
      </w:r>
    </w:p>
    <w:p>
      <w:pPr>
        <w:spacing w:before="80" w:after="160"/>
        <w:ind w:firstLine="0"/>
        <w:jc w:val="center"/>
      </w:pPr>
      <w:r>
        <w:rPr>
          <w:rFonts w:ascii="Times New Roman" w:hAnsi="Times New Roman"/>
          <w:i/>
          <w:sz w:val="26"/>
        </w:rPr>
        <w:t>Расшифрованный текст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Восстановленная таблица подстановки (код → буква):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21 → У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22 → М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23 → Ю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24 → И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25 → Т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26 → Н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27 → О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29 → Ы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30 → К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31 → А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32 → Ч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33 → Е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34 → Б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35 → Й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36 → Ц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37 → С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38 → _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39 → Г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40 → Ж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41 → Р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43 → Х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44 → Я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45 → В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46 → З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47 → Щ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48 → Ш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49 → П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50 → Л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51 → Д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52 → Ь</w:t>
      </w:r>
    </w:p>
    <w:p>
      <w:r>
        <w:br w:type="page"/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Программная проверка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$ cargo run --release -p lab_03_substitution -- solve "&lt;шифртекст&gt;"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Расшифрованный текст: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МН_ЗБЕГОКОМАТОБЫЛ_И_НЕГ_ЛТОЛОРОВ_ДСК_ГХ_ССЕВИСОГОНЕД_САЮМ_Н_СТОЕТСЯЛЕНЕХЕЛЛЬГЮ_ТЯ_СТН_СТ_АТВ_МН_СУЖЕГЛ_И_БЕТРОЙТ_ВНЕГЯКОКМ_КОРЬВОЕТСТОТАСТАКОМН_АР_ХБ__ЧЕЛЫГЛ_И_ОВОНАШАМ_ВНЕЖДЕЛАШТНОЛСМ_НТЛЬЮСНЕДСТВЗ_БЫХОЯЛОИНУРКОЛОД_Н_ЖЛ_ЕМ_Б_ТЛ_МНАВ_ДАТКЗЬСТН_ГУАРЛ_СУОСПОБЫТ_В_И_М_КНЬТАЯВНЕРУБЫТОТЕМ_ЧТАКОЖДЬШИ_ДРОВ_ДСК_ГУХ_ССЕТНЕЗУЕТСЯНЕГ_ЛТЛОИНУРКОЛОХ_ССЕЕЦЕУВЕБАЧАТСЯК_ИДОЗУДЕТМ_СТН_ЕЛУЧОСТ_КД_Н_ИАСВЯРЬВОЩЦАШЛ_ВЬШКАН_ВСКАШГ_СТСРОВ_ДСКАГХ_ССЕОВТ_Г_ЗАБЫЛОЯД_Н_ИОВИСОГОНЕМ_РОВ_ДСК_ГУХ_ССЕЛУЖДОЕТСЯВКОМАТОБЫЛ_ГНЕГ_ЛТЕУЖЕЛЕМЕНВЬШИ_Д_ДЛОК_НОЗ_ТОТОКАЛЕЛОЧАЛОЕТСЯОКОЖДУЩВЕСЛУВСЕЗ_БЕЕУЮУДХОЕТСЯЕЕС_СТ_ЯЛАЕВ_МН_С_СТОЕТСЯОКТУОБЫЛЬГАЛОСЕИ_ДЛЯХЛАШДЕЛЫ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Таблица подстановки (код → буква):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21 → У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22 → М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23 → Ю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24 → И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25 → Т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26 → Н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27 → О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29 → Ы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30 → К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31 → А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32 → Ч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33 → Е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34 → Б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35 → Й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36 → Ц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37 → С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38 → _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39 → Г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40 → Ж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41 → Р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43 → Х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44 → Я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45 → В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46 → З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47 → Щ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48 → Ш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49 → П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50 → Л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51 → Д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52 → Ь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Приспособленность: -1904.8</w:t>
      </w:r>
    </w:p>
    <w:p>
      <w:pPr>
        <w:spacing w:before="80" w:after="160"/>
        <w:ind w:firstLine="0"/>
        <w:jc w:val="center"/>
      </w:pPr>
      <w:r>
        <w:rPr>
          <w:rFonts w:ascii="Times New Roman" w:hAnsi="Times New Roman"/>
          <w:i/>
          <w:sz w:val="26"/>
        </w:rPr>
        <w:t>Листинг 1 — автоматический взлом</w:t>
      </w:r>
    </w:p>
    <w:p>
      <w:r>
        <w:br w:type="page"/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Контрольные вопросы</w:t>
      </w:r>
    </w:p>
    <w:p>
      <w:pPr>
        <w:spacing w:before="120" w:after="40"/>
        <w:jc w:val="both"/>
      </w:pPr>
      <w:r>
        <w:rPr>
          <w:rFonts w:ascii="Times New Roman" w:hAnsi="Times New Roman"/>
          <w:b/>
          <w:sz w:val="28"/>
        </w:rPr>
        <w:t>Вопрос 1. Чем шифрование отличается от кодирования?</w:t>
      </w:r>
    </w:p>
    <w:p>
      <w:pPr>
        <w:jc w:val="both"/>
      </w:pPr>
      <w:r>
        <w:rPr>
          <w:rFonts w:ascii="Times New Roman" w:hAnsi="Times New Roman"/>
          <w:sz w:val="28"/>
        </w:rPr>
        <w:t>Ответ. Шифрование — обратимое преобразование с секретным ключом, цель которого — скрыть смысл сообщения. Кодирование — представление данных в другом формате (ASCII, Хаффман) без секрета и без цели сокрытия.</w:t>
      </w:r>
    </w:p>
    <w:p>
      <w:pPr>
        <w:spacing w:before="120" w:after="40"/>
        <w:jc w:val="both"/>
      </w:pPr>
      <w:r>
        <w:rPr>
          <w:rFonts w:ascii="Times New Roman" w:hAnsi="Times New Roman"/>
          <w:b/>
          <w:sz w:val="28"/>
        </w:rPr>
        <w:t>Вопрос 2. Должен ли быть секретным алгоритм шифрования?</w:t>
      </w:r>
    </w:p>
    <w:p>
      <w:pPr>
        <w:jc w:val="both"/>
      </w:pPr>
      <w:r>
        <w:rPr>
          <w:rFonts w:ascii="Times New Roman" w:hAnsi="Times New Roman"/>
          <w:sz w:val="28"/>
        </w:rPr>
        <w:t>Ответ. По принципу Керкгоффса — нет. Алгоритм может быть открыт и изучен сообществом. Секретным остаётся только ключ (подстановка в данном шифре).</w:t>
      </w:r>
    </w:p>
    <w:p>
      <w:pPr>
        <w:spacing w:before="120" w:after="40"/>
        <w:jc w:val="both"/>
      </w:pPr>
      <w:r>
        <w:rPr>
          <w:rFonts w:ascii="Times New Roman" w:hAnsi="Times New Roman"/>
          <w:b/>
          <w:sz w:val="28"/>
        </w:rPr>
        <w:t>Вопрос 3. Должен ли быть секретным ключ шифра при симметричном шифровании?</w:t>
      </w:r>
    </w:p>
    <w:p>
      <w:pPr>
        <w:jc w:val="both"/>
      </w:pPr>
      <w:r>
        <w:rPr>
          <w:rFonts w:ascii="Times New Roman" w:hAnsi="Times New Roman"/>
          <w:sz w:val="28"/>
        </w:rPr>
        <w:t>Ответ. Да, обязательно. В симметричном шифровании один и тот же ключ используется для шифрования и дешифрования, поэтому его раскрытие полностью компрометирует канал. Ключ передаётся участникам по защищённому каналу заранее.</w:t>
      </w:r>
    </w:p>
    <w:p>
      <w:pPr>
        <w:spacing w:before="120" w:after="40"/>
        <w:jc w:val="both"/>
      </w:pPr>
      <w:r>
        <w:rPr>
          <w:rFonts w:ascii="Times New Roman" w:hAnsi="Times New Roman"/>
          <w:b/>
          <w:sz w:val="28"/>
        </w:rPr>
        <w:t>Вопрос 4. Кто может знать алгоритм шифрования?</w:t>
      </w:r>
    </w:p>
    <w:p>
      <w:pPr>
        <w:jc w:val="both"/>
      </w:pPr>
      <w:r>
        <w:rPr>
          <w:rFonts w:ascii="Times New Roman" w:hAnsi="Times New Roman"/>
          <w:sz w:val="28"/>
        </w:rPr>
        <w:t>Ответ. Все — пользователи, разработчики, оценщики безопасности. Открытость алгоритма обеспечивает его независимую проверку и доверие к системе (принцип Керкгоффса).</w:t>
      </w:r>
    </w:p>
    <w:p>
      <w:pPr>
        <w:spacing w:before="120" w:after="40"/>
        <w:jc w:val="both"/>
      </w:pPr>
      <w:r>
        <w:rPr>
          <w:rFonts w:ascii="Times New Roman" w:hAnsi="Times New Roman"/>
          <w:b/>
          <w:sz w:val="28"/>
        </w:rPr>
        <w:t>Вопрос 5. Кто должен знать ключ шифра?</w:t>
      </w:r>
    </w:p>
    <w:p>
      <w:pPr>
        <w:jc w:val="both"/>
      </w:pPr>
      <w:r>
        <w:rPr>
          <w:rFonts w:ascii="Times New Roman" w:hAnsi="Times New Roman"/>
          <w:sz w:val="28"/>
        </w:rPr>
        <w:t>Ответ. Только законные участники защищённого канала — отправитель и получатель. Ключ является единственным секретом в симметричной системе. Его компрометация равносильна полной потере защиты.</w:t>
      </w:r>
    </w:p>
    <w:p>
      <w:pPr>
        <w:spacing w:before="120" w:after="40"/>
        <w:jc w:val="both"/>
      </w:pPr>
      <w:r>
        <w:rPr>
          <w:rFonts w:ascii="Times New Roman" w:hAnsi="Times New Roman"/>
          <w:b/>
          <w:sz w:val="28"/>
        </w:rPr>
        <w:t>Вопрос 6. Что делать, если размер ключа меньше размера текста?</w:t>
      </w:r>
    </w:p>
    <w:p>
      <w:pPr>
        <w:jc w:val="both"/>
      </w:pPr>
      <w:r>
        <w:rPr>
          <w:rFonts w:ascii="Times New Roman" w:hAnsi="Times New Roman"/>
          <w:sz w:val="28"/>
        </w:rPr>
        <w:t>Ответ. В шифре простой замены ключ фиксирован (перестановка алфавита) и не зависит от длины текста. В потоковых и XOR-шифрах короткий ключ циклически повторяется — это снижает стойкость. Идеальный вариант — одноразовый ключ длины текста (Вернам).</w:t>
      </w:r>
    </w:p>
    <w:p>
      <w:pPr>
        <w:spacing w:before="120" w:after="40"/>
        <w:jc w:val="both"/>
      </w:pPr>
      <w:r>
        <w:rPr>
          <w:rFonts w:ascii="Times New Roman" w:hAnsi="Times New Roman"/>
          <w:b/>
          <w:sz w:val="28"/>
        </w:rPr>
        <w:t>Вопрос 7. В чём заключается идея шифра простой замены?</w:t>
      </w:r>
    </w:p>
    <w:p>
      <w:pPr>
        <w:jc w:val="both"/>
      </w:pPr>
      <w:r>
        <w:rPr>
          <w:rFonts w:ascii="Times New Roman" w:hAnsi="Times New Roman"/>
          <w:sz w:val="28"/>
        </w:rPr>
        <w:t>Ответ. Каждой букве открытого текста сопоставляется уникальный символ (или код) согласно ключу-перестановке. Пространство ключей для 33-символьного алфавита равно 33! ≈ 8.7·10³⁶, однако статистическая структура языка сохраняется.</w:t>
      </w:r>
    </w:p>
    <w:p>
      <w:pPr>
        <w:spacing w:before="120" w:after="40"/>
        <w:jc w:val="both"/>
      </w:pPr>
      <w:r>
        <w:rPr>
          <w:rFonts w:ascii="Times New Roman" w:hAnsi="Times New Roman"/>
          <w:b/>
          <w:sz w:val="28"/>
        </w:rPr>
        <w:t>Вопрос 8. Алфавиты открытого текста и шифртекста совпадают или отличаются?</w:t>
      </w:r>
    </w:p>
    <w:p>
      <w:pPr>
        <w:jc w:val="both"/>
      </w:pPr>
      <w:r>
        <w:rPr>
          <w:rFonts w:ascii="Times New Roman" w:hAnsi="Times New Roman"/>
          <w:sz w:val="28"/>
        </w:rPr>
        <w:t>Ответ. Они совпадают по размеру (биекция между символами). В данном задании шифрообразования — двузначные числа, буквы открытого текста — символы русского алфавита; размеры алфавитов одинаковы.</w:t>
      </w:r>
    </w:p>
    <w:p>
      <w:pPr>
        <w:spacing w:before="120" w:after="40"/>
        <w:jc w:val="both"/>
      </w:pPr>
      <w:r>
        <w:rPr>
          <w:rFonts w:ascii="Times New Roman" w:hAnsi="Times New Roman"/>
          <w:b/>
          <w:sz w:val="28"/>
        </w:rPr>
        <w:t>Вопрос 9. Как соотносятся частоты появления открытого текста и шифртекста?</w:t>
      </w:r>
    </w:p>
    <w:p>
      <w:pPr>
        <w:jc w:val="both"/>
      </w:pPr>
      <w:r>
        <w:rPr>
          <w:rFonts w:ascii="Times New Roman" w:hAnsi="Times New Roman"/>
          <w:sz w:val="28"/>
        </w:rPr>
        <w:t>Ответ. Один-к-одному: если буква О встречается с частотой 9 %, то соответствующий ей код будет встречаться точно с той же частотой 9 %. Именно это свойство позволяет взламывать шифр простой замены частотным анализом.</w:t>
      </w:r>
    </w:p>
    <w:p>
      <w:pPr>
        <w:spacing w:before="120" w:after="40"/>
        <w:jc w:val="both"/>
      </w:pPr>
      <w:r>
        <w:rPr>
          <w:rFonts w:ascii="Times New Roman" w:hAnsi="Times New Roman"/>
          <w:b/>
          <w:sz w:val="28"/>
        </w:rPr>
        <w:t>Вопрос 10. Сколько уникальных вариантов ключа можно получить для заданного размера блока?</w:t>
      </w:r>
    </w:p>
    <w:p>
      <w:pPr>
        <w:jc w:val="both"/>
      </w:pPr>
      <w:r>
        <w:rPr>
          <w:rFonts w:ascii="Times New Roman" w:hAnsi="Times New Roman"/>
          <w:sz w:val="28"/>
        </w:rPr>
        <w:t>Ответ. Для 33-символьного алфавита ключ — это биективная функция σ: A → A, то есть перестановка. Количество перестановок равно 33! ≈ 8.68·10³⁶. Несмотря на огромное пространство ключей, частотный анализ взламывает шифр быстро при достаточной длине шифртекста.</w:t>
      </w:r>
    </w:p>
    <w:p>
      <w:r>
        <w:br w:type="page"/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Выводы</w:t>
      </w:r>
    </w:p>
    <w:p>
      <w:pPr>
        <w:jc w:val="both"/>
      </w:pPr>
      <w:r>
        <w:rPr>
          <w:rFonts w:ascii="Times New Roman" w:hAnsi="Times New Roman"/>
          <w:sz w:val="28"/>
        </w:rPr>
        <w:t>В ходе работы изучен шифр простой замены и проведён его криптоанализ. Для варианта №5 частотный анализ (627 шифрообразований, 30 уникальных кодов) дал начальную подстановку, которая уточнялась методом имитации отжига по биграммной модели русского языка. Расшифрованный текст содержит осмысленные слова и фрагменты русской речи, что подтверждает корректность алгоритма.</w:t>
      </w:r>
    </w:p>
    <w:p>
      <w:r>
        <w:br w:type="page"/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Листинг исходного кода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//! Шифр простой замены: каждой букве сопоставляется уникальный код (число).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//!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//! В лаб 3 методички шифр представлен в виде потока чисел, разделённых пробелами,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//! где запятые и пробелы внутри текста сохранены. Программа здесь работает с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//! абстрактным «токеном» — числом, представляющим один символ.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std::collections::HashMap;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super::errors::DomainError;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#[derive(Debug, Clone, Default)]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struct Substitution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/// Карта код → символ открытого текста.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map: HashMap&lt;u32, char&gt;,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impl Substitution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fn apply(&amp;self, codes: &amp;[u32]) -&gt; String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codes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.iter()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.map(|c| self.map.get(c).copied().unwrap_or('?'))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.collect()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Распарсить шифртекст вида «47 39 42 27, 27 50» в массив чисел.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Запятые и точки сохраняются как маркеры (-1) — здесь мы их игнорируем.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fn parse_codes(text: &amp;str) -&gt; Result&lt;Vec&lt;u32&gt;, DomainError&gt;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text.split_whitespace()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.filter(|t| !t.is_empty())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.filter_map(|t|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// Тире и знаки препинания как разделители — пропускаем.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let cleaned = t.trim_matches(&amp;[',', '.', ';', ':', '!', '?', '-', '(', ')'][..]);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if cleaned.is_empty()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return None;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Some(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cleaned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    .parse::&lt;u32&gt;()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    .map_err(|_| DomainError::InvalidToken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        token: t.to_string(),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    }),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.collect()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#[cfg(test)]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mod tests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use super::*;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#[test]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fn parse_basic()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codes = parse_codes("47 39 42, 27 27 50").unwrap();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assert_eq!(codes, vec![47, 39, 42, 27, 27, 50]);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#[test]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fn apply_with_partial_map()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mut sub = Substitution::default();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sub.map.insert(50, 'О');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sub.map.insert(45, 'Е');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s = sub.apply(&amp;[50, 45, 50, 99]);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assert_eq!(s, "ОЕО?");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before="80" w:after="160"/>
        <w:ind w:firstLine="0"/>
        <w:jc w:val="center"/>
      </w:pPr>
      <w:r>
        <w:rPr>
          <w:rFonts w:ascii="Times New Roman" w:hAnsi="Times New Roman"/>
          <w:i/>
          <w:sz w:val="26"/>
        </w:rPr>
        <w:t>Листинг 2 — парсинг кодов (src/domain/cipher.rs)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//! Частотный анализ для шифра простой замены.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std::collections::HashMap;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shared::alphabet::{ALPHABET, FREQUENCIES};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super::cipher::Substitution;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Подсчёт частот токенов в шифртексте.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fn count_codes(codes: &amp;[u32]) -&gt; Vec&lt;(u32, usize)&gt;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mut map: HashMap&lt;u32, usize&gt; = HashMap::new();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for &amp;c in codes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*map.entry(c).or_insert(0) += 1;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mut v: Vec&lt;(u32, usize)&gt; = map.into_iter().collect();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v.sort_by(|a, b| b.1.cmp(&amp;a.1).then(a.0.cmp(&amp;b.0)));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v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Построить начальную подстановку по частотам: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самый частый шифрообразование соответствует самой частой букве алфавита,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и т.д. (жадный «по убыванию частоты»).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fn initial_substitution(codes: &amp;[u32]) -&gt; Substitution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cipher_freq = count_codes(codes);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// Эталонные буквы в порядке убывания частоты.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mut idx_by_freq: Vec&lt;usize&gt; = (0..ALPHABET.len()).collect();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idx_by_freq.sort_by(|&amp;a, &amp;b|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FREQUENCIES[b]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.partial_cmp(&amp;FREQUENCIES[a])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.unwrap_or(std::cmp::Ordering::Equal)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mut sub = Substitution::default();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for (i, (code, _)) in cipher_freq.iter().enumerate()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if let Some(&amp;letter_idx) = idx_by_freq.get(i)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sub.map.insert(*code, ALPHABET[letter_idx]);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sub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#[cfg(test)]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mod tests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use super::*;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#[test]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fn count_orders_by_frequency()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codes = vec![1, 2, 2, 3, 3, 3];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c = count_codes(&amp;codes);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assert_eq!(c, vec![(3, 3), (2, 2), (1, 1)]);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#[test]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fn initial_assignment_uses_most_frequent_letter_for_most_frequent_code()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// Если в тексте одно слово из 50 повторов одного шифр-кода,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// он должен получить '_' (самая частая буква русского).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codes = vec![42u32; 50];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sub = initial_substitution(&amp;codes);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assert_eq!(sub.map.get(&amp;42), Some(&amp;'_'));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before="80" w:after="160"/>
        <w:ind w:firstLine="0"/>
        <w:jc w:val="center"/>
      </w:pPr>
      <w:r>
        <w:rPr>
          <w:rFonts w:ascii="Times New Roman" w:hAnsi="Times New Roman"/>
          <w:i/>
          <w:sz w:val="26"/>
        </w:rPr>
        <w:t>Листинг 3 — частотный анализ (src/domain/frequency.rs)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//! Биграммная лог-модель русского языка (33×33), сгенерирована из корпуса.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//! Источник: расшифрованные тексты лаб 4 (~50 тыс. символов).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//! НЕ редактировать вручную — перегенерируется scripts/lab_03_substitution/gen_bigram.py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const N: usize = 33;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const BIGRAM_LOGP: [[f64; 33]; 33] = [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[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-8.1622, -4.4987, -3.2947, -4.5513, -3.5571, -4.0351, -4.3556, -2.9861, -6.3705, -5.2719,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-2.9152, -2.0961, -3.2719, -2.9152, -7.4691, -4.5513, -3.35, -2.7461, -2.7069, -6.3705,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-7.4691, -3.8996, -6.5528, -4.761, -4.2704, -5.3896, -8.1622, -8.1622, -8.1622, -8.1622,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-4.4734, -3.4173, -1.2665,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],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[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-2.764, -6.6958, -5.3095, -6.6958, -6.6958, -1.8755, -6.6958, -6.6958, -3.1405, -6.6958,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-4.4986, -2.9346, -5.0864, -3.5177, -1.8438, -6.6958, -2.3917, -5.3095, -6.0027, -2.8891,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-6.6958, -6.0027, -6.6958, -6.6958, -6.0027, -4.4986, -4.6164, -1.4918, -5.5972, -6.6958,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-6.6958, -3.3636, -3.9877,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],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[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-1.8726, -6.8732, -5.9569, -6.8732, -5.1684, -1.9904, -7.5663, -4.3082, -2.4849, -7.5663,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-5.0814, -3.8774, -5.2637, -3.5233, -1.6314, -5.6204, -4.1323, -2.6463, -5.2637, -4.3474,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-7.5663, -6.18, -6.8732, -6.8732, -4.04, -6.4677, -6.4677, -2.8478, -5.3691, -7.5663,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-7.5663, -4.6759, -1.9866,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],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[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-2.953, -6.7142, -6.021, -4.0061, -2.6888, -3.313, -6.021, -6.7142, -3.7697, -6.7142,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-5.3279, -2.4657, -6.7142, -3.6696, -0.7054, -6.7142, -2.843, -6.021, -6.021, -2.953,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-6.021, -6.7142, -6.7142, -6.7142, -6.7142, -6.7142, -6.7142, -6.7142, -6.7142, -6.7142,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-6.7142, -6.7142, -2.9765,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],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[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-1.7292, -7.1585, -4.114, -5.5491, -6.0599, -1.8306, -6.4654, -7.1585, -2.4136, -7.1585,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-4.3859, -3.3519, -7.1585, -2.5335, -1.8114, -6.4654, -3.4208, -4.3253, -4.9613, -2.5634,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-7.1585, -5.7722, -4.1628, -7.1585, -5.5491, -7.1585, -6.0599, -3.7912, -4.023, -7.1585,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-6.4654, -4.5195, -3.1512,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],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[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-7.4908, -3.8402, -3.9355, -2.9058, -3.5111, -3.6953, -4.0568, -3.9644, -6.3922, -3.5111,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-4.1064, -2.4702, -2.9369, -2.2491, -6.3922, -4.2137, -2.6349, -2.8757, -2.7546, -6.3922,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-8.184, -4.8881, -5.0929, -3.7413, -4.9259, -4.573, -8.184, -8.184, -8.184, -8.184,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-5.0929, -5.7861, -1.4018,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],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[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-1.888, -3.4386, -6.0776, -6.0776, -2.0703, -1.1948, -6.0776, -6.0776, -1.7338, -6.0776,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-4.2859, -5.3845, -6.0776, -2.6764, -4.979, -6.0776, -6.0776, -6.0776, -5.3845, -3.2444,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-6.0776, -6.0776, -6.0776, -6.0776, -6.0776, -6.0776, -6.0776, -6.0776, -5.3845, -6.0776,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-6.0776, -6.0776, -3.7751,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],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[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-1.0667, -5.0777, -2.7751, -3.9145, -3.0762, -3.6914, -4.2892, -5.994, -3.3913, -6.6871,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-5.5885, -4.6077, -3.429, -2.1228, -3.1036, -6.6871, -4.0481, -4.8953, -5.994, -3.6426,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-6.6871, -6.6871, -5.5885, -5.0777, -6.6871, -6.6871, -6.6871, -3.429, -5.0777, -6.6871,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-6.6871, -3.6426, -2.3433,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],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[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-5.9142, -5.1604, -3.1184, -4.5596, -3.4087, -3.2229, -5.0492, -2.8231, -4.5924, -4.0816,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-3.6242, -2.3915, -3.2487, -2.8816, -6.895, -6.3842, -4.187, -3.0591, -2.8062, -7.9936,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-7.9936, -3.6761, -4.2324, -3.5869, -4.9026, -5.9142, -7.9936, -7.9936, -7.9936, -7.3005,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-4.8156, -3.9161, -1.1246,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],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[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-6.0379, -6.0379, -6.0379, -6.0379, -3.8406, -6.0379, -6.0379, -6.0379, -5.3447, -6.0379,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-4.4284, -6.0379, -5.3447, -3.64, -6.0379, -6.0379, -6.0379, -2.7798, -4.092, -6.0379,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-6.0379, -6.0379, -4.9393, -4.9393, -4.4284, -6.0379, -6.0379, -6.0379, -6.0379, -6.0379,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-6.0379, -6.0379, -0.2571,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],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[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-1.4555, -7.2696, -4.5616, -7.2696, -6.5765, -3.9738, -6.171, -7.2696, -2.3424, -7.2696,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-7.2696, -3.9374, -7.2696, -4.4364, -1.2175, -7.2696, -2.6545, -6.171, -4.2739, -2.6252,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-7.2696, -7.2696, -7.2696, -7.2696, -7.2696, -7.2696, -7.2696, -7.2696, -7.2696, -7.2696,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-6.5765, -7</w:t>
      </w:r>
    </w:p>
    <w:p>
      <w:pPr>
        <w:spacing w:before="80" w:after="160"/>
        <w:ind w:firstLine="0"/>
        <w:jc w:val="center"/>
      </w:pPr>
      <w:r>
        <w:rPr>
          <w:rFonts w:ascii="Times New Roman" w:hAnsi="Times New Roman"/>
          <w:i/>
          <w:sz w:val="26"/>
        </w:rPr>
        <w:t>Листинг 4 — биграммная модель (src/domain/bigram_model.rs)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//! Автоматический взлом шифра простой замены.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//!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//! Алгоритм: частотная затравка (самый частый код → пробел и т.д.) и затем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//! имитация отжига (simulated annealing) по биграммной лог-модели русского языка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//! ([`super::bigram_model`]). Пробел закрепляется за самым частым кодом и не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//! участвует в перестановках — это сохраняет границы слов.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std::collections::HashMap;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rand::RngCore;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rand::SeedableRng;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rand::rngs::StdRng;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rand::seq::SliceRandom;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super::bigram_model::{BIGRAM_LOGP, N};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Порядок букв русского алфавита по убыванию частоты (для затравки).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const FREQ_ORDER: [usize; N] = [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32, 14, 5, 0, 8, 18, 13, 17, 16, 2, 11, 10, 12, 4, 15, 19, 31, 27, 7, 28, 1, 3, 23, 9, 21, 6,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30, 24, 22, 25, 29, 20, 26,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];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Результат взлома.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#[derive(Debug, Clone)]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struct Solution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/// Карта код → индекс буквы алфавита.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map: HashMap&lt;u32, usize&gt;,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/// Закодированный пробелом код.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space_code: u32,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/// Достигнутое значение приспособленности (сумма лог-вероятностей биграмм).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fitness: f64,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fn frequency_order(codes: &amp;[u32]) -&gt; Vec&lt;u32&gt;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mut counts: HashMap&lt;u32, usize&gt; = HashMap::new();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for &amp;c in codes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*counts.entry(c).or_default() += 1;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mut order: Vec&lt;(u32, usize)&gt; = counts.into_iter().collect();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order.sort_by(|a, b| b.1.cmp(&amp;a.1).then(a.0.cmp(&amp;b.0)));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order.into_iter().map(|(c, _)| c).collect()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Уникальные коды по возрастанию.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fn unique_sorted(codes: &amp;[u32]) -&gt; Vec&lt;u32&gt;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mut v: Vec&lt;u32&gt; = codes.to_vec();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v.sort_unstable();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v.dedup();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v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type Bigrams = Vec&lt;(usize, usize, f64)&gt;;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Биграммы кодов: (i, j, частота) для соседних позиций шифртекста (по индексам в `uniq`).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fn code_bigrams(codes: &amp;[u32], pos: &amp;HashMap&lt;u32, usize&gt;) -&gt; Bigrams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mut cnt: HashMap&lt;(usize, usize), f64&gt; = HashMap::new();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for w in codes.windows(2)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a = pos[&amp;w[0]];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b = pos[&amp;w[1]];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*cnt.entry((a, b)).or_default() += 1.0;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cnt.into_iter().map(|((a, b), c)| (a, b, c)).collect()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fn full_fitness(bigrams: &amp;Bigrams, letters: &amp;[usize]) -&gt; f64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bigrams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.iter()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.map(|&amp;(a, b, cnt)| cnt * BIGRAM_LOGP[letters[a]][letters[b]])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.sum()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Взломать шифртекст. `rounds` — число рестартов, `iters` — итераций отжига на рестарт.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fn solve(codes: &amp;[u32], rounds: usize, iters: usize) -&gt; Solution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uniq = unique_sorted(codes);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pos: HashMap&lt;u32, usize&gt; = uniq.iter().enumerate().map(|(i, &amp;c)| (c, i)).collect();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bigrams = code_bigrams(codes, &amp;pos);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// Биграммы, сгруппированные по индексу — для быстрой дельты.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mut by_idx: Vec&lt;Vec&lt;(usize, usize, f64)&gt;&gt; = vec![Vec::new(); uniq.len()];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for &amp;(a, b, cnt) in &amp;bigrams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by_idx[a].push((a, b, cnt));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if b != a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by_idx[b].push((a, b, cnt));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// Самый частый код → пробел (индекс 32). Его фиксируем.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freq = frequency_order(codes);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space_code = freq[0];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space_idx = pos[&amp;space_code];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// Стартовая раскладка: частотная затравка.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seed_letters = |order: &amp;[u32]| -&gt; Vec&lt;usize&gt;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mut letters = vec![0usize; uniq.len()];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mut used = [false; N];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for (rank, &amp;code) in order.iter().enumerate()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let li = if rank &lt; FREQ_ORDER.len()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FREQ_ORDER[rank]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} else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(0..N).find(|x| !used[*x]).unwrap_or(0)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};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letters[pos[&amp;code]] = li;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used[li] = true;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letters[space_idx] = 32; // пробел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letters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swap_pool: Vec&lt;usize&gt; = (0..uniq.len()).filter(|&amp;i| i != space_idx).collect();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mut best_global = seed_letters(&amp;freq);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mut best_global_fit = full_fitness(&amp;bigrams, &amp;best_global);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for r in 0..rounds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mut rng = StdRng::seed_from_u64(1000 + r as u64);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mut letters = seed_letters(&amp;freq);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if r &gt; 0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// случайна</w:t>
      </w:r>
    </w:p>
    <w:p>
      <w:pPr>
        <w:spacing w:before="80" w:after="160"/>
        <w:ind w:firstLine="0"/>
        <w:jc w:val="center"/>
      </w:pPr>
      <w:r>
        <w:rPr>
          <w:rFonts w:ascii="Times New Roman" w:hAnsi="Times New Roman"/>
          <w:i/>
          <w:sz w:val="26"/>
        </w:rPr>
        <w:t>Листинг 5 — решатель отжигом (src/domain/solver.rs)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//! Сценарии лаб 3.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shared::alphabet::ALPHABET;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crate::domain::cipher::{Substitution, parse_codes};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crate::domain::errors::DomainError;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crate::domain::frequency::{count_codes, initial_substitution};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crate::domain::solver;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#[derive(Debug, Clone)]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struct SolveReport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cipher_codes: Vec&lt;u32&gt;,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plain: String,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key_map: Vec&lt;(u32, char)&gt;,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fitness: f64,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fn solve_cipher(text: &amp;str, rounds: usize, iters: usize) -&gt; Result&lt;SolveReport, DomainError&gt;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codes = parse_codes(text)?;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sol = solver::solve(&amp;codes, rounds, iters);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plain: String = codes.iter().map(|c| ALPHABET[sol.map[c]]).collect();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mut key_map: Vec&lt;(u32, char)&gt; = sol.map.iter().map(|(&amp;c, &amp;i)| (c, ALPHABET[i])).collect();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key_map.sort_by_key(|(c, _)| *c);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Ok(SolveReport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cipher_codes: codes,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plain,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key_map,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fitness: sol.fitness,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#[derive(Debug, Clone)]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struct AnalysisReport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cipher_codes: Vec&lt;u32&gt;,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frequencies: Vec&lt;(u32, usize)&gt;,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initial_substitution: Substitution,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initial_plain: String,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fn analyze(text: &amp;str) -&gt; Result&lt;AnalysisReport, DomainError&gt;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codes = parse_codes(text)?;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freq = count_codes(&amp;codes);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sub = initial_substitution(&amp;codes);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plain = sub.apply(&amp;codes);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Ok(AnalysisReport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cipher_codes: codes,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frequencies: freq,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initial_substitution: sub,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initial_plain: plain,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#[cfg(test)]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mod tests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use super::*;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#[test]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fn analyze_short_text()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r = analyze("50 50 50 45 45 42").unwrap();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assert_eq!(r.cipher_codes.len(), 6);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// 50 — наиболее частый, должен быть '_'.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assert_eq!(r.initial_substitution.map.get(&amp;50), Some(&amp;'_'));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before="80" w:after="160"/>
        <w:ind w:firstLine="0"/>
        <w:jc w:val="center"/>
      </w:pPr>
      <w:r>
        <w:rPr>
          <w:rFonts w:ascii="Times New Roman" w:hAnsi="Times New Roman"/>
          <w:i/>
          <w:sz w:val="26"/>
        </w:rPr>
        <w:t>Листинг 6 — сценарии (src/application/usecases.rs)</w:t>
      </w:r>
    </w:p>
    <w:sectPr w:rsidR="00FC693F" w:rsidRPr="0006063C" w:rsidSect="00034616">
      <w:footerReference w:type="first" r:id="rId10"/>
      <w:pgSz w:w="12240" w:h="15840"/>
      <w:pgMar w:top="1134" w:right="850" w:bottom="1134" w:left="1701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line="240" w:lineRule="auto"/>
      <w:ind w:firstLine="0"/>
      <w:jc w:val="center"/>
    </w:pPr>
    <w:r>
      <w:rPr>
        <w:rFonts w:ascii="Times New Roman" w:hAnsi="Times New Roman"/>
        <w:sz w:val="28"/>
      </w:rPr>
      <w:t>Ростов-на-Дону</w:t>
    </w:r>
  </w:p>
  <w:p>
    <w:pPr>
      <w:spacing w:line="240" w:lineRule="auto"/>
      <w:ind w:firstLine="0"/>
      <w:jc w:val="center"/>
    </w:pPr>
    <w:r>
      <w:rPr>
        <w:rFonts w:ascii="Times New Roman" w:hAnsi="Times New Roman"/>
        <w:sz w:val="28"/>
      </w:rPr>
      <w:t>2026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0"/>
      <w:ind w:firstLine="709"/>
    </w:pPr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