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517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64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48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44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44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44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38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26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22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21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20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11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11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 9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 9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 8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 7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РОМНТЕЛВОАЫРОЗДВЙТЕТЫ_КТИСИЗЕБИИН_НТЕЛЕПОТ_АЕАЕ_НА_ЛОЗЕК_ВАИТОВОГИЗМР_ПВОА_Ч_ПОТ_АЕНК_С_ЦЙЮСЕТОСЕТИЬОНУ_Ч_ИАЕТДРА_Ч_С_МОВИР_ЛЕАИЯК_М_ПРЕАН_НТЕЛРЕНШИРЯЮЦОГМ_ПЕЛУИНДВЙЖ_ЕВВЮСИАЕТА_Ч_ТИКЕДНТЕА_ЛВОА__КТИСЕВЙА_ОКР_БОАТА_ОН__ТА_ШОАИОУ_СК_АОАТ_ЛС_МИЖИБИР_ЛЕАА_Ч_БОСОАТЕТРОПДОС_ОМВЯК_ВДЬОАИЯСЕТОРИЕВЕНДВДЬШОААЫСИЩУНКВДЕТЕБИ_ААЫСИНЛ_ГНТЛЕСИК_ВДЬОАЫСЕТОСЕТИЬОНУИОС_МОВИНТР_ИТОВЙА_ТОХАИЬОНУИХНЛ_ГНТЛПОТ_АЕИУИА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29)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МЕРСТАВДЕНЫМЕГУДЬТАТЫ_ИТОЛОГАПООС_СТАВАЗЕТ_НАНА_СН_ВЕГАИ_ДНОТЕДЕБОГРМ_ЗДЕН_Я_ЗЕТ_НАСИ_Л_ЩЬЮЛАТЕЛАТОЖЕСК_Я_ОНАТУМН_Я_Л_РЕДОМ_ВАНОШИ_Р_ЗМАНС_СТАВМАСЦОМШЮЩЕБР_ЗАВКОСУДЬЧ_АДДЮЛОНАТН_Я_ТОИАУСТАН_ВДЕН__ИТОЛАДЬН_ЕИМ_ПЕНТН_ЕС__ТН_ЦЕНОЕК_ЛИ_НЕНТ_ВЛ_РОЧОПОМ_ВАНН_Я_ПЕЛЕНТАТМЕЗУЕЛ_ЕРДШИ_ДУЖЕНОШЛАТЕМОАДАСУДУЖЦЕННЫЛОЙКСИДУАТАПО_ННЫЛОСВ_БСТВАЛОИ_ДУЖЕНЫЛАТЕЛАТОЖЕСКОЕЛ_РЕДОСТМ_ОТЕДЬН_ТЕХНОЖЕСКОХСВ_БСТВЗЕТ_НАОКОНЕТОКАОХОГЛЕНЕНОШСУЖЕТ_ЛВМЕЛЕНН_Я_ЧАКТ_МАОСОД_ВЫХОАТЛ_СЧЕМНЫХВ_ГРЕБСТВОБИМ_ВЕРЕНАДАЗ_МАТ_МНАШОИМ_ОГВ_РСТВЕННАШАИМ_ЗАПОШ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МЕРСТАВДЕНЫМЕГУДЬТАТЫ_ИТОЛОГАПООС_СТАВАЗЕТ_НАНА_СН_ВЕГАИ_ДНОТЕДЕБОГРМ_ЗДЕН_Я_ЗЕТ_НАСИ_Л_ЩЬЮЛАТЕЛАТОЖЕСК_Я_ОНАТУМН_Я_Л_РЕДОМ_ВАНОШИ_Р_ЗМАНС_СТАВМАСЦОМШЮЩЕБР_ЗАВКОСУДЬЧ_АДДЮЛОНАТН_Я_ТОИАУСТАН_ВДЕН__ИТОЛАДЬН_ЕИМ_ПЕНТН_ЕС__ТН_ЦЕНОЕК_ЛИ_НЕНТ_ВЛ_РОЧОПОМ_ВАНН_Я_ПЕЛЕНТАТМЕЗУЕЛ_ЕРДШИ_ДУЖЕНОШЛАТЕМОАДАСУДУЖЦЕННЫЛОЙКСИДУАТАПО_ННЫЛОСВ_БСТВАЛОИ_ДУЖЕНЫЛАТЕЛАТОЖЕСКОЕЛ_РЕДОСТМ_ОТЕДЬН_ТЕХНОЖЕСКОХСВ_БСТВЗЕТ_НАОКОНЕТОКАОХОГЛЕНЕНОШСУЖЕТ_ЛВМЕЛЕНН_Я_ЧАКТ_МАОСОД_ВЫХОАТЛ_СЧЕМНЫХВ_ГРЕБСТВОБИМ_ВЕРЕНАДАЗ_МАТ_МНАШОИМ_ОГВ_РСТВЕННАШАИМ_ЗАПО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-1532.5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№6 частотный анализ (517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