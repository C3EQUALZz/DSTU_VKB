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№7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564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62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50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49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44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39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32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31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29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29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23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21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18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17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14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ОУНОП_СОЕОД_ЕТСНБДХАГК_ПАВЗЕ_Ч_Д_КЛВИДТОЯВГТСН_АСИВЗТСРООРС_УАКЕАД_РТЛ_ЯП_Н_К_ТЕ_РЕМЫНОП_ЬАЫБУВ_РРМЛ_ВЕИЕОЕОВАУЦЖЖИДСАРЕ_ТСАЛНАКИЕИЕАГАНОТТК_СНИЕМТЛ_Т_ПМЯОВЗЕИЙЮИЧ_НОУРАСАГЛН_АУРИЯИЕО_ХИЕДОАЯИСОВЗЕМЙОЕОВАУТБШИТСРБЩШАЫК_ПАВЗЕМЫТЕИЧ_ЛВОРАВЗЕМЫКОЮАЕЛН_ОЕОВАУАН_РОЕОЛН_ПВИКОДОЬИТСРООРС_УАКЕАД_РНОТТК_СНИЕМТЛ_Т_ПМЛ_РМЮИЕАГДОЬИТСРОРНИКИЕЕМЫУАКЕАЫОРС_Я_Н_ЧАРМГРВИЕЕОАП_ВИИЦЖЖИДСАРЕМЙ_ЛАТОЕЛНАЕХАЛНОП_СМЛНИЯ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46)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ЕГВЕМ_ТЕЛЕД_ЛСТВУДЦОЙК_МОНЫЛ_Х_Д_КИНАДСЕЗНЙСТВ_ОТАНЫСТРЕЕРТ_ГОКЛОД_РСИ_ЗМ_В_К_СЛ_РЛЬШВЕМ_ПОШУГН_РРЬИ_НЛАЛЕЛЕНОГЮЩЩАДТОРЛ_СТОИВОКАЛАЛОЙОВЕССК_ТВАЛЬСИ_С_МЬЗЕНЫЛАЯЧАХ_ВЕГРОТОЙИВ_ОГРАЗАЛЕ_ЦАЛДЕОЗАТЕНЫЛЬЯЕЛЕНОГСУБАСТРУЖБОШК_МОНЫЛЬШСЛАХ_ИНЕРОНЫЛЬШКЕЧОЛИВ_ЕЛЕНОГОВ_РЕЛЕИВ_МНАКЕДЕПАСТРЕЕРТ_ГОКЛОД_РВЕССК_ТВАЛЬСИ_С_МЬИ_РЬЧАЛОЙДЕПАСТРЕРВАКАЛЛЬШГОКЛОШЕРТ_З_В_ХОРЬЙРНАЛЛЕОМ_НААЮЩЩАДТОРЛЬЯ_ИОСЕЛИВОЛЦОИВЕМ_ТЬИВАЗНЕХЕАК_ЯД_ЛСТВУДЦООЗ_СТ_ОЛСТРЕИВ_РАЗАЛЬВЕСПАТЬ_СЛ_РЛЬШИЕВЕКАТВ_РТАШЛОДОИВ_ОГРАЗАЛВЕСПАТОРЬИ_НЛАЛИ_ЗМ_ВВЕМ_ПОШУГН_РЕТЕДЭАВЕССПОТЕЛК_БЛ_СТЛ_ЯМЕНЕЛСК_МОНЫЛ_Х_Д_КИНАДСЕ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ЕГВЕМ_ТЕЛЕД_ЛСТВУДЦОЙК_МОНЫЛ_Х_Д_КИНАДСЕЗНЙСТВ_ОТАНЫСТРЕЕРТ_ГОКЛОД_РСИ_ЗМ_В_К_СЛ_РЛЬШВЕМ_ПОШУГН_РРЬИ_НЛАЛЕЛЕНОГЮЩЩАДТОРЛ_СТОИВОКАЛАЛОЙОВЕССК_ТВАЛЬСИ_С_МЬЗЕНЫЛАЯЧАХ_ВЕГРОТОЙИВ_ОГРАЗАЛЕ_ЦАЛДЕОЗАТЕНЫЛЬЯЕЛЕНОГСУБАСТРУЖБОШК_МОНЫЛЬШСЛАХ_ИНЕРОНЫЛЬШКЕЧОЛИВ_ЕЛЕНОГОВ_РЕЛЕИВ_МНАКЕДЕПАСТРЕЕРТ_ГОКЛОД_РВЕССК_ТВАЛЬСИ_С_МЬИ_РЬЧАЛОЙДЕПАСТРЕРВАКАЛЛЬШГОКЛОШЕРТ_З_В_ХОРЬЙРНАЛЛЕОМ_НААЮЩЩАДТОРЛЬЯ_ИОСЕЛИВОЛЦОИВЕМ_ТЬИВАЗНЕХЕАК_ЯД_ЛСТВУДЦООЗ_СТ_ОЛСТРЕИВ_РАЗАЛЬВЕСПАТЬ_СЛ_РЛЬШИЕВЕКАТВ_РТАШЛОДОИВ_ОГРАЗАЛВЕСПАТОРЬИ_НЛАЛИ_ЗМ_ВВЕМ_ПОШУГН_РЕТЕДЭАВЕССПОТЕЛК_БЛ_СТЛ_ЯМЕНЕЛСК_МОНЫЛ_Х_Д_КИНАДС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-1666.2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№7 частотный анализ (564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