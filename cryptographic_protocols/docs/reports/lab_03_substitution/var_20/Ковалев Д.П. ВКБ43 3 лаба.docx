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№20)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№20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605 шифрообразований, различных кодов: 31.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66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56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50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49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44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42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38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33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27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23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17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16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15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15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15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13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     13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13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13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 7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А_МТЕ_НМОАТДОЙТТРУН_ЙЕССЕСР_ЕХЯЕЫИЕКЬА_СИТ_ЧНОШОЖИСЫПЛСКЛМОВСРЫДОААБВСЯ_СИОРП_ХНОДКТЗАБГПОИЕМ_НТХМНЛД_РДОУН_ЙЕССУЕНЕВЕШЕАТЫАЕ_ЧГ_ЯТВ_М_П_КТЗЕСИРОМНЛДОРДОЯОААЛЖИ_ЗПЛСТСУ_КЬД_РОАТЕВ_УИТВОКЬА_М_ВОНЮНЛИО_ИРЕЗОЕИИНОАСУ_НИАОЫК_МТСИТПОУНТЦИ_ВЗОСИ_Р_ДАТПОЕИЯ_У_КАТИЕКЬА_Е_МНОАТЗЕАТЕЯ_СИОРПОМНЛДОРДОЯОААЛЖИ_ЗПЛЯ_КЩА__СЛШЕСИРКЫИЬСЫСИН_М_РИЕЗЕАТЕ_УНЕЯЕКЕАА_М_РНЕВЕАА_М_ТАИЕНРОКОИ_ЕСИЬРНЕВЕАА_Е_ПА_АОКТЗТЕРНЕВЕ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26)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ЛН_ГИЕ_РГАНИЗАЖИИВПР_ЖЕССЕСВ_ЕУМЕЯТЕДЬН_СТИ_БРАЩАЮТСЯКОСДОГАЛСВЯЗАННЫЛСМ_СТАВК_УРАЗДИЧНЫХКАТЕГ_РИУГРОЗ_ВЗАПР_ЖЕССПЕРЕЛЕЩЕНИЯНЕ_БХ_МИЛ_Г_К_ДИЧЕСТВАГРОЗАВЗАМАННОЮТ_ЧКОСИСП_ДЬЗ_ВАНИЕЛ_ПТИЛАДЬН_Г_ЛАРЦРОТА_ТВЕЧАЕТТРАНСП_РТНАЯД_ГИСТИКАПРИЭТ_ЛЧАСТ_В_ЗНИКАЕТМ_П_ДНИТЕДЬН_Е_ГРАНИЧЕНИЕМ_СТАВКАГРОЗАВЗАМАННОЮТ_ЧКОМ_ДШН__СОЩЕСТВДЯТЬСЯСТР_Г_ВТЕЧЕНИЕ_ПРЕМЕДЕНН_Г_ВРЕЛЕНН_Г_ИНТЕРВАДАТ_ЕСТЬВРЕЛЕНН_Е_КН_НАДИЧИЕВРЕЛЕННЫХ_К_НПРИВ_МИТКТ_ЛОЧТ_СЙ_РЛИР_ВАННЫЕБЕЗИХОЧЕТАЛАРЦРОТЫНЕЯВДЯЮТСЯМ_ПОСТИЛЫЛИВРАЛКАХМАНН_УСТАТЬИРАССЛАТРИВАЕТСЯРАЗРАБ_ТКАС_БСТВЕНН_Г_ВАРИАНТАРЕЦЕНИЯЗАМАЧИПДАНИР_ВАНИЯИ_ПТИЛИЗАЖИИЛАРЦРОТАСОЧЕТ_ЛВРЕЛЕННЫ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Э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ЛН_ГИЕ_РГАНИЗАЖИИВПР_ЖЕССЕСВ_ЕУМЕЯТЕДЬН_СТИ_БРАЩАЮТСЯКОСДОГАЛСВЯЗАННЫЛСМ_СТАВК_УРАЗДИЧНЫХКАТЕГ_РИУГРОЗ_ВЗАПР_ЖЕССПЕРЕЛЕЩЕНИЯНЕ_БХ_МИЛ_Г_К_ДИЧЕСТВАГРОЗАВЗАМАННОЮТ_ЧКОСИСП_ДЬЗ_ВАНИЕЛ_ПТИЛАДЬН_Г_ЛАРЦРОТА_ТВЕЧАЕТТРАНСП_РТНАЯД_ГИСТИКАПРИЭТ_ЛЧАСТ_В_ЗНИКАЕТМ_П_ДНИТЕДЬН_Е_ГРАНИЧЕНИЕМ_СТАВКАГРОЗАВЗАМАННОЮТ_ЧКОМ_ДШН__СОЩЕСТВДЯТЬСЯСТР_Г_ВТЕЧЕНИЕ_ПРЕМЕДЕНН_Г_ВРЕЛЕНН_Г_ИНТЕРВАДАТ_ЕСТЬВРЕЛЕНН_Е_КН_НАДИЧИЕВРЕЛЕННЫХ_К_НПРИВ_МИТКТ_ЛОЧТ_СЙ_РЛИР_ВАННЫЕБЕЗИХОЧЕТАЛАРЦРОТЫНЕЯВДЯЮТСЯМ_ПОСТИЛЫЛИВРАЛКАХМАНН_УСТАТЬИРАССЛАТРИВАЕТСЯРАЗРАБ_ТКАС_БСТВЕНН_Г_ВАРИАНТАРЕЦЕНИЯЗАМАЧИПДАНИР_ВАНИЯИ_ПТИЛИЗАЖИИЛАРЦРОТАСОЧЕТ_ЛВРЕЛЕННЫХ_К_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-1799.3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№20 частотный анализ (605 шифрообразований, 31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