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2835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ЭХЛ_РШЩСЧУЛСКЗН_ФЛЩ_ЭЙДЯАРЙ_ЧЗН__НФ_ЕИЬ_ЬИПЛФОЛЛЭЗЪОТРМНБЪЖ_ЬНЪОЯЦБНЭЩЭИОДЫА_ЪКЧБКЬТСЦНАЪЗШЕЭЙЕКЬЦНЕЬХЩЕОКЩЛЬНШИФЗН_ЩШЩВЧЗЬВЭНФ_ЬРХОТМЛ_ЪРТАОХР_ЩИТАЪИЬЬОНЧУОЩЭОЪГКПЯНЦЕ_ЪШОМЗШИЩЦОДПЗЦА_ТУ_ФНКНФЗЭРЭЛЛЛЧЗРГЭЗЭАЩЗЬИЪГШООХУКЭЛПАОНР_ЮЦАЕЪЫУ_ЬНКБЙУУ__ЪЩЛКЗЪЛПФРНЬВКОЬИКНЧЯРГЭЗШЕОПШАЪИКНЧЯРГЭЗШЕОЧЩДЭПЫЕСИЦАОХУЧФЛЩ_ЮЦМОНУЛСКЗЧРПТКВФЯРРПЗЪИАИЦ_ХНЦАЬРЙ_ЬРКОУХЩЙОПНЕЦМЩЧЩРКНФЗЬИНУЩ_ЬИКНФЙР_ЬРХАЩЦФ_ЪЫБ_ЬНКМЭЛКО_КРТЧЪЖ_ЦИМЛБОПЕЬРЙ_ЛШЛСАЗБУСЩЭВБНЭ_СЗЬЕРНКТЯНЪЕАЗЦИЦИКТПТСЕОХР_ЦХЛЯОЦЭЧФЛЩ_ЬНКЗЬИЙ_ЕЪЩ__ЗШЕМЗПЕЪИРТ_ЖКАГЗЦИЦИКЛЧПЛ_ТМР_ПХОЕЪЗ_РПХУТФУЖ_АКЩЙОЛПЕОЪНОНЗШЕСРШНЭЩЭЬОПЛБЪЫСДФХУЕОЧЫОЖУЩ_СЗЩДЬЫКМЧХЮТБЗЦИЪИК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0.04711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0.03753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0.06798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0.03746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0.04707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0.03749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0.06856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70.14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8 |      И      | 57.76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11 |      Л      | 57.28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43.50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«ПИЛА».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НА_БРОСИЛАСЬ_В_ЕГО_ОБЪЯТИЯ_И_В_СЕЙ_ЧАС_НАДЛЕЖАЛО_ПОГИБНУТЬ_НЕПОРОЧНОСТИ_ЭРАСТ_ЧУВСТВОВАЛ_НЕОБЫКНОВЕННОЕ_ВОЛНЕНИЕ_В_КРОВИ_СВОЕЙ_НИКОГДА_ЛИЗА_НЕ_КАЗАЛАСЬ_ЕМУ_СТОЛЬ_ПРЕЛЕСТНОЮ_НИКОГДА_ЛАСКИ_ЕЕ_НЕ_ТРОГАЛИ_ЕГО_ТАК_СИЛЬНО_НИКОГДА_ЕЕ_ПОЦЕЛУИ_НЕ_БЫЛИ_СТОЛЬ_ПЛАМЕННЫ_ОНА_НИЧЕГО_НЕ_ЗНАЛА_НИЧЕГО_НЕ_ПОДОЗРЕВАЛА_НИЧЕГО_ПОБОЯЛАСЬ_МРАК_ВЕЧЕРА_ПИТАЛ_ЖЕЛАНИЯ_НИ_ОДНОЙ_ЗВЕЗДОЧКИ_НЕ_СИЯЛО_НА_НЕБЕ_НИКАКОЙ_ЛУЧ_НЕ_МОГ_ОСВЕТИТЬ_ЗАБЛУЖДЕНИЯ_ЭРАСТ_ЧУВСТВУЕТ_В_СЕБЕ_ТРЕПЕТ_ЛИЗА_ТАКЖЕ_НЕ_ЗНАЯ_ОТЧЕГО_НЕ_ЗНАЯ_ЧТО_С_НЕЮ_ДЕЛАЕТСЯ_АХ_ЛИЗА_ЛИЗА_ГДЕ_АНГЕЛ_ХРАНИТЕЛЬ_ТВОЙ_ГДЕ_ТВОЯ_НЕВИННОСТЬ_ЗАБЛУЖДЕНИЕ_ПРОШЛО_В_ОДНУ_МИНУТУ_ЛИЛА_НЕ_ПОНИМАЛА_ЧУВСТВ_СВОИХ_УДИВЛЯЛАСЬ_И_СПРАШИВАЛА_ЭРАСТ_МОЛЧАЛ_ИСКАЛ_СЛОВ_И_НЕ_НАХОДИЛ_ИХ_АХ_Я_БОЮСЬ_Г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«ПИЛА».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«ПИЛА»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НА_БРОСИЛАСЬ_В_ЕГО_ОБЪЯТИЯ_И_В_СЕЙ_ЧАС_НАДЛЕЖАЛО_ПОГИБНУТЬ_НЕПОРОЧНОСТИ_ЭРАСТ_ЧУВСТВОВАЛ_НЕОБЫКНОВЕННОЕ_ВОЛНЕНИЕ_В_КРОВИ_СВОЕЙ_НИКОГДА_ЛИЗА_НЕ_КАЗАЛАСЬ_ЕМУ_СТОЛЬ_ПРЕЛЕСТНОЮ_НИКОГДА_ЛАСКИ_ЕЕ_НЕ_ТРОГА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№5 методом индекса совпадения определена длина ключа L = 4, методом χ² восстановлен ключ «ПИЛА», после чего шифртекст (2835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