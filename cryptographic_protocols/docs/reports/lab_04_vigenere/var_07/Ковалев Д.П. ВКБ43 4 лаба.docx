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№7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2610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_ЩУАЖМ_ООЮЬАПЧИЖХЗЛАЯЖВАСПМВИЧСЛ_КДЖ_ЛОМЖМНАББЛАПЧОВЫЩЬАСЪТЛИЖДМЯЖЗБКЪПЛИЖНФЖФЫЦ_ЙЕЪЕР_ШТХ_Й_ИЫМОЖППРЪЧЖНХ_ТАЙЕМЬПЧФ_Е_ПСЩАООЙИМСЕ_Г_ЩРБКЩИСЕЖСБВМЛЭИЮ_Т_ЪТСАЖОУПЧАГИТС__ЦОАЛЗВЛАУ_ТОШКФЧЗ_ДЛЕДЖТВ_ЙЗЖОЛНЗ_ОАЖГСЯОНЬЙЖПЖРМУМОС___ЦОЩЕТ_ВРХДЙТВ_РОЖВТЕУ_ЛОУНБТЗМАВХШЖДЖВАБПЛМИЗРЕНЪЮАУЙИЕЕТ___ЙЫТОСОДОЖББРПНБ_ТЕУ_ЩРЙДЭАУИЖП_ТП_Т_ЛЛЙНФЫНИЖЧЖРФЫНИЖУТАУИАВЖХБЛЗТЖ_Ш_ЛИММАВЖРФКМ_Й_Ш_УРЪБЛОР_Г_ОУВАЬ_ПНЖИДРЗЛАСЖМБРСЕСОУ_ЛОЩОСЫР_РРП_ГЫПГСЫЯЕАВБПЙВЗЛАРДМЛУЖВПДСИААЖПСИЖПСОПГСЫЯЕАДХЛЗЕФ_ВЫТ_МЕОТЭ_ЦОЕ_ИИМЛПАСДЖНБ_ЮЕУВМРЙНСАЦ_Е_ТТЗЛАСУОУРМТЭ_ФААИЬ_ЙГЧУАЧММАДХЛЖЕЖООАЖПСОЛОМЖЗЛБСВ_УЕУ_РРХГФЛСИАНЗ_ШЕЩВЖРПНЛАЬ_ТТЗНПВПЛ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0.05782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0.04300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0.06503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0.04363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0.05800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0.04240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0.06521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1 |      Б      | 56.86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0 |      А      | 58.93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7 |      З      | 67.99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54.63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«БАЗА».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_ТУ_ЖЕ_НОЧЬ_ПРИЕХАЛ_Я_В_СИМБИРСК_ГДЕ_ДОЛЖЕН_БЫЛ_ПРОБЫТЬ_СУТКИ_ДЛЯ_ЗАКУПКИ_НУЖНЫХ_ВЕЩЕЙ_ЧТО_И_БЫЛО_ПОРУЧЕНО_САВЕЛЬИЧУ_Я_ОСТАНОВИЛСЯ_В_ТРАКТИРЕ_САВЕЛЬИЧ_С_УТРА_ОТПРАВИЛСЯ_ПО_ЛАВКАМ_СОСКУЧА_ГЛЯДЕТЬ_ИЗ_ОКНА_НА_ГРЯЗНЫЙ_ПЕРЕУЛОК_Я_ПОШЕЛ_БРОДИТЬ_ПО_ВСЕМ_КОМНАТАМ_ВОШЕД_В_БИЛЛИАРДНУЮ_УВИДЕЛ_Я_ВЫСОКОГО_БАРИНА_ЛЕТ_ТРИДЦАТИ_ПЯТИ_С_ДЛИННЫМИ_ЧЕРНЫМИ_УСАМИ_В_ХАЛАТЕ_С_КИЕМ_В_РУКЕ_И_С_ТРУБКОЙ_В_ЗУБАХ_ОН_ИГРАЛ_С_МАРКЕРОМ_КОТОРЫЙ_ПРИ_ВЫИГРЫШЕ_ВЫПИВАЛ_РЮМКУ_ВОДКИ_А_ПРИ_ПРОИГРЫШЕ_ДОЛЖЕН_БЫЛ_ЛЕЗТЬ_ПОД_БИЛЛИАРД_НА_ЧЕТВЕРИНКАХ_Я_СТАЛ_СМОТРЕТЬ_НА_ИХ_ИГРУ_ЧЕМ_ДОЛЕЕ_ОНА_ПРОДОЛЖАЛАСЬ_ТЕМ_ПРОГУЛКИ_НА_ЧЕТВЕРИНКАХ_СТАНОВИЛИСЬ_ЧАЩЕ_ПОКА_НАКОНЕЦ_МАРКЕР_ОСТАЛСЯ_ПОД_БИЛЛИАРДОМ_БАРИН_ПРОИЗНЕС_НАД_НИМ_НЕСКОЛЬКО_СИЛЬНЫХ_ВЫРАЖЕ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«БАЗА».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«БАЗА»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В_ТУ_ЖЕ_НОЧЬ_ПРИЕХАЛ_Я_В_СИМБИРСК_ГДЕ_ДОЛЖЕН_БЫЛ_ПРОБЫТЬ_СУТКИ_ДЛЯ_ЗАКУПКИ_НУЖНЫХ_ВЕЩЕЙ_ЧТО_И_БЫЛО_ПОРУЧЕНО_САВЕЛЬИЧУ_Я_ОСТАНОВИЛСЯ_В_ТРАКТИРЕ_САВЕЛЬИЧ_С_УТРА_ОТПРАВИЛСЯ_ПО_ЛАВКАМ_СОСКУЧА_ГЛЯДЕТЬ_ИЗ_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В чём отличие шифра Виженера от шифра Цезаря?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 Цезаря — моноалфавитный: все буквы сдвигаются на одну и ту же величину. Шифр Виженера — полиалфавитный: величина сдвига для каждой позиции задаётся соответствующей буквой ключевого слова, то есть это набор шифров Цезаря с разными сдвигами, циклически повторяющимися с периодом длины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Почему шифр Виженера долго считался невзламываемым (le chiffre indéchiffrable)?</w:t>
      </w:r>
    </w:p>
    <w:p>
      <w:pPr>
        <w:jc w:val="both"/>
      </w:pPr>
      <w:r>
        <w:rPr>
          <w:rFonts w:ascii="Times New Roman" w:hAnsi="Times New Roman"/>
          <w:sz w:val="28"/>
        </w:rPr>
        <w:t>Ответ. Полиалфавитность «размазывает» частоты букв: одна и та же буква открытого текста переходит в разные буквы шифртекста, поэтому прямой частотный анализ не работает. Уязвимость нашли только с появлением методов Касиски и индекса совпадения, позволяющих определить длину ключа.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Что такое индекс совпадения (IC) и как он помогает определить длину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IC — вероятность того, что две случайно выбранные буквы текста совпадают. Для осмысленного русского текста IC ≈ 0.0553, для равновероятного — 1/33 ≈ 0.0303. Если разбить шифртекст на L столбцов (по позициям mod L) и при некотором L средний IC столбцов близок к 0.0553, то L — длина ключа: каждый столбец зашифрован одним сдвигом и сохраняет частотную структуру языка.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метод χ² (хи-квадрат) восстанавливает каждую букву ключа?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каждого столбца перебираются все 33 возможных сдвига; для каждого вычисляется χ² между наблюдаемыми частотами (после обратного сдвига) и эталонными частотами русского языка. Сдвиг с минимальным χ² и есть искомая буква ключа для этого столбца.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Можно ли сделать шифр Виженера абсолютно стойким?</w:t>
      </w:r>
    </w:p>
    <w:p>
      <w:pPr>
        <w:jc w:val="both"/>
      </w:pPr>
      <w:r>
        <w:rPr>
          <w:rFonts w:ascii="Times New Roman" w:hAnsi="Times New Roman"/>
          <w:sz w:val="28"/>
        </w:rPr>
        <w:t>Ответ. Да — если длина ключа равна длине сообщения, ключ случаен и используется один раз, шифр Виженера вырождается в шифр Вернама (одноразовый блокнот), который доказано абсолютно стоек (Шеннон). На практике это требует надёжной доставки ключа той же длины, что и сообщение.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№7 методом индекса совпадения определена длина ключа L = 4, методом χ² восстановлен ключ «БАЗА», после чего шифртекст (2610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