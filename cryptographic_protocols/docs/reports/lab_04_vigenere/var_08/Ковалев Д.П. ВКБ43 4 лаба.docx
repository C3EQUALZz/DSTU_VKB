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2061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_ЪЯЦОСЖМСЛЮГ_ЯМН_ЮМТТЫЭОИХЮШУППУВМЖАД_ЦЙ_ЧМДДНЮТУЕГТТПГОНЫПУЬМСТТ_НБЯМКЖЧЯЯОИЛКАСШЖГАТРТЯМПАНХКЙ_ПЮОЕЛПОЫБЮГИСГОИЛУАПТОГОЮМОИЛЮННТЮЛАФЯМОЮЪАБ_ОБНМГЪЕМПГИЭГРСЯАПВНЙАИМКЬ_ТЧЖ_ОЙФЖСЯМИМНП_ЮЛЖЖЪМК_ЬСТТЗЛЖ_ПВСУРЮФВХВЖЛМЭАВЫОПТЗЮЙ_ПШЖХНЙАННЮВАЭПЛИЦЮЕВЫОАННЦЖЙМСТАСЪВЫМНЖРПМЯ_ЩЩТЛХЬАМЫГЯ_ОЩМОММРАЮГОИТЮШТЫ_Ь_ОЯУЮДИБ_ЪГАПЭМДНТАБЛЮЭАННЮНЕЪЭАЗНЮОЕПММЬЪМЖ_ПМИВЭЯЪЕЪЖЖ_ЬМЕ_ЧОПВШЬАРЫВЙТТЙЭСЧСЯ_ХЮОЕМНПЧТЙАБЗЮЖГЫЮФМЗЦМЕЪЛЬМММТЛ_ЦБНХГН_ЮЮВЕЮНПКЫЗТТПМН_ЛЮГЫЬОЬГЪСМ_ХЕАКХ_ЙТЧЖАИМАЙЖ_ЮНАЯСЩКНЮГСЯОЖЧНГУ_ЩГОЯМЛБ_ЧОЬЛИФЖ_ЮЮГИСМН_РЙФБЫИПГЫЮПГЫОШЕЪЖ__ЯЖЩЕМБПВЫОЙТММОАМКОЕММУЕВЮВОШГО_ЬОЙ_ЮКЖРЯЖАИМДЖЛНГУ_ЮЮУООМЯ_ЬОПСЯЖУЬЮЭ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0.04520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0.04057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0.06514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0.04100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0.04573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0.04061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0.06502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52.23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44.26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13 |      Н      | 43.73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31 |      Я      | 45.36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«БАНЯ».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Я_НАХОДИЛСЯ_В_ТОМ_СОСТОЯНИИ_ЧУВСТВ_И_ДУШИ_КОГДА_СУЩЕСТВЕННОСТЬ_УСТУПАЯ_МЕЧТАНИЯМ_СЛИВАЕТСЯ_С_НИМИ_В_НЕЯСНЫХ_ВИДЕНИЯХ_ПЕРВОСОНИЯ_МНЕ_КАЗАЛОСЬ_БУРАН_ЕЩЕ_СВИРЕПСТВОВАЛ_И_МЫ_ЕЩЕ_БЛУЖДАЛИ_ПО_СНЕЖНОЙ_ПУСТЫНЕ_ВДРУГ_УВИДЕЛ_Я_ВОРОТЫ_И_ВЪЕХАЛ_НА_БАРСКИЙ_ДВОР_НАШЕЙ_УСАДЬБЫ_ПЕРВОЮ_МЫСЛИЮ_МОЕЮ_БЫЛО_ОПАСЕНИЕ_ЧТОБЫ_БАТЮШКА_НЕ_ПРОГНЕВАЛСЯ_НА_МЕНЯ_ЗА_НЕВОЛЬНОЕ_ВОЗВРАЩЕНИЕ_ПОД_КРОВЛЮ_РОДИТЕЛЬСКУЮ_И_НЕ_ПОЧЕЛ_БЫ_ЕГО_УМЫШЛЕННЫМ_ОСЛУШАНИЕМ_С_БЕСПОКОЙСТВОМ_Я_ВЫПРЫГНУЛ_ИЗ_КИБИТКИ_И_ВИЖУ_МАТУШКА_ВСТРЕЧАЕТ_МЕНЯ_НА_КРЫЛЬЦЕ_С_ВИДОМ_ГЛУБОКОГО_ОГОРЧЕНИЯ_ТИШЕ_ГОВОРИТ_ОНА_МНЕ_ОТЕЦ_БОЛЕН_ПРИ_СМЕРТИ_И_ЖЕЛАЕТ_С_ТОБОЮ_ПРОСТИТЬСЯ_ПОРАЖЕННЫЙ_СТРАХОМ_Я_ИДУ_ЗА_НЕЮ_В_СПАЛЬНЮ_ВИЖУ_КОМНАТА_СЛАБО_ОСВЕЩЕНА_У_ПОСТЕЛИ_СТОЯТ_ЛЮДИ_С_ПЕЧАЛЬ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«БАНЯ».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«БАНЯ»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Я_НАХОДИЛСЯ_В_ТОМ_СОСТОЯНИИ_ЧУВСТВ_И_ДУШИ_КОГДА_СУЩЕСТВЕННОСТЬ_УСТУПАЯ_МЕЧТАНИЯМ_СЛИВАЕТСЯ_С_НИМИ_В_НЕЯСНЫХ_ВИДЕНИЯХ_ПЕРВОСОНИЯ_МНЕ_КАЗАЛОСЬ_БУРАН_ЕЩЕ_СВИРЕПСТВОВАЛ_И_МЫ_ЕЩЕ_БЛУЖДАЛИ_ПО_СНЕЖНОЙ_ПУСТЫ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№8 методом индекса совпадения определена длина ключа L = 4, методом χ² восстановлен ключ «БАНЯ», после чего шифртекст (2061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