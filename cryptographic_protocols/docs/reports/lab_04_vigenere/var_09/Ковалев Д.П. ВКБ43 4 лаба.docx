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2410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КПОДУФСЛЕВ_ЛХЙППЦЦЬАТДХПЙМЛБЦ__ГДХОСУОААЗЙРТЧДХАУЦ_ПХЙНВШФГБДИОСУЗААЭПААФТ_ЛХЧТПСЧ_ВКФЕДШГЯЙПД_СКОААКЭЕАТЙ_ИЕРЕСМДЛБДМ_ЖКГСГНСЦПЗЯЕАЗТЛО_ГГСШХТОУГЧЖХСЕМНГВАУИНПУЕРБМСЫЦДЕЕСКЗАЦДУОЛХЯТЬЪГБЖРЯМАЦСЕДУР_ИЕГНЙСМ_РХТСУНФАМНХЬАПМРДНЛСЛНЙ_ТЧЙПЙДВ_РУЗРФММЛТГГВАХДЗН_ЬЛЖТМЯАЖТЛЭЭЙЮАЬДСУНБ_РКЫАМАСЫЖДЗАСТМЗПТСА_ДКИИТ__НЕПОАНРЕМЕГДМГГМЖТВ_РХМВМКОАУКПЬОУХТЙДВ_ТЧДРБРХЯАЗТОВХДЗЙЧ__ТКЕЕАПДПЙЧДНБДРИСУСОГЕГМПКЗОАЖЧДФЮЙГПДСАШЕПЬОНОААНГПСКИСУЕЖЛ_РГЕДУГСУХТГЙСГСЖХИИУ_Р_ТЧДРЙПТМАТЙ_ИТДЮЪНР_ОНЫЕДУГКСУРЕАЦЖОЖОГСМШКБЬДМ_ДУЦОГ_Р_ИЕГВТГОУЯДЕЕИЙЙЛЙЫЧ_ТЕКАУАГМЖТВ_РУИ_БХЙСУДСААЪПЕВДМ_ОЕГВПЙЧ_НККДФДЦЕНДСАШЕПОАЦРЕСПДТЭЦВ_Н_Г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0.04861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0.06396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0.04008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0.03972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0.06399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34.97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37.74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4 |      Д      | 69.33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48.59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«БЕДА».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ЕЛОГОРСКАЯ_КРЕПОСТЬ_НАХОДИЛАСЬ_В_СОРОКА_ВЕРСТАХ_ОТ_ОРЕНБУРГА_ДОРОГА_ШЛА_ПО_КРУТОМУ_БЕРЕГУ_ЯИКА_РЕКА_ЕЩЕ_НЕ_ЗАМЕРЗАЛА_И_ЕЕ_СВИНЦОВЫЕ_ВОЛНЫ_ГРУСТНО_ЧЕРНЕЛИ_В_ОДНООБРАЗНЫХ_БЕРЕГАХ_ПОКРЫТЫХ_БЕЛЫМ_СНЕГОМ_ЗА_НИМИ_ПРОСТИРАЛИСЬ_КИРГИЗСКИЕ_СТЕПИ_Я_ПОГРУЗИЛСЯ_В_РАЗМЫШЛЕНИЯ_БОЛЬШЕЮ_ЧАСТИЮ_ПЕЧАЛЬНЫЕ_ГАРНИЗОННАЯ_ЖИЗНЬ_МАЛО_ИМЕЛА_ДЛЯ_МЕНЯ_ПРИВЛЕКАТЕЛЬНОСТИ_Я_СТАРАЛСЯ_ВООБРАЗИТЬ_СЕБЕ_КАПИТАНА_МИРОНОВА_МОЕГО_БУДУЩЕГО_НАЧАЛЬНИКА_И_ПРЕДСТАВЛЯЛ_ЕГО_СТРОГИМ_СЕРДИТЫМ_СТАРИКОМ_НЕ_ЗНАЮЩИМ_НИЧЕГО_КРОМЕ_СВОЕЙ_СЛУЖБЫ_И_ГОТОВЫМ_ЗА_ВСЯКУЮ_БЕЗДЕЛИЦУ_САЖАТЬ_МЕНЯ_ПОД_АРЕСТ_НА_ХЛЕБ_И_НА_ВОДУ_МЕЖДУ_ТЕМ_НАЧАЛО_СМЕРКАТЬСЯ_МЫ_ЕХАЛИ_ДОВОЛЬНО_СКОРО_ДАЛЕЧЕ_ЛИ_ДО_КРЕПОСТИ_СПРОСИЛ_Я_У_СВОЕГО_ЯМЩИКА_НЕДАЛЕЧЕ_ОТВЕЧАЛ_ОН_ВОН_УЖ_ВИДН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«БЕДА».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«БЕДА»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БЕЛОГОРСКАЯ_КРЕПОСТЬ_НАХОДИЛАСЬ_В_СОРОКА_ВЕРСТАХ_ОТ_ОРЕНБУРГА_ДОРОГА_ШЛА_ПО_КРУТОМУ_БЕРЕГУ_ЯИКА_РЕКА_ЕЩЕ_НЕ_ЗАМЕРЗАЛА_И_ЕЕ_СВИНЦОВЫЕ_ВОЛНЫ_ГРУСТНО_ЧЕРНЕЛИ_В_ОДНООБРАЗНЫХ_БЕРЕГАХ_ПОКРЫТЫХ_БЕЛЫМ_СНЕГОМ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№9 методом индекса совпадения определена длина ключа L = 4, методом χ² восстановлен ключ «БЕДА», после чего шифртекст (2410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