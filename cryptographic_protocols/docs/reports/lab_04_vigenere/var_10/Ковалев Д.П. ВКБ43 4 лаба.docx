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2132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ЪТОЛМНВЛЭЯГУЬЯИНФКГПЬИЖЕЧ_РЕЩЯГВЛИЛБЯ_ХТЪЯЖШЯЮГНМ_ЖЫЭОООШ_ЕЕЬЕЗУЛРЙКФ_САЛСДМЪМГКЬАБ_ЦРЙПЪСЦИЛПТЛЪВМНМ_МЗНЫГЗМНВТМ_ЕЫЧАГССМ_ЕЙ_ХЕШЕСАЛКЧЗЪВД_РРЧГЯЮГОЮВЙЛФ_РНС_ТНМ_ХОЭТТЯЧАГИУ_ТДЩОН_ПОФНФЦЯ_РОЖОЧЬСОЛОУРКТСОХ_ФАУДЙЛСНСОХ_САРВТЕЛПЙРСГТРЪДООХ_ХАОЕПЬФЧГСЮАП_О_СЕХ_ФАЭПТРКЖДТЗСВ_К_ХТМЛГГЧЯИЕЮЬГВЛУЛЕЩЬООС_ТКЪШООЛПЙРСДТ_ШНТЮЛПФОЭТМРМЛДСЗ_УЕВАПЬЩАВ_ЭТЙПЗ_САФСООЭЬГСЮОВЛЪ_СЕЭКТЛЗКТ_ФЗЕУГЕО_ЫОГУЧИЪЕЛБФОРИПОЛНЙСЦОПЬЦОГКЯРМЦЛСЦАЬУЩАЛСЦОК_САЛКФЫЧЬЪЕЛСГКЪРЯТЪМГКЧИОАЧАГСОИСЕХ_ООЮОФЫС_ТТОЕЫАЧИГЕХ_ИРЯЖЙЛЙБСЫШ_ЩРЙКДНЗЕР_Ф_ЖОЮ_Ж_ЦАООХ_ХТЪРТНС_ТСЯЖИЕЩ_В_НЫП_ЫРТВЪДМТЗ_РОЙ_РОЧОИОЭТ__ЮОХКМ_ЖЗКЛД_ШЕСЯЛЯГОЮОЬЕЧ_ТТЛОООГ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0.05555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0.04006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0.06488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0.03989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0.05530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0.04064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0.06446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4 |      Д      | 41.34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44.10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12 |      М      | 41.19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47.29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«ДАМА».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_ОТКЛАНЯЛСЯ_УРЯДНИК_ПРИВЕЛ_МЕНЯ_В_ИЗБУ_СТОЯВШУЮ_НА_ВЫСОКОМ_БЕРЕГУ_РЕКИ_НА_САМОМ_КРАЮ_КРЕПОСТИ_ПОЛОВИНА_ИЗБЫ_ЗАНЯТА_БЫЛА_СЕМЬЕЮ_СЕМЕНА_КУЗОВА_ДРУГУЮ_ОТВЕЛИ_МНЕ_ОНА_СОСТОЯЛА_ИЗ_ОДНОЙ_ГОРНИЦЫ_ДОВОЛЬНО_ОПРЯТНОЙ_РАЗДЕЛЕННОЙ_НАДВОЕ_ПЕРЕГОРОДКОЙ_САВЕЛЬИЧ_СТАЛ_В_НЕЙ_РАСПОРЯЖАТЬСЯ_Я_СТАЛ_ГЛЯДЕТЬ_В_УЗЕНЬКОЕ_ОКОШКО_ПЕРЕДО_МНОЮ_ПРОСТИРАЛАСЬ_ПЕЧАЛЬНАЯ_СТЕПЬ_НАИСКОСЬ_СТОЯЛО_НЕСКОЛЬКО_ИЗБУШЕК_ПО_УЛИЦЕ_БРОДИЛО_НЕСКОЛЬКО_КУРИЦ_СТАРУХА_СТОЯ_НА_КРЫЛЬЦЕ_С_КОРЫТОМ_КЛИКАЛА_СВИНЕЙ_КОТОРЫЕ_ОТВЕЧАЛИ_ЕЙ_ДРУЖЕЛЮБНЫМ_ХРЮКАНЬЕМ_И_ВОТ_В_КАКОЙ_СТОРОНЕ_ОСУЖДЕН_Я_БЫЛ_ПРОВОДИТЬ_МОЮ_МОЛОДОСТЬ_ТОСКА_ВЗЯЛА_МЕНЯ_Я_ОТОШЕЛ_ОТ_ОКОШКА_И_ЛЕГ_СПАТЬ_БЕЗ_УЖИНА_НЕСМОТРЯ_НА_УВЕЩАНИЯ_САВЕЛЬИЧА_КОТОРЫЙ_ПОВТОРЯЛ_С_СОКРУШЕНИЕМ_ГОСПОДИ_ВЛАДЫ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«ДАМА».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«ДАМА»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Я_ОТКЛАНЯЛСЯ_УРЯДНИК_ПРИВЕЛ_МЕНЯ_В_ИЗБУ_СТОЯВШУЮ_НА_ВЫСОКОМ_БЕРЕГУ_РЕКИ_НА_САМОМ_КРАЮ_КРЕПОСТИ_ПОЛОВИНА_ИЗБЫ_ЗАНЯТА_БЫЛА_СЕМЬЕЮ_СЕМЕНА_КУЗОВА_ДРУГУЮ_ОТВЕЛИ_МНЕ_ОНА_СОСТОЯЛА_ИЗ_ОДНОЙ_ГОРНИЦЫ_ДОВОЛЬНО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№10 методом индекса совпадения определена длина ключа L = 4, методом χ² восстановлен ключ «ДАМА», после чего шифртекст (2132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