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2489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УАЙССТЯЛФЭ_СЯЭ_ЕРШЦЛООСОВЩЪНРОСТСССИВФЧССЦ_ЦФЭ_ПВЭБЛТАВШЛТВКИЮТСГГНЕЗЮРЕПШЯДВ_ЧЕХАЭБНАСЧРАВУСРСУСТЦЖЙШСОВББОБДЯФАТФЕЗАЮЛВЭ_ТИ_ЦЖРДТЕДНЭЕБТАЦЛ_РШВЭТРВВ_КРАЫЕПЕШЕЛТШЛРУСЗЮЮЪЕОРЦОВГТТЮШСХСЙГЛР_МЛВЫФЖРТЬЩКЯЪЭВХМЮИЧЙОМТФЕСЖЪЬИВМЕЛЪСЧСЮЦЖХГЬОШТЦЛХШЫЕДНЭЕЪШЭФЕШЬЕРШ_ЗУУЩФЕУЯУЮЬСОВББФФД_ПВ__ЕФУЮАМТИЛФДЯАМТЪЕЗАУЦЮЬСМИ_ТЕИЦ_ЕЛЯСЩТВТИОСЭЖВЙГФВГ_ЙОУВФЕУЭФФОСЧВШХФВФЧЧТШИУСГГОАТФЖФЫЭОФУСЛЖАБФЕ_ТЕЛТЯЖВЧЧСГТВСЦЩУАВГЮФХВЧСГТЬЖНТЯЖВГФФЛТЖФКСЫЧНЫЧЕЛТДХУУФСБЮТЕНВЧХСГГОАТГЖНТГФЪ__ЕНУЬЕЛТВИСЫЮЕЗАЮРСЯСТГВНДВЫФЖРАФУГТВРСВ_ЕТШБЛФДТСГТВФВЯЯФАТЦОЪЫГБФССТЮТАФК_ТРСЯЪСЛГНЕБТФЕРШЫЕРУЙЛОТУСГЦ_ЦГЪДТРЕПЕЛТИЩЕГГИЛДЧСЯ_ДГВЧЧИЦКЬ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0.04893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0.04043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0.06505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0.04067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0.04865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0.04046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0.06499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45.55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3 |      Г      | 44.78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19 |      У      | 59.71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33.14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«ЖГУТ».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ШЛО_НЕСКОЛЬКО_НЕДЕЛЬ_И_ЖИЗНЬ_МОЯ_В_БЕЛОГОРСКОЙ_КРЕПОСТИ_СДЕЛАЛАСЬ_ДЛЯ_МЕНЯ_НЕ_ТОЛЬКО_СНОСНОЮ_НО_ДАЖЕ_И_ПРИЯТНОЮ_В_ДОМЕ_КОМЕНДАНТА_БЫЛ_Я_ПРИНЯТ_КАК_РОДНОЙ_МУЖ_И_ЖЕНА_БЫЛИ_ЛЮДИ_САМЫЕ_ПОЧТЕННЫЕ_ИВАН_КУЗМИЧ_ВЫШЕДШИЙ_В_ОФИЦЕРЫ_ИЗ_СОЛДАТСКИХ_ДЕТЕЙ_БЫЛ_ЧЕЛОВЕК_НЕОБРАЗОВАННЫЙ_И_ПРОСТОЙ_НО_САМЫЙ_ЧЕСТНЫЙ_И_ДОБРЫЙ_ЖЕНА_ЕГО_ИМ_УПРАВЛЯЛА_ЧТО_СОГЛАСОВАЛОСЬ_С_ЕГО_БЕСПЕЧНОСТИЮ_ВАСИЛИСА_ЕГОРОВНА_И_НА_ДЕЛА_СЛУЖБЫ_СМОТРЕЛА_КАК_НА_СВОИ_ХОЗЯЙСКИЕ_И_УПРАВЛЯЛА_КРЕПОСТИЮ_ТАК_ТОЧНО_КАК_И_СВОИМ_ДОМКОМ_МАРЬЯ_ИВАНОВНА_СКОРО_ПЕРЕСТАЛА_СО_МНОЮ_ДИЧИТЬСЯ_МЫ_ПОЗНАКОМИЛИСЬ_Я_В_НЕЙ_НАШЕЛ_БЛАГОРАЗУМНУЮ_И_ЧУВСТВИТЕЛЬНУЮ_ДЕВУШКУ_НЕЗАМЕТНЫМ_ОБРАЗОМ_Я_ПРИВЯЗАЛСЯ_К_ДОБРОМУ_СЕМЕЙСТВУ_ДАЖЕ_К_ИВАНУ_ИГНАТЬИЧУ_КРИВОМУ_ГАРНИЗОННОМУ_П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«ЖГУТ».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«ЖГУТ»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ПРОШЛО_НЕСКОЛЬКО_НЕДЕЛЬ_И_ЖИЗНЬ_МОЯ_В_БЕЛОГОРСКОЙ_КРЕПОСТИ_СДЕЛАЛАСЬ_ДЛЯ_МЕНЯ_НЕ_ТОЛЬКО_СНОСНОЮ_НО_ДАЖЕ_И_ПРИЯТНОЮ_В_ДОМЕ_КОМЕНДАНТА_БЫЛ_Я_ПРИНЯТ_КАК_РОДНОЙ_МУЖ_И_ЖЕНА_БЫЛИ_ЛЮДИ_САМЫЕ_ПОЧТЕННЫЕ_ИВАН_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№12 методом индекса совпадения определена длина ключа L = 4, методом χ² восстановлен ключ «ЖГУТ», после чего шифртекст (2489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