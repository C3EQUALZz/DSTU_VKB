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2528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_ЦУЫЕ_ТКДЙЕЬЬУРПТУУХЕАНЧ_Х_Х_ЕЕФ_ДЗШББЙПНУПККУЧШЛППШ_Х_МАЯНЙСЦУЛОШТД_ГШЫСЮНП_ХУНАЕ_П__УХОШ_П_ЯВОИУЦШРБПШВОЪЙГБЙШВУЦЙМБРШДОЪЙЛЩЧЙОДЧКВЛНПСТДЛЕЫДЪОШНЬЕЯКУ_ШРИ_АКНОУТП_Х_ХОУТТКФПТХУТТ_ЗНСИККЫКЬЪЙНЬДЦОГЕХЬА_Я_БПШВУУЧ_ЦЦП__УН_ДЙПЛФЧЕ_ЬДЧИККНОУКЦУУТП_АШРНБДЛЫЯУЙИУТТЧЕУЙЕЧУЙНЩДЫВТМДВФРШ_ЖДЧЕЧУЙНЩДЛЫЯУЙНЬДЫЕ_АТ_АНЙОЕКАЕДЧМАУТТ_ЦКЪЫУТТ_АШРДОДШНУТТ_ЦУЙЧЕУЙНЩДМЕГНХ_ЬДЧИККНОУТП_ВХТЗАЕМАЯДЧОУТП_ВХТЗАЕМАТДЧИККНОУУЧ_АКЙТБРЕКБДЧЕУЖДЛУСЪАКТДМУЦФУКЕЗЩЬСЙИУХПЗБТТРЖВВИ_ДЗНБЭПЙУЕЙНФФЪОЕНМ_ЖЗХЕЮЕХСТДЩОДЧШЯАТШ_БТЙРЩЭТЛУЬЬОУРЗБЦНЙНЩЧЙИУЗЫЯЮНУ_ГЕС_ВХТСЖЧЫТЦНП__УХОШУУ_ЬДФРФЦТВБОЙЖЩТВИА_ЙЗФЦЬАЦРИЛБДПГБДСА_НЪАЕАЙОАДОАЦТ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0.04759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0.03942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0.06914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0.03950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0.04719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0.03942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0.06917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68.70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50.07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20 |      Ф      | 57.80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5 |      Е      | 63.07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«КАФЕ».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_ВОСЕМНАДЦАТЬ_ЛЕТ_ОЛЕНИН_БЫЛ_ТАК_СВОБОДЕН_КАК_ТОЛЬКО_БЫВАЛИ_СВОБОДНЫ_РУССКИЕ_БОГАТЫЕ_МОЛОДЫЕ_ЛЮДИ_СОРОКОВЫХ_ГОДОВ_С_МОЛОДЫХ_ЛЕТ_ОСТАВШИЕСЯ_БЕЗ_РОДИТЕЛЕЙ_ДЛЯ_НЕГО_НЕ_БЫЛО_НИКАКИХ_НИ_ФИЗИЧЕСКИХ_НИ_МОРАЛЬНЫХ_ОКОВ_ОН_ВСЕ_МОГ_СДЕЛАТЬ_И_НИЧЕГО_ЕМУ_НЕ_НУЖНО_БЫЛО_И_НИЧТО_ЕГО_НЕ_СВЯЗЫВАЛО_У_НЕГО_НЕ_БЫЛО_НИ_СЕМЬИ_НИ_ОТЕЧЕСТВА_НИ_ВЕРЫ_НИ_НУЖДЫ_ОН_НИ_ВО_ЧТО_НЕ_ВЕРИЛ_И_НИЧЕГО_НЕ_ПРИЗНАВАЛ_НО_НЕ_ПРИЗНАВАЯ_НИЧЕГО_ОН_НЕ_ТОЛЬКО_НЕ_БЫЛ_МРАЧНЫМ_СКУЧАЮЩИМ_И_РЕЗОНИРУЮЩИМ_ЮНОШЕЙ_А_НАПРОТИВ_УВЛЕКАЛСЯ_ПОСТОЯННО_ОН_РЕШИЛ_ЧТО_ЛЮБВИ_НЕТ_И_ВСЯКИЙ_РАЗ_ПРИСУТСТВИЕ_МОЛОДОЙ_И_КРАСИВОЙ_ЖЕНЩИНЫ_ЗАСТАВЛЯЛО_ЕГО_ЗАМИРАТЬ_ОН_ДАВНО_ЗНАЛ_ЧТО_ПОЧЕСТИ_И_ЗВАНИЕ_ВЗДОР_НО_ЧУВСТВОВАЛ_НЕВОЛЬНО_УДОВОЛЬСТВИЕ_КОГДА_НА_БАЛЕ_ПОДХОДИЛ_К_НЕМУ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«КАФЕ».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«КАФЕ»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_ВОСЕМНАДЦАТЬ_ЛЕТ_ОЛЕНИН_БЫЛ_ТАК_СВОБОДЕН_КАК_ТОЛЬКО_БЫВАЛИ_СВОБОДНЫ_РУССКИЕ_БОГАТЫЕ_МОЛОДЫЕ_ЛЮДИ_СОРОКОВЫХ_ГОДОВ_С_МОЛОДЫХ_ЛЕТ_ОСТАВШИЕСЯ_БЕЗ_РОДИТЕЛЕЙ_ДЛЯ_НЕГО_НЕ_БЫЛО_НИКАКИХ_НИ_ФИЗИЧЕСКИХ_НИ_МОР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№17 методом индекса совпадения определена длина ключа L = 4, методом χ² восстановлен ключ «КАФЕ», после чего шифртекст (2528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