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№20)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№20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2617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ЕКБКЦЕМШ_УЯККЗМЩЩРТЙЮЗХОРРХЙЩРТЧЙДХЙЪУЮФЛПНХУДЧЙШКЩЭКЦЯШУЧМШЦКЪЕКИЫХЩЗ_ЙЪУСЧЙРМЧЛДЫЯЩЧ_ЙЩИШИП_ПКРЧЮИКЖ_ОЭУМРПКЯЙБКРШКЧЫЙШКММУЙНХКЧНФЩИЫЙТЗТЪЙДХЙЬЕЩЙЛИРПФДЭШЬРЗУКНМНЦЕСФУОМЦЩХСККЧЫЧХЕЛЙЮСЪКЙДЭШОЕМФЛПМОРХТМЩДППЭЗХЫЭУТЙЩЧМФЩТВККЙЫЙХУЪ_ЛДВПЦЕЛЙЬЕУПШАМБРХЮЬЖДРЧРЙНИКЖШПЬЧХЬКПНФКРЫВРТНИКРЛРХНМЛРРЗПКПНФКЦЪПОДЮФЛЬТЬКПМЧРС_ЙЛИРПФДХЙПНПТЭЦЛЙБЧЫЙШКМЭ_УСТЭДЫХРТИЙЛДЪККТТНЩДПЫРДЮЦЩЧЭТЭДОШЦАДТЧНМНЦЕФКЧНМЬЩЬЪШКЦЧКТЕЯЕКЬЯШКЧЫЙ_УГПЭДЬШПЦЧКХЕШЙЛИРПФДСЭЧЕШЙЮЛМФЩФИПКСТЬШШЯЕКФЫМРХЪЭЦЦЛЙТЗТЪЖДПСЧЕБЧЮРММРЧПТЬЧЗЦУДЭШОЕЩТКФЭИШШШЙЪКЭМЕСМЫХУЧШЧДЪККЧЭТКЦНРРТХЙУДЬШВКШЙЪУМЩЩРКЙХУЪЕКЖЗХКШМКОИТИКЧНФЩОМАЭУМТКЫТЧЕДТЦЮДЪПКЖЗХЩДН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0.04932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0.04080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0.07007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0.04062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0.04936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0.04032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0.07003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10 |      К      | 60.94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11 |      Л      | 82.60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5 |      Е      | 76.42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13 |      Н      | 65.93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«КЛЕН».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ЫЕХАЛА_ОХОТА_В_ПОЛЕ_УВИДЕЛИ_ОЛЕНЯ_И_ПОСКАКАЛИ_К_НЕМУ_СТОИТ_ОЛЕНЬ_ГОЛОВУ_ПОДНЯЛ_НА_ОХОТУ_ОГЛЯДЫВАЕТСЯ_БУДТО_ЖДЕТ_ЧЕГО_ТО_НЕ_ВИДАЛ_ТАКОГО_ЗВЕРЯ_И_САМ_АГГЕЙ_РОСЛЫЙ_И_ГЛАДКИЙ_МОРДА_ТОНКАЯ_УМНАЯ_РОГА_КАК_ДЕРЕВО_ВЕТВИСТОЕ_ОТ_КОНЦА_ДО_КОНЦА_ЦЕЛАЯ_САЖЕНЬ_ШЕРСТЬ_ГНЕДАЯ_БЛЕСТИТ_КАК_ЛОЩЕНАЯ_ЛЯЖКИ_БЕЛЫЕ_КАК_СНЕГ_СКАЧЕТ_К_НЕМУ_АГГЕЙ_И_ДИВИТСЯ_ЧТО_НЕ_УХОДИТ_ОЛЕНЬ_А_НА_НЕГО_ВСЕ_СМОТРИТ_БОЛЬШИМИ_ГЛАЗАМИ_ТОЧНО_СКАЗАТЬ_ЧТО_ТО_ХОЧЕТ_ПОДСКАКАЛ_АГГЕЙ_ДУМАЛ_УЖ_КОПЬЕ_МЕТНУТЬ_ПОВЕРНУЛСЯ_ЗВЕРЬ_ВЗМАХНУЛ_ВЕТВИСТЫМИ_РОГАМИ_ПРЯНУЛ_ПЕРВЫМ_СКОКОМ_НА_ТРИ_САЖЕНИ_И_ПОШЕЛ_ПО_ПОЛЮ_КОНЬ_БЫЛ_У_АГГЕЯ_ТАКОЙ_ЧТО_И_ЦЕНЫ_ЕМУ_НЕ_БЫЛО_А_СТАЛ_ОТСТАВАТЬ_ОБЕРНУЛСЯ_ПРАВИТЕЛЬ_НА_СВОИХ_ОХОТНИКОВ_А_ИХ_УЖЕ_ЕДВА_И_ВИДНО_ПОСМОТРЕЛ_ВПЕРЕД_НА_ОЛЕ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«КЛЕН».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«КЛЕН»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ВЫЕХАЛА_ОХОТА_В_ПОЛЕ_УВИДЕЛИ_ОЛЕНЯ_И_ПОСКАКАЛИ_К_НЕМУ_СТОИТ_ОЛЕНЬ_ГОЛОВУ_ПОДНЯЛ_НА_ОХОТУ_ОГЛЯДЫВАЕТСЯ_БУДТО_ЖДЕТ_ЧЕГО_ТО_НЕ_ВИДАЛ_ТАКОГО_ЗВЕРЯ_И_САМ_АГГЕЙ_РОСЛЫЙ_И_ГЛАДКИЙ_МОРДА_ТОНКАЯ_УМНАЯ_РОГА_КАК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В чём отличие шифра Виженера от шифра Цезаря?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 Цезаря — моноалфавитный: все буквы сдвигаются на одну и ту же величину. Шифр Виженера — полиалфавитный: величина сдвига для каждой позиции задаётся соответствующей буквой ключевого слова, то есть это набор шифров Цезаря с разными сдвигами, циклически повторяющимися с периодом длины ключа.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Почему шифр Виженера долго считался невзламываемым (le chiffre indéchiffrable)?</w:t>
      </w:r>
    </w:p>
    <w:p>
      <w:pPr>
        <w:jc w:val="both"/>
      </w:pPr>
      <w:r>
        <w:rPr>
          <w:rFonts w:ascii="Times New Roman" w:hAnsi="Times New Roman"/>
          <w:sz w:val="28"/>
        </w:rPr>
        <w:t>Ответ. Полиалфавитность «размазывает» частоты букв: одна и та же буква открытого текста переходит в разные буквы шифртекста, поэтому прямой частотный анализ не работает. Уязвимость нашли только с появлением методов Касиски и индекса совпадения, позволяющих определить длину ключа.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Что такое индекс совпадения (IC) и как он помогает определить длину ключа?</w:t>
      </w:r>
    </w:p>
    <w:p>
      <w:pPr>
        <w:jc w:val="both"/>
      </w:pPr>
      <w:r>
        <w:rPr>
          <w:rFonts w:ascii="Times New Roman" w:hAnsi="Times New Roman"/>
          <w:sz w:val="28"/>
        </w:rPr>
        <w:t>Ответ. IC — вероятность того, что две случайно выбранные буквы текста совпадают. Для осмысленного русского текста IC ≈ 0.0553, для равновероятного — 1/33 ≈ 0.0303. Если разбить шифртекст на L столбцов (по позициям mod L) и при некотором L средний IC столбцов близок к 0.0553, то L — длина ключа: каждый столбец зашифрован одним сдвигом и сохраняет частотную структуру языка.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Как метод χ² (хи-квадрат) восстанавливает каждую букву ключа?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каждого столбца перебираются все 33 возможных сдвига; для каждого вычисляется χ² между наблюдаемыми частотами (после обратного сдвига) и эталонными частотами русского языка. Сдвиг с минимальным χ² и есть искомая буква ключа для этого столбца.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Можно ли сделать шифр Виженера абсолютно стойким?</w:t>
      </w:r>
    </w:p>
    <w:p>
      <w:pPr>
        <w:jc w:val="both"/>
      </w:pPr>
      <w:r>
        <w:rPr>
          <w:rFonts w:ascii="Times New Roman" w:hAnsi="Times New Roman"/>
          <w:sz w:val="28"/>
        </w:rPr>
        <w:t>Ответ. Да — если длина ключа равна длине сообщения, ключ случаен и используется один раз, шифр Виженера вырождается в шифр Вернама (одноразовый блокнот), который доказано абсолютно стоек (Шеннон). На практике это требует надёжной доставки ключа той же длины, что и сообщение.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№20 методом индекса совпадения определена длина ключа L = 4, методом χ² восстановлен ключ «КЛЕН», после чего шифртекст (2617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