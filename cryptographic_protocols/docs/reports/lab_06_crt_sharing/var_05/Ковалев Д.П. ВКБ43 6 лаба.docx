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«ВЗВЕСЬ»»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Вариант №5: слово «ВЗВЕСЬ».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«ВЗВЕСЬ» закодировано как набор 6 малых секретов: 252, 257, 252, 255, 267,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«С», секрет S = 267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267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267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267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267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+ 1 · 55 · M₂ + 3 · 35 · M₃) mod 385 = 267; совпадает с S = 267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слово 'ВЗВЕСЬ'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('С'), секрет S = 267 ---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'ВЗВЕСЬ'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«ВЗВЕСЬ»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