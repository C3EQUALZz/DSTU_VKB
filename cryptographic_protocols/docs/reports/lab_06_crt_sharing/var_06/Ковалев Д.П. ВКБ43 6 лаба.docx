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«ВЗГЛЯД»» (вариант №6)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№6</w:t>
      </w:r>
    </w:p>
    <w:p>
      <w:pPr>
        <w:jc w:val="both"/>
      </w:pPr>
      <w:r>
        <w:rPr>
          <w:rFonts w:ascii="Times New Roman" w:hAnsi="Times New Roman"/>
          <w:sz w:val="28"/>
        </w:rPr>
        <w:t>Вариант №6: слово «ВЗГЛЯД».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«ВЗГЛЯД» закодировано как набор 6 малых секретов: 252, 257, 253, 261, 281, 254.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«В», секрет S = 252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252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252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252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252 mod 11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252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252 mod 17 =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+ 0 · 55 · M₂ + 10 · 35 · M₃) mod 385 = 252; совпадает с S = 252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«З», секрет S = 257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257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257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257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257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257 mod 13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257 mod 17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+ 5 · 55 · M₂ + 4 · 35 · M₃) mod 385 = 257; совпадает с S = 257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«Г», секрет S = 253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253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253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253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253 mod 11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253 mod 13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253 mod 17 =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+ 1 · 55 · M₂ + 0 · 35 · M₃) mod 385 = 253; совпадает с S = 253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«Л», секрет S = 261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261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261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261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261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261 mod 13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261 mod 17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+ 2 · 55 · M₂ + 8 · 35 · M₃) mod 385 = 261; совпадает с S = 261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«Я», секрет S = 281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281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281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281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281 mod 11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281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281 mod 17 =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+ 1 · 55 · M₂ + 6 · 35 · M₃) mod 385 = 281; совпадает с S = 281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«Д», секрет S = 254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254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254 mod 5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254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254 mod 11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254 mod 13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254 mod 17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(4 · 77 · M₁ + 2 · 55 · M₂ + 1 · 35 · M₃) mod 385 = 254; совпадает с S = 254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6: слово 'ВЗГЛЯД'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('В'), секрет S = 252 ---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('З'), секрет S = 257 ---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('Г'), секрет S = 253 ---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('Л'), секрет S = 261 ---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('Я'), секрет S = 281 ---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281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281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85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43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281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281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('Д'), секрет S = 254 ---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'ВЗГЛЯД'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«ВЗГЛЯД»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