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«ДЕВИЦА»»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Вариант №9: слово «ДЕВИЦА».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«ДЕВИЦА» закодировано как набор 6 малых секретов: 254, 255, 252, 258, 272, 250.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«И», секрет S = 258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258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258 mod 11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258 mod 13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258 mod 17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+ 6 · 55 · M₂ + 5 · 35 · M₃) mod 385 = 258; совпадает с S = 258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«Ц», секрет S = 272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272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272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272 mod 13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272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+ 6 · 55 · M₂ + 8 · 35 · M₃) mod 385 = 272; совпадает с S = 272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слово 'ДЕВИЦА'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('И'), секрет S = 258 ---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('Ц'), секрет S = 272 ---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'ДЕВИЦА'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9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число из СОК переводится в позиционную систему счисления через обобщённую полиадическую систему?</w:t>
      </w:r>
    </w:p>
    <w:p>
      <w:pPr>
        <w:jc w:val="both"/>
      </w:pPr>
      <w:r>
        <w:rPr>
          <w:rFonts w:ascii="Times New Roman" w:hAnsi="Times New Roman"/>
          <w:sz w:val="28"/>
        </w:rPr>
        <w:t>Ответ. Числа в обобщённой полиадической системе представляются как A = a₁ + p₁(a₂ + p₂(a₃ + …)), где a_i = ((A_i₋₁ − a_i₋₁) · p_{i−1}⁻¹) mod p_i. Коэффициенты a_i вычисляются последовательно через модулярную инверсию каждого предыдущего модуля; после получения всех a_i число восстанавливается по формуле Горнера.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«ДЕВИЦА»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