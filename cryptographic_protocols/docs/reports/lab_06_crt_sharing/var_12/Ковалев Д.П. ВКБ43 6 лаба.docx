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№6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Миньотта и Асмут-Блума для слова «ЗАЖАТЬ»» (вариант №12)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на основе системы остаточных классов — Миньотта и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принципы порогового разделения данных на СОК, реализовать обе схемы для слова варианта, продемонстрировать восстановление секрета как по k = 3 долям, так и по всем n = 5 долям через Китайскую теорему об остатках.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Миньотта. Для (k, n)-разделения подбирается последовательность взаимно простых p₁ &lt; p₂ &lt; … &lt; pₙ, удовлетворяющая неравенству: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&lt; S &lt;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Доли α_i = S mod p_i. По любым k долям секрет восстанавливается через CRT: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α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где P = ∏ p_i, P_i = P / p_i, M_i = P_i⁻¹ mod p_i.</w:t>
      </w:r>
    </w:p>
    <w:p>
      <w:pPr>
        <w:jc w:val="both"/>
      </w:pPr>
      <w:r>
        <w:rPr>
          <w:rFonts w:ascii="Times New Roman" w:hAnsi="Times New Roman"/>
          <w:sz w:val="28"/>
        </w:rPr>
        <w:t>Схема Асмут-Блума. Дополнительно к базису берётся простое q &gt; S и случайное r. Доли вычисляются по числу S' = S + r·q; CRT восстанавливает S', после чего S = S' mod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№12</w:t>
      </w:r>
    </w:p>
    <w:p>
      <w:pPr>
        <w:jc w:val="both"/>
      </w:pPr>
      <w:r>
        <w:rPr>
          <w:rFonts w:ascii="Times New Roman" w:hAnsi="Times New Roman"/>
          <w:sz w:val="28"/>
        </w:rPr>
        <w:t>Вариант №12: слово «ЗАЖАТЬ». Применить к каждой букве (k = 3, n = 5) пороговую схему Миньотта и Асмута-Блума. Каждая буква рассматривается как отдельный малый секрет (индекс буквы в 33-буквенном алфавите + 250, что гарантирует выполнение условия β &lt; S &lt; α для базиса [5, 7, 11, 13, 17]).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Ручное решение</w:t>
      </w:r>
    </w:p>
    <w:p>
      <w:pPr>
        <w:jc w:val="both"/>
      </w:pPr>
      <w:r>
        <w:rPr>
          <w:rFonts w:ascii="Times New Roman" w:hAnsi="Times New Roman"/>
          <w:sz w:val="28"/>
        </w:rPr>
        <w:t>Слово «ЗАЖАТЬ» закодировано как набор 6 малых секретов: 257, 250, 256, 250, 268, 278.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«З», секрет S = 257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257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257 mod 5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257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257 mod 11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257 mod 13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257 mod 17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(2 · 77 · M₁ + 5 · 55 · M₂ + 4 · 35 · M₃) mod 385 = 257; совпадает с S = 257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«А», секрет S = 250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250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250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250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250 mod 17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+ 5 · 55 · M₂ + 8 · 35 · M₃) mod 385 = 250; совпадает с S = 250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«Ж», секрет S = 256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256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256 mod 5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256 mod 7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256 mod 11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256 mod 13 = 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256 mod 17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(1 · 77 · M₁ + 4 · 55 · M₂ + 3 · 35 · M₃) mod 385 = 256; совпадает с S = 256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«А», секрет S = 250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250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250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250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250 mod 17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+ 5 · 55 · M₂ + 8 · 35 · M₃) mod 385 = 250; совпадает с S = 250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«Т», секрет S = 268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268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268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268 mod 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268 mod 11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268 mod 13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268 mod 17 = 13.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+ 2 · 55 · M₂ + 4 · 35 · M₃) mod 385 = 268; совпадает с S = 268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«Ь», секрет S = 278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278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278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278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278 mod 11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278 mod 13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278 mod 17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+ 5 · 55 · M₂ + 3 · 35 · M₃) mod 385 = 278; совпадает с S = 278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lab_06_crt_sharing -- variant --variant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12: слово 'ЗАЖАТЬ' (k=3, n=5)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Каждая буква обрабатывается как отдельный секрет (индекс в алфавите + 50,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чтобы β &lt; S &lt; α выполнялось для малых простых).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1 ('З'), секрет S = 257 ---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2 ('А'), секрет S = 250 ---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3 ('Ж'), секрет S = 256 ---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4 ('А'), секрет S = 250 ---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5 ('Т'), секрет S = 268 ---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142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72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30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6 ('Ь'), секрет S = 278 ---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110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40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Итог: восстановленное слово (по k долям, Миньотта): 'ЗАЖАТЬ'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выполнение варианта 12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Поясните преимущества использования СОК для разделения секрета.</w:t>
      </w:r>
    </w:p>
    <w:p>
      <w:pPr>
        <w:jc w:val="both"/>
      </w:pPr>
      <w:r>
        <w:rPr>
          <w:rFonts w:ascii="Times New Roman" w:hAnsi="Times New Roman"/>
          <w:sz w:val="28"/>
        </w:rPr>
        <w:t>Ответ. СОК (система остаточных классов) превращает большие числа в наборы малых остатков, что ускоряет арифметику и позволяет реализовать (k, n)-схему через Китайскую теорему об остатках. Доли независимы по модулям, не требуют доверенного канала и теоретически устойчивы к атакам без полного набора k значений.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Каким образом информация из системы остаточных классов переводится в десятичную систему счисления с применением обобщённой полиадической системы счисления?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Обобщённая полиадическая система (ОПС): число A, заданное остатками (a₁, a₂, …, aₙ) по модулям (p₁, p₂, …, pₙ), представляется как A = α₁ + p₁·α₂ + p₁p₂·α₃ + … + p₁p₂…pₙ₋₁·αₙ. Коэффициенты αᵢ вычисляются последовательно: α₁ = a₁; α₂ = (a₂ − α₁) · p₁⁻¹ mod p₂; α₃ = ((a₃ − α₁ − p₁·α₂) · (p₁p₂)⁻¹) mod p₃; и т.д. После нахождения всех коэффициентов число восстанавливается вычислением по формуле Горнера (вычислением суммы произведений). Этот метод не требует знания Китайской теоремы об остатках и позволяет восстановить любое число, не превышающее произведение p₁·p₂·…·pₙ.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Расскажите принцип порогового разделения данных по схеме Миньотта.</w:t>
      </w:r>
    </w:p>
    <w:p>
      <w:pPr>
        <w:jc w:val="both"/>
      </w:pPr>
      <w:r>
        <w:rPr>
          <w:rFonts w:ascii="Times New Roman" w:hAnsi="Times New Roman"/>
          <w:sz w:val="28"/>
        </w:rPr>
        <w:t>Ответ. Выбирается (k, n)-последовательность взаимно простых p₁ &lt; p₂ &lt; … &lt; pₙ, такая что β = ∏ p_{n−i} (последние k−1 чисел) меньше секрета S, а α = ∏ p_i (первые k) больше S. Доля i-го участника a_i = S mod p_i. По любым k долям S восстанавливается через CRT по модулю произведения соответствующих p_i.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Расскажите принцип схемы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Ответ. Дополнительно к базису берётся простое q &gt; S и случайное r. Вычисляется S' = S + r·q. Каждому участнику выдаётся a_i = S' mod p_i и параметр q. По любым k долям через CRT восстанавливается S', затем S = S' mod q. Параметр r обеспечивает дополнительную энтропию даже при повторном использовании S.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 на СОК — Миньотта и Асмут-Блума. Ручные пошаговые расчёты для каждой буквы слова «ЗАЖАТЬ» совпадают с программной реализацией: по любым k = 3 долям секрет восстанавливается через CRT, как и по всем n = 5 долям. Корректность подтверждена 9 unit-тестами включая эталонные примеры из методички (S = 250, базис [5, 7, 11, 13, 17] для Миньотта; q = 257, r = 15 для Асмут-Блума).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 целого по системе остатков (CRT) и модулярная инверсия.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num_bigint::{BigInt, BigUint, Sign};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 для `BigInt`: (gcd, x, y),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&amp;BigInt, b: &amp;BigInt) -&gt; (BigInt, BigInt, BigInt)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(a.clone(), BigInt::one(), BigInt::zero())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&amp;(a % b));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y1.clone(),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 по модулю m: a^{-1} mod m.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mod_inv(a: &amp;BigUint, m: &amp;BigUint)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ai = BigInt::from_biguint(Sign::Plus, a.clone());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mi = BigInt::from_biguint(Sign::Plus, m.clone());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ext_gcd(&amp;ai, &amp;mi);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BigInt::one()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a: a.to_string(),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p: m.to_string(),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((x % &amp;mi) + &amp;mi) % &amp;mi;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Ok(r.to_biguint().expect("non-negative after mod"))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число S, такое что S ≡ a_i (mod m_i) для всех i, через CRT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(Китайская теорема об остатках). Возвращает S в диапазоне [0, ∏ m_i).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crt(remainders: &amp;[BigUint], moduli: &amp;[BigUint])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remainders.len() != moduli.len()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moduli.len(),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remainders.len(),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big_p: BigUint = moduli.iter().product();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result = BigUint::zero();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(a, m) in remainders.iter().zip(moduli.iter())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 = &amp;big_p / 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inv = mod_inv(&amp;(pi.clone() % m), 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result = (result + a * &amp;pi * &amp;inv) % &amp;big_p;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Ok(result)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crt_from_methodichka_mignotte_example()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n=250 mod {5, 11, 17} = {0, 8, 12} → CRT по [5,11,17] = 250.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crt(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BigUint::from(0u32),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BigUint::from(8u32),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assert_eq!(r, BigUint::from(250u32));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mod_inv_small()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mod_inv(&amp;BigUint::from(3u32), &amp;BigUint::from(11u32)).unwrap(),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BigUint::from(4u32)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Китайская теорема об остатках (src/domain/crt.rs)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Миньотта на (k, n)-последовательности взаимно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Условие на (k, n)-последовательность Миньотта (методичка, тема 6):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p_1 &lt; p_2 &lt; ... &lt; p_n,  попарно взаимно простые,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β = ∏_{i=0..k-2} p_{n-i} &lt; S &lt; α = ∏_{i=1..k}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Доли: a_i = S mod p_i. По любым k долям S восстанавливается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(k, n)-схему Миньотта поверх готового базиса.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`basis` должен быть отсортирован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Условие α &gt; S &gt; β проверяется здесь.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basis: &amp;[BigUint], k: usize)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!(secret &gt; &amp;beta &amp;&amp; secret &lt; &amp;alpha)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secret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crt(&amp;values, &amp;moduli)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(k, n)-последовательность Миньотта из набора кандидатов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(заранее заданные простые от заданного индекса).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Используем простой жадный поиск: берём `n` последовательных простых начиная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 `min_prime` и проверяем выполнение условия для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find_basis(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Result&lt;Vec&lt;BigUint&gt;,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start in 0..primes.len().saturating_sub(n)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candidate: Vec&lt;BigUint&gt; = primes[start..start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candidate.iter().take(k).product();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candidate.iter().skip(n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debug!(start, %alpha, %beta, "проверяем кандидата");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&amp;beta &lt; secret &amp;&amp; secret &lt; &amp;alpha &amp;&amp; is_pairwise_coprime(&amp;candidate)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Ok(candidate);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is_pairwise_coprime(xs: &amp;[BigUint])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a = xs[i].clone();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 = xs[j].clone();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!b.is_zero()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r = a % &amp;b;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 = 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 = 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a != BigUint::one()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(k=3, n=5), basis = [5, 7, 11, 13, 17].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β = 13·17 = 221, α = 5·7·11 = 385.  221 &lt; 250 &lt; 385.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methodichka_example_splits_and_reconstructs()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[5u32,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&amp;basis, 3).unwrap();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BigUint::from(8u32));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BigUint::from(3u32));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BigUint::from(12u32));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Восстановим по {1, 3, 5} = индексы 0, 2,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схема Миньотта (src/domain/mignotte.rs)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Асмут-Блума.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методичке: выбирается простое q &gt; S, затем (k, n)-последовательность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взаимно простых чисел p_1 &lt; ... &lt; p_n с условиями q &lt; p_1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∏_{i=1..k} p_i &gt; q · ∏_{i=0..k-2} p_{n-i}.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Случайное r, S' = S + r·q. Доли: a_i = S' mod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Восстановление: CRT по любым k долям даёт S',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 // q раздаётся открытым параметром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Параметры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Vec&lt;BigUint&gt;, // p_1 &lt; p_2 &lt; ... &lt; 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секрет: вернуть n долей по `params.basis`.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`r` — случайный множитель (должен быть &gt; 0; в реальной системе берётся из RNG).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params: &amp;Params, r: &amp;BigUint)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params.basis.len();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params.k == 0 || params.k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k: params.k,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secret + r * &amp;params.q;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&amp;s_prime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params.q.clone(),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долям. CRT → S', затем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crt(&amp;values, &amp;moduli)?;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q = &amp;shares[0].q;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Ok(s_prime % 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параметры (q, basis) по заданному секрету и порогам, перебирая список простых.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Жадно: q — первое простое &gt; S, далее n последовательных простых &gt;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find_params(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Result&lt;Params,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(qi, &amp;qcand) in primes.iter().enumerate()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BigUint::from(qcand);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&amp;q &lt;= secret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 последовательных простых после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qi + n &gt;= primes.len()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primes[qi + 1..qi + 1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условие: α &gt; q · β  ⇔  ∏ p_1..p_k &gt; q · ∏ p_{n-k+2}..p_n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 &gt; &amp;q * &amp;beta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Ok(Params { q, basis, k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k=3, n=5, q=257, basis=[263, 269, 271, 277, 281], r=15.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Восстановление по {269, 271, 281} (индексы 1, 2, 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methodichka_example_recovers_250()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BigUint::from(257u32),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[263u32, 269, 271, 277, 281]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&amp;BigUint::from(15u32)).unwrap();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BigUint::from(160u32));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BigUint::from(70u32));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BigUint::from(40u32));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BigUint::from(227u32));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BigUint::from(171u32));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vec![shares[1].clone(),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split_preserves_zero_check()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r=0 — также работает, S'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BigUint::from(100u32);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BigUint::from(101u32),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[103u32, 107, 109, 113, 127]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&amp;BigUint::from(0u32)).unwrap();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shares[1].clone(), shares[2].clone()];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схема Асмута-Блума (src/domain/asmuth_bloom.rs)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6: для каждой буквы слова применяем обе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tracing::info;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crate::domain::asmuth_bloom;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crate::domain::encoding::{decode_word, encode_word};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crate::domain::mignotte;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Малая таблица простых до 1500 — для жадного подбора (k, n)-последовательности.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SMALL_PRIMES: &amp;[u64] =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2, 3, 5, 7, 11, 13, 17, 19, 23, 29, 31, 37, 41, 43, 47, 53, 59, 61, 67, 71, 73, 79, 83, 89, 97,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101, 103, 107, 109, 113, 127, 131, 137, 139, 149, 151, 157, 163, 167, 173, 179, 181, 191, 193,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197, 199, 211, 223, 227, 229, 233, 239, 241, 251, 257, 263, 269, 271, 277, 281, 283, 293, 307,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311, 313, 317, 331, 337, 347, 349, 353, 359, 367, 373, 379, 383, 389, 397, 401, 409, 419, 421,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431, 433, 439, 443, 449, 457, 461, 463, 467, 479, 487, 491, 499, 503, 509, 521, 523, 541, 547,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557, 563, 569, 571, 577, 587, 593, 599, 601, 607, 613, 617, 619, 631, 641, 643, 647, 653, 659,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661, 673, 677, 683, 691, 701, 709, 719, 727, 733, 739, 743, 751, 757, 761, 769, 773, 787, 797,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809, 811, 821, 823, 827, 829, 839, 853, 857, 859, 863, 877, 881, 883, 887, 907, 911, 919, 929,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937, 941, 947, 953, 967, 971, 977, 983, 991, 997, 1009, 1013, 1019, 1021, 1031, 1033, 1039,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1049, 1051, 1061, 1063, 1069, 1087, 1091, 1093, 1097, 1103, 1109, 1117, 1123, 1129, 1151, 1153,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1163, 1171, 1181, 1187, 1193, 1201, 1213, 1217, 1223, 1229, 1231, 1237, 1249, 1259, 1277, 1279,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1283, 1289, 1291, 1297, 1301, 1303, 1307, 1319, 1321, 1327, 1361, 1367, 1373, 1381, 1399, 1409,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1423, 1427, 1429, 1433, 1439, 1447, 1451, 1453, 1459, 1471, 1481, 1483, 1487, 1489, 1493, 1499,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letter_index: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letter: 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secret: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mignotte: MignotteSummary,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asmuth_bloom: AsmuthBloomSummary,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word: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letters: Vec&lt;LetterReport&gt;,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recovered_word_by_k(&amp;self)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codes: Vec&lt;u32&gt; = self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.map(|l|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l.mignotte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.recovered_by_k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.iter_u32_digits()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.next()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decode_word(&amp;codes)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process_word(word: &amp;str, k: usize, n: usize, r: u64) -&gt; Result&lt;WordReport,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encode_word(word).ok_or_else(|| 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format!("слово содержит символы вне алфавита: {word}"),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chars: Vec&lt;char&gt; = word.chars().collect();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codes_len = codes.len(),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"разделяем слово побуквенно"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letters = Vec::with_capacity(codes.len());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(idx, (&amp;c, &amp;secret)) in chars.iter().zip(codes.iter()).enumerate()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s_big = BigUint::from(secret);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Миньотта.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m_basis = mignotte::find_basis(&amp;s_big,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m_shares = mignotte::split(&amp;s_big, &amp;m_basis, 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m_by_k = mignotte::reconstruct(&amp;m_shares[..k])?;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m_by_n = mignotte::reconstruct(&amp;m_shares)?;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Асмут-Блум.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ab_params = asmuth_bloom::find_params(&amp;s_big,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ab_shares = asmuth_bloom::split(&amp;s_big, &amp;ab_params, &amp;BigUint::from(r))?;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ab_by_k = asmuth_bloom::reconstruct(&amp;ab_shares[..k])?;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ab_by_n = asmuth_bloom::reconstruct(&amp;ab_shares)?;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letters.push(LetterReport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letter_index: idx,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letter: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mignotte: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m_basis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m_shares.into_iter().map(|s|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m_by_k,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m_by_n,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asmuth_bloom: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q: ab_params.q.iter_u64_digits().next().unwrap_or(0),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ab_params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ab_shares.into_iter().map(|s|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ab_by_k,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ab_by_n,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word: word.to_string(),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roundtrip_for_each_word()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word in ["АНКЛАВ", "ИНТЕРН", "НАДЗОР", "НАДРЕЗ"]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report = process_word(word, 3, 5, 7).unwrap();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l in &amp;report.letters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assert_eq!(report.recovered_word_by_k(), word);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usecases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