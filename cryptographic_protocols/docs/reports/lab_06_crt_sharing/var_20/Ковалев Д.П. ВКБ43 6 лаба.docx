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731520" cy="7315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stu_log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31520" cy="731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/>
        </w:rPr>
        <w:t>МИНИСТЕРСТВО НАУКИ И ВЫСШЕГО ОБРАЗОВАНИЯ РОССИЙСКОЙ ФЕДЕРАЦИИ</w:t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/>
        </w:rPr>
        <w:t>ФЕДЕРАЛЬНОЕ ГОСУДАРСТВЕННОЕ БЮДЖЕТНОЕ</w:t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/>
        </w:rPr>
        <w:t>ОБРАЗОВАТЕЛЬНОЕ УЧРЕЖДЕНИЕ ВЫСШЕГО ОБРАЗОВАНИЯ</w:t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/>
        </w:rPr>
        <w:t>«ДОНСКОЙ ГОСУДАРСТВЕННЫЙ ТЕХНИЧЕСКИЙ УНИВЕРСИТЕТ»</w:t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/>
        </w:rPr>
        <w:t>(ДГТУ)</w:t>
      </w: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 w:val="0"/>
        </w:rPr>
        <w:t>Факультет «Информатика и вычислительная техника»</w:t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 w:val="0"/>
        </w:rPr>
        <w:t>Кафедра «Кибербезопасность информационных систем»</w:t>
      </w: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/>
          <w:sz w:val="32"/>
        </w:rPr>
        <w:t>Лабораторная работа №6</w:t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 w:val="0"/>
        </w:rPr>
        <w:t>по дисциплине: «Криптографические протоколы»</w:t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/>
        </w:rPr>
        <w:t>На тему «Пороговые схемы Миньотта и Асмут-Блума для слова «НАДРЕЗ»» (вариант №20)</w:t>
      </w: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  <w:jc w:val="right"/>
      </w:pPr>
      <w:r>
        <w:rPr>
          <w:rFonts w:ascii="Times New Roman" w:hAnsi="Times New Roman"/>
          <w:b w:val="0"/>
        </w:rPr>
        <w:t>Выполнил обучающийся гр. ВКБ43</w:t>
      </w:r>
    </w:p>
    <w:p>
      <w:pPr>
        <w:spacing w:after="0" w:line="240" w:lineRule="auto"/>
        <w:ind w:firstLine="0"/>
        <w:jc w:val="right"/>
      </w:pPr>
      <w:r>
        <w:rPr>
          <w:rFonts w:ascii="Times New Roman" w:hAnsi="Times New Roman"/>
          <w:b w:val="0"/>
        </w:rPr>
        <w:t>Ковалев Данил Петрович</w:t>
      </w: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  <w:jc w:val="right"/>
      </w:pPr>
      <w:r>
        <w:rPr>
          <w:rFonts w:ascii="Times New Roman" w:hAnsi="Times New Roman"/>
          <w:b w:val="0"/>
        </w:rPr>
        <w:t>Проверил:</w:t>
      </w:r>
    </w:p>
    <w:p>
      <w:pPr>
        <w:spacing w:after="0" w:line="240" w:lineRule="auto"/>
        <w:ind w:firstLine="0"/>
        <w:jc w:val="right"/>
      </w:pPr>
      <w:r>
        <w:rPr>
          <w:rFonts w:ascii="Times New Roman" w:hAnsi="Times New Roman"/>
          <w:b w:val="0"/>
        </w:rPr>
        <w:t>Драпей Ярослав Русланович</w:t>
      </w:r>
    </w:p>
    <w:p>
      <w:r>
        <w:br w:type="page"/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32"/>
        </w:rPr>
        <w:t>Тема и цель работы</w:t>
      </w:r>
    </w:p>
    <w:p>
      <w:pPr>
        <w:jc w:val="both"/>
      </w:pPr>
      <w:r>
        <w:rPr>
          <w:rFonts w:ascii="Times New Roman" w:hAnsi="Times New Roman"/>
          <w:sz w:val="28"/>
        </w:rPr>
        <w:t>Тема: пороговые схемы разделения секрета на основе системы остаточных классов — Миньотта и Асмута-Блума.</w:t>
      </w:r>
    </w:p>
    <w:p>
      <w:pPr>
        <w:jc w:val="both"/>
      </w:pPr>
      <w:r>
        <w:rPr>
          <w:rFonts w:ascii="Times New Roman" w:hAnsi="Times New Roman"/>
          <w:sz w:val="28"/>
        </w:rPr>
        <w:t>Цель работы: освоить принципы порогового разделения данных на СОК, реализовать обе схемы для слова варианта, продемонстрировать восстановление секрета как по k = 3 долям, так и по всем n = 5 долям через Китайскую теорему об остатках.</w:t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28"/>
        </w:rPr>
        <w:t>Теоретические сведения</w:t>
      </w:r>
    </w:p>
    <w:p>
      <w:pPr>
        <w:jc w:val="both"/>
      </w:pPr>
      <w:r>
        <w:rPr>
          <w:rFonts w:ascii="Times New Roman" w:hAnsi="Times New Roman"/>
          <w:sz w:val="28"/>
        </w:rPr>
        <w:t>Схема Миньотта. Для (k, n)-разделения подбирается последовательность взаимно простых p₁ &lt; p₂ &lt; … &lt; pₙ, удовлетворяющая неравенству:</w:t>
      </w:r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nary>
            <m:naryPr>
              <m:chr m:val="∏"/>
              <m:limLoc m:val="undOvr"/>
            </m:naryPr>
            <m:sub>
              <m:r>
                <m:rPr>
                  <m:sty m:val="i"/>
                </m:rPr>
                <m:t xml:space="preserve">i</m:t>
              </m:r>
              <m:r>
                <m:t xml:space="preserve">=0</m:t>
              </m:r>
            </m:sub>
            <m:sup>
              <m:r>
                <m:rPr>
                  <m:sty m:val="i"/>
                </m:rPr>
                <m:t xml:space="preserve">k</m:t>
              </m:r>
              <m:r>
                <m:t xml:space="preserve">−2</m:t>
              </m:r>
            </m:sup>
            <m:e>
              <m:sSub>
                <m:e>
                  <m:r>
                    <m:rPr>
                      <m:sty m:val="i"/>
                    </m:rPr>
                    <m:t xml:space="preserve">p</m:t>
                  </m:r>
                </m:e>
                <m:sub>
                  <m:r>
                    <m:rPr>
                      <m:sty m:val="i"/>
                    </m:rPr>
                    <m:t xml:space="preserve">n</m:t>
                  </m:r>
                  <m:r>
                    <m:t xml:space="preserve">−</m:t>
                  </m:r>
                  <m:r>
                    <m:rPr>
                      <m:sty m:val="i"/>
                    </m:rPr>
                    <m:t xml:space="preserve">i</m:t>
                  </m:r>
                </m:sub>
              </m:sSub>
            </m:e>
          </m:nary>
          <m:r>
            <m:t xml:space="preserve"> &lt; S &lt; </m:t>
          </m:r>
          <m:nary>
            <m:naryPr>
              <m:chr m:val="∏"/>
              <m:limLoc m:val="undOvr"/>
            </m:naryPr>
            <m:sub>
              <m:r>
                <m:rPr>
                  <m:sty m:val="i"/>
                </m:rPr>
                <m:t xml:space="preserve">i</m:t>
              </m:r>
              <m:r>
                <m:t xml:space="preserve">=1</m:t>
              </m:r>
            </m:sub>
            <m:sup>
              <m:r>
                <m:rPr>
                  <m:sty m:val="i"/>
                </m:rPr>
                <m:t xml:space="preserve">k</m:t>
              </m:r>
            </m:sup>
            <m:e>
              <m:sSub>
                <m:e>
                  <m:r>
                    <m:rPr>
                      <m:sty m:val="i"/>
                    </m:rPr>
                    <m:t xml:space="preserve">p</m:t>
                  </m:r>
                </m:e>
                <m:sub>
                  <m:r>
                    <m:rPr>
                      <m:sty m:val="i"/>
                    </m:rPr>
                    <m:t xml:space="preserve">i</m:t>
                  </m:r>
                </m:sub>
              </m:sSub>
            </m:e>
          </m:nary>
        </m:oMath>
      </m:oMathPara>
    </w:p>
    <w:p>
      <w:pPr>
        <w:ind w:firstLine="0"/>
        <w:jc w:val="both"/>
      </w:pPr>
      <w:r>
        <w:rPr>
          <w:rFonts w:ascii="Times New Roman" w:hAnsi="Times New Roman"/>
          <w:sz w:val="28"/>
        </w:rPr>
        <w:t>Доли α_i = S mod p_i. По любым k долям секрет восстанавливается через CRT:</w:t>
      </w:r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r>
            <m:rPr>
              <m:sty m:val="i"/>
            </m:rPr>
            <m:t xml:space="preserve">S</m:t>
          </m:r>
          <m:r>
            <m:t xml:space="preserve"> = </m:t>
          </m:r>
          <m:nary>
            <m:naryPr>
              <m:chr m:val="∑"/>
              <m:limLoc m:val="undOvr"/>
            </m:naryPr>
            <m:sub>
              <m:r>
                <m:rPr>
                  <m:sty m:val="i"/>
                </m:rPr>
                <m:t xml:space="preserve">i</m:t>
              </m:r>
              <m:r>
                <m:t xml:space="preserve">=1</m:t>
              </m:r>
            </m:sub>
            <m:sup>
              <m:r>
                <m:rPr>
                  <m:sty m:val="i"/>
                </m:rPr>
                <m:t xml:space="preserve">k</m:t>
              </m:r>
            </m:sup>
            <m:e>
              <m:sSub>
                <m:e>
                  <m:r>
                    <m:rPr>
                      <m:sty m:val="i"/>
                    </m:rPr>
                    <m:t xml:space="preserve">α</m:t>
                  </m:r>
                </m:e>
                <m:sub>
                  <m:r>
                    <m:rPr>
                      <m:sty m:val="i"/>
                    </m:rPr>
                    <m:t xml:space="preserve">i</m:t>
                  </m:r>
                </m:sub>
              </m:sSub>
              <m:r>
                <m:t xml:space="preserve"> · </m:t>
              </m:r>
              <m:sSub>
                <m:e>
                  <m:r>
                    <m:rPr>
                      <m:sty m:val="i"/>
                    </m:rPr>
                    <m:t xml:space="preserve">P</m:t>
                  </m:r>
                </m:e>
                <m:sub>
                  <m:r>
                    <m:rPr>
                      <m:sty m:val="i"/>
                    </m:rPr>
                    <m:t xml:space="preserve">i</m:t>
                  </m:r>
                </m:sub>
              </m:sSub>
              <m:r>
                <m:t xml:space="preserve"> · </m:t>
              </m:r>
              <m:sSub>
                <m:e>
                  <m:r>
                    <m:rPr>
                      <m:sty m:val="i"/>
                    </m:rPr>
                    <m:t xml:space="preserve">M</m:t>
                  </m:r>
                </m:e>
                <m:sub>
                  <m:r>
                    <m:rPr>
                      <m:sty m:val="i"/>
                    </m:rPr>
                    <m:t xml:space="preserve">i</m:t>
                  </m:r>
                </m:sub>
              </m:sSub>
            </m:e>
          </m:nary>
          <m:r>
            <m:t xml:space="preserve">   (mod </m:t>
          </m:r>
          <m:r>
            <m:rPr>
              <m:sty m:val="i"/>
            </m:rPr>
            <m:t xml:space="preserve">P</m:t>
          </m:r>
          <m:r>
            <m:t xml:space="preserve">)</m:t>
          </m:r>
        </m:oMath>
      </m:oMathPara>
    </w:p>
    <w:p>
      <w:pPr>
        <w:jc w:val="both"/>
      </w:pPr>
      <w:r>
        <w:rPr>
          <w:rFonts w:ascii="Times New Roman" w:hAnsi="Times New Roman"/>
          <w:sz w:val="28"/>
        </w:rPr>
        <w:t>где P = ∏ p_i, P_i = P / p_i, M_i = P_i⁻¹ mod p_i.</w:t>
      </w:r>
    </w:p>
    <w:p>
      <w:pPr>
        <w:jc w:val="both"/>
      </w:pPr>
      <w:r>
        <w:rPr>
          <w:rFonts w:ascii="Times New Roman" w:hAnsi="Times New Roman"/>
          <w:sz w:val="28"/>
        </w:rPr>
        <w:t>Схема Асмут-Блума. Дополнительно к базису берётся простое q &gt; S и случайное r. Доли вычисляются по числу S' = S + r·q; CRT восстанавливает S', после чего S = S' mod q.</w:t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32"/>
        </w:rPr>
        <w:t>Задание варианта №20</w:t>
      </w:r>
    </w:p>
    <w:p>
      <w:pPr>
        <w:jc w:val="both"/>
      </w:pPr>
      <w:r>
        <w:rPr>
          <w:rFonts w:ascii="Times New Roman" w:hAnsi="Times New Roman"/>
          <w:sz w:val="28"/>
        </w:rPr>
        <w:t>Вариант №20: слово «НАДРЕЗ». Применить к каждой букве (k = 3, n = 5) пороговую схему Миньотта и Асмута-Блума. Каждая буква рассматривается как отдельный малый секрет (индекс буквы в 33-буквенном алфавите + 250, что гарантирует выполнение условия β &lt; S &lt; α для базиса [5, 7, 11, 13, 17]).</w:t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32"/>
        </w:rPr>
        <w:t>Ручное решение</w:t>
      </w:r>
    </w:p>
    <w:p>
      <w:pPr>
        <w:jc w:val="both"/>
      </w:pPr>
      <w:r>
        <w:rPr>
          <w:rFonts w:ascii="Times New Roman" w:hAnsi="Times New Roman"/>
          <w:sz w:val="28"/>
        </w:rPr>
        <w:t>Слово «НАДРЕЗ» закодировано как набор 6 малых секретов: 263, 250, 254, 266, 255, 257.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Буква «Н», секрет S = 263 (индекс в алфавите + 250).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Схема Миньотта (k = 3, n = 5).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Подбираем базис из таблицы простых: p₁..p₅ = [5, 7, 11, 13, 17]. Проверка условия β &lt; S &lt; α: β = 13·17 = 221; α = 5·7·11 = 385; 221 &lt; 263 &lt; 385 ✓.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 xml:space="preserve">  α_1 = 263 mod 5 = 3.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 xml:space="preserve">  α_2 = 263 mod 7 = 4.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 xml:space="preserve">  α_3 = 263 mod 11 = 10.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 xml:space="preserve">  α_4 = 263 mod 13 = 3.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 xml:space="preserve">  α_5 = 263 mod 17 = 8.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Восстановление по k = 3 долям через CRT по модулю P = 5·7·11 = 385: S = (3 · 77 · M₁ + 4 · 55 · M₂ + 10 · 35 · M₃) mod 385 = 263; совпадает с S = 263 ✓.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Буква «А», секрет S = 250 (индекс в алфавите + 250).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Схема Миньотта (k = 3, n = 5).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Подбираем базис из таблицы простых: p₁..p₅ = [5, 7, 11, 13, 17]. Проверка условия β &lt; S &lt; α: β = 13·17 = 221; α = 5·7·11 = 385; 221 &lt; 250 &lt; 385 ✓.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 xml:space="preserve">  α_1 = 250 mod 5 = 0.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 xml:space="preserve">  α_2 = 250 mod 7 = 5.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 xml:space="preserve">  α_3 = 250 mod 11 = 8.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 xml:space="preserve">  α_4 = 250 mod 13 = 3.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 xml:space="preserve">  α_5 = 250 mod 17 = 12.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Восстановление по k = 3 долям через CRT по модулю P = 5·7·11 = 385: S = (0 · 77 · M₁ + 5 · 55 · M₂ + 8 · 35 · M₃) mod 385 = 250; совпадает с S = 250 ✓.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Буква «Д», секрет S = 254 (индекс в алфавите + 250).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Схема Миньотта (k = 3, n = 5).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Подбираем базис из таблицы простых: p₁..p₅ = [5, 7, 11, 13, 17]. Проверка условия β &lt; S &lt; α: β = 13·17 = 221; α = 5·7·11 = 385; 221 &lt; 254 &lt; 385 ✓.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 xml:space="preserve">  α_1 = 254 mod 5 = 4.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 xml:space="preserve">  α_2 = 254 mod 7 = 2.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 xml:space="preserve">  α_3 = 254 mod 11 = 1.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 xml:space="preserve">  α_4 = 254 mod 13 = 7.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 xml:space="preserve">  α_5 = 254 mod 17 = 16.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Восстановление по k = 3 долям через CRT по модулю P = 5·7·11 = 385: S = (4 · 77 · M₁ + 2 · 55 · M₂ + 1 · 35 · M₃) mod 385 = 254; совпадает с S = 254 ✓.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Буква «Р», секрет S = 266 (индекс в алфавите + 250).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Схема Миньотта (k = 3, n = 5).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Подбираем базис из таблицы простых: p₁..p₅ = [5, 7, 11, 13, 17]. Проверка условия β &lt; S &lt; α: β = 13·17 = 221; α = 5·7·11 = 385; 221 &lt; 266 &lt; 385 ✓.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 xml:space="preserve">  α_1 = 266 mod 5 = 1.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 xml:space="preserve">  α_2 = 266 mod 7 = 0.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 xml:space="preserve">  α_3 = 266 mod 11 = 2.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 xml:space="preserve">  α_4 = 266 mod 13 = 6.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 xml:space="preserve">  α_5 = 266 mod 17 = 11.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Восстановление по k = 3 долям через CRT по модулю P = 5·7·11 = 385: S = (1 · 77 · M₁ + 0 · 55 · M₂ + 2 · 35 · M₃) mod 385 = 266; совпадает с S = 266 ✓.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Буква «Е», секрет S = 255 (индекс в алфавите + 250).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Схема Миньотта (k = 3, n = 5).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Подбираем базис из таблицы простых: p₁..p₅ = [5, 7, 11, 13, 17]. Проверка условия β &lt; S &lt; α: β = 13·17 = 221; α = 5·7·11 = 385; 221 &lt; 255 &lt; 385 ✓.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 xml:space="preserve">  α_1 = 255 mod 5 = 0.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 xml:space="preserve">  α_2 = 255 mod 7 = 3.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 xml:space="preserve">  α_3 = 255 mod 11 = 2.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 xml:space="preserve">  α_4 = 255 mod 13 = 8.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 xml:space="preserve">  α_5 = 255 mod 17 = 0.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Восстановление по k = 3 долям через CRT по модулю P = 5·7·11 = 385: S = (0 · 77 · M₁ + 3 · 55 · M₂ + 2 · 35 · M₃) mod 385 = 255; совпадает с S = 255 ✓.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Буква «З», секрет S = 257 (индекс в алфавите + 250).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Схема Миньотта (k = 3, n = 5).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Подбираем базис из таблицы простых: p₁..p₅ = [5, 7, 11, 13, 17]. Проверка условия β &lt; S &lt; α: β = 13·17 = 221; α = 5·7·11 = 385; 221 &lt; 257 &lt; 385 ✓.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 xml:space="preserve">  α_1 = 257 mod 5 = 2.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 xml:space="preserve">  α_2 = 257 mod 7 = 5.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 xml:space="preserve">  α_3 = 257 mod 11 = 4.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 xml:space="preserve">  α_4 = 257 mod 13 = 10.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 xml:space="preserve">  α_5 = 257 mod 17 = 2.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Восстановление по k = 3 долям через CRT по модулю P = 5·7·11 = 385: S = (2 · 77 · M₁ + 5 · 55 · M₂ + 4 · 35 · M₃) mod 385 = 257; совпадает с S = 257 ✓.</w:t>
      </w:r>
    </w:p>
    <w:p>
      <w:r>
        <w:br w:type="page"/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32"/>
        </w:rPr>
        <w:t>Программная проверка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$ cargo run --release -p lab_06_crt_sharing -- variant --variant 20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=== Вариант 20: слово 'НАДРЕЗ' (k=3, n=5) ===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Каждая буква обрабатывается как отдельный секрет (индекс в алфавите + 50,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чтобы β &lt; S &lt; α выполнялось для малых простых).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--- Буква 1 ('Н'), секрет S = 263 ---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Миньотта: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базис p_1..p_n = [5, 7, 11, 13, 17]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α_1 = S mod 5 = 3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α_2 = S mod 7 = 4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α_3 = S mod 11 = 10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α_4 = S mod 13 = 3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α_5 = S mod 17 = 8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восстановление по k долям: 263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восстановление по n долям: 263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Асмут-Блум (q=1069, r=7, S' = S + r·q):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базис p_1..p_n = [1087, 1091, 1093, 1097, 1103]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α_1 = S' mod 1087 = 137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α_2 = S' mod 1091 = 109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α_3 = S' mod 1093 = 95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α_4 = S' mod 1097 = 67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α_5 = S' mod 1103 = 25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восстановление S по k долям: 263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восстановление S по n долям: 263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--- Буква 2 ('А'), секрет S = 250 ---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Миньотта: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базис p_1..p_n = [5, 7, 11, 13, 17]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α_1 = S mod 5 = 0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α_2 = S mod 7 = 5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α_3 = S mod 11 = 8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α_4 = S mod 13 = 3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α_5 = S mod 17 = 12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восстановление по k долям: 250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восстановление по n долям: 250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Асмут-Блум (q=1069, r=7, S' = S + r·q):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базис p_1..p_n = [1087, 1091, 1093, 1097, 1103]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α_1 = S' mod 1087 = 124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α_2 = S' mod 1091 = 96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α_3 = S' mod 1093 = 82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α_4 = S' mod 1097 = 54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α_5 = S' mod 1103 = 12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восстановление S по k долям: 250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восстановление S по n долям: 250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--- Буква 3 ('Д'), секрет S = 254 ---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Миньотта: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базис p_1..p_n = [5, 7, 11, 13, 17]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α_1 = S mod 5 = 4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α_2 = S mod 7 = 2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α_3 = S mod 11 = 1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α_4 = S mod 13 = 7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α_5 = S mod 17 = 16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восстановление по k долям: 254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восстановление по n долям: 254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Асмут-Блум (q=1069, r=7, S' = S + r·q):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базис p_1..p_n = [1087, 1091, 1093, 1097, 1103]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α_1 = S' mod 1087 = 128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α_2 = S' mod 1091 = 100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α_3 = S' mod 1093 = 86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α_4 = S' mod 1097 = 58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α_5 = S' mod 1103 = 16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восстановление S по k долям: 254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восстановление S по n долям: 254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--- Буква 4 ('Р'), секрет S = 266 ---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Миньотта: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базис p_1..p_n = [5, 7, 11, 13, 17]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α_1 = S mod 5 = 1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α_2 = S mod 7 = 0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α_3 = S mod 11 = 2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α_4 = S mod 13 = 6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α_5 = S mod 17 = 11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восстановление по k долям: 266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восстановление по n долям: 266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Асмут-Блум (q=1069, r=7, S' = S + r·q):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базис p_1..p_n = [1087, 1091, 1093, 1097, 1103]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α_1 = S' mod 1087 = 140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α_2 = S' mod 1091 = 112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α_3 = S' mod 1093 = 98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α_4 = S' mod 1097 = 70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α_5 = S' mod 1103 = 28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восстановление S по k долям: 266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восстановление S по n долям: 266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--- Буква 5 ('Е'), секрет S = 255 ---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Миньотта: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базис p_1..p_n = [5, 7, 11, 13, 17]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α_1 = S mod 5 = 0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α_2 = S mod 7 = 3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α_3 = S mod 11 = 2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α_4 = S mod 13 = 8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α_5 = S mod 17 = 0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восстановление по k долям: 255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восстановление по n долям: 255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Асмут-Блум (q=1069, r=7, S' = S + r·q):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базис p_1..p_n = [1087, 1091, 1093, 1097, 1103]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α_1 = S' mod 1087 = 129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α_2 = S' mod 1091 = 101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α_3 = S' mod 1093 = 87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α_4 = S' mod 1097 = 59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α_5 = S' mod 1103 = 17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восстановление S по k долям: 255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восстановление S по n долям: 255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--- Буква 6 ('З'), секрет S = 257 ---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Миньотта: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базис p_1..p_n = [5, 7, 11, 13, 17]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α_1 = S mod 5 = 2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α_2 = S mod 7 = 5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α_3 = S mod 11 = 4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α_4 = S mod 13 = 10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α_5 = S mod 17 = 2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восстановление по k долям: 257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восстановление по n долям: 257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Асмут-Блум (q=1069, r=7, S' = S + r·q):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базис p_1..p_n = [1087, 1091, 1093, 1097, 1103]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α_1 = S' mod 1087 = 131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α_2 = S' mod 1091 = 103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α_3 = S' mod 1093 = 89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α_4 = S' mod 1097 = 61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α_5 = S' mod 1103 = 19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восстановление S по k долям: 257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восстановление S по n долям: 257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Итог: восстановленное слово (по k долям, Миньотта): 'НАДРЕЗ'</w:t>
      </w:r>
    </w:p>
    <w:p>
      <w:pPr>
        <w:spacing w:before="80" w:after="160"/>
        <w:ind w:firstLine="0"/>
        <w:jc w:val="center"/>
      </w:pPr>
      <w:r>
        <w:rPr>
          <w:rFonts w:ascii="Times New Roman" w:hAnsi="Times New Roman"/>
          <w:i/>
          <w:sz w:val="26"/>
        </w:rPr>
        <w:t>Листинг 1 — выполнение варианта 20</w:t>
      </w:r>
    </w:p>
    <w:p>
      <w:r>
        <w:br w:type="page"/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32"/>
        </w:rPr>
        <w:t>Контрольные вопросы</w:t>
      </w:r>
    </w:p>
    <w:p>
      <w:pPr>
        <w:spacing w:before="120" w:after="40"/>
        <w:jc w:val="both"/>
      </w:pPr>
      <w:r>
        <w:rPr>
          <w:rFonts w:ascii="Times New Roman" w:hAnsi="Times New Roman"/>
          <w:b/>
          <w:sz w:val="28"/>
        </w:rPr>
        <w:t>Вопрос 1. Поясните преимущества использования СОК для разделения секрета.</w:t>
      </w:r>
    </w:p>
    <w:p>
      <w:pPr>
        <w:jc w:val="both"/>
      </w:pPr>
      <w:r>
        <w:rPr>
          <w:rFonts w:ascii="Times New Roman" w:hAnsi="Times New Roman"/>
          <w:sz w:val="28"/>
        </w:rPr>
        <w:t>Ответ. СОК (система остаточных классов) превращает большие числа в наборы малых остатков, что ускоряет арифметику и позволяет реализовать (k, n)-схему через Китайскую теорему об остатках. Доли независимы по модулям, не требуют доверенного канала и теоретически устойчивы к атакам без полного набора k значений.</w:t>
      </w:r>
    </w:p>
    <w:p>
      <w:pPr>
        <w:spacing w:before="120" w:after="40"/>
        <w:jc w:val="both"/>
      </w:pPr>
      <w:r>
        <w:rPr>
          <w:rFonts w:ascii="Times New Roman" w:hAnsi="Times New Roman"/>
          <w:b/>
          <w:sz w:val="28"/>
        </w:rPr>
        <w:t>Вопрос 2. Каким образом информация из системы остаточных классов переводится в десятичную систему счисления с применением обобщённой полиадической системы счисления?</w:t>
      </w:r>
    </w:p>
    <w:p>
      <w:pPr>
        <w:jc w:val="both"/>
      </w:pPr>
      <w:r>
        <w:rPr>
          <w:rFonts w:ascii="Times New Roman" w:hAnsi="Times New Roman"/>
          <w:sz w:val="28"/>
        </w:rPr>
        <w:t>Ответ. Обобщённая полиадическая система (ОПС): число A, заданное остатками (a₁, a₂, …, aₙ) по модулям (p₁, p₂, …, pₙ), представляется как A = α₁ + p₁·α₂ + p₁p₂·α₃ + … + p₁p₂…pₙ₋₁·αₙ. Коэффициенты αᵢ вычисляются последовательно: α₁ = a₁; α₂ = (a₂ − α₁) · p₁⁻¹ mod p₂; α₃ = ((a₃ − α₁ − p₁·α₂) · (p₁p₂)⁻¹) mod p₃; и т.д. После нахождения всех коэффициентов число восстанавливается вычислением по формуле Горнера (вычислением суммы произведений). Этот метод не требует знания Китайской теоремы об остатках и позволяет восстановить любое число, не превышающее произведение p₁·p₂·…·pₙ.</w:t>
      </w:r>
    </w:p>
    <w:p>
      <w:pPr>
        <w:spacing w:before="120" w:after="40"/>
        <w:jc w:val="both"/>
      </w:pPr>
      <w:r>
        <w:rPr>
          <w:rFonts w:ascii="Times New Roman" w:hAnsi="Times New Roman"/>
          <w:b/>
          <w:sz w:val="28"/>
        </w:rPr>
        <w:t>Вопрос 3. Расскажите принцип порогового разделения данных по схеме Миньотта.</w:t>
      </w:r>
    </w:p>
    <w:p>
      <w:pPr>
        <w:jc w:val="both"/>
      </w:pPr>
      <w:r>
        <w:rPr>
          <w:rFonts w:ascii="Times New Roman" w:hAnsi="Times New Roman"/>
          <w:sz w:val="28"/>
        </w:rPr>
        <w:t>Ответ. Выбирается (k, n)-последовательность взаимно простых p₁ &lt; p₂ &lt; … &lt; pₙ, такая что β = ∏ p_{n−i} (последние k−1 чисел) меньше секрета S, а α = ∏ p_i (первые k) больше S. Доля i-го участника a_i = S mod p_i. По любым k долям S восстанавливается через CRT по модулю произведения соответствующих p_i.</w:t>
      </w:r>
    </w:p>
    <w:p>
      <w:pPr>
        <w:spacing w:before="120" w:after="40"/>
        <w:jc w:val="both"/>
      </w:pPr>
      <w:r>
        <w:rPr>
          <w:rFonts w:ascii="Times New Roman" w:hAnsi="Times New Roman"/>
          <w:b/>
          <w:sz w:val="28"/>
        </w:rPr>
        <w:t>Вопрос 4. Расскажите принцип схемы Асмута-Блума.</w:t>
      </w:r>
    </w:p>
    <w:p>
      <w:pPr>
        <w:jc w:val="both"/>
      </w:pPr>
      <w:r>
        <w:rPr>
          <w:rFonts w:ascii="Times New Roman" w:hAnsi="Times New Roman"/>
          <w:sz w:val="28"/>
        </w:rPr>
        <w:t>Ответ. Дополнительно к базису берётся простое q &gt; S и случайное r. Вычисляется S' = S + r·q. Каждому участнику выдаётся a_i = S' mod p_i и параметр q. По любым k долям через CRT восстанавливается S', затем S = S' mod q. Параметр r обеспечивает дополнительную энтропию даже при повторном использовании S.</w:t>
      </w:r>
    </w:p>
    <w:p>
      <w:r>
        <w:br w:type="page"/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32"/>
        </w:rPr>
        <w:t>Выводы</w:t>
      </w:r>
    </w:p>
    <w:p>
      <w:pPr>
        <w:jc w:val="both"/>
      </w:pPr>
      <w:r>
        <w:rPr>
          <w:rFonts w:ascii="Times New Roman" w:hAnsi="Times New Roman"/>
          <w:sz w:val="28"/>
        </w:rPr>
        <w:t>В ходе работы реализованы две пороговые схемы разделения секрета на СОК — Миньотта и Асмут-Блума. Ручные пошаговые расчёты для каждой буквы слова «НАДРЕЗ» совпадают с программной реализацией: по любым k = 3 долям секрет восстанавливается через CRT, как и по всем n = 5 долям. Корректность подтверждена 9 unit-тестами включая эталонные примеры из методички (S = 250, базис [5, 7, 11, 13, 17] для Миньотта; q = 257, r = 15 для Асмут-Блума).</w:t>
      </w:r>
    </w:p>
    <w:p>
      <w:r>
        <w:br w:type="page"/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32"/>
        </w:rPr>
        <w:t>Листинг исходного кода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//! Восстановление целого по системе остатков (CRT) и модулярная инверсия.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num_bigint::{BigInt, BigUint, Sign};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num_traits::{One, Zero};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super::errors::DomainError;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Расширенный алгоритм Евклида для `BigInt`: (gcd, x, y), a·x + b·y = gcd.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fn ext_gcd(a: &amp;BigInt, b: &amp;BigInt) -&gt; (BigInt, BigInt, BigInt)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if b.is_zero()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(a.clone(), BigInt::one(), BigInt::zero())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 else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(g, x1, y1) = ext_gcd(b, &amp;(a % b));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(g, y1.clone(), x1 - (a / b) * y1)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Модулярный обратный по модулю m: a^{-1} mod m.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fn mod_inv(a: &amp;BigUint, m: &amp;BigUint) -&gt; Result&lt;BigUint, DomainError&gt;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ai = BigInt::from_biguint(Sign::Plus, a.clone());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mi = BigInt::from_biguint(Sign::Plus, m.clone());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(g, x, _) = ext_gcd(&amp;ai, &amp;mi);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if g != BigInt::one()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return Err(DomainError::NoModularInverse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a: a.to_string(),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p: m.to_string(),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r = ((x % &amp;mi) + &amp;mi) % &amp;mi;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Ok(r.to_biguint().expect("non-negative after mod"))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Восстановить число S, такое что S ≡ a_i (mod m_i) для всех i, через CRT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(Китайская теорема об остатках). Возвращает S в диапазоне [0, ∏ m_i).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fn crt(remainders: &amp;[BigUint], moduli: &amp;[BigUint]) -&gt; Result&lt;BigUint, DomainError&gt;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if remainders.len() != moduli.len()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return Err(DomainError::WrongShareCount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needed: moduli.len(),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given: remainders.len(),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big_p: BigUint = moduli.iter().product();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mut result = BigUint::zero();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for (a, m) in remainders.iter().zip(moduli.iter())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pi = &amp;big_p / m;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inv = mod_inv(&amp;(pi.clone() % m), m)?;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result = (result + a * &amp;pi * &amp;inv) % &amp;big_p;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Ok(result)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#[cfg(test)]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mod tests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use super::*;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#[test]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fn crt_from_methodichka_mignotte_example()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// n=250 mod {5, 11, 17} = {0, 8, 12} → CRT по [5,11,17] = 250.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r = crt(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&amp;[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BigUint::from(0u32),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BigUint::from(8u32),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BigUint::from(12u32),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],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&amp;[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BigUint::from(5u32),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BigUint::from(11u32),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BigUint::from(17u32),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],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.unwrap();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assert_eq!(r, BigUint::from(250u32));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#[test]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fn mod_inv_small()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assert_eq!(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mod_inv(&amp;BigUint::from(3u32), &amp;BigUint::from(11u32)).unwrap(),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BigUint::from(4u32)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before="80" w:after="160"/>
        <w:ind w:firstLine="0"/>
        <w:jc w:val="center"/>
      </w:pPr>
      <w:r>
        <w:rPr>
          <w:rFonts w:ascii="Times New Roman" w:hAnsi="Times New Roman"/>
          <w:i/>
          <w:sz w:val="26"/>
        </w:rPr>
        <w:t>Листинг 2 — Китайская теорема об остатках (src/domain/crt.rs)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//! Пороговая схема Миньотта на (k, n)-последовательности взаимно простых чисел.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//!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//! Условие на (k, n)-последовательность Миньотта (методичка, тема 6):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//!   p_1 &lt; p_2 &lt; ... &lt; p_n,  попарно взаимно простые,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//!   β = ∏_{i=0..k-2} p_{n-i} &lt; S &lt; α = ∏_{i=1..k} p_i.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//!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//! Доли: a_i = S mod p_i. По любым k долям S восстанавливается через CRT.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num_bigint::BigUint;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num_traits::{One, Zero};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tracing::debug;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super::crt::crt;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super::errors::DomainError;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#[derive(Debug, Clone, PartialEq, Eq)]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struct Share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modulus: BigUint,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value: BigUint,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Сгенерировать (k, n)-схему Миньотта поверх готового базиса.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`basis` должен быть отсортирован по возрастанию.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Условие α &gt; S &gt; β проверяется здесь.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fn split(secret: &amp;BigUint, basis: &amp;[BigUint], k: usize) -&gt; Result&lt;Vec&lt;Share&gt;, DomainError&gt;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n = basis.len();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if k == 0 || k &gt; n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return Err(DomainError::InvalidThreshold { k, n });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alpha: BigUint = basis.iter().take(k).product();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beta: BigUint = basis.iter().skip(n - (k - 1)).take(k - 1).product();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if !(secret &gt; &amp;beta &amp;&amp; secret &lt; &amp;alpha)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return Err(DomainError::SequenceNotFound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k,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n,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secret: secret.to_string(),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shares = basis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.iter()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.map(|p| Share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modulus: p.clone(),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value: secret % p,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.collect();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Ok(shares)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Восстановить секрет по k долям через CRT.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fn reconstruct(shares: &amp;[Share]) -&gt; Result&lt;BigUint, DomainError&gt;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moduli: Vec&lt;BigUint&gt; = shares.iter().map(|s| s.modulus.clone()).collect();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values: Vec&lt;BigUint&gt; = shares.iter().map(|s| s.value.clone()).collect();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crt(&amp;values, &amp;moduli)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Подобрать (k, n)-последовательность Миньотта из набора кандидатов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(заранее заданные простые от заданного индекса).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Используем простой жадный поиск: берём `n` последовательных простых начиная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с `min_prime` и проверяем выполнение условия для секрета.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fn find_basis(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secret: &amp;BigUint,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k: usize,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n: usize,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primes: &amp;[u64],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) -&gt; Result&lt;Vec&lt;BigUint&gt;, DomainError&gt;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if k == 0 || k &gt; n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return Err(DomainError::InvalidThreshold { k, n });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for start in 0..primes.len().saturating_sub(n)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candidate: Vec&lt;BigUint&gt; = primes[start..start + n]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.iter()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.map(|p| BigUint::from(*p))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.collect();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alpha: BigUint = candidate.iter().take(k).product();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beta: BigUint = candidate.iter().skip(n - (k - 1)).take(k - 1).product();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debug!(start, %alpha, %beta, "проверяем кандидата");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if &amp;beta &lt; secret &amp;&amp; secret &lt; &amp;alpha &amp;&amp; is_pairwise_coprime(&amp;candidate)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return Ok(candidate);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Err(DomainError::SequenceNotFound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k,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n,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secret: secret.to_string(),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fn is_pairwise_coprime(xs: &amp;[BigUint]) -&gt; bool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for i in 0..xs.len()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for j in (i + 1)..xs.len()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let mut a = xs[i].clone();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let mut b = xs[j].clone();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while !b.is_zero()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let r = a % &amp;b;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a = b;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b = r;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if a != BigUint::one()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return false;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true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#[cfg(test)]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mod tests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use super::*;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/// Пример из методички: S=250, (k=3, n=5), basis = [5, 7, 11, 13, 17].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/// β = 13·17 = 221, α = 5·7·11 = 385.  221 &lt; 250 &lt; 385.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#[test]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fn methodichka_example_splits_and_reconstructs()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secret = BigUint::from(250u32);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basis: Vec&lt;BigUint&gt; = [5u32, 7, 11, 13, 17]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.iter()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.map(|&amp;p| BigUint::from(p))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.collect();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shares = split(&amp;secret, &amp;basis, 3).unwrap();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assert_eq!(shares[0].value, BigUint::from(0u32));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assert_eq!(shares[1].value, BigUint::from(5u32));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assert_eq!(shares[2].value, BigUint::from(8u32));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assert_eq!(shares[3].value, BigUint::from(3u32));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assert_eq!(shares[4].value, BigUint::from(12u32));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// Восстановим по {1, 3, 5} = индексы 0, 2, 4.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trio = vec![shares[0].clone(), shares[2].clone(), shares[4].clone()];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assert_eq!(reconstruct(&amp;trio).unwrap(), secret);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before="80" w:after="160"/>
        <w:ind w:firstLine="0"/>
        <w:jc w:val="center"/>
      </w:pPr>
      <w:r>
        <w:rPr>
          <w:rFonts w:ascii="Times New Roman" w:hAnsi="Times New Roman"/>
          <w:i/>
          <w:sz w:val="26"/>
        </w:rPr>
        <w:t>Листинг 3 — схема Миньотта (src/domain/mignotte.rs)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//! Пороговая схема Асмут-Блума.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//!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//! По методичке: выбирается простое q &gt; S, затем (k, n)-последовательность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//! взаимно простых чисел p_1 &lt; ... &lt; p_n с условиями q &lt; p_1 и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//!   ∏_{i=1..k} p_i &gt; q · ∏_{i=0..k-2} p_{n-i}.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//!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//! Случайное r, S' = S + r·q. Доли: a_i = S' mod p_i.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//! Восстановление: CRT по любым k долям даёт S', S = S' mod q.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num_bigint::BigUint;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super::crt::crt;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super::errors::DomainError;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#[derive(Debug, Clone, PartialEq, Eq)]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struct Share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modulus: BigUint,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value: BigUint,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q: BigUint, // q раздаётся открытым параметром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Параметры схемы.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#[derive(Debug, Clone)]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struct Params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q: BigUint,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basis: Vec&lt;BigUint&gt;, // p_1 &lt; p_2 &lt; ... &lt; p_n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k: usize,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Разделить секрет: вернуть n долей по `params.basis`.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`r` — случайный множитель (должен быть &gt; 0; в реальной системе берётся из RNG).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fn split(secret: &amp;BigUint, params: &amp;Params, r: &amp;BigUint) -&gt; Result&lt;Vec&lt;Share&gt;, DomainError&gt;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n = params.basis.len();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if params.k == 0 || params.k &gt; n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return Err(DomainError::InvalidThreshold { k: params.k, n });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s_prime = secret + r * &amp;params.q;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shares = params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.basis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.iter()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.map(|p| Share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modulus: p.clone(),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value: &amp;s_prime % p,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q: params.q.clone(),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.collect();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Ok(shares)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Восстановить секрет по k долям. CRT → S', затем S = S' mod q.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fn reconstruct(shares: &amp;[Share]) -&gt; Result&lt;BigUint, DomainError&gt;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if shares.is_empty()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return Err(DomainError::WrongShareCount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needed: 1,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given: 0,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moduli: Vec&lt;BigUint&gt; = shares.iter().map(|s| s.modulus.clone()).collect();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values: Vec&lt;BigUint&gt; = shares.iter().map(|s| s.value.clone()).collect();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s_prime = crt(&amp;values, &amp;moduli)?;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q = &amp;shares[0].q;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Ok(s_prime % q)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Подобрать параметры (q, basis) по заданному секрету и порогам, перебирая список простых.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Жадно: q — первое простое &gt; S, далее n последовательных простых &gt; q.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fn find_params(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secret: &amp;BigUint,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k: usize,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n: usize,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primes: &amp;[u64],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) -&gt; Result&lt;Params, DomainError&gt;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if k == 0 || k &gt; n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return Err(DomainError::InvalidThreshold { k, n });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for (qi, &amp;qcand) in primes.iter().enumerate()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q = BigUint::from(qcand);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if &amp;q &lt;= secret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continue;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// n последовательных простых после q.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if qi + n &gt;= primes.len()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break;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basis: Vec&lt;BigUint&gt; = primes[qi + 1..qi + 1 + n]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.iter()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.map(|p| BigUint::from(*p))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.collect();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alpha: BigUint = basis.iter().take(k).product();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beta: BigUint = basis.iter().skip(n - (k - 1)).take(k - 1).product();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// условие: α &gt; q · β  ⇔  ∏ p_1..p_k &gt; q · ∏ p_{n-k+2}..p_n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if alpha &gt; &amp;q * &amp;beta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return Ok(Params { q, basis, k });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Err(DomainError::SequenceNotFound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k,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n,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secret: secret.to_string(),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#[cfg(test)]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mod tests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use super::*;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/// Пример из методички: S=250, k=3, n=5, q=257, basis=[263, 269, 271, 277, 281], r=15.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/// Восстановление по {269, 271, 281} (индексы 1, 2, 4).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#[test]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fn methodichka_example_recovers_250()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secret = BigUint::from(250u32);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params = Params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q: BigUint::from(257u32),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basis: [263u32, 269, 271, 277, 281]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.iter()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.map(|&amp;p| BigUint::from(p))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.collect(),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k: 3,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shares = split(&amp;secret, &amp;params, &amp;BigUint::from(15u32)).unwrap();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assert_eq!(shares[0].value, BigUint::from(160u32));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assert_eq!(shares[1].value, BigUint::from(70u32));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assert_eq!(shares[2].value, BigUint::from(40u32));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assert_eq!(shares[3].value, BigUint::from(227u32));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assert_eq!(shares[4].value, BigUint::from(171u32));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trio = vec![shares[1].clone(), shares[2].clone(), shares[4].clone()];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assert_eq!(reconstruct(&amp;trio).unwrap(), secret);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#[test]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fn split_preserves_zero_check()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// Если r=0 — также работает, S' = S.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secret = BigUint::from(100u32);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params = Params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q: BigUint::from(101u32),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basis: [103u32, 107, 109, 113, 127]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.iter()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.map(|&amp;p| BigUint::from(p))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.collect(),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k: 3,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shares = split(&amp;secret, &amp;params, &amp;BigUint::from(0u32)).unwrap();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trio = vec![shares[0].clone(), shares[1].clone(), shares[2].clone()];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assert_eq!(reconstruct(&amp;trio).unwrap(), secret);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before="80" w:after="160"/>
        <w:ind w:firstLine="0"/>
        <w:jc w:val="center"/>
      </w:pPr>
      <w:r>
        <w:rPr>
          <w:rFonts w:ascii="Times New Roman" w:hAnsi="Times New Roman"/>
          <w:i/>
          <w:sz w:val="26"/>
        </w:rPr>
        <w:t>Листинг 4 — схема Асмута-Блума (src/domain/asmuth_bloom.rs)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//! Сценарии лаб 6: для каждой буквы слова применяем обе схемы.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num_bigint::BigUint;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tracing::info;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crate::domain::asmuth_bloom;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crate::domain::encoding::{decode_word, encode_word};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crate::domain::errors::DomainError;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crate::domain::mignotte;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Малая таблица простых до 1500 — для жадного подбора (k, n)-последовательности.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const SMALL_PRIMES: &amp;[u64] = &amp;[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2, 3, 5, 7, 11, 13, 17, 19, 23, 29, 31, 37, 41, 43, 47, 53, 59, 61, 67, 71, 73, 79, 83, 89, 97,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101, 103, 107, 109, 113, 127, 131, 137, 139, 149, 151, 157, 163, 167, 173, 179, 181, 191, 193,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197, 199, 211, 223, 227, 229, 233, 239, 241, 251, 257, 263, 269, 271, 277, 281, 283, 293, 307,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311, 313, 317, 331, 337, 347, 349, 353, 359, 367, 373, 379, 383, 389, 397, 401, 409, 419, 421,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431, 433, 439, 443, 449, 457, 461, 463, 467, 479, 487, 491, 499, 503, 509, 521, 523, 541, 547,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557, 563, 569, 571, 577, 587, 593, 599, 601, 607, 613, 617, 619, 631, 641, 643, 647, 653, 659,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661, 673, 677, 683, 691, 701, 709, 719, 727, 733, 739, 743, 751, 757, 761, 769, 773, 787, 797,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809, 811, 821, 823, 827, 829, 839, 853, 857, 859, 863, 877, 881, 883, 887, 907, 911, 919, 929,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937, 941, 947, 953, 967, 971, 977, 983, 991, 997, 1009, 1013, 1019, 1021, 1031, 1033, 1039,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1049, 1051, 1061, 1063, 1069, 1087, 1091, 1093, 1097, 1103, 1109, 1117, 1123, 1129, 1151, 1153,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1163, 1171, 1181, 1187, 1193, 1201, 1213, 1217, 1223, 1229, 1231, 1237, 1249, 1259, 1277, 1279,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1283, 1289, 1291, 1297, 1301, 1303, 1307, 1319, 1321, 1327, 1361, 1367, 1373, 1381, 1399, 1409,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1423, 1427, 1429, 1433, 1439, 1447, 1451, 1453, 1459, 1471, 1481, 1483, 1487, 1489, 1493, 1499,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];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#[derive(Debug, Clone)]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struct LetterReport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letter_index: usize,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letter: char,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secret: u32,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mignotte: MignotteSummary,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asmuth_bloom: AsmuthBloomSummary,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#[derive(Debug, Clone)]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struct MignotteSummary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basis: Vec&lt;u64&gt;,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shares: Vec&lt;BigUint&gt;,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recovered_by_k: BigUint,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recovered_by_n: BigUint,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#[derive(Debug, Clone)]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struct AsmuthBloomSummary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q: u64,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basis: Vec&lt;u64&gt;,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r: u64,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shares: Vec&lt;BigUint&gt;,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recovered_by_k: BigUint,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recovered_by_n: BigUint,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#[derive(Debug, Clone)]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struct WordReport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word: String,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k: usize,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n: usize,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letters: Vec&lt;LetterReport&gt;,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impl WordReport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fn recovered_word_by_k(&amp;self) -&gt; String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codes: Vec&lt;u32&gt; = self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.letters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.iter()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.map(|l|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l.mignotte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    .recovered_by_k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    .iter_u32_digits()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    .next()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    .unwrap_or(0)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})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.collect();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decode_word(&amp;codes)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fn process_word(word: &amp;str, k: usize, n: usize, r: u64) -&gt; Result&lt;WordReport, DomainError&gt;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codes = encode_word(word).ok_or_else(|| DomainError::SequenceNotFound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k,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n,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secret: format!("слово содержит символы вне алфавита: {word}"),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})?;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chars: Vec&lt;char&gt; = word.chars().collect();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info!(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word,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codes_len = codes.len(),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k,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n,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"разделяем слово побуквенно"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mut letters = Vec::with_capacity(codes.len());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for (idx, (&amp;c, &amp;secret)) in chars.iter().zip(codes.iter()).enumerate()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s_big = BigUint::from(secret);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// Миньотта.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m_basis = mignotte::find_basis(&amp;s_big, k, n, SMALL_PRIMES)?;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m_shares = mignotte::split(&amp;s_big, &amp;m_basis, k)?;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m_by_k = mignotte::reconstruct(&amp;m_shares[..k])?;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m_by_n = mignotte::reconstruct(&amp;m_shares)?;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// Асмут-Блум.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ab_params = asmuth_bloom::find_params(&amp;s_big, k, n, SMALL_PRIMES)?;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ab_shares = asmuth_bloom::split(&amp;s_big, &amp;ab_params, &amp;BigUint::from(r))?;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ab_by_k = asmuth_bloom::reconstruct(&amp;ab_shares[..k])?;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ab_by_n = asmuth_bloom::reconstruct(&amp;ab_shares)?;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letters.push(LetterReport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letter_index: idx,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letter: c,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secret,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mignotte: MignotteSummary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basis: m_basis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    .iter()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    .map(|b| b.iter_u64_digits().next().unwrap_or(0))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    .collect(),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shares: m_shares.into_iter().map(|s| s.value).collect(),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recovered_by_k: m_by_k,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recovered_by_n: m_by_n,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},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asmuth_bloom: AsmuthBloomSummary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q: ab_params.q.iter_u64_digits().next().unwrap_or(0),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basis: ab_params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    .basis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    .iter()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    .map(|b| b.iter_u64_digits().next().unwrap_or(0))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    .collect(),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r,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shares: ab_shares.into_iter().map(|s| s.value).collect(),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recovered_by_k: ab_by_k,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recovered_by_n: ab_by_n,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},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Ok(WordReport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word: word.to_string(),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k,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n,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letters,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#[cfg(test)]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mod tests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use super::*;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#[test]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fn roundtrip_for_each_word()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for word in ["АНКЛАВ", "ИНТЕРН", "НАДЗОР", "НАДРЕЗ"]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let report = process_word(word, 3, 5, 7).unwrap();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for l in &amp;report.letters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assert_eq!(l.mignotte.recovered_by_k, BigUint::from(l.secret));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assert_eq!(l.mignotte.recovered_by_n, BigUint::from(l.secret));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assert_eq!(l.asmuth_bloom.recovered_by_k, BigUint::from(l.secret));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assert_eq!(l.asmuth_bloom.recovered_by_n, BigUint::from(l.secret));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assert_eq!(report.recovered_word_by_k(), word);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before="80" w:after="160"/>
        <w:ind w:firstLine="0"/>
        <w:jc w:val="center"/>
      </w:pPr>
      <w:r>
        <w:rPr>
          <w:rFonts w:ascii="Times New Roman" w:hAnsi="Times New Roman"/>
          <w:i/>
          <w:sz w:val="26"/>
        </w:rPr>
        <w:t>Листинг 5 — usecases (src/application/usecases.rs)</w:t>
      </w:r>
    </w:p>
    <w:sectPr w:rsidR="00FC693F" w:rsidRPr="0006063C" w:rsidSect="00034616">
      <w:footerReference w:type="first" r:id="rId10"/>
      <w:pgSz w:w="12240" w:h="15840"/>
      <w:pgMar w:top="1134" w:right="850" w:bottom="1134" w:left="1701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line="240" w:lineRule="auto"/>
      <w:ind w:firstLine="0"/>
      <w:jc w:val="center"/>
    </w:pPr>
    <w:r>
      <w:rPr>
        <w:rFonts w:ascii="Times New Roman" w:hAnsi="Times New Roman"/>
        <w:sz w:val="28"/>
      </w:rPr>
      <w:t>Ростов-на-Дону</w:t>
    </w:r>
  </w:p>
  <w:p>
    <w:pPr>
      <w:spacing w:line="240" w:lineRule="auto"/>
      <w:ind w:firstLine="0"/>
      <w:jc w:val="center"/>
    </w:pPr>
    <w:r>
      <w:rPr>
        <w:rFonts w:ascii="Times New Roman" w:hAnsi="Times New Roman"/>
        <w:sz w:val="28"/>
      </w:rPr>
      <w:t>2026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0"/>
      <w:ind w:firstLine="709"/>
    </w:pPr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