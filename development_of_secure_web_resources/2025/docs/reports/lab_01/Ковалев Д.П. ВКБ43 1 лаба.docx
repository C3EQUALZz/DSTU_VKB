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«Методы тестирования и отладки программного обеспечения»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«Знакомство с HTML. Создание простых WEB-страниц»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Ковальчик Р.В.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знакомство с языком разметки гипертекста HTML 5 — базовая структура документа, основные теги форматирования текста, списки, ссылки, изображения, таблицы, формы и поля ввода, семантическая разметка, встраивание медиа и iframe.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структуру HTML-документа и набор основных тегов (h1–h6, p, b/strong, i/em, u, ol/ul/li, a, img, table, form, input, audio/video, header/nav/main/article/aside/footer, iframe); научиться создавать корректные документы HTML 5 с указанием кодировки и языка, оформлять текст, списки, ссылки, изображения, таблицы и формы; познакомиться с семантической разметкой и встраиванием внешних ресурсов через iframe.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Условие задания</w:t>
      </w:r>
    </w:p>
    <w:p>
      <w:pPr>
        <w:jc w:val="both"/>
      </w:pPr>
      <w:r>
        <w:rPr>
          <w:rFonts w:ascii="Times New Roman" w:hAnsi="Times New Roman"/>
          <w:sz w:val="28"/>
        </w:rPr>
        <w:t>Согласно методическим указаниям к лабораторной работе №1, требуется выполнить 11 индивидуальных заданий, каждое из которых демонстрирует определённую группу HTML-тегов: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1. Создать простую WEB-страницу с заголовком, текстом и горизонтальной линией.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2. Продемонстрировать теги форматирования текста (жирный, курсив, подчёркнутый, верхний/нижний индексы, выделение и др.).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3. Реализовать различные виды списков (маркированные, нумерованные, вложенные, с типами маркеров).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4. Создать ссылки разных видов: на внешний сайт, с открытием в новой вкладке, на якорь, на скачивание файла.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5. Разместить изображения с атрибутами src/alt/width/height/title и реализовать изображение-ссылку.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6. Построить таблицу с заголовком (caption), разделением на thead/tbody, объединением ячеек (colspan/rowspan).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7. Продемонстрировать тег &lt;input&gt; со всеми значениями атрибута type (text, password, email, number, date, color, range, checkbox, radio, file, submit и др.).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8. Создать форму с использованием fieldset/legend, label, разнотипных полей ввода, textarea, select, кнопок submit/reset.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9. Построить страницу с семантической разметкой: header, nav, main, article, aside, footer.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10. Встроить аудио и видео через теги &lt;audio&gt;, &lt;video&gt; и &lt;iframe&gt; (YouTube, Vimeo).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11. Встроить интерактивную карту через &lt;iframe&gt; (Google Maps embed).</w:t>
      </w:r>
    </w:p>
    <w:p>
      <w:pPr>
        <w:jc w:val="both"/>
      </w:pPr>
      <w:r>
        <w:rPr>
          <w:rFonts w:ascii="Times New Roman" w:hAnsi="Times New Roman"/>
          <w:sz w:val="28"/>
        </w:rPr>
        <w:t>В качестве точки входа должен быть создан index.html со ссылками на все 11 страниц.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Краткая теория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Базовая структура HTML 5-документа</w:t>
      </w:r>
    </w:p>
    <w:p>
      <w:pPr>
        <w:jc w:val="both"/>
      </w:pPr>
      <w:r>
        <w:rPr>
          <w:rFonts w:ascii="Times New Roman" w:hAnsi="Times New Roman"/>
          <w:sz w:val="28"/>
        </w:rPr>
        <w:t>Минимально валидный документ HTML 5 содержит инструкцию DOCTYPE, корневой элемент &lt;html&gt; с атрибутом языка, секцию &lt;head&gt; с обязательным &lt;title&gt; и метатегом кодировки, и видимое содержимое в &lt;body&gt;: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&lt;title&gt;Заголовок вкладки&lt;/title&gt;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&lt;h1&gt;Заголовок страницы&lt;/h1&gt;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&lt;p&gt;Параграф текста.&lt;/p&gt;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каркас HTML 5-документа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Тег / атрибут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&lt;!DOCTYPE html&gt;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Объявление версии разметки (HTML 5).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&lt;html lang="ru"&gt;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Корневой элемент. lang помогает SEO и screen-readers.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&lt;head&gt;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Метаинформация: кодировка, заголовок вкладки, ссылки на CSS.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&lt;title&gt;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Обязательный тег внутри &lt;head&gt;: текст вкладки браузера.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&lt;meta charset&gt;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 документа (UTF-8).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&lt;meta name="viewport"&gt;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Адаптация под мобильные устройства.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&lt;body&gt;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Видимое содержимое страницы.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обязательные элементы каркаса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Группы тегов, использованные в работе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Теги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Заголовки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h1, h2, h3, h4, h5, h6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Блочное форматирование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p, hr, br, blockquote, pre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Строчное форматирование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b/strong, i/em, u, small, mark, del/ins, sub/sup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Списки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ul, ol, li, dl/dt/dd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Ссылки / медиа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a, img, audio, video, source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Таблицы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table, caption, thead, tbody, tr, th, td (colspan, rowspan)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Формы и ввод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form, fieldset, legend, label, input, textarea, select, option, button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Семантика HTML 5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header, nav, main, article, aside, footer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Встраивание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iframe (YouTube, Vimeo, Google Maps)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теги, использованные в 11 заданиях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Структура проекта и точка входа</w:t>
      </w:r>
    </w:p>
    <w:p>
      <w:pPr>
        <w:jc w:val="both"/>
      </w:pPr>
      <w:r>
        <w:rPr>
          <w:rFonts w:ascii="Times New Roman" w:hAnsi="Times New Roman"/>
          <w:sz w:val="28"/>
        </w:rPr>
        <w:t>Все 11 страниц собраны в единое содержание index.html — со ссылками на каждое задание. Структура каталога 1/ сгруппирована по номерам файлов: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ЛР1.pdf                # оригинал задания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README.md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index.html             # содержание со ссылками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01-simple-page.html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02-text-formatting.html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03-lists.html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04-links.html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05-images.html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06-tables.html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07-input-types.html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08-forms.html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09-semantic.html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10-audio-video.html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├── 11-iframe.html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└── assets/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├── chrome.svg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└── example.pdf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состав каталога 1/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 — точка входа (index.html)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№1. Простая WEB-страница</w:t>
      </w:r>
    </w:p>
    <w:p>
      <w:pPr>
        <w:jc w:val="both"/>
      </w:pPr>
      <w:r>
        <w:rPr>
          <w:rFonts w:ascii="Times New Roman" w:hAnsi="Times New Roman"/>
          <w:sz w:val="28"/>
        </w:rPr>
        <w:t>Минимальная страница с заголовком первого уровня, горизонтальным разделителем (&lt;hr&gt;) и двумя параграфами. Демонстрирует базовый каркас HTML-документа: DOCTYPE, &lt;html lang="ru"&gt;, &lt;head&gt;&lt;title&gt;&lt;/head&gt;, &lt;body&gt;.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теги: h1, p, hr, title, meta charset.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imple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2 — внешний вид страницы (задание 1)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56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imple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5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исходный HTML задания 1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№2. Форматирование текста</w:t>
      </w:r>
    </w:p>
    <w:p>
      <w:pPr>
        <w:jc w:val="both"/>
      </w:pPr>
      <w:r>
        <w:rPr>
          <w:rFonts w:ascii="Times New Roman" w:hAnsi="Times New Roman"/>
          <w:sz w:val="28"/>
        </w:rPr>
        <w:t>Страница демонстрирует строчные теги форматирования: &lt;b&gt;/&lt;strong&gt; — жирный, &lt;i&gt;/&lt;em&gt; — курсив, &lt;u&gt; — подчёркивание, &lt;small&gt; — мелкий текст, &lt;mark&gt; — выделение фона, &lt;del&gt;/&lt;ins&gt; — зачёркнутый/вставленный, &lt;sub&gt;/&lt;sup&gt; — нижний/верхний индексы. Каждый тег сопровождается подписью.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теги: b, strong, i, em, u, small, mark, del, ins, sub, sup.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xt_format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3 — внешний вид страницы (задание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36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xt_format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исходный HTML задания 2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№3. Списки</w:t>
      </w:r>
    </w:p>
    <w:p>
      <w:pPr>
        <w:jc w:val="both"/>
      </w:pPr>
      <w:r>
        <w:rPr>
          <w:rFonts w:ascii="Times New Roman" w:hAnsi="Times New Roman"/>
          <w:sz w:val="28"/>
        </w:rPr>
        <w:t>Три вида списков: маркированный &lt;ul&gt;, нумерованный &lt;ol&gt; с атрибутом type, вложенные списки. На странице показаны различные стили маркеров (disc/circle/square, decimal/upper-roman/lower-alpha).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теги: ul, ol, li, type.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39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3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4 — внешний вид страницы (задание 3)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654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s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6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исходный HTML задания 3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№4. Ссылки</w:t>
      </w:r>
    </w:p>
    <w:p>
      <w:pPr>
        <w:jc w:val="both"/>
      </w:pPr>
      <w:r>
        <w:rPr>
          <w:rFonts w:ascii="Times New Roman" w:hAnsi="Times New Roman"/>
          <w:sz w:val="28"/>
        </w:rPr>
        <w:t>Демонстрация всех видов ссылок: внешний переход на сайт, открытие в новой вкладке (target="_blank" + rel="noopener"), переход к якорю (#id) внутри страницы, ссылка-скачивание (download), ссылка на почту (mailto:) и телефон (tel:).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теги: a href, target="_blank", #anchor, download, mailto, tel.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752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ink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5 — внешний вид страницы (задание 4)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458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in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45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исходный HTML задания 4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№5. Изображения</w:t>
      </w:r>
    </w:p>
    <w:p>
      <w:pPr>
        <w:jc w:val="both"/>
      </w:pPr>
      <w:r>
        <w:rPr>
          <w:rFonts w:ascii="Times New Roman" w:hAnsi="Times New Roman"/>
          <w:sz w:val="28"/>
        </w:rPr>
        <w:t>Размещены изображения с обязательным атрибутом alt (для доступности и SEO), заданными width/height (для корректного резервирования места при загрузке), подсказкой title. Реализован пример изображения-ссылки — &lt;a&gt;&lt;img&gt;&lt;/a&gt;.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теги: img src/alt/width/height/title, изображение-ссылка.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8459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mag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4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6 — внешний вид страницы (задание 5)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4132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mag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1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7 — исходный HTML задания 5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№6. Таблицы</w:t>
      </w:r>
    </w:p>
    <w:p>
      <w:pPr>
        <w:jc w:val="both"/>
      </w:pPr>
      <w:r>
        <w:rPr>
          <w:rFonts w:ascii="Times New Roman" w:hAnsi="Times New Roman"/>
          <w:sz w:val="28"/>
        </w:rPr>
        <w:t>Таблица с заголовком &lt;caption&gt;, разделением на &lt;thead&gt;/&lt;tbody&gt;, объединением ячеек по горизонтали (colspan) и вертикали (rowspan). Использованы теги-заголовки строк (&lt;th&gt;) и ячейки данных (&lt;td&gt;).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теги: table, caption, thead, tbody, tr, th, td, colspan, rowspan.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716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abl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7 — внешний вид страницы (задание 6)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393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ab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3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8 — исходный HTML задания 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№7. Тег input — все типы</w:t>
      </w:r>
    </w:p>
    <w:p>
      <w:pPr>
        <w:jc w:val="both"/>
      </w:pPr>
      <w:r>
        <w:rPr>
          <w:rFonts w:ascii="Times New Roman" w:hAnsi="Times New Roman"/>
          <w:sz w:val="28"/>
        </w:rPr>
        <w:t>Полная демонстрационная таблица из 23 строк — по одному &lt;input&gt; для каждого значения атрибута type (text, password, email, url, tel, search, number, range, date, time, datetime-local, month, week, color, file, checkbox, radio, button, submit, reset, image, hidden, datetime — устаревший). Для каждого указано назначение и пример отображения в браузере.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теги: input type=....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4710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put_typ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7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8 — внешний вид страницы (задание 7)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6549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put_typ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6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9 — исходный HTML задания 7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№8. Формы</w:t>
      </w:r>
    </w:p>
    <w:p>
      <w:pPr>
        <w:jc w:val="both"/>
      </w:pPr>
      <w:r>
        <w:rPr>
          <w:rFonts w:ascii="Times New Roman" w:hAnsi="Times New Roman"/>
          <w:sz w:val="28"/>
        </w:rPr>
        <w:t>Учебная форма регистрации, сгруппированная в &lt;fieldset&gt; с подписями &lt;legend&gt;. Используются: однострочные поля &lt;input&gt;, многострочное &lt;textarea&gt;, выпадающий список &lt;select&gt;, чекбоксы, радиокнопки, ползунок range, поле даты, поле пароля, кнопки submit/reset. Все поля сопровождаются &lt;label for=...&gt; — корректная связка для accessibility.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теги: form, fieldset, legend, label, input, textarea, select, option, button.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119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orm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1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9 — внешний вид страницы (задание 8)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596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orms_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10 — исходный HTML задания 8 (часть 1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871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orms_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10 — исходный HTML задания 8 (часть 2 из 2)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№9. Семантическая разметка</w:t>
      </w:r>
    </w:p>
    <w:p>
      <w:pPr>
        <w:jc w:val="both"/>
      </w:pPr>
      <w:r>
        <w:rPr>
          <w:rFonts w:ascii="Times New Roman" w:hAnsi="Times New Roman"/>
          <w:sz w:val="28"/>
        </w:rPr>
        <w:t>Страница построена на семантических тегах HTML 5: &lt;header&gt; с логотипом, &lt;nav&gt; с навигационным меню, &lt;main&gt; с основным контентом — &lt;article&gt; (статья) и &lt;aside&gt; (боковая колонка), &lt;footer&gt; с контактами и копирайтом. Такая разметка улучшает доступность и понимание структуры страницы поисковыми системами.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теги: header, nav, main, article, aside, footer.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manti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10 — внешний вид страницы (задание 9)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6105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mantic_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11 — исходный HTML задания 9 (часть 1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365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mantic_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11 — исходный HTML задания 9 (часть 2 из 2)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№10. Аудио и видео</w:t>
      </w:r>
    </w:p>
    <w:p>
      <w:pPr>
        <w:jc w:val="both"/>
      </w:pPr>
      <w:r>
        <w:rPr>
          <w:rFonts w:ascii="Times New Roman" w:hAnsi="Times New Roman"/>
          <w:sz w:val="28"/>
        </w:rPr>
        <w:t>Демонстрация мультимедийных тегов: &lt;audio controls&gt; с несколькими &lt;source&gt; для разных форматов (mp3, ogg), &lt;video controls&gt; с poster и fallback-сообщением. Также добавлены &lt;iframe&gt; на видеохостинги YouTube и Vimeo — это типовой способ встраивания видео без локальных файлов.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теги: audio, video, source, iframe (YouTube, Vimeo).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40221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udio_vide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02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11 — внешний вид страницы (задание 10)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3938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udio_vide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3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12 — исходный HTML задания 10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№11. Встраивание Google Maps</w:t>
      </w:r>
    </w:p>
    <w:p>
      <w:pPr>
        <w:jc w:val="both"/>
      </w:pPr>
      <w:r>
        <w:rPr>
          <w:rFonts w:ascii="Times New Roman" w:hAnsi="Times New Roman"/>
          <w:sz w:val="28"/>
        </w:rPr>
        <w:t>Интерактивная карта Google Maps встроена через &lt;iframe src="https://maps.google.com/maps?q=...&amp;output=embed"&gt;. Этот публичный embed-URL не требует API-ключа и работает напрямую с локального сервера и file://.</w:t>
      </w:r>
    </w:p>
    <w:p>
      <w:pPr>
        <w:jc w:val="both"/>
      </w:pPr>
      <w:r>
        <w:rPr>
          <w:rFonts w:ascii="Times New Roman" w:hAnsi="Times New Roman"/>
          <w:sz w:val="28"/>
        </w:rPr>
        <w:t>Использованные теги: iframe + Google Maps embed.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9754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fram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9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12 — внешний вид страницы (задание 11)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3352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fram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33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13 — исходный HTML задания 11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Проверка корректности страниц</w:t>
      </w:r>
    </w:p>
    <w:p>
      <w:pPr>
        <w:jc w:val="both"/>
      </w:pPr>
      <w:r>
        <w:rPr>
          <w:rFonts w:ascii="Times New Roman" w:hAnsi="Times New Roman"/>
          <w:sz w:val="28"/>
        </w:rPr>
        <w:t>Для проверки доступности всех страниц был запущен локальный HTTP-сервер Python, после чего каждая из 12 страниц (index + 11 заданий) запрошена через curl: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python3 -m http.server 8765 --bind 127.0.0.1 &amp;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for f in index 01-simple-page 02-text-formatting 03-lists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04-links 05-images 06-tables 07-input-types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08-forms 09-semantic 10-audio-video 11-iframe; do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curl -s -o /dev/null -w "%{http_code} $f.html\n"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"http://127.0.0.1:8765/$f.html"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done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14 — скрипт проверки</w:t>
      </w:r>
    </w:p>
    <w:p>
      <w:pPr>
        <w:jc w:val="both"/>
      </w:pPr>
      <w:r>
        <w:rPr>
          <w:rFonts w:ascii="Times New Roman" w:hAnsi="Times New Roman"/>
          <w:sz w:val="28"/>
        </w:rPr>
        <w:t>Все 12 страниц возвращают код 200 OK. Дополнительно для каждой страницы сделан полностраничный screenshot через headless-браузер (рисунки 2–12 выше).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Какова обязательная структура HTML 5-документа?</w:t>
      </w:r>
    </w:p>
    <w:p>
      <w:pPr>
        <w:jc w:val="both"/>
      </w:pPr>
      <w:r>
        <w:rPr>
          <w:rFonts w:ascii="Times New Roman" w:hAnsi="Times New Roman"/>
          <w:sz w:val="28"/>
        </w:rPr>
        <w:t>Ответ. Документ начинается с инструкции &lt;!DOCTYPE html&gt;, далее корневой элемент &lt;html lang="..."&gt; с указанием языка. Внутри — &lt;head&gt; с метатегом кодировки (&lt;meta charset="UTF-8"&gt;), обязательным &lt;title&gt; и опциональным &lt;meta name="viewport"&gt; для адаптива. Видимое содержимое размещается в &lt;body&gt;. Без DOCTYPE браузер переключается в quirks-mode, что ломает CSS-правила.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В чём смысловое отличие &lt;strong&gt;/&lt;em&gt; от &lt;b&gt;/&lt;i&gt;?</w:t>
      </w:r>
    </w:p>
    <w:p>
      <w:pPr>
        <w:jc w:val="both"/>
      </w:pPr>
      <w:r>
        <w:rPr>
          <w:rFonts w:ascii="Times New Roman" w:hAnsi="Times New Roman"/>
          <w:sz w:val="28"/>
        </w:rPr>
        <w:t>Ответ. &lt;b&gt; и &lt;i&gt; — чисто визуальные теги (bold/italic), они ничего не сообщают о смысле текста. &lt;strong&gt; и &lt;em&gt; — семантические: &lt;strong&gt; выделяет фрагмент по важности, &lt;em&gt; ставит логическое ударение. Screen-readers могут произносить такие фрагменты с особой интонацией. В HTML 5 рекомендуется отдавать предпочтение семантическим тегам, а чисто визуальное оформление выносить в CSS.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Зачем нужен атрибут alt у &lt;img&gt; и можно ли его не указывать?</w:t>
      </w:r>
    </w:p>
    <w:p>
      <w:pPr>
        <w:jc w:val="both"/>
      </w:pPr>
      <w:r>
        <w:rPr>
          <w:rFonts w:ascii="Times New Roman" w:hAnsi="Times New Roman"/>
          <w:sz w:val="28"/>
        </w:rPr>
        <w:t>Ответ. Атрибут alt — обязательный по стандарту HTML 5. Он выполняет три функции: 1) текст-замена при недоступности изображения (медленная сеть, ошибка загрузки); 2) озвучивание screen-readers для незрячих пользователей (доступность); 3) индексация поисковыми системами (SEO). Если изображение чисто декоративное, корректнее указать пустой alt="" — это сигнал, что текст не требуется.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Что такое семантическая разметка и зачем она нужна?</w:t>
      </w:r>
    </w:p>
    <w:p>
      <w:pPr>
        <w:jc w:val="both"/>
      </w:pPr>
      <w:r>
        <w:rPr>
          <w:rFonts w:ascii="Times New Roman" w:hAnsi="Times New Roman"/>
          <w:sz w:val="28"/>
        </w:rPr>
        <w:t>Ответ. Семантическая разметка — использование тегов, отражающих смысл блока (header, nav, main, article, aside, footer, section, figure) вместо обезличенного &lt;div class="..."&gt;. Преимущества: 1) понятность кода для разработчиков; 2) корректная работа screen-readers (browse by landmarks); 3) лучшее ранжирование поисковыми системами (Google и Яндекс распознают тип контента); 4) автоматические режимы чтения у браузеров (Reading View Safari).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Чем colspan отличается от rowspan, и где они применяются?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colspan="N" объединяет ячейку с N последующими по горизонтали (внутри одной строки), rowspan="N" — с N последующими по вертикали (через несколько строк). Используются для создания сложных шапок таблиц (заголовок над двумя колонками — colspan="2") или для слияния повторяющихся значений в столбце (rowspan="3" — одна общая ячейка на 3 строки). При использовании colspan/rowspan следующая ячейка в соответствующих строках/столбцах пропускается.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Почему iframe считается потенциально опасным элементом?</w:t>
      </w:r>
    </w:p>
    <w:p>
      <w:pPr>
        <w:jc w:val="both"/>
      </w:pPr>
      <w:r>
        <w:rPr>
          <w:rFonts w:ascii="Times New Roman" w:hAnsi="Times New Roman"/>
          <w:sz w:val="28"/>
        </w:rPr>
        <w:t>Ответ. Iframe загружает страницу из другого источника внутрь текущей и может стать вектором атак: clickjacking (невидимый iframe поверх кнопки), tracking (сторонние куки), XSS через postMessage. Для защиты применяются: атрибут sandbox (ограничения по умолчанию: запрет JS, форм, навигации), CSP-заголовок frame-src/frame-ancestors, заголовок X-Frame-Options ответа встраиваемой страницы. Для Google Maps и YouTube iframe считается приемлемым, так как сами эти источники доверены.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рамках лабораторной работы созданы 11 самостоятельных HTML-страниц, каждая из которых демонстрирует одну тематику из методических указаний: базовый каркас документа, форматирование текста, списки, ссылки, изображения, таблицы, поля ввода всех типов, формы, семантическую разметку HTML 5, встраивание аудио/видео и интерактивных карт через iframe.</w:t>
      </w:r>
    </w:p>
    <w:p>
      <w:pPr>
        <w:jc w:val="both"/>
      </w:pPr>
      <w:r>
        <w:rPr>
          <w:rFonts w:ascii="Times New Roman" w:hAnsi="Times New Roman"/>
          <w:sz w:val="28"/>
        </w:rPr>
        <w:t>Все 12 страниц (включая точку входа index.html) — валидные документы HTML 5 с указанной кодировкой UTF-8, языком ru и viewport-метатегом для корректной работы на мобильных устройствах. Проверка локальным HTTP-сервером подтверждает: все 12 запросов возвращают код 200 OK. Освоены основные группы тегов согласно таблице 2 и приобретены навыки, необходимые для дальнейшего изучения CSS и адаптивной вёрстки.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Полные текстовые листинги исходного кода</w:t>
      </w:r>
    </w:p>
    <w:p>
      <w:pPr>
        <w:jc w:val="both"/>
      </w:pPr>
      <w:r>
        <w:rPr>
          <w:rFonts w:ascii="Times New Roman" w:hAnsi="Times New Roman"/>
          <w:sz w:val="28"/>
        </w:rPr>
        <w:t>Ниже приведены полные исходники всех 11 страниц в текстовой форме — для удобства копирования преподавателем.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name="viewport" content="width=device-width, initial-scale=1"&gt;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&lt;title&gt;Задание 1. Простая веб-страница&lt;/title&gt;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&lt;h1&gt;Привет, мир!&lt;/h1&gt;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&lt;p&gt;Это моя первая веб-страница, созданная с использованием HTML. Я только начинаю учиться веб-разработке, и это отличное начало!&lt;/p&gt;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&lt;p&gt;Вот ещё один абзац текста, чтобы продемонстрировать использование тега &lt;code&gt;&amp;lt;hr&amp;gt;&lt;/code&gt; — горизонтальной линии-разделителя.&lt;/p&gt;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&lt;p&gt;&lt;a href="index.html"&gt;&amp;larr; Назад к содержанию&lt;/a&gt;&lt;/p&gt;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15 — 01-simple-page.html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name="viewport" content="width=device-width, initial-scale=1"&gt;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&lt;title&gt;Задание 2. Форматирование текста&lt;/title&gt;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&lt;h1&gt;Форматирование текста в HTML&lt;/h1&gt;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&lt;p&gt;Это &lt;b&gt;жирный&lt;/b&gt; текст. И это тоже &lt;strong&gt;жирный&lt;/strong&gt;, но с большей семантической значимостью. Разница может быть не видна, но важна для поисковых систем и &lt;strong&gt;screen readers&lt;/strong&gt;.&lt;/p&gt;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&lt;p&gt;Это &lt;i&gt;курсив&lt;/i&gt;, а это &lt;em&gt;выделенный&lt;/em&gt; текст. Как и в случае с жирным шрифтом, &lt;em&gt;имеет семантическое значение&lt;/em&gt;, в то время как &lt;i&gt;i&lt;/i&gt; — нет.&lt;/p&gt;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&lt;p&gt;В этом абзаце есть &lt;u&gt;подчёркнутый&lt;/u&gt; текст.&lt;/p&gt;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&lt;p&gt;&lt;small&gt;Это мелкий текст.&lt;/small&gt;&lt;/p&gt;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&lt;p&gt;Здесь &lt;mark&gt;выделенный&lt;/mark&gt; текст.&lt;/p&gt;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&lt;p&gt;Этот текст &lt;del&gt;удалён&lt;/del&gt;. Также можно использовать &lt;ins&gt;вставленный&lt;/ins&gt; текст, чтобы показать, что было добавлено.&lt;/p&gt;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&lt;p&gt;Это пример использования &lt;sub&gt;индекса внизу&lt;/sub&gt; и &lt;sup&gt;верхнего индекса&lt;/sup&gt;. Например, H&lt;sub&gt;2&lt;/sub&gt;O и x&lt;sup&gt;2&lt;/sup&gt;.&lt;/p&gt;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&lt;p&gt;Текст может быть вложенным: &lt;b&gt;Жирный текст, содержащий &lt;i&gt;курсив&lt;/i&gt;&lt;/b&gt;.&lt;/p&gt;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&lt;p&gt;Этот &lt;strong&gt;&lt;u&gt;важный&lt;/u&gt;&lt;/strong&gt; текст подчёркнут, чтобы привлечь внимание!&lt;/p&gt;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&lt;p&gt;Вот пример &lt;mark&gt;&lt;b&gt;выделенного + жирного&lt;/b&gt;&lt;/mark&gt; текста.&lt;/p&gt;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&lt;p&gt;&lt;a href="index.html"&gt;&amp;larr; Назад к содержанию&lt;/a&gt;&lt;/p&gt;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16 — 02-text-formatting.html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name="viewport" content="width=device-width, initial-scale=1"&gt;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&lt;title&gt;Задание 3. Списки&lt;/title&gt;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&lt;h1&gt;Списки в HTML&lt;/h1&gt;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&lt;h2&gt;Неупорядоченный список (unordered list)&lt;/h2&gt;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&lt;ul&gt;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&lt;li&gt;Пункт 1&lt;/li&gt;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&lt;li&gt;Пункт 2&lt;/li&gt;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&lt;li&gt;Пункт 3&lt;/li&gt;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&lt;/ul&gt;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&lt;h2&gt;Упорядоченный список (ordered list)&lt;/h2&gt;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&lt;ol&gt;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&lt;li&gt;Первый пункт&lt;/li&gt;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&lt;li&gt;Второй пункт&lt;/li&gt;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&lt;li&gt;Третий пункт&lt;/li&gt;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&lt;/ol&gt;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&lt;h2&gt;Вложенный список&lt;/h2&gt;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&lt;ul&gt;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&lt;li&gt;Пункт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&lt;ol&gt;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&lt;li&gt;Вложенный пункт 1&lt;/li&gt;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&lt;li&gt;Вложенный пункт 2&lt;/li&gt;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&lt;/ol&gt;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&lt;li&gt;Пункт 2&lt;/li&gt;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&lt;li&gt;Пункт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&lt;ul style="list-style-type: circle;"&gt;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&lt;li&gt;Вложенный пункт 3.1&lt;/li&gt;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&lt;li&gt;Вложенный пункт 3.2&lt;/li&gt;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&lt;/ul&gt;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&lt;/ul&gt;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&lt;h2&gt;Разные типы упорядоченных списков&lt;/h2&gt;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&lt;ol type="A"&gt;&lt;li&gt;Пункт 1 (большие латинские буквы)&lt;/li&gt;&lt;li&gt;Пункт 2&lt;/li&gt;&lt;li&gt;Пункт 3&lt;/li&gt;&lt;/ol&gt;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&lt;ol type="a"&gt;&lt;li&gt;Пункт 1 (малые латинские буквы)&lt;/li&gt;&lt;li&gt;Пункт 2&lt;/li&gt;&lt;li&gt;Пункт 3&lt;/li&gt;&lt;/ol&gt;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&lt;ol type="I"&gt;&lt;li&gt;Пункт 1 (большие римские цифры)&lt;/li&gt;&lt;li&gt;Пункт 2&lt;/li&gt;&lt;li&gt;Пункт 3&lt;/li&gt;&lt;/ol&gt;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&lt;ol type="i"&gt;&lt;li&gt;Пункт 1 (малые римские цифры)&lt;/li&gt;&lt;li&gt;Пункт 2&lt;/li&gt;&lt;li&gt;Пункт 3&lt;/li&gt;&lt;/ol&gt;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&lt;h2&gt;Разные типы неупорядоченных списков&lt;/h2&gt;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&lt;ul style="list-style-type: circle;"&gt;&lt;li&gt;Круг&lt;/li&gt;&lt;li&gt;Круг&lt;/li&gt;&lt;li&gt;Круг&lt;/li&gt;&lt;/ul&gt;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&lt;ul style="list-style-type: square;"&gt;&lt;li&gt;Квадрат&lt;/li&gt;&lt;li&gt;Квадрат&lt;/li&gt;&lt;li&gt;Квадрат&lt;/li&gt;&lt;/ul&gt;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&lt;ul style="list-style-type: none;"&gt;&lt;li&gt;Нет&lt;/li&gt;&lt;li&gt;Нет&lt;/li&gt;&lt;li&gt;Нет&lt;/li&gt;&lt;/ul&gt;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&lt;p&gt;&lt;a href="index.html"&gt;&amp;larr; Назад к содержанию&lt;/a&gt;&lt;/p&gt;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17 — 03-lists.html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name="viewport" content="width=device-width, initial-scale=1"&gt;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&lt;title&gt;Задание 4. Ссылки&lt;/title&gt;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section { padding: 1em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h2 { border-bottom: 1px solid #ccc; padding-bottom: .2em;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&lt;h1&gt;Ссылки в HTML&lt;/h1&gt;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&lt;h2&gt;Ссылка на внешний веб-сайт&lt;/h2&gt;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&lt;p&gt;Посетите &lt;a href="https://www.google.com" target="_blank" rel="noopener noreferrer"&gt;Google&lt;/a&gt;.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Атрибут &lt;code&gt;target="_blank"&lt;/code&gt; открывает ссылку в новой вкладке.&lt;/p&gt;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&lt;h2&gt;Ссылка на раздел на этой же странице&lt;/h2&gt;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&lt;p&gt;Перейти к &lt;a href="#section2"&gt;Разделу 2&lt;/a&gt;.&lt;/p&gt;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&lt;h3 id="section1"&gt;Раздел 1&lt;/h3&gt;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&lt;p&gt;Много текста в Разделе 1... чтобы создать эффект "прокрутки". Много текста в Разделе 1... чтобы создать эффект "прокрутки". Много текста в Разделе 1... чтобы создать эффект "прокрутки". Много текста в Разделе 1... чтобы создать эффект "прокрутки". Много текста в Разделе 1... чтобы создать эффект "прокрутки". Много текста в Разделе 1... чтобы создать эффект "прокрутки".&lt;/p&gt;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&lt;p&gt;Много текста в Разделе 1... чтобы создать эффект "прокрутки". Много текста в Разделе 1... чтобы создать эффект "прокрутки". Много текста в Разделе 1... чтобы создать эффект "прокрутки".&lt;/p&gt;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&lt;p&gt;Много текста в Разделе 1... чтобы создать эффект "прокрутки". Много текста в Разделе 1... чтобы создать эффект "прокрутки". Много текста в Разделе 1... чтобы создать эффект "прокрутки".&lt;/p&gt;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&lt;h3 id="section2"&gt;Раздел 2&lt;/h3&gt;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&lt;p&gt;Много текста в Разделе 2... чтобы создать эффект "прокрутки". Текст в этом разделе будет отображаться, когда вы перейдёте по ссылке "Раздел 2". Много текста в Разделе 2... чтобы создать эффект "прокрутки".&lt;/p&gt;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&lt;h2&gt;Ссылка, скачивающая файл&lt;/h2&gt;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&lt;p&gt;&lt;a href="assets/example.pdf" download="example.pdf"&gt;Скачать PDF&lt;/a&gt;.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Атрибут &lt;code&gt;download&lt;/code&gt; заставляет браузер скачивать файл, а не открывать его.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При необходимости можно указать другое имя файла для скачивания.&lt;/p&gt;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&lt;p&gt;&lt;a href="index.html"&gt;&amp;larr; Назад к содержанию&lt;/a&gt;&lt;/p&gt;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18 — 04-links.html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name="viewport" content="width=device-width, initial-scale=1"&gt;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&lt;title&gt;Задание 5. Изображения&lt;/title&gt;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body { font-family: -apple-system, sans-serif; max-width: 760px; margin: 30px auto; padding: 0 20px; line-height: 1.55;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section { padding: 1em 0; border-bottom: 1px dashed #ddd;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img { display: block; margin: .5em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&lt;h1&gt;Изображения в HTML&lt;/h1&gt;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&lt;p&gt;Простое добавление изображения:&lt;/p&gt;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&lt;img src="assets/chrome.svg" alt="Логотип браузера Chrome"&gt;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&lt;p&gt;Изображение с указанием размеров (width / height):&lt;/p&gt;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&lt;img src="assets/chrome.svg" alt="Логотип Chrome увеличенный" width="240" height="240"&gt;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&lt;p&gt;Изображение с относительным путём (та же папка &lt;code&gt;assets/&lt;/code&gt;):&lt;/p&gt;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&lt;img src="./assets/chrome.svg" alt="Chrome" width="120" height="120"&gt;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&lt;p&gt;Изображение, используемое как ссылка:&lt;/p&gt;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&lt;a href="https://www.google.com/chrome/" target="_blank" rel="noopener noreferrer"&gt;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&lt;img src="assets/chrome.svg" alt="Перейти на сайт Chrome" width="80" height="80"&gt;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&lt;/a&gt;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&lt;p&gt;Изображение с использованием атрибута &lt;code&gt;title&lt;/code&gt; (всплывающая подсказка):&lt;/p&gt;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&lt;img src="assets/chrome.svg" alt="Логотип Chrome" title="Это логотип Google Chrome" width="120" height="120"&gt;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&lt;p&gt;&lt;a href="index.html"&gt;&amp;larr; Назад к содержанию&lt;/a&gt;&lt;/p&gt;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19 — 05-images.html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name="viewport" content="width=device-width, initial-scale=1"&gt;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&lt;title&gt;Задание 6. Таблицы&lt;/title&gt;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body { font-family: -apple-system, sans-serif; max-width: 760px; margin: 30px auto; padding: 0 20px; line-height: 1.55;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table { border-collapse: collapse; margin: 1em 0 2em; width: 100%;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caption { font-weight: 700; padding-bottom: .4em;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th, td { border: 1px solid #999; padding: 8px 12px; text-align: center;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th { background: #eee;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&lt;h1&gt;Таблицы в HTML&lt;/h1&gt;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&lt;table&gt;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&lt;caption&gt;Простая таблица 3×3&lt;/caption&gt;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&lt;tr&gt;&lt;th&gt;Заголовок 1&lt;/th&gt;&lt;th&gt;Заголовок 2&lt;/th&gt;&lt;th&gt;Заголовок 3&lt;/th&gt;&lt;/tr&gt;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&lt;/thead&gt;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&lt;tr&gt;&lt;td&gt;Ячейка 1&lt;/td&gt;&lt;td&gt;Ячейка 2&lt;/td&gt;&lt;td&gt;Ячейка 3&lt;/td&gt;&lt;/tr&gt;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&lt;tr&gt;&lt;td&gt;Ячейка 4&lt;/td&gt;&lt;td&gt;Ячейка 5&lt;/td&gt;&lt;td&gt;Ячейка 6&lt;/td&gt;&lt;/tr&gt;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&lt;tr&gt;&lt;td&gt;Ячейка 7&lt;/td&gt;&lt;td&gt;Ячейка 8&lt;/td&gt;&lt;td&gt;Ячейка 9&lt;/td&gt;&lt;/tr&gt;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&lt;/tbody&gt;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&lt;/table&gt;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&lt;table&gt;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&lt;caption&gt;Таблица с объединением ячеек (colspan / rowspan)&lt;/caption&gt;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&lt;tr&gt;&lt;th&gt;Заголовок 1&lt;/th&gt;&lt;th colspan="2"&gt;Заголовок 2 и 3&lt;/th&gt;&lt;/tr&gt;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&lt;tr&gt;&lt;td&gt;Ячейка 1&lt;/td&gt;&lt;td&gt;Ячейка 2&lt;/td&gt;&lt;td&gt;Ячейка 3&lt;/td&gt;&lt;/tr&gt;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&lt;tr&gt;&lt;td rowspan="2"&gt;Ячейка 4 и 7&lt;/td&gt;&lt;td&gt;Ячейка 5&lt;/td&gt;&lt;td&gt;Ячейка 6&lt;/td&gt;&lt;/tr&gt;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&lt;tr&gt;&lt;td&gt;Ячейка 8&lt;/td&gt;&lt;td&gt;Ячейка 9&lt;/td&gt;&lt;/tr&gt;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&lt;tr&gt;&lt;th colspan="3"&gt;Итоги&lt;/th&gt;&lt;/tr&gt;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&lt;tr&gt;&lt;td colspan="3"&gt;Итоговая ячейка. Здесь может быть итоговая сумма.&lt;/td&gt;&lt;/tr&gt;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&lt;/table&gt;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&lt;table&gt;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&lt;caption&gt;Более сложный пример (вложенные заголовки)&lt;/caption&gt;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&lt;tr&gt;&lt;th&gt;&lt;/th&gt;&lt;th colspan="3"&gt;Информация&lt;/th&gt;&lt;/tr&gt;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&lt;tr&gt;&lt;th&gt;Свойство&lt;/th&gt;&lt;th&gt;Значение 1&lt;/th&gt;&lt;th&gt;Значение 2&lt;/th&gt;&lt;th&gt;Значение 3&lt;/th&gt;&lt;/tr&gt;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&lt;tr&gt;&lt;td rowspan="2"&gt;Группа&lt;/td&gt;&lt;td&gt;Данные 1&lt;/td&gt;&lt;td&gt;Данные 2&lt;/td&gt;&lt;td&gt;Данные 3&lt;/td&gt;&lt;/tr&gt;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&lt;tr&gt;&lt;td&gt;Данные 4&lt;/td&gt;&lt;td colspan="2"&gt;Данные 5 и 6 объединены&lt;/td&gt;&lt;/tr&gt;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&lt;/table&gt;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&lt;p&gt;&lt;a href="index.html"&gt;&amp;larr; Назад к содержанию&lt;/a&gt;&lt;/p&gt;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20 — 06-tables.html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name="viewport" content="width=device-width, initial-scale=1"&gt;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&lt;title&gt;Задание 7. Тег input — все типы&lt;/title&gt;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body { font-family: -apple-system, sans-serif; max-width: 920px; margin: 30px auto; padding: 0 20px; line-height: 1.4;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table { border-collapse: collapse; width: 100%;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caption { font-weight: 700; padding-bottom: .5em;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th, td { border: 1px solid #999; padding: 8px 10px; vertical-align: top;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th { background: #f3f3f3;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td:nth-child(2) { white-space: nowrap;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&lt;h1&gt;Возможные типы элемента &lt;code&gt;input&lt;/code&gt;&lt;/h1&gt;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&lt;form&gt;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&lt;table&gt;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&lt;caption&gt;Возможные типы элемента input&lt;/caption&gt;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&lt;tr&gt;&lt;th&gt;type&lt;/th&gt;&lt;th&gt;Вид в браузере&lt;/th&gt;&lt;th&gt;Описание&lt;/th&gt;&lt;/tr&gt;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&lt;/thead&gt;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&lt;tr&gt;&lt;td&gt;button&lt;/td&gt;&lt;td&gt;&lt;input type="button" value="Это кнопка"&gt;&lt;/td&gt;&lt;td&gt;Кнопка.&lt;/td&gt;&lt;/tr&gt;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&lt;tr&gt;&lt;td&gt;checkbox&lt;/td&gt;&lt;td&gt;&lt;input type="checkbox" checked&gt;&lt;/td&gt;&lt;td&gt;Флажки. Позволяют выбрать более одного варианта из предложенных.&lt;/td&gt;&lt;/tr&gt;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&lt;tr&gt;&lt;td&gt;file&lt;/td&gt;&lt;td&gt;&lt;input type="file"&gt;&lt;/td&gt;&lt;td&gt;Поле для ввода имени файла, который пересылается на сервер.&lt;/td&gt;&lt;/tr&gt;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&lt;tr&gt;&lt;td&gt;hidden&lt;/td&gt;&lt;td&gt;&lt;input type="hidden" value="скрытое значение"&gt; &lt;small&gt;(не отображается)&lt;/small&gt;&lt;/td&gt;&lt;td&gt;Скрытое поле. Никак не отображается на веб-странице.&lt;/td&gt;&lt;/tr&gt;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&lt;tr&gt;&lt;td&gt;image&lt;/td&gt;&lt;td&gt;&lt;input type="image" src="assets/chrome.svg" alt="Отправить" width="48" height="48"&gt;&lt;/td&gt;&lt;td&gt;Поле с изображением. При нажатии на рисунок данные формы отправляются на сервер.&lt;/td&gt;&lt;/tr&gt;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&lt;tr&gt;&lt;td&gt;password&lt;/td&gt;&lt;td&gt;&lt;input type="password" placeholder="пароль"&gt;&lt;/td&gt;&lt;td&gt;Обычное текстовое поле, но отличается тем, что все символы показываются звёздочками.&lt;/td&gt;&lt;/tr&gt;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&lt;tr&gt;&lt;td&gt;radio&lt;/td&gt;&lt;td&gt;&lt;label&gt;&lt;input type="radio" name="drink"&gt; "Чай"&lt;/label&gt; &lt;label&gt;&lt;input type="radio" name="drink" checked&gt; "Вода"&lt;/label&gt; &lt;label&gt;&lt;input type="radio" name="drink"&gt; "Кофе"&lt;/label&gt;&lt;/td&gt;&lt;td&gt;Переключатели. Один вариант из нескольких.&lt;/td&gt;&lt;/tr&gt;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&lt;tr&gt;&lt;td&gt;reset&lt;/td&gt;&lt;td&gt;&lt;input type="reset" value="Сбросить"&gt;&lt;/td&gt;&lt;td&gt;Кнопка для возврата данных формы в первоначальное значение.&lt;/td&gt;&lt;/tr&gt;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&lt;tr&gt;&lt;td&gt;submit&lt;/td&gt;&lt;td&gt;&lt;input type="submit" value="Отправить"&gt;&lt;/td&gt;&lt;td&gt;Кнопка для отправки данных формы на сервер.&lt;/td&gt;&lt;/tr&gt;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&lt;tr&gt;&lt;td&gt;text&lt;/td&gt;&lt;td&gt;&lt;input type="text"&gt;&lt;/td&gt;&lt;td&gt;Текстовое поле. Ввод символов с помощью клавиатуры.&lt;/td&gt;&lt;/tr&gt;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&lt;tr&gt;&lt;td&gt;color&lt;/td&gt;&lt;td&gt;&lt;input type="color" value="#a04040"&gt;&lt;/td&gt;&lt;td&gt;Виджет для выбора цвета.&lt;/td&gt;&lt;/tr&gt;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&lt;tr&gt;&lt;td&gt;date&lt;/td&gt;&lt;td&gt;&lt;input type="date"&gt;&lt;/td&gt;&lt;td&gt;Поле для выбора календарной даты.&lt;/td&gt;&lt;/tr&gt;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&lt;tr&gt;&lt;td&gt;datetime&lt;/td&gt;&lt;td&gt;&lt;input type="datetime"&gt;&lt;/td&gt;&lt;td&gt;Указание даты и времени.&lt;/td&gt;&lt;/tr&gt;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&lt;tr&gt;&lt;td&gt;datetime-local&lt;/td&gt;&lt;td&gt;&lt;input type="datetime-local"&gt;&lt;/td&gt;&lt;td&gt;Указание местной даты и времени.&lt;/td&gt;&lt;/tr&gt;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&lt;tr&gt;&lt;td&gt;email&lt;/td&gt;&lt;td&gt;&lt;input type="email" placeholder="user@example.com"&gt;&lt;/td&gt;&lt;td&gt;Для адресов электронной почты.&lt;/td&gt;&lt;/tr&gt;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&lt;tr&gt;&lt;td&gt;number&lt;/td&gt;&lt;td&gt;&lt;input type="number"&gt;&lt;/td&gt;&lt;td&gt;Ввод чисел.&lt;/td&gt;&lt;/tr&gt;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&lt;tr&gt;&lt;td&gt;range&lt;/td&gt;&lt;td&gt;&lt;input type="range"&gt;&lt;/td&gt;&lt;td&gt;Ползунок для выбора чисел в указанном диапазоне.&lt;/td&gt;&lt;/tr&gt;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&lt;tr&gt;&lt;td&gt;search&lt;/td&gt;&lt;td&gt;&lt;input type="search"&gt;&lt;/td&gt;&lt;td&gt;Поле для поиска.&lt;/td&gt;&lt;/tr&gt;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&lt;tr&gt;&lt;td&gt;tel&lt;/td&gt;&lt;td&gt;&lt;input type="tel" placeholder="+7..."&gt;&lt;/td&gt;&lt;td&gt;Для телефонных номеров.&lt;/td&gt;&lt;/tr&gt;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&lt;tr&gt;&lt;td&gt;time&lt;/td&gt;&lt;td&gt;&lt;input type="time"&gt;&lt;/td&gt;&lt;td&gt;Для времени.&lt;/td&gt;&lt;/tr&gt;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&lt;tr&gt;&lt;td&gt;url&lt;/td&gt;&lt;td&gt;&lt;input type="url" placeholder="https://"&gt;&lt;/td&gt;&lt;td&gt;Для веб-адресов.&lt;/td&gt;&lt;/tr&gt;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&lt;tr&gt;&lt;td&gt;month&lt;/td&gt;&lt;td&gt;&lt;input type="month"&gt;&lt;/td&gt;&lt;td&gt;Выбор месяца.&lt;/td&gt;&lt;/tr&gt;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&lt;tr&gt;&lt;td&gt;week&lt;/td&gt;&lt;td&gt;&lt;input type="week"&gt;&lt;/td&gt;&lt;td&gt;Выбор недели.&lt;/td&gt;&lt;/tr&gt;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&lt;/tbody&gt;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&lt;/table&gt;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&lt;/form&gt;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&lt;p&gt;&lt;a href="index.html"&gt;&amp;larr; Назад к содержанию&lt;/a&gt;&lt;/p&gt;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21 — 07-input-types.html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name="viewport" content="width=device-width, initial-scale=1"&gt;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&lt;title&gt;Задание 8. Формы&lt;/title&gt;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body { font-family: -apple-system, sans-serif; max-width: 560px; margin: 30px auto; padding: 0 20px; line-height: 1.55;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fieldset { border: 1px solid #aaa; border-radius: 6px; padding: 1em 1.2em; margin: 1em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legend { padding: 0 .4em; color: #444;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label { display: block; margin: .4em 0 .2em;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input[type=text], input[type=email], input[type=password], input[type=date], textarea, select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width: 100%; padding: .5em; box-sizing: border-box;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border: 1px solid #bbb; border-radius: 4px;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textarea { resize: vertical; min-height: 70px;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.row-buttons button { padding: .5em 1em; margin-right: .5em;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.checkbox-row label, .radio-row label { display: inline-block; margin-right: .8em;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&lt;h1&gt;Формы в HTML&lt;/h1&gt;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&lt;form action="#" method="post"&gt;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&lt;fieldset&gt;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&lt;legend&gt;Основная информация&lt;/legend&gt;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&lt;label for="name"&gt;Имя:&lt;/label&gt;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&lt;input id="name" name="name" type="text" placeholder="Введите ваше имя" required&gt;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&lt;label for="email"&gt;Email:&lt;/label&gt;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&lt;input id="email" name="email" type="email" placeholder="Введите ваш email" required&gt;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&lt;label for="msg"&gt;Сообщение:&lt;/label&gt;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&lt;textarea id="msg" name="message" placeholder="Введите ваше сообщение"&gt;&lt;/textarea&gt;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&lt;/fieldset&gt;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&lt;fieldset&gt;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&lt;legend&gt;Дополнительная информация&lt;/legend&gt;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&lt;label for="country"&gt;Страна:&lt;/label&gt;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&lt;select id="country" name="country"&gt;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&lt;option value=""&gt;-- Выберите страну --&lt;/option&gt;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&lt;option value="ru"&gt;Россия&lt;/option&gt;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&lt;option value="by"&gt;Беларусь&lt;/option&gt;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&lt;option value="kz"&gt;Казахстан&lt;/option&gt;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&lt;option value="other"&gt;Другое&lt;/option&gt;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&lt;/select&gt;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&lt;p&gt;Выберите ваши интересы:&lt;/p&gt;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&lt;div class="checkbox-row"&gt;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&lt;label&gt;&lt;input type="checkbox" name="interest" value="dev"&gt; Программирование&lt;/label&gt;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&lt;label&gt;&lt;input type="checkbox" name="interest" value="design"&gt; Дизайн&lt;/label&gt;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&lt;label&gt;&lt;input type="checkbox" name="interest" value="music"&gt; Музыка&lt;/label&gt;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&lt;/div&gt;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&lt;p&gt;Выберите ваш пол:&lt;/p&gt;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&lt;div class="radio-row"&gt;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&lt;label&gt;&lt;input type="radio" name="gender" value="m"&gt; Мужской&lt;/label&gt;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&lt;label&gt;&lt;input type="radio" name="gender" value="f"&gt; Женский&lt;/label&gt;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&lt;label&gt;&lt;input type="radio" name="gender" value="o"&gt; Другое&lt;/label&gt;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&lt;/div&gt;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&lt;label for="bd"&gt;Дата рождения:&lt;/label&gt;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&lt;input id="bd" name="birthday" type="date"&gt;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&lt;label for="pwd"&gt;Пароль:&lt;/label&gt;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&lt;input id="pwd" name="password" type="password"&gt;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&lt;label for="rate"&gt;Оценка (от 1 до 10):&lt;/label&gt;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&lt;input id="rate" name="rate" type="range" min="1" max="10"&gt;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&lt;/fieldset&gt;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&lt;div class="row-buttons"&gt;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&lt;button type="submit"&gt;Отправить&lt;/button&gt;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&lt;button type="reset"&gt;Сбросить&lt;/button&gt;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&lt;/div&gt;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&lt;/form&gt;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&lt;p&gt;&lt;a href="index.html"&gt;&amp;larr; Назад к содержанию&lt;/a&gt;&lt;/p&gt;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22 — 08-forms.html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name="viewport" content="width=device-width, initial-scale=1"&gt;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&lt;title&gt;Задание 9. Семантическая структура&lt;/title&gt;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body { font-family: -apple-system, sans-serif; margin: 0; line-height: 1.55; color: #222; background: #f7f7f7;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header, footer { background: #2b2b2b; color: #f5f5f5; text-align: center; padding: 1.2em 1em;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header h1 { margin: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nav { background: #3a3a3a; padding: .6em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nav ul { list-style: none; margin: 0; padding: 0; display: flex; justify-content: center; gap: 1.5em;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nav a { color: #f5f5f5; text-decoration: none;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nav a:hover { text-decoration: underline;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main { max-width: 760px; margin: 24px auto; padding: 0 16px; display: grid; grid-template-columns: 1fr; gap: 16px;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article, aside { background: white; border-radius: 8px; padding: 1em 1.3em; box-shadow: 0 1px 3px rgba(0,0,0,.06);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@media (min-width: 720px) { main { grid-template-columns: 2fr 1fr; } header h1 ~ p { margin: 0; }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footer { font-size: .9em;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&lt;header&gt;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&lt;h1&gt;Моя страница&lt;/h1&gt;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&lt;p&gt;Описание страницы&lt;/p&gt;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&lt;/header&gt;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&lt;nav&gt;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&lt;ul&gt;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&lt;li&gt;&lt;a href="#"&gt;Главная&lt;/a&gt;&lt;/li&gt;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&lt;li&gt;&lt;a href="#"&gt;О нас&lt;/a&gt;&lt;/li&gt;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&lt;li&gt;&lt;a href="#"&gt;Услуги&lt;/a&gt;&lt;/li&gt;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&lt;li&gt;&lt;a href="#"&gt;Контакты&lt;/a&gt;&lt;/li&gt;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&lt;/ul&gt;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&lt;/nav&gt;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&lt;main&gt;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&lt;article&gt;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&lt;h2&gt;Форма обратной связи&lt;/h2&gt;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&lt;p&gt;Пожалуйста, заполните форму ниже:&lt;/p&gt;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&lt;form action="#" method="post"&gt;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&lt;fieldset&gt;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&lt;legend&gt;Основная информация&lt;/legend&gt;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&lt;label&gt;Имя: &lt;input type="text" placeholder="Введите ваше имя"&gt;&lt;/label&gt;&lt;br&gt;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&lt;label&gt;Email: &lt;input type="email" placeholder="Введите ваш email"&gt;&lt;/label&gt;&lt;br&gt;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&lt;label&gt;Сообщение: &lt;textarea placeholder="Введите ваше сообщение" rows="4" cols="40"&gt;&lt;/textarea&gt;&lt;/label&gt;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&lt;/fieldset&gt;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&lt;p&gt;&lt;button type="submit"&gt;Отправить&lt;/button&gt; &lt;button type="reset"&gt;Сбросить&lt;/button&gt;&lt;/p&gt;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&lt;/form&gt;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&lt;/article&gt;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&lt;aside&gt;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&lt;h2&gt;Полезные ссылки&lt;/h2&gt;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&lt;ul&gt;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&lt;li&gt;&lt;a href="#"&gt;Статья 1&lt;/a&gt;&lt;/li&gt;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&lt;li&gt;&lt;a href="#"&gt;Статья 2&lt;/a&gt;&lt;/li&gt;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&lt;li&gt;&lt;a href="#"&gt;Статья 3&lt;/a&gt;&lt;/li&gt;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&lt;/ul&gt;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&lt;/aside&gt;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&lt;/main&gt;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&lt;footer&gt;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&amp;copy; 2025 Все права защищены.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&lt;/footer&gt;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 style="text-align: center; padding-bottom: 16px;"&gt;&lt;a href="index.html"&gt;&amp;larr; Назад к содержанию&lt;/a&gt;&lt;/p&gt;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23 — 09-semantic.html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name="viewport" content="width=device-width, initial-scale=1"&gt;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&lt;title&gt;Задание 10. Аудио и видео&lt;/title&gt;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body { font-family: -apple-system, sans-serif; max-width: 760px; margin: 30px auto; padding: 0 20px; line-height: 1.55;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section { padding: 1em 0; border-bottom: 1px dashed #ddd;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h2 { margin-bottom: .3em;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iframe { width: 100%; max-width: 560px; aspect-ratio: 16/9; border: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&lt;h1&gt;Аудио и видео в HTML&lt;/h1&gt;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&lt;h2&gt;Локальный аудио-файл&lt;/h2&gt;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&lt;p&gt;Тег &lt;code&gt;&amp;lt;audio&amp;gt;&lt;/code&gt; с атрибутом &lt;code&gt;controls&lt;/code&gt;:&lt;/p&gt;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&lt;audio controls&gt;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&lt;source src="assets/sample.ogg" type="audio/ogg"&gt;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&lt;source src="assets/sample.mp3" type="audio/mpeg"&gt;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Ваш браузер не поддерживает тег audio.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&lt;/audio&gt;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&lt;p&gt;&lt;small&gt;Если файлы &lt;code&gt;assets/sample.*&lt;/code&gt; не приложены — браузер покажет заглушку плеера. Это не ошибка лабы.&lt;/small&gt;&lt;/p&gt;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&lt;h2&gt;Локальный видео-файл&lt;/h2&gt;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&lt;p&gt;Тег &lt;code&gt;&amp;lt;video&amp;gt;&lt;/code&gt; с атрибутами &lt;code&gt;controls&lt;/code&gt;, &lt;code&gt;width&lt;/code&gt;, &lt;code&gt;height&lt;/code&gt;:&lt;/p&gt;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&lt;video controls width="480" height="270" poster="assets/chrome.svg"&gt;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&lt;source src="assets/sample.mp4" type="video/mp4"&gt;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&lt;source src="assets/sample.webm" type="video/webm"&gt;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Ваш браузер не поддерживает тег video.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&lt;/video&gt;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&lt;h2&gt;Видео с YouTube (пример)&lt;/h2&gt;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&lt;iframe src="https://www.youtube.com/embed/dQw4w9WgXcQ" title="YouTube video" allowfullscreen&gt;&lt;/iframe&gt;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&lt;h2&gt;Видео с Vimeo (пример)&lt;/h2&gt;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&lt;iframe src="https://player.vimeo.com/video/76979871" title="Vimeo video" allow="autoplay; fullscreen" allowfullscreen&gt;&lt;/iframe&gt;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&lt;/section&gt;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&lt;p&gt;&lt;a href="index.html"&gt;&amp;larr; Назад к содержанию&lt;/a&gt;&lt;/p&gt;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24 — 10-audio-video.html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&lt;!DOCTYPE html&gt;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&lt;html lang="ru"&gt;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charset="UTF-8"&gt;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&lt;meta name="viewport" content="width=device-width, initial-scale=1"&gt;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&lt;title&gt;Задание 11. Iframe&lt;/title&gt;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body { font-family: -apple-system, sans-serif; max-width: 760px; margin: 30px auto; padding: 0 20px; line-height: 1.55;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iframe { width: 100%; max-width: 600px; height: 450px; border: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&lt;/style&gt;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&lt;/head&gt;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&lt;h1&gt;Embedding a Webpage with IFrames&lt;/h1&gt;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&lt;h2&gt;Embedding Google Maps&lt;/h2&gt;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&lt;p&gt;Ниже встроен фрейм Google Maps (Красная площадь, Москва):&lt;/p&gt;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&lt;iframe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src="https://maps.google.com/maps?q=Красная%20площадь,%20Москва&amp;t=&amp;z=15&amp;ie=UTF8&amp;iwloc=&amp;output=embed"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title="Карта: Красная площадь, Москва"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allowfullscreen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loading="lazy"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referrerpolicy="no-referrer-when-downgrade"&gt;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&lt;/iframe&gt;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&lt;h3&gt;Чтобы получить embed-код Google Maps:&lt;/h3&gt;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&lt;ol&gt;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&lt;li&gt;Перейти на &lt;a href="https://maps.google.com" target="_blank" rel="noopener noreferrer"&gt;Google Maps&lt;/a&gt;.&lt;/li&gt;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&lt;li&gt;Найти нужное место.&lt;/li&gt;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&lt;li&gt;Нажать кнопку «Поделиться».&lt;/li&gt;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&lt;li&gt;Выбрать вкладку «Встроить карту».&lt;/li&gt;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&lt;li&gt;Скопировать HTML-код и вставить на свою страницу.&lt;/li&gt;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&lt;/ol&gt;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&lt;p&gt;&lt;a href="index.html"&gt;&amp;larr; Назад к содержанию&lt;/a&gt;&lt;/p&gt;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&lt;/body&gt;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&lt;/html&gt;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25 — 11-iframe.html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