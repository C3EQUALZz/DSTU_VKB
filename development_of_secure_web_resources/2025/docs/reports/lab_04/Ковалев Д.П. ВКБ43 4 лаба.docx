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«Исследование возможностей формирования ветвящихся и циклических алгоритмов в JavaScript»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ветвящиеся (условные) и циклические алгоритмы на языке JavaScript. Конструкции if / else if / else, switch, тернарный оператор, логические операторы &amp;&amp;, ||, !; циклы for, while, do…while, for…of, for…in; операторы управления break и continue. Ввод данных через prompt(), вывод — через DOM (свойство textContent элемента &lt;pre id="output"&gt;).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получить практические навыки применения синтаксиса JavaScript для реализации ветвящихся и циклических алгоритмов; оценить применимость различных подходов к решению типовых задач (выбор по условию, перебор массива, обработка строки); научиться корректно валидировать пользовательский ввод и сообщать осмысленные ошибки.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jc w:val="both"/>
      </w:pPr>
      <w:r>
        <w:rPr>
          <w:rFonts w:ascii="Times New Roman" w:hAnsi="Times New Roman"/>
          <w:sz w:val="28"/>
        </w:rPr>
        <w:t>Согласно методическим указаниям к лабораторной работе №4, требуется выполнить 10 задач, реализующих типовые ветвящиеся и циклические алгоритмы. Ввод исходных данных осуществляется через диалоговое окно prompt(), результат выводится в HTML-элемент на странице (не через alert и не через console.log).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Краткая теория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Условные конструкции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Конструкция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Применение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if / else if / else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Стандартная цепочка проверок (задачи 1, 4, 8).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switch (value) { case … }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Дискретные значения переключателя.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cond ? a : b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Тернарный оператор: краткая запись if/else, возвращает значение.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&amp;&amp;, ||, !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Комбинация условий, использует short-circuit evaluation.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ветвящиеся конструкции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Циклические конструкции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Конструкция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Когда удобна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for (let i = 0; i &lt; n; i++)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Классический счётный цикл (задачи 2, 5, 6, 9).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while (cond)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Пока условие истинно — заранее неизвестное число итераций (задача 7).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do { … } while (cond)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Гарантированно хотя бы один проход.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for (const x of arr)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Перебор массива/строки по элементам (задачи 3, 10).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for (const k in obj)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Перебор ключей объекта.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break / continue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Выход из цикла / переход к следующей итерации.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циклические конструкции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Ввод и вывод в этой лабораторной</w:t>
      </w:r>
    </w:p>
    <w:p>
      <w:pPr>
        <w:jc w:val="both"/>
      </w:pPr>
      <w:r>
        <w:rPr>
          <w:rFonts w:ascii="Times New Roman" w:hAnsi="Times New Roman"/>
          <w:sz w:val="28"/>
        </w:rPr>
        <w:t>По требованию задания используется именно сочетание: ввод — через prompt() (возвращает строку или null при отмене), вывод — через назначение свойства textContent/innerHTML контейнера &lt;pre id="output"&gt;. Обращений к alert() или console.log() нет — это часть оценки. Каждый JS-файл обёрнут в IIFE с включённым строгим режимом: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обработчики и вспомогательные функции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изоляция кода через IIFE</w:t>
      </w:r>
    </w:p>
    <w:p>
      <w:pPr>
        <w:jc w:val="both"/>
      </w:pPr>
      <w:r>
        <w:rPr>
          <w:rFonts w:ascii="Times New Roman" w:hAnsi="Times New Roman"/>
          <w:sz w:val="28"/>
        </w:rPr>
        <w:t>Такая обёртка предотвращает попадание переменных в глобальную область видимости и включает строгий режим (запрет недекларированных переменных, ошибка при присваивании read-only).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Точка входа и список задач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содержание лабораторной (index.html)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№1. Оценка погоды для одежды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у пользователя температуру в °C и выдаёт рекомендацию: «тёплая куртка» при t &lt; 0, «лёгкая куртка» при 0 ≤ t ≤ 20, «футболка» при t &gt; 20. Реализована классическая цепочка if / else if / else. Корректно обрабатываются: отмена ввода (null), пустая строка, нечисловой ввод (Number.isNaN), запятая как разделитель (replace(',', '.')).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if / else if / else. Пример входных данных: «5».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задача 1: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7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1-weat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JavaScript задачи 1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№2. Количество чётных чисел в массиве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строку чисел через запятую, разбивает её на массив, конвертирует в числа и счётным циклом for считает, сколько из них чётные (x % 2 === 0). Валидация: пустая строка, нечисловые элементы — выводится осмысленная ошибка.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for, if, String.split, Number. Пример входных данных: «1, 2, 3, 4, 5, 6, 7, 8».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задача 2: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2-ev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JavaScript задачи 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№3. Сумма положительных чисел</w:t>
      </w:r>
    </w:p>
    <w:p>
      <w:pPr>
        <w:jc w:val="both"/>
      </w:pPr>
      <w:r>
        <w:rPr>
          <w:rFonts w:ascii="Times New Roman" w:hAnsi="Times New Roman"/>
          <w:sz w:val="28"/>
        </w:rPr>
        <w:t>Аналогично задаче 2, но используется конструкция for…of для перебора массива по значениям, и в переменную-аккумулятор добавляются только положительные числа (x &gt; 0). Демонстрирует, как for…of даёт более читаемый код по сравнению с классическим for-по-индексу.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for…of, if, RegExp split. Пример входных данных: «1, -2, 3, -4, 5, -6, 7».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m_posit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задача 3: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3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3-sum-posi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JavaScript задачи 3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№4. Угадай число (1…10)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загадывает число SECRET = 7 в диапазоне 1…10. Пользователь вводит свой вариант, программа сообщает: «больше», «меньше» или «угадали». Реализована проверка корректности целого числа (Number.isInteger) и принадлежности диапазону.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if / else if / else, Number.isInteger. Пример входных данных: «7».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u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задача 4: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71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-gu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JavaScript задачи 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№5. Поиск максимума в массиве</w:t>
      </w:r>
    </w:p>
    <w:p>
      <w:pPr>
        <w:jc w:val="both"/>
      </w:pPr>
      <w:r>
        <w:rPr>
          <w:rFonts w:ascii="Times New Roman" w:hAnsi="Times New Roman"/>
          <w:sz w:val="28"/>
        </w:rPr>
        <w:t>Классический алгоритм: инициализация максимума первым элементом массива и линейный обход счётным for с обновлением максимума при необходимости. Демонстрирует базовую идиому поиска экстремума без использования библиотечной Math.max.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счётный for, инициализация максимума. Пример входных данных: «3, 17, 9, 25, 4, 11».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задача 5: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5-ma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JavaScript задачи 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№6. Слова длиной ≥ 5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строку, разбивает её по пробелам, обходит счётным for и собирает в результирующий массив слова с длиной ≥ 5. Демонстрирует динамическое формирование DOM: результат выводится не только текстом, но и списком — отдельные элементы добавляются через appendChild.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for, Array.push, String.length, document.createElement. Пример входных данных: «Привет мир программирование JavaScript кот пёс лаборатория».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ng_wor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задача 6: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80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6-long-word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8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JavaScript задачи 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№7. Числа, делящиеся на 3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строку чисел через пробел и циклом while (i &lt; n) считает, сколько из них делится на 3 (x % 3 === 0). Показывает, что while может заменить for, если счётчик нужен явно.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while, %, if. Пример входных данных: «3 7 9 12 14 15 20 21 22 27 30».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visible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задача 7: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7-divisible-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JavaScript задачи 7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№8. Доступ по возрасту</w:t>
      </w:r>
    </w:p>
    <w:p>
      <w:pPr>
        <w:jc w:val="both"/>
      </w:pPr>
      <w:r>
        <w:rPr>
          <w:rFonts w:ascii="Times New Roman" w:hAnsi="Times New Roman"/>
          <w:sz w:val="28"/>
        </w:rPr>
        <w:t>Простой бинарный выбор: если возраст ≥ 18 — «Доступ разрешён», иначе «Доступ запрещён». Иллюстрирует минимальную конструкцию if / else и валидацию ввода как целого неотрицательного числа.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if / else. Пример входных данных: «21».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9 — задача 8: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675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8-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JavaScript задачи 8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№9. Таблица умножения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число и выводит для него таблицу умножения от 1 до 10 строками «n × i = result». Каждая строка — отдельный элемент списка, вставляемый через innerHTML c &lt;br&gt;. Демонстрирует счётный for с накоплением строки результата.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счётный for, накопление строки, &lt;br&gt;. Пример входных данных: «7».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plic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10 — задача 9: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8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9-multipl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JavaScript задачи 9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Задача №10. Подсчёт гласных букв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спрашивает строку и считает в ней гласные буквы русского и английского алфавитов. Использует for…of для посимвольного обхода и String.includes для проверки вхождения символа в набор гласных. Регистр приводится к нижнему.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конструкции: for…of, String.includes, toLowerCase. Пример входных данных: «Программирование на JavaScript».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owe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11 — задача 10: результат выполнения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8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0-vowel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JavaScript задачи 10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корректности страниц</w:t>
      </w:r>
    </w:p>
    <w:p>
      <w:pPr>
        <w:jc w:val="both"/>
      </w:pPr>
      <w:r>
        <w:rPr>
          <w:rFonts w:ascii="Times New Roman" w:hAnsi="Times New Roman"/>
          <w:sz w:val="28"/>
        </w:rPr>
        <w:t>Все 11 страниц (index + 10 задач) проверены через локальный HTTP-сервер; ответ 200 OK на каждый запрос: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python3 -m http.server 8768 --bind 127.0.0.1 &amp;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curl -s -o /dev/null -w "%{http_code} index.html\n"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http://127.0.0.1:8768/index.html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i in 01 02 03 04 05 06 07 08 09 10;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curl -s -o /dev/null -w "%{http_code} tasks/task$i.html\n"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"http://127.0.0.1:8768/tasks/task$i.html"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скрипт проверки</w:t>
      </w:r>
    </w:p>
    <w:p>
      <w:pPr>
        <w:jc w:val="both"/>
      </w:pPr>
      <w:r>
        <w:rPr>
          <w:rFonts w:ascii="Times New Roman" w:hAnsi="Times New Roman"/>
          <w:sz w:val="28"/>
        </w:rPr>
        <w:t>Каждая страница дополнительно прогнана через headless-браузер: тестовый ввод подменяется через подмену window.prompt в evaluate(), затем эмулируется клик по кнопке «Запустить», после чего снимается скриншот с результатом (рисунки 2–11 выше).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Какие виды условных конструкций есть в JavaScript и чем они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1) if / else if / else — общая цепочка проверок, подходит для разнотипных условий и диапазонов. 2) switch (value) { case … } — переключатель по точному равенству (с использованием ===); удобен для дискретных значений с группировкой через fall-through. 3) Тернарный оператор cond ? a : b — выражение, возвращающее значение; используется в простых case-like ситуациях прямо внутри выражений. 4) Логические &amp;&amp;, ||, ?? — короткие закорачивающие формы: a &amp;&amp; b возвращает b при truthy a, иначе a; a || b — наоборот; a ?? b — только при null/undefined. Тернарный и логические не заменяют if/switch для побочных эффектов, но компактнее.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В чём различие между for, while и for…of?</w:t>
      </w:r>
    </w:p>
    <w:p>
      <w:pPr>
        <w:jc w:val="both"/>
      </w:pPr>
      <w:r>
        <w:rPr>
          <w:rFonts w:ascii="Times New Roman" w:hAnsi="Times New Roman"/>
          <w:sz w:val="28"/>
        </w:rPr>
        <w:t>Ответ. for (let i = 0; i &lt; n; i++) — классический счётный цикл с явной инициализацией, проверкой и шагом; удобен, когда нужен индекс. while (cond) — цикл с предусловием, число итераций заранее неизвестно (парсинг до конца ввода, ожидание события). do { } while (cond) — гарантирует один проход. for (const x of arr) — обходит итерируемые объекты (массивы, строки, Map, Set, NodeList) по значениям; не даёт индекса (для индекса — entries()). for (const k in obj) — обходит ключи (для массивов обычно не рекомендуется из-за прототипных свойств).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возвращает prompt() и как корректно обработать ввод?</w:t>
      </w:r>
    </w:p>
    <w:p>
      <w:pPr>
        <w:jc w:val="both"/>
      </w:pPr>
      <w:r>
        <w:rPr>
          <w:rFonts w:ascii="Times New Roman" w:hAnsi="Times New Roman"/>
          <w:sz w:val="28"/>
        </w:rPr>
        <w:t>Ответ. prompt(message, default) возвращает строку, введённую пользователем, либо null при нажатии «Отмена». Поэтому правильный паттерн: 1) проверить raw === null — отмена; 2) сделать raw.trim() — убрать пробелы; 3) проверить trim === '' — пустой ввод; 4) сконвертировать в нужный тип (Number(...)) и проверить Number.isNaN (или Number.isInteger для целых); 5) при ошибках валидации показать пользователю сообщение в DOM, не падать. Использование prompt в продакшене не рекомендуется (диалог блокирует поток, выглядит несовременно); это удобный учебный механизм.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Зачем оборачивать код в IIFE и включать строгий режим?</w:t>
      </w:r>
    </w:p>
    <w:p>
      <w:pPr>
        <w:jc w:val="both"/>
      </w:pPr>
      <w:r>
        <w:rPr>
          <w:rFonts w:ascii="Times New Roman" w:hAnsi="Times New Roman"/>
          <w:sz w:val="28"/>
        </w:rPr>
        <w:t>Ответ. IIFE (Immediately Invoked Function Expression) — конструкция (function () { … })() — создаёт изолированную область видимости. Без неё все let/const были бы видны в глобальной области (если бы файл не был модулем), что приводит к конфликтам имён между скриптами на одной странице. 'use strict' включает строгий режим: запрещает неявные глобальные переменные, бросает ошибки на присваивание read-only свойствам, запрещает дубликаты параметров, делает this в простых функциях undefined вместо window. Это помогает раньше ловить ошибки. Для современных ES-модулей оба эти приёма уже включены по умолчанию.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Чем break отличается от continue?</w:t>
      </w:r>
    </w:p>
    <w:p>
      <w:pPr>
        <w:jc w:val="both"/>
      </w:pPr>
      <w:r>
        <w:rPr>
          <w:rFonts w:ascii="Times New Roman" w:hAnsi="Times New Roman"/>
          <w:sz w:val="28"/>
        </w:rPr>
        <w:t>Ответ. break — немедленный выход из текущего цикла (или switch). Все последующие итерации не выполняются. continue — пропускает текущую итерацию и переходит к следующей. В цикле for сначала вычисляется update-выражение (i++), затем проверяется условие. С метками (outer: for (…) { for (…) break outer; }) можно управлять вложенными циклами, но это редкая идиома — обычно лучше вынести логику в функцию и использовать return.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Как сделать так, чтобы JS-код не «замусоривал» глобальную область?</w:t>
      </w:r>
    </w:p>
    <w:p>
      <w:pPr>
        <w:jc w:val="both"/>
      </w:pPr>
      <w:r>
        <w:rPr>
          <w:rFonts w:ascii="Times New Roman" w:hAnsi="Times New Roman"/>
          <w:sz w:val="28"/>
        </w:rPr>
        <w:t>Ответ. 1) Обёртка в IIFE — классический способ до ES-модулей. 2) ES-модули (атрибут type="module" у &lt;script&gt;) — современный способ: каждый модуль имеет собственную область видимости, экспортирует только явно указанное через export. 3) Атрибут defer у &lt;script&gt; — гарантирует выполнение скрипта после парсинга DOM, без блокировки рендеринга. 4) Использование const/let вместо var — block-scoping. 5) Объявление переменных с минимально необходимой областью видимости (внутри функций и блоков, а не глобально).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работе освоены все основные ветвящиеся (if / else if / else в задачах 1, 4, 8; тернарный и логические операторы) и циклические конструкции JavaScript (счётный for в задачах 2, 5, 6, 9; while в задаче 7; for…of в задачах 3, 10). Для каждой из 10 задач показана минимальная, но безопасная реализация: с проверкой ввода (отмена, пустая строка, нечисловые значения), понятными сообщениями об ошибках и без побочных эффектов в глобальной области.</w:t>
      </w:r>
    </w:p>
    <w:p>
      <w:pPr>
        <w:jc w:val="both"/>
      </w:pPr>
      <w:r>
        <w:rPr>
          <w:rFonts w:ascii="Times New Roman" w:hAnsi="Times New Roman"/>
          <w:sz w:val="28"/>
        </w:rPr>
        <w:t>Каждый JS-файл изолирован через IIFE с 'use strict'; обработчики событий навешиваются после загрузки DOM благодаря атрибуту defer у тега &lt;script&gt;. Ввод производится через prompt(), вывод — через свойство textContent элемента &lt;pre id="output"&gt; — по требованию методички. Все 11 страниц (включая содержание) и все 10 JS-файлов проходят базовую проверку curl 200 OK; программная имитация ввода через headless-браузер подтверждает корректность вычислений на эталонных входах.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Полные текстовые листинги JavaScript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1. Оценка погоды для одежды.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Ветвящийся алгоритм: if / else if / else.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температуру (°C):');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'Ввод отменён.';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temperature = Number(raw.trim().replace(',', '.'));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(raw.trim() === '' || Number.isNaN(temperature))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число.';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advice;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(temperature &lt;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advice = 'Нужно одевать тёплую куртку';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(temperature &lt;= 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advice = 'Можно обойтись лёгкой курткой';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advice = 'Можно идти в футболке';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 `Температура: ${temperature}°C\n${advice}`;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js/task01-weather.js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2. Количество чётных чисел в массиве.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Цикл for + условие if.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числа через запятую:');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parts = raw.split(',').map(s =&gt; s.trim()).filter(s =&gt; s !== '');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numbers = parts.map(Number);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(numbers.length === 0 || numbers.some(Number.isNaN))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числа через запятую.';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(let i = 0; i &lt; numbers.length;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(numbers[i] % 2 ===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`Массив: [${numbers.join(', ')}]\n` 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`Количество чётных чисел: ${count}`;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js/task02-evens.js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3. Сумма положительных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Цикл for-of + условие if.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числа через пробел:');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parts = raw.trim().split(/\s+/).filter(Boolean);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numbers = parts.map(s =&gt; Number(s.replace(',', '.')));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(numbers.length === 0 || numbers.some(Number.isNaN))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числа через пробел.';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sum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(const n of numbers)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(n &gt; 0) sum += 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`Числа: [${numbers.join(', ')}]\n` 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`Сумма положительных чисел: ${sum}`;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js/task03-sum-positive.js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4. Угадай число.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if / else if / else.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SECRET = 7;   // загаданное число от 1 до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prompt('Загадано число от 1 до 10. Введите ваш вариант:');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guess = Number(raw.trim());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(raw.trim() === '' || !Number.isInteger(guess))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целое число.';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(guess &lt; 1 || guess &gt; 10)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число должно быть от 1 до 10.';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message;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(guess &gt; SECRET)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 = 'Ваше число больше загаданного';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(guess &lt; SECRET)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 = 'Ваше число меньше загаданного';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 = 'Вы угадали!';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 `Ваш ввод: ${guess}\n${message}`;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js/task04-guess.js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5. Поиск максимума.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Явный цикл for + условный оператор.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числа через запятую:');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parts = raw.split(',').map(s =&gt; s.trim()).filter(Boolean);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numbers = parts.map(Number);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(numbers.length === 0 || numbers.some(Number.isNaN))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числа через запятую.';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max = numbers[0];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(let i = 1; i &lt; numbers.length;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(numbers[i] &gt; max)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max = numbers[i];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`Массив: [${numbers.join(', ')}]\n` 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`Максимальное число: ${max}`;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js/task05-max.js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6. Слова длиной &gt;= 5 символов.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for + push.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output.innerHTML = '';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слова через пробел:');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words = raw.trim().split(/\s+/).filter(Boolean);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(words.length ===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хотя бы одно слово.';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longWords = [];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(let i = 0; i &lt; words.length;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(words[i].length &gt;= 5)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longWords.push(words[i]);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(longWords.length ===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'Слова длиной ≥ 5 символов не найдены.';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ul = document.createElement('ul');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(const word of longWords)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const li = document.createElement('li');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li.textContent = word;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ul.appendChild(li);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header = document.createElement('p');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header.textContent = `Найдено слов длиной ≥ 5 символов: ${longWords.length}`;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output.appendChild(header);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output.appendChild(ul);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inline = document.createElement('p');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inline.style.marginTop = '.6em';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inline.style.color = '#475569';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inline.textContent = `Через запятую: ${longWords.join(', ')}`;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output.appendChild(inline);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js/task06-long-words.js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7. Подсчёт чисел, делящихся на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Цикл while + условие.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числа через пробел:');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parts = raw.trim().split(/\s+/).filter(Boolean);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numbers = parts.map(Number);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(numbers.length === 0 || numbers.some(Number.isNaN))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числа через пробел.';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while (i &lt; numbers.length)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(numbers[i] % 3 === 0)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`Числа: [${numbers.join(', ')}]\n` 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`Количество чисел, делящихся на 3: ${count}`;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js/task07-divisible-3.js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8. Проверка возраста для доступа.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if / else.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ваш возраст:');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age = Number(raw.trim());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(raw.trim() === '' || !Number.isFinite(age) || age &lt;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неотрицательное число.';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(age &gt;= 18)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`Возраст: ${age}\nДоступ разрешён`;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`Возраст: ${age}\nДоступ запрещён`;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js/task08-age.js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9. Таблица умножения.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Цикл for от 1 до 10.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output.innerHTML = '';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число, для которого построить таблицу умножения:');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n = Number(raw.trim());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(raw.trim() === '' || Number.isNaN(n))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число.';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header = document.createElement('p');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header.style.marginTop = '0';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header.innerHTML = `&lt;strong&gt;Таблица умножения на ${n}:&lt;/strong&gt;`;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output.appendChild(header);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lines = [];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(let i = 1; i &lt;= 10;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lines.push(`${n} × ${i} = ${n * i}`);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output.insertAdjacentHTML('beforeend', lines.join('&lt;br&gt;'));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js/task09-multiplication.js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Задача 10. Подсчёт гласных букв русского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 for-of + проверка на вхождение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'use strict';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VOWELS = 'аеёиоуыэюя';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runButton = document.getElementById('run');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const output = document.getElementById('output');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runButton.addEventListener('click', function 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output.classList.remove('is-error');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const raw = prompt('Введите строку:');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 === null) { output.textContent = 'Ввод отменён.'; return;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(raw.length ===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output.classList.add('is-error');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output.textContent = 'Ошибка: введите хотя бы один символ.';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(const ch of raw.toLowerCase())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(VOWELS.includes(ch))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output.textContent 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`Строка: "${raw}"\n` 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`Количество гласных: ${count}`;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})();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js/task10-vowels.js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