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ind w:firstLin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dstu_logo.png"/>
                    <pic:cNvPicPr/>
                  </pic:nvPicPr>
                  <pic:blipFill>
                    <a:blip r:embed="rId9"/>
                    <a:stretch>
                      <a:fillRect/>
                    </a:stretch>
                  </pic:blipFill>
                  <pic:spPr>
                    <a:xfrm>
                      <a:off x="0" y="0"/>
                      <a:ext cx="731520" cy="731520"/>
                    </a:xfrm>
                    <a:prstGeom prst="rect"/>
                  </pic:spPr>
                </pic:pic>
              </a:graphicData>
            </a:graphic>
          </wp:inline>
        </w:drawing>
      </w:r>
    </w:p>
    <w:p>
      <w:pPr>
        <w:spacing w:after="0" w:line="240" w:lineRule="auto"/>
        <w:ind w:firstLine="0"/>
        <w:jc w:val="center"/>
      </w:pPr>
      <w:r>
        <w:rPr>
          <w:rFonts w:ascii="Times New Roman" w:hAnsi="Times New Roman"/>
          <w:b/>
        </w:rPr>
        <w:t>МИНИСТЕРСТВО НАУКИ И ВЫСШЕГО ОБРАЗОВАНИЯ РОССИЙСКОЙ ФЕДЕРАЦИИ</w:t>
      </w:r>
    </w:p>
    <w:p>
      <w:pPr>
        <w:spacing w:after="0" w:line="240" w:lineRule="auto"/>
        <w:ind w:firstLine="0"/>
        <w:jc w:val="center"/>
      </w:pPr>
      <w:r>
        <w:rPr>
          <w:rFonts w:ascii="Times New Roman" w:hAnsi="Times New Roman"/>
          <w:b/>
        </w:rPr>
        <w:t>ФЕДЕРАЛЬНОЕ ГОСУДАРСТВЕННОЕ БЮДЖЕТНОЕ</w:t>
      </w:r>
    </w:p>
    <w:p>
      <w:pPr>
        <w:spacing w:after="0" w:line="240" w:lineRule="auto"/>
        <w:ind w:firstLine="0"/>
        <w:jc w:val="center"/>
      </w:pPr>
      <w:r>
        <w:rPr>
          <w:rFonts w:ascii="Times New Roman" w:hAnsi="Times New Roman"/>
          <w:b/>
        </w:rPr>
        <w:t>ОБРАЗОВАТЕЛЬНОЕ УЧРЕЖДЕНИЕ ВЫСШЕГО ОБРАЗОВАНИЯ</w:t>
      </w:r>
    </w:p>
    <w:p>
      <w:pPr>
        <w:spacing w:after="0" w:line="240" w:lineRule="auto"/>
        <w:ind w:firstLine="0"/>
        <w:jc w:val="center"/>
      </w:pPr>
      <w:r>
        <w:rPr>
          <w:rFonts w:ascii="Times New Roman" w:hAnsi="Times New Roman"/>
          <w:b/>
        </w:rPr>
        <w:t>«ДОНСКОЙ ГОСУДАРСТВЕННЫЙ ТЕХНИЧЕСКИЙ УНИВЕРСИТЕТ»</w:t>
      </w:r>
    </w:p>
    <w:p>
      <w:pPr>
        <w:spacing w:after="0" w:line="240" w:lineRule="auto"/>
        <w:ind w:firstLine="0"/>
        <w:jc w:val="center"/>
      </w:pPr>
      <w:r>
        <w:rPr>
          <w:rFonts w:ascii="Times New Roman" w:hAnsi="Times New Roman"/>
          <w:b/>
        </w:rPr>
        <w:t>(ДГТУ)</w:t>
      </w:r>
    </w:p>
    <w:p>
      <w:pPr>
        <w:spacing w:after="0" w:line="240" w:lineRule="auto"/>
        <w:ind w:firstLine="0"/>
      </w:pPr>
    </w:p>
    <w:p>
      <w:pPr>
        <w:spacing w:after="0" w:line="240" w:lineRule="auto"/>
        <w:ind w:firstLine="0"/>
        <w:jc w:val="center"/>
      </w:pPr>
      <w:r>
        <w:rPr>
          <w:rFonts w:ascii="Times New Roman" w:hAnsi="Times New Roman"/>
          <w:b w:val="0"/>
        </w:rPr>
        <w:t>Факультет «Информатика и вычислительная техника»</w:t>
      </w:r>
    </w:p>
    <w:p>
      <w:pPr>
        <w:spacing w:after="0" w:line="240" w:lineRule="auto"/>
        <w:ind w:firstLine="0"/>
        <w:jc w:val="center"/>
      </w:pPr>
      <w:r>
        <w:rPr>
          <w:rFonts w:ascii="Times New Roman" w:hAnsi="Times New Roman"/>
          <w:b w:val="0"/>
        </w:rPr>
        <w:t>Кафедра «Кибербезопасность информационных систем»</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center"/>
      </w:pPr>
      <w:r>
        <w:rPr>
          <w:rFonts w:ascii="Times New Roman" w:hAnsi="Times New Roman"/>
          <w:b/>
          <w:sz w:val="32"/>
        </w:rPr>
        <w:t>Лабораторная работа №5</w:t>
      </w:r>
    </w:p>
    <w:p>
      <w:pPr>
        <w:spacing w:after="0" w:line="240" w:lineRule="auto"/>
        <w:ind w:firstLine="0"/>
        <w:jc w:val="center"/>
      </w:pPr>
      <w:r>
        <w:rPr>
          <w:rFonts w:ascii="Times New Roman" w:hAnsi="Times New Roman"/>
          <w:b w:val="0"/>
        </w:rPr>
        <w:t>по дисциплине: «Методы тестирования и отладки программного обеспечения»</w:t>
      </w:r>
    </w:p>
    <w:p>
      <w:pPr>
        <w:spacing w:after="0" w:line="240" w:lineRule="auto"/>
        <w:ind w:firstLine="0"/>
        <w:jc w:val="center"/>
      </w:pPr>
      <w:r>
        <w:rPr>
          <w:rFonts w:ascii="Times New Roman" w:hAnsi="Times New Roman"/>
          <w:b/>
        </w:rPr>
        <w:t>На тему «Браузерные события и интерактивные веб-приложения»</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right"/>
      </w:pPr>
      <w:r>
        <w:rPr>
          <w:rFonts w:ascii="Times New Roman" w:hAnsi="Times New Roman"/>
          <w:b w:val="0"/>
        </w:rPr>
        <w:t>Выполнил обучающийся гр. ВКБ43</w:t>
      </w:r>
    </w:p>
    <w:p>
      <w:pPr>
        <w:spacing w:after="0" w:line="240" w:lineRule="auto"/>
        <w:ind w:firstLine="0"/>
        <w:jc w:val="right"/>
      </w:pPr>
      <w:r>
        <w:rPr>
          <w:rFonts w:ascii="Times New Roman" w:hAnsi="Times New Roman"/>
          <w:b w:val="0"/>
        </w:rPr>
        <w:t>Ковалев Данил Петрович</w:t>
      </w:r>
    </w:p>
    <w:p>
      <w:pPr>
        <w:spacing w:after="0" w:line="240" w:lineRule="auto"/>
        <w:ind w:firstLine="0"/>
      </w:pPr>
    </w:p>
    <w:p>
      <w:pPr>
        <w:spacing w:after="0" w:line="240" w:lineRule="auto"/>
        <w:ind w:firstLine="0"/>
        <w:jc w:val="right"/>
      </w:pPr>
      <w:r>
        <w:rPr>
          <w:rFonts w:ascii="Times New Roman" w:hAnsi="Times New Roman"/>
          <w:b w:val="0"/>
        </w:rPr>
        <w:t>Проверил:</w:t>
      </w:r>
    </w:p>
    <w:p>
      <w:pPr>
        <w:spacing w:after="0" w:line="240" w:lineRule="auto"/>
        <w:ind w:firstLine="0"/>
        <w:jc w:val="right"/>
      </w:pPr>
      <w:r>
        <w:rPr>
          <w:rFonts w:ascii="Times New Roman" w:hAnsi="Times New Roman"/>
          <w:b w:val="0"/>
        </w:rPr>
        <w:t>Ковальчик Р.В.</w:t>
      </w:r>
    </w:p>
    <w:p>
      <w:r>
        <w:br w:type="page"/>
      </w:r>
    </w:p>
    <w:p>
      <w:pPr>
        <w:spacing w:before="240" w:after="120"/>
        <w:ind w:firstLine="0"/>
        <w:jc w:val="center"/>
      </w:pPr>
      <w:r>
        <w:rPr>
          <w:rFonts w:ascii="Times New Roman" w:hAnsi="Times New Roman"/>
          <w:b/>
          <w:sz w:val="32"/>
        </w:rPr>
        <w:t>Тема и цель работы</w:t>
      </w:r>
    </w:p>
    <w:p>
      <w:pPr>
        <w:jc w:val="both"/>
      </w:pPr>
      <w:r>
        <w:rPr>
          <w:rFonts w:ascii="Times New Roman" w:hAnsi="Times New Roman"/>
          <w:sz w:val="28"/>
        </w:rPr>
        <w:t>Тема: модель событий DOM — фазы capturing/target/bubbling, методы addEventListener/removeEventListener, объект Event (target, currentTarget, stopPropagation, preventDefault), делегирование событий; основные группы событий: мышиные (click, dblclick, contextmenu, mouseenter/mouseleave/mousemove), клавиатурные (keydown), формы (submit, blur, input), таймеры (setTimeout, setInterval), Drag &amp; Drop API.</w:t>
      </w:r>
    </w:p>
    <w:p>
      <w:pPr>
        <w:jc w:val="both"/>
      </w:pPr>
      <w:r>
        <w:rPr>
          <w:rFonts w:ascii="Times New Roman" w:hAnsi="Times New Roman"/>
          <w:sz w:val="28"/>
        </w:rPr>
        <w:t>Цель работы: изучить механизмы обработки событий в веб-браузере; освоить базовые методы работы с событиями DOM; применить их для создания интерактивных веб-приложений — от hover-эффектов до полнофункциональных форм с валидацией, контекстных меню и Drag &amp; Drop карточек между списками.</w:t>
      </w:r>
    </w:p>
    <w:p>
      <w:pPr>
        <w:spacing w:before="240" w:after="120"/>
        <w:ind w:firstLine="0"/>
        <w:jc w:val="center"/>
      </w:pPr>
      <w:r>
        <w:rPr>
          <w:rFonts w:ascii="Times New Roman" w:hAnsi="Times New Roman"/>
          <w:b/>
          <w:sz w:val="28"/>
        </w:rPr>
        <w:t>Условие задания</w:t>
      </w:r>
    </w:p>
    <w:p>
      <w:pPr>
        <w:pStyle w:val="ListBullet"/>
      </w:pPr>
      <w:r>
        <w:rPr>
          <w:rFonts w:ascii="Times New Roman" w:hAnsi="Times New Roman"/>
          <w:sz w:val="28"/>
        </w:rPr>
        <w:t>Задание 1. Hover-эффекты на навигационных ссылках с плавным увеличением и сменой фона при наведении.</w:t>
      </w:r>
    </w:p>
    <w:p>
      <w:pPr>
        <w:pStyle w:val="ListBullet"/>
      </w:pPr>
      <w:r>
        <w:rPr>
          <w:rFonts w:ascii="Times New Roman" w:hAnsi="Times New Roman"/>
          <w:sz w:val="28"/>
        </w:rPr>
        <w:t>Задание 2. Модальное окно регистрации с собственной валидацией email (RFC 5321/6531) и пароля (длина, регистр, спецсимволы); закрытие крестиком, кнопкой, по Escape и клику по затемнённому фону.</w:t>
      </w:r>
    </w:p>
    <w:p>
      <w:pPr>
        <w:pStyle w:val="ListBullet"/>
      </w:pPr>
      <w:r>
        <w:rPr>
          <w:rFonts w:ascii="Times New Roman" w:hAnsi="Times New Roman"/>
          <w:sz w:val="28"/>
        </w:rPr>
        <w:t>Задание 3. Таймер обратного отсчёта с кнопками «Запустить», «Пауза», «Сброс»; блокировка input во время отсчёта.</w:t>
      </w:r>
    </w:p>
    <w:p>
      <w:pPr>
        <w:pStyle w:val="ListBullet"/>
      </w:pPr>
      <w:r>
        <w:rPr>
          <w:rFonts w:ascii="Times New Roman" w:hAnsi="Times New Roman"/>
          <w:sz w:val="28"/>
        </w:rPr>
        <w:t>Задание 4. Галерея фигур с увеличенным превью, следующим за курсором (mouseenter/mouseleave/mousemove + автозеркалирование у краёв окна).</w:t>
      </w:r>
    </w:p>
    <w:p>
      <w:pPr>
        <w:pStyle w:val="ListBullet"/>
      </w:pPr>
      <w:r>
        <w:rPr>
          <w:rFonts w:ascii="Times New Roman" w:hAnsi="Times New Roman"/>
          <w:sz w:val="28"/>
        </w:rPr>
        <w:t>Задание 5. Интерактивная таблица товаров: inline-редактирование «Количество» (click + contenteditable), редактирование «Цены» через модальное окно (dblclick), контекстное меню по правому клику, Drag &amp; Drop перестановки строк.</w:t>
      </w:r>
    </w:p>
    <w:p>
      <w:pPr>
        <w:pStyle w:val="ListBullet"/>
      </w:pPr>
      <w:r>
        <w:rPr>
          <w:rFonts w:ascii="Times New Roman" w:hAnsi="Times New Roman"/>
          <w:sz w:val="28"/>
        </w:rPr>
        <w:t>Задание 6. Всплывающее окно помощи через setTimeout(5000) после DOMContentLoaded; форма с preventDefault и автозакрытием после отправки.</w:t>
      </w:r>
    </w:p>
    <w:p>
      <w:pPr>
        <w:pStyle w:val="ListBullet"/>
      </w:pPr>
      <w:r>
        <w:rPr>
          <w:rFonts w:ascii="Times New Roman" w:hAnsi="Times New Roman"/>
          <w:sz w:val="28"/>
        </w:rPr>
        <w:t>Задание 7. Списки студентов с Drag &amp; Drop между ними; ограничение «без псевдоклассов и псевдоэлементов» в CSS — все эффекты через JS.</w:t>
      </w:r>
    </w:p>
    <w:p>
      <w:r>
        <w:br w:type="page"/>
      </w:r>
    </w:p>
    <w:p>
      <w:pPr>
        <w:spacing w:before="240" w:after="120"/>
        <w:ind w:firstLine="0"/>
        <w:jc w:val="center"/>
      </w:pPr>
      <w:r>
        <w:rPr>
          <w:rFonts w:ascii="Times New Roman" w:hAnsi="Times New Roman"/>
          <w:b/>
          <w:sz w:val="32"/>
        </w:rPr>
        <w:t>Краткая теория</w:t>
      </w:r>
    </w:p>
    <w:p>
      <w:pPr>
        <w:spacing w:before="240" w:after="120"/>
        <w:ind w:firstLine="0"/>
        <w:jc w:val="center"/>
      </w:pPr>
      <w:r>
        <w:rPr>
          <w:rFonts w:ascii="Times New Roman" w:hAnsi="Times New Roman"/>
          <w:b/>
          <w:sz w:val="28"/>
        </w:rPr>
        <w:t>Модель событий DOM</w:t>
      </w:r>
    </w:p>
    <w:p>
      <w:pPr>
        <w:jc w:val="both"/>
      </w:pPr>
      <w:r>
        <w:rPr>
          <w:rFonts w:ascii="Times New Roman" w:hAnsi="Times New Roman"/>
          <w:sz w:val="28"/>
        </w:rPr>
        <w:t>Событие в DOM проходит три фазы: capturing (от window вниз к цели), target (достигает event.target), bubbling (всплытие обратно к window). Обработчики по умолчанию срабатывают на фазах target и bubbling. Для перехвата в фазе capturing передаётся опция { capture: true }.</w:t>
      </w:r>
    </w:p>
    <w:p>
      <w:pPr>
        <w:spacing w:after="0" w:line="240" w:lineRule="auto"/>
        <w:ind w:firstLine="0" w:left="283"/>
      </w:pPr>
      <w:r>
        <w:rPr>
          <w:rFonts w:ascii="Courier New" w:hAnsi="Courier New"/>
          <w:color w:val="101010"/>
          <w:sz w:val="20"/>
        </w:rPr>
        <w:t>element.addEventListener('click', handler, options);</w:t>
      </w:r>
    </w:p>
    <w:p>
      <w:pPr>
        <w:spacing w:after="0" w:line="240" w:lineRule="auto"/>
        <w:ind w:firstLine="0" w:left="283"/>
      </w:pPr>
      <w:r>
        <w:rPr>
          <w:rFonts w:ascii="Courier New" w:hAnsi="Courier New"/>
          <w:color w:val="101010"/>
          <w:sz w:val="20"/>
        </w:rPr>
        <w:t>// options.capture = true   → перехват в фазе погружения</w:t>
      </w:r>
    </w:p>
    <w:p>
      <w:pPr>
        <w:spacing w:after="0" w:line="240" w:lineRule="auto"/>
        <w:ind w:firstLine="0" w:left="283"/>
      </w:pPr>
      <w:r>
        <w:rPr>
          <w:rFonts w:ascii="Courier New" w:hAnsi="Courier New"/>
          <w:color w:val="101010"/>
          <w:sz w:val="20"/>
        </w:rPr>
        <w:t>// event.target            → реальный элемент-источник</w:t>
      </w:r>
    </w:p>
    <w:p>
      <w:pPr>
        <w:spacing w:after="0" w:line="240" w:lineRule="auto"/>
        <w:ind w:firstLine="0" w:left="283"/>
      </w:pPr>
      <w:r>
        <w:rPr>
          <w:rFonts w:ascii="Courier New" w:hAnsi="Courier New"/>
          <w:color w:val="101010"/>
          <w:sz w:val="20"/>
        </w:rPr>
        <w:t>// event.currentTarget     → элемент, на котором висит handler</w:t>
      </w:r>
    </w:p>
    <w:p>
      <w:pPr>
        <w:spacing w:after="0" w:line="240" w:lineRule="auto"/>
        <w:ind w:firstLine="0" w:left="283"/>
      </w:pPr>
      <w:r>
        <w:rPr>
          <w:rFonts w:ascii="Courier New" w:hAnsi="Courier New"/>
          <w:color w:val="101010"/>
          <w:sz w:val="20"/>
        </w:rPr>
        <w:t>// event.stopPropagation() → остановить всплытие</w:t>
      </w:r>
    </w:p>
    <w:p>
      <w:pPr>
        <w:spacing w:after="0" w:line="240" w:lineRule="auto"/>
        <w:ind w:firstLine="0" w:left="283"/>
      </w:pPr>
      <w:r>
        <w:rPr>
          <w:rFonts w:ascii="Courier New" w:hAnsi="Courier New"/>
          <w:color w:val="101010"/>
          <w:sz w:val="20"/>
        </w:rPr>
        <w:t>// event.preventDefault()  → отменить действие по умолчанию</w:t>
      </w:r>
    </w:p>
    <w:p>
      <w:pPr>
        <w:spacing w:before="80" w:after="160"/>
        <w:ind w:firstLine="0"/>
        <w:jc w:val="center"/>
      </w:pPr>
      <w:r>
        <w:rPr>
          <w:rFonts w:ascii="Times New Roman" w:hAnsi="Times New Roman"/>
          <w:i/>
          <w:sz w:val="26"/>
        </w:rPr>
        <w:t>Листинг 1 — методы и свойства Event</w:t>
      </w:r>
    </w:p>
    <w:p>
      <w:pPr>
        <w:spacing w:before="240" w:after="120"/>
        <w:ind w:firstLine="0"/>
        <w:jc w:val="center"/>
      </w:pPr>
      <w:r>
        <w:rPr>
          <w:rFonts w:ascii="Times New Roman" w:hAnsi="Times New Roman"/>
          <w:b/>
          <w:sz w:val="28"/>
        </w:rPr>
        <w:t>Делегирование событий</w:t>
      </w:r>
    </w:p>
    <w:p>
      <w:pPr>
        <w:jc w:val="both"/>
      </w:pPr>
      <w:r>
        <w:rPr>
          <w:rFonts w:ascii="Times New Roman" w:hAnsi="Times New Roman"/>
          <w:sz w:val="28"/>
        </w:rPr>
        <w:t>Делегирование — техника, при которой один обработчик висит на родительском контейнере и определяет источник через event.target.closest(). Это экономит память (один обработчик вместо N), позволяет работать с динамически добавляемыми элементами и упрощает unbind. Применяется в заданиях 5 (таблица товаров — handler на tbody) и 7 (списки — handler на контейнере группы).</w:t>
      </w:r>
    </w:p>
    <w:p>
      <w:pPr>
        <w:spacing w:after="0" w:line="240" w:lineRule="auto"/>
        <w:ind w:firstLine="0" w:left="283"/>
      </w:pPr>
      <w:r>
        <w:rPr>
          <w:rFonts w:ascii="Courier New" w:hAnsi="Courier New"/>
          <w:color w:val="101010"/>
          <w:sz w:val="20"/>
        </w:rPr>
        <w:t>table.addEventListener('click', e =&gt; {</w:t>
      </w:r>
    </w:p>
    <w:p>
      <w:pPr>
        <w:spacing w:after="0" w:line="240" w:lineRule="auto"/>
        <w:ind w:firstLine="0" w:left="283"/>
      </w:pPr>
      <w:r>
        <w:rPr>
          <w:rFonts w:ascii="Courier New" w:hAnsi="Courier New"/>
          <w:color w:val="101010"/>
          <w:sz w:val="20"/>
        </w:rPr>
        <w:t xml:space="preserve">    const cell = e.target.closest('[data-field="qty"]');</w:t>
      </w:r>
    </w:p>
    <w:p>
      <w:pPr>
        <w:spacing w:after="0" w:line="240" w:lineRule="auto"/>
        <w:ind w:firstLine="0" w:left="283"/>
      </w:pPr>
      <w:r>
        <w:rPr>
          <w:rFonts w:ascii="Courier New" w:hAnsi="Courier New"/>
          <w:color w:val="101010"/>
          <w:sz w:val="20"/>
        </w:rPr>
        <w:t xml:space="preserve">    if (!cell) return;</w:t>
      </w:r>
    </w:p>
    <w:p>
      <w:pPr>
        <w:spacing w:after="0" w:line="240" w:lineRule="auto"/>
        <w:ind w:firstLine="0" w:left="283"/>
      </w:pPr>
      <w:r>
        <w:rPr>
          <w:rFonts w:ascii="Courier New" w:hAnsi="Courier New"/>
          <w:color w:val="101010"/>
          <w:sz w:val="20"/>
        </w:rPr>
        <w:t xml:space="preserve">    // обработка клика по нужной ячейке</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2 — делегирование клика</w:t>
      </w:r>
    </w:p>
    <w:p>
      <w:pPr>
        <w:spacing w:before="240" w:after="120"/>
        <w:ind w:firstLine="0"/>
        <w:jc w:val="center"/>
      </w:pPr>
      <w:r>
        <w:rPr>
          <w:rFonts w:ascii="Times New Roman" w:hAnsi="Times New Roman"/>
          <w:b/>
          <w:sz w:val="28"/>
        </w:rPr>
        <w:t>Группы событий, использованные в работе</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ind w:firstLine="0"/>
              <w:jc w:val="center"/>
            </w:pPr>
            <w:r/>
            <w:r>
              <w:rPr>
                <w:rFonts w:ascii="Times New Roman" w:hAnsi="Times New Roman"/>
                <w:b/>
                <w:sz w:val="24"/>
              </w:rPr>
              <w:t>Группа</w:t>
            </w:r>
          </w:p>
        </w:tc>
        <w:tc>
          <w:tcPr>
            <w:tcW w:type="dxa" w:w="4844"/>
          </w:tcPr>
          <w:p>
            <w:pPr>
              <w:spacing w:line="240" w:lineRule="auto"/>
              <w:ind w:firstLine="0"/>
              <w:jc w:val="center"/>
            </w:pPr>
            <w:r/>
            <w:r>
              <w:rPr>
                <w:rFonts w:ascii="Times New Roman" w:hAnsi="Times New Roman"/>
                <w:b/>
                <w:sz w:val="24"/>
              </w:rPr>
              <w:t>События</w:t>
            </w:r>
          </w:p>
        </w:tc>
      </w:tr>
      <w:tr>
        <w:tc>
          <w:tcPr>
            <w:tcW w:type="dxa" w:w="4844"/>
          </w:tcPr>
          <w:p>
            <w:pPr>
              <w:spacing w:line="240" w:lineRule="auto"/>
              <w:ind w:firstLine="0"/>
            </w:pPr>
            <w:r/>
            <w:r>
              <w:rPr>
                <w:rFonts w:ascii="Times New Roman" w:hAnsi="Times New Roman"/>
                <w:sz w:val="24"/>
              </w:rPr>
              <w:t>Мышь</w:t>
            </w:r>
          </w:p>
        </w:tc>
        <w:tc>
          <w:tcPr>
            <w:tcW w:type="dxa" w:w="4844"/>
          </w:tcPr>
          <w:p>
            <w:pPr>
              <w:spacing w:line="240" w:lineRule="auto"/>
              <w:ind w:firstLine="0"/>
            </w:pPr>
            <w:r/>
            <w:r>
              <w:rPr>
                <w:rFonts w:ascii="Times New Roman" w:hAnsi="Times New Roman"/>
                <w:sz w:val="24"/>
              </w:rPr>
              <w:t>click, dblclick, contextmenu, mouseenter, mouseleave, mousemove</w:t>
            </w:r>
          </w:p>
        </w:tc>
      </w:tr>
      <w:tr>
        <w:tc>
          <w:tcPr>
            <w:tcW w:type="dxa" w:w="4844"/>
          </w:tcPr>
          <w:p>
            <w:pPr>
              <w:spacing w:line="240" w:lineRule="auto"/>
              <w:ind w:firstLine="0"/>
            </w:pPr>
            <w:r/>
            <w:r>
              <w:rPr>
                <w:rFonts w:ascii="Times New Roman" w:hAnsi="Times New Roman"/>
                <w:sz w:val="24"/>
              </w:rPr>
              <w:t>Клавиатура</w:t>
            </w:r>
          </w:p>
        </w:tc>
        <w:tc>
          <w:tcPr>
            <w:tcW w:type="dxa" w:w="4844"/>
          </w:tcPr>
          <w:p>
            <w:pPr>
              <w:spacing w:line="240" w:lineRule="auto"/>
              <w:ind w:firstLine="0"/>
            </w:pPr>
            <w:r/>
            <w:r>
              <w:rPr>
                <w:rFonts w:ascii="Times New Roman" w:hAnsi="Times New Roman"/>
                <w:sz w:val="24"/>
              </w:rPr>
              <w:t>keydown (для Escape, Enter)</w:t>
            </w:r>
          </w:p>
        </w:tc>
      </w:tr>
      <w:tr>
        <w:tc>
          <w:tcPr>
            <w:tcW w:type="dxa" w:w="4844"/>
          </w:tcPr>
          <w:p>
            <w:pPr>
              <w:spacing w:line="240" w:lineRule="auto"/>
              <w:ind w:firstLine="0"/>
            </w:pPr>
            <w:r/>
            <w:r>
              <w:rPr>
                <w:rFonts w:ascii="Times New Roman" w:hAnsi="Times New Roman"/>
                <w:sz w:val="24"/>
              </w:rPr>
              <w:t>Формы</w:t>
            </w:r>
          </w:p>
        </w:tc>
        <w:tc>
          <w:tcPr>
            <w:tcW w:type="dxa" w:w="4844"/>
          </w:tcPr>
          <w:p>
            <w:pPr>
              <w:spacing w:line="240" w:lineRule="auto"/>
              <w:ind w:firstLine="0"/>
            </w:pPr>
            <w:r/>
            <w:r>
              <w:rPr>
                <w:rFonts w:ascii="Times New Roman" w:hAnsi="Times New Roman"/>
                <w:sz w:val="24"/>
              </w:rPr>
              <w:t>submit, blur, input, change</w:t>
            </w:r>
          </w:p>
        </w:tc>
      </w:tr>
      <w:tr>
        <w:tc>
          <w:tcPr>
            <w:tcW w:type="dxa" w:w="4844"/>
          </w:tcPr>
          <w:p>
            <w:pPr>
              <w:spacing w:line="240" w:lineRule="auto"/>
              <w:ind w:firstLine="0"/>
            </w:pPr>
            <w:r/>
            <w:r>
              <w:rPr>
                <w:rFonts w:ascii="Times New Roman" w:hAnsi="Times New Roman"/>
                <w:sz w:val="24"/>
              </w:rPr>
              <w:t>Drag &amp; Drop</w:t>
            </w:r>
          </w:p>
        </w:tc>
        <w:tc>
          <w:tcPr>
            <w:tcW w:type="dxa" w:w="4844"/>
          </w:tcPr>
          <w:p>
            <w:pPr>
              <w:spacing w:line="240" w:lineRule="auto"/>
              <w:ind w:firstLine="0"/>
            </w:pPr>
            <w:r/>
            <w:r>
              <w:rPr>
                <w:rFonts w:ascii="Times New Roman" w:hAnsi="Times New Roman"/>
                <w:sz w:val="24"/>
              </w:rPr>
              <w:t>dragstart, dragenter, dragover, dragleave, drop, dragend</w:t>
            </w:r>
          </w:p>
        </w:tc>
      </w:tr>
      <w:tr>
        <w:tc>
          <w:tcPr>
            <w:tcW w:type="dxa" w:w="4844"/>
          </w:tcPr>
          <w:p>
            <w:pPr>
              <w:spacing w:line="240" w:lineRule="auto"/>
              <w:ind w:firstLine="0"/>
            </w:pPr>
            <w:r/>
            <w:r>
              <w:rPr>
                <w:rFonts w:ascii="Times New Roman" w:hAnsi="Times New Roman"/>
                <w:sz w:val="24"/>
              </w:rPr>
              <w:t>Таймеры</w:t>
            </w:r>
          </w:p>
        </w:tc>
        <w:tc>
          <w:tcPr>
            <w:tcW w:type="dxa" w:w="4844"/>
          </w:tcPr>
          <w:p>
            <w:pPr>
              <w:spacing w:line="240" w:lineRule="auto"/>
              <w:ind w:firstLine="0"/>
            </w:pPr>
            <w:r/>
            <w:r>
              <w:rPr>
                <w:rFonts w:ascii="Times New Roman" w:hAnsi="Times New Roman"/>
                <w:sz w:val="24"/>
              </w:rPr>
              <w:t>setTimeout, setInterval, clearTimeout, clearInterval</w:t>
            </w:r>
          </w:p>
        </w:tc>
      </w:tr>
      <w:tr>
        <w:tc>
          <w:tcPr>
            <w:tcW w:type="dxa" w:w="4844"/>
          </w:tcPr>
          <w:p>
            <w:pPr>
              <w:spacing w:line="240" w:lineRule="auto"/>
              <w:ind w:firstLine="0"/>
            </w:pPr>
            <w:r/>
            <w:r>
              <w:rPr>
                <w:rFonts w:ascii="Times New Roman" w:hAnsi="Times New Roman"/>
                <w:sz w:val="24"/>
              </w:rPr>
              <w:t>Жизненный цикл</w:t>
            </w:r>
          </w:p>
        </w:tc>
        <w:tc>
          <w:tcPr>
            <w:tcW w:type="dxa" w:w="4844"/>
          </w:tcPr>
          <w:p>
            <w:pPr>
              <w:spacing w:line="240" w:lineRule="auto"/>
              <w:ind w:firstLine="0"/>
            </w:pPr>
            <w:r/>
            <w:r>
              <w:rPr>
                <w:rFonts w:ascii="Times New Roman" w:hAnsi="Times New Roman"/>
                <w:sz w:val="24"/>
              </w:rPr>
              <w:t>DOMContentLoaded, load</w:t>
            </w:r>
          </w:p>
        </w:tc>
      </w:tr>
    </w:tbl>
    <w:p>
      <w:pPr>
        <w:spacing w:before="80" w:after="160"/>
        <w:ind w:firstLine="0"/>
        <w:jc w:val="center"/>
      </w:pPr>
      <w:r>
        <w:rPr>
          <w:rFonts w:ascii="Times New Roman" w:hAnsi="Times New Roman"/>
          <w:i/>
          <w:sz w:val="26"/>
        </w:rPr>
        <w:t>Таблица 1 — группы событий</w:t>
      </w:r>
    </w:p>
    <w:p>
      <w:pPr>
        <w:spacing w:before="240" w:after="120"/>
        <w:ind w:firstLine="0"/>
        <w:jc w:val="center"/>
      </w:pPr>
      <w:r>
        <w:rPr>
          <w:rFonts w:ascii="Times New Roman" w:hAnsi="Times New Roman"/>
          <w:b/>
          <w:sz w:val="28"/>
        </w:rPr>
        <w:t>Drag &amp; Drop API</w:t>
      </w:r>
    </w:p>
    <w:p>
      <w:pPr>
        <w:jc w:val="both"/>
      </w:pPr>
      <w:r>
        <w:rPr>
          <w:rFonts w:ascii="Times New Roman" w:hAnsi="Times New Roman"/>
          <w:sz w:val="28"/>
        </w:rPr>
        <w:t>Последовательность событий при перетаскивании: dragstart (на источнике) → dragenter/dragover/dragleave (на потенциальных целях) → drop (на цели) → dragend (на источнике). Чтобы drop сработал, в dragover обязательно вызвать event.preventDefault(): браузер по умолчанию запрещает дроп. Передача данных — через event.dataTransfer.setData / getData. Применяется в заданиях 5 (перестановка строк) и 7 (перенос карточек между списками).</w:t>
      </w:r>
    </w:p>
    <w:p>
      <w:r>
        <w:br w:type="page"/>
      </w:r>
    </w:p>
    <w:p>
      <w:pPr>
        <w:spacing w:before="240" w:after="120"/>
        <w:ind w:firstLine="0"/>
        <w:jc w:val="center"/>
      </w:pPr>
      <w:r>
        <w:rPr>
          <w:rFonts w:ascii="Times New Roman" w:hAnsi="Times New Roman"/>
          <w:b/>
          <w:sz w:val="32"/>
        </w:rPr>
        <w:t>Точка входа</w:t>
      </w:r>
    </w:p>
    <w:p>
      <w:pPr>
        <w:spacing w:before="120" w:after="0" w:line="240" w:lineRule="auto"/>
        <w:ind w:firstLine="0"/>
        <w:jc w:val="center"/>
      </w:pPr>
      <w:r>
        <w:drawing>
          <wp:inline xmlns:a="http://schemas.openxmlformats.org/drawingml/2006/main" xmlns:pic="http://schemas.openxmlformats.org/drawingml/2006/picture">
            <wp:extent cx="5580000" cy="3923438"/>
            <wp:docPr id="2" name="Picture 2"/>
            <wp:cNvGraphicFramePr>
              <a:graphicFrameLocks noChangeAspect="1"/>
            </wp:cNvGraphicFramePr>
            <a:graphic>
              <a:graphicData uri="http://schemas.openxmlformats.org/drawingml/2006/picture">
                <pic:pic>
                  <pic:nvPicPr>
                    <pic:cNvPr id="0" name="00_index.png"/>
                    <pic:cNvPicPr/>
                  </pic:nvPicPr>
                  <pic:blipFill>
                    <a:blip r:embed="rId11"/>
                    <a:stretch>
                      <a:fillRect/>
                    </a:stretch>
                  </pic:blipFill>
                  <pic:spPr>
                    <a:xfrm>
                      <a:off x="0" y="0"/>
                      <a:ext cx="5580000" cy="3923438"/>
                    </a:xfrm>
                    <a:prstGeom prst="rect"/>
                  </pic:spPr>
                </pic:pic>
              </a:graphicData>
            </a:graphic>
          </wp:inline>
        </w:drawing>
      </w:r>
    </w:p>
    <w:p>
      <w:pPr>
        <w:spacing w:before="80" w:after="160"/>
        <w:ind w:firstLine="0"/>
        <w:jc w:val="center"/>
      </w:pPr>
      <w:r>
        <w:rPr>
          <w:rFonts w:ascii="Times New Roman" w:hAnsi="Times New Roman"/>
          <w:i/>
          <w:sz w:val="26"/>
        </w:rPr>
        <w:t>Рисунок 1 — содержание лабораторной (index.html)</w:t>
      </w:r>
    </w:p>
    <w:p>
      <w:r>
        <w:br w:type="page"/>
      </w:r>
    </w:p>
    <w:p>
      <w:pPr>
        <w:spacing w:before="240" w:after="120"/>
        <w:ind w:firstLine="0"/>
        <w:jc w:val="center"/>
      </w:pPr>
      <w:r>
        <w:rPr>
          <w:rFonts w:ascii="Times New Roman" w:hAnsi="Times New Roman"/>
          <w:b/>
          <w:sz w:val="32"/>
        </w:rPr>
        <w:t>Задания №1, 2, 3. Навигация, модальная регистрация, таймер</w:t>
      </w:r>
    </w:p>
    <w:p>
      <w:pPr>
        <w:jc w:val="both"/>
      </w:pPr>
      <w:r>
        <w:rPr>
          <w:rFonts w:ascii="Times New Roman" w:hAnsi="Times New Roman"/>
          <w:sz w:val="28"/>
        </w:rPr>
        <w:t>Задания 1, 2 и 3 объединены на одной странице 01-nav-modal-timer.html, поскольку логически связаны (шапка с навигацией ведёт к модалке регистрации). Задание 1 — hover-эффекты на навигации (плавное увеличение transform: scale(1.2) и смена фона при :hover, реализованы CSS-transition, без JavaScript). Задание 2 — модальная форма регистрации с валидацией: email по упрощённому правилу RFC 5321 (длина ≤ 254, локальная часть ≤ 64, TLD 2…63, ровно один @, без двойных точек), пароль ≥ 12 символов с обязательными буквами разного регистра, цифрой и спецсимволом из !@#$%^&amp;*. Закрытие — крестиком, кнопкой «Закрыть», по Escape (keydown), кликом по затемнённому фону. Задание 3 — таймер обратного отсчёта: setInterval(1000), блокировка input на время работы, сообщение «Время вышло!» по нулю.</w:t>
      </w:r>
    </w:p>
    <w:p>
      <w:pPr>
        <w:spacing w:before="120" w:after="0" w:line="240" w:lineRule="auto"/>
        <w:ind w:firstLine="0"/>
        <w:jc w:val="center"/>
      </w:pPr>
      <w:r>
        <w:drawing>
          <wp:inline xmlns:a="http://schemas.openxmlformats.org/drawingml/2006/main" xmlns:pic="http://schemas.openxmlformats.org/drawingml/2006/picture">
            <wp:extent cx="5580000" cy="3923438"/>
            <wp:docPr id="3" name="Picture 3"/>
            <wp:cNvGraphicFramePr>
              <a:graphicFrameLocks noChangeAspect="1"/>
            </wp:cNvGraphicFramePr>
            <a:graphic>
              <a:graphicData uri="http://schemas.openxmlformats.org/drawingml/2006/picture">
                <pic:pic>
                  <pic:nvPicPr>
                    <pic:cNvPr id="0" name="01a_nav_default.png"/>
                    <pic:cNvPicPr/>
                  </pic:nvPicPr>
                  <pic:blipFill>
                    <a:blip r:embed="rId12"/>
                    <a:stretch>
                      <a:fillRect/>
                    </a:stretch>
                  </pic:blipFill>
                  <pic:spPr>
                    <a:xfrm>
                      <a:off x="0" y="0"/>
                      <a:ext cx="5580000" cy="3923438"/>
                    </a:xfrm>
                    <a:prstGeom prst="rect"/>
                  </pic:spPr>
                </pic:pic>
              </a:graphicData>
            </a:graphic>
          </wp:inline>
        </w:drawing>
      </w:r>
    </w:p>
    <w:p>
      <w:pPr>
        <w:spacing w:before="80" w:after="160"/>
        <w:ind w:firstLine="0"/>
        <w:jc w:val="center"/>
      </w:pPr>
      <w:r>
        <w:rPr>
          <w:rFonts w:ascii="Times New Roman" w:hAnsi="Times New Roman"/>
          <w:i/>
          <w:sz w:val="26"/>
        </w:rPr>
        <w:t>Рисунок 2 — задания 1–3: исходное состояние</w:t>
      </w:r>
    </w:p>
    <w:p>
      <w:pPr>
        <w:spacing w:before="120" w:after="0" w:line="240" w:lineRule="auto"/>
        <w:ind w:firstLine="0"/>
        <w:jc w:val="center"/>
      </w:pPr>
      <w:r>
        <w:drawing>
          <wp:inline xmlns:a="http://schemas.openxmlformats.org/drawingml/2006/main" xmlns:pic="http://schemas.openxmlformats.org/drawingml/2006/picture">
            <wp:extent cx="5580000" cy="3923438"/>
            <wp:docPr id="4" name="Picture 4"/>
            <wp:cNvGraphicFramePr>
              <a:graphicFrameLocks noChangeAspect="1"/>
            </wp:cNvGraphicFramePr>
            <a:graphic>
              <a:graphicData uri="http://schemas.openxmlformats.org/drawingml/2006/picture">
                <pic:pic>
                  <pic:nvPicPr>
                    <pic:cNvPr id="0" name="01b_modal_open.png"/>
                    <pic:cNvPicPr/>
                  </pic:nvPicPr>
                  <pic:blipFill>
                    <a:blip r:embed="rId13"/>
                    <a:stretch>
                      <a:fillRect/>
                    </a:stretch>
                  </pic:blipFill>
                  <pic:spPr>
                    <a:xfrm>
                      <a:off x="0" y="0"/>
                      <a:ext cx="5580000" cy="3923438"/>
                    </a:xfrm>
                    <a:prstGeom prst="rect"/>
                  </pic:spPr>
                </pic:pic>
              </a:graphicData>
            </a:graphic>
          </wp:inline>
        </w:drawing>
      </w:r>
    </w:p>
    <w:p>
      <w:pPr>
        <w:spacing w:before="80" w:after="160"/>
        <w:ind w:firstLine="0"/>
        <w:jc w:val="center"/>
      </w:pPr>
      <w:r>
        <w:rPr>
          <w:rFonts w:ascii="Times New Roman" w:hAnsi="Times New Roman"/>
          <w:i/>
          <w:sz w:val="26"/>
        </w:rPr>
        <w:t>Рисунок 3 — задание 2: модальное окно регистрации</w:t>
      </w:r>
    </w:p>
    <w:p>
      <w:pPr>
        <w:spacing w:before="120" w:after="0" w:line="240" w:lineRule="auto"/>
        <w:ind w:firstLine="0"/>
        <w:jc w:val="center"/>
      </w:pPr>
      <w:r>
        <w:drawing>
          <wp:inline xmlns:a="http://schemas.openxmlformats.org/drawingml/2006/main" xmlns:pic="http://schemas.openxmlformats.org/drawingml/2006/picture">
            <wp:extent cx="5580000" cy="3923438"/>
            <wp:docPr id="5" name="Picture 5"/>
            <wp:cNvGraphicFramePr>
              <a:graphicFrameLocks noChangeAspect="1"/>
            </wp:cNvGraphicFramePr>
            <a:graphic>
              <a:graphicData uri="http://schemas.openxmlformats.org/drawingml/2006/picture">
                <pic:pic>
                  <pic:nvPicPr>
                    <pic:cNvPr id="0" name="01c_modal_errors.png"/>
                    <pic:cNvPicPr/>
                  </pic:nvPicPr>
                  <pic:blipFill>
                    <a:blip r:embed="rId14"/>
                    <a:stretch>
                      <a:fillRect/>
                    </a:stretch>
                  </pic:blipFill>
                  <pic:spPr>
                    <a:xfrm>
                      <a:off x="0" y="0"/>
                      <a:ext cx="5580000" cy="3923438"/>
                    </a:xfrm>
                    <a:prstGeom prst="rect"/>
                  </pic:spPr>
                </pic:pic>
              </a:graphicData>
            </a:graphic>
          </wp:inline>
        </w:drawing>
      </w:r>
    </w:p>
    <w:p>
      <w:pPr>
        <w:spacing w:before="80" w:after="160"/>
        <w:ind w:firstLine="0"/>
        <w:jc w:val="center"/>
      </w:pPr>
      <w:r>
        <w:rPr>
          <w:rFonts w:ascii="Times New Roman" w:hAnsi="Times New Roman"/>
          <w:i/>
          <w:sz w:val="26"/>
        </w:rPr>
        <w:t>Рисунок 4 — задание 2: ошибки валидации формы</w:t>
      </w:r>
    </w:p>
    <w:p>
      <w:pPr>
        <w:spacing w:before="120" w:after="0" w:line="240" w:lineRule="auto"/>
        <w:ind w:firstLine="0"/>
        <w:jc w:val="center"/>
      </w:pPr>
      <w:r>
        <w:drawing>
          <wp:inline xmlns:a="http://schemas.openxmlformats.org/drawingml/2006/main" xmlns:pic="http://schemas.openxmlformats.org/drawingml/2006/picture">
            <wp:extent cx="5580000" cy="3997547"/>
            <wp:docPr id="6" name="Picture 6"/>
            <wp:cNvGraphicFramePr>
              <a:graphicFrameLocks noChangeAspect="1"/>
            </wp:cNvGraphicFramePr>
            <a:graphic>
              <a:graphicData uri="http://schemas.openxmlformats.org/drawingml/2006/picture">
                <pic:pic>
                  <pic:nvPicPr>
                    <pic:cNvPr id="0" name="01d_timer_running.png"/>
                    <pic:cNvPicPr/>
                  </pic:nvPicPr>
                  <pic:blipFill>
                    <a:blip r:embed="rId15"/>
                    <a:stretch>
                      <a:fillRect/>
                    </a:stretch>
                  </pic:blipFill>
                  <pic:spPr>
                    <a:xfrm>
                      <a:off x="0" y="0"/>
                      <a:ext cx="5580000" cy="3997547"/>
                    </a:xfrm>
                    <a:prstGeom prst="rect"/>
                  </pic:spPr>
                </pic:pic>
              </a:graphicData>
            </a:graphic>
          </wp:inline>
        </w:drawing>
      </w:r>
    </w:p>
    <w:p>
      <w:pPr>
        <w:spacing w:before="80" w:after="160"/>
        <w:ind w:firstLine="0"/>
        <w:jc w:val="center"/>
      </w:pPr>
      <w:r>
        <w:rPr>
          <w:rFonts w:ascii="Times New Roman" w:hAnsi="Times New Roman"/>
          <w:i/>
          <w:sz w:val="26"/>
        </w:rPr>
        <w:t>Рисунок 5 — задание 3: таймер обратного отсчёта</w:t>
      </w:r>
    </w:p>
    <w:p>
      <w:pPr>
        <w:spacing w:before="120" w:after="0" w:line="240" w:lineRule="auto"/>
        <w:ind w:firstLine="0"/>
        <w:jc w:val="center"/>
      </w:pPr>
      <w:r>
        <w:drawing>
          <wp:inline xmlns:a="http://schemas.openxmlformats.org/drawingml/2006/main" xmlns:pic="http://schemas.openxmlformats.org/drawingml/2006/picture">
            <wp:extent cx="5580000" cy="6117709"/>
            <wp:docPr id="7" name="Picture 7"/>
            <wp:cNvGraphicFramePr>
              <a:graphicFrameLocks noChangeAspect="1"/>
            </wp:cNvGraphicFramePr>
            <a:graphic>
              <a:graphicData uri="http://schemas.openxmlformats.org/drawingml/2006/picture">
                <pic:pic>
                  <pic:nvPicPr>
                    <pic:cNvPr id="0" name="01_nav_modal_timer_a.png"/>
                    <pic:cNvPicPr/>
                  </pic:nvPicPr>
                  <pic:blipFill>
                    <a:blip r:embed="rId16"/>
                    <a:stretch>
                      <a:fillRect/>
                    </a:stretch>
                  </pic:blipFill>
                  <pic:spPr>
                    <a:xfrm>
                      <a:off x="0" y="0"/>
                      <a:ext cx="5580000" cy="6117709"/>
                    </a:xfrm>
                    <a:prstGeom prst="rect"/>
                  </pic:spPr>
                </pic:pic>
              </a:graphicData>
            </a:graphic>
          </wp:inline>
        </w:drawing>
      </w:r>
    </w:p>
    <w:p>
      <w:pPr>
        <w:spacing w:before="80" w:after="160"/>
        <w:ind w:firstLine="0"/>
        <w:jc w:val="center"/>
      </w:pPr>
      <w:r>
        <w:rPr>
          <w:rFonts w:ascii="Times New Roman" w:hAnsi="Times New Roman"/>
          <w:i/>
          <w:sz w:val="26"/>
        </w:rPr>
        <w:t>Листинг 3 — JS заданий 1–3 (часть 1 из 3): валидация email и пароля</w:t>
      </w:r>
    </w:p>
    <w:p>
      <w:pPr>
        <w:spacing w:before="120" w:after="0" w:line="240" w:lineRule="auto"/>
        <w:ind w:firstLine="0"/>
        <w:jc w:val="center"/>
      </w:pPr>
      <w:r>
        <w:drawing>
          <wp:inline xmlns:a="http://schemas.openxmlformats.org/drawingml/2006/main" xmlns:pic="http://schemas.openxmlformats.org/drawingml/2006/picture">
            <wp:extent cx="5580000" cy="6203945"/>
            <wp:docPr id="8" name="Picture 8"/>
            <wp:cNvGraphicFramePr>
              <a:graphicFrameLocks noChangeAspect="1"/>
            </wp:cNvGraphicFramePr>
            <a:graphic>
              <a:graphicData uri="http://schemas.openxmlformats.org/drawingml/2006/picture">
                <pic:pic>
                  <pic:nvPicPr>
                    <pic:cNvPr id="0" name="01_nav_modal_timer_b.png"/>
                    <pic:cNvPicPr/>
                  </pic:nvPicPr>
                  <pic:blipFill>
                    <a:blip r:embed="rId17"/>
                    <a:stretch>
                      <a:fillRect/>
                    </a:stretch>
                  </pic:blipFill>
                  <pic:spPr>
                    <a:xfrm>
                      <a:off x="0" y="0"/>
                      <a:ext cx="5580000" cy="6203945"/>
                    </a:xfrm>
                    <a:prstGeom prst="rect"/>
                  </pic:spPr>
                </pic:pic>
              </a:graphicData>
            </a:graphic>
          </wp:inline>
        </w:drawing>
      </w:r>
    </w:p>
    <w:p>
      <w:pPr>
        <w:spacing w:before="80" w:after="160"/>
        <w:ind w:firstLine="0"/>
        <w:jc w:val="center"/>
      </w:pPr>
      <w:r>
        <w:rPr>
          <w:rFonts w:ascii="Times New Roman" w:hAnsi="Times New Roman"/>
          <w:i/>
          <w:sz w:val="26"/>
        </w:rPr>
        <w:t>Листинг 4 — JS заданий 1–3 (часть 2 из 3): модальное окно</w:t>
      </w:r>
    </w:p>
    <w:p>
      <w:pPr>
        <w:spacing w:before="120" w:after="0" w:line="240" w:lineRule="auto"/>
        <w:ind w:firstLine="0"/>
        <w:jc w:val="center"/>
      </w:pPr>
      <w:r>
        <w:drawing>
          <wp:inline xmlns:a="http://schemas.openxmlformats.org/drawingml/2006/main" xmlns:pic="http://schemas.openxmlformats.org/drawingml/2006/picture">
            <wp:extent cx="5580000" cy="6117709"/>
            <wp:docPr id="9" name="Picture 9"/>
            <wp:cNvGraphicFramePr>
              <a:graphicFrameLocks noChangeAspect="1"/>
            </wp:cNvGraphicFramePr>
            <a:graphic>
              <a:graphicData uri="http://schemas.openxmlformats.org/drawingml/2006/picture">
                <pic:pic>
                  <pic:nvPicPr>
                    <pic:cNvPr id="0" name="01_nav_modal_timer_c.png"/>
                    <pic:cNvPicPr/>
                  </pic:nvPicPr>
                  <pic:blipFill>
                    <a:blip r:embed="rId18"/>
                    <a:stretch>
                      <a:fillRect/>
                    </a:stretch>
                  </pic:blipFill>
                  <pic:spPr>
                    <a:xfrm>
                      <a:off x="0" y="0"/>
                      <a:ext cx="5580000" cy="6117709"/>
                    </a:xfrm>
                    <a:prstGeom prst="rect"/>
                  </pic:spPr>
                </pic:pic>
              </a:graphicData>
            </a:graphic>
          </wp:inline>
        </w:drawing>
      </w:r>
    </w:p>
    <w:p>
      <w:pPr>
        <w:spacing w:before="80" w:after="160"/>
        <w:ind w:firstLine="0"/>
        <w:jc w:val="center"/>
      </w:pPr>
      <w:r>
        <w:rPr>
          <w:rFonts w:ascii="Times New Roman" w:hAnsi="Times New Roman"/>
          <w:i/>
          <w:sz w:val="26"/>
        </w:rPr>
        <w:t>Листинг 5 — JS заданий 1–3 (часть 3 из 3): таймер обратного отсчёта</w:t>
      </w:r>
    </w:p>
    <w:p>
      <w:r>
        <w:br w:type="page"/>
      </w:r>
    </w:p>
    <w:p>
      <w:pPr>
        <w:spacing w:before="240" w:after="120"/>
        <w:ind w:firstLine="0"/>
        <w:jc w:val="center"/>
      </w:pPr>
      <w:r>
        <w:rPr>
          <w:rFonts w:ascii="Times New Roman" w:hAnsi="Times New Roman"/>
          <w:b/>
          <w:sz w:val="32"/>
        </w:rPr>
        <w:t>Задание №4. Галерея с превью у курсора</w:t>
      </w:r>
    </w:p>
    <w:p>
      <w:pPr>
        <w:jc w:val="both"/>
      </w:pPr>
      <w:r>
        <w:rPr>
          <w:rFonts w:ascii="Times New Roman" w:hAnsi="Times New Roman"/>
          <w:sz w:val="28"/>
        </w:rPr>
        <w:t>На странице расположены SVG-фигуры. При mouseenter на фигуру JavaScript клонирует её содержимое в скрытый блок превью и показывает его рядом с курсором. При mousemove блок превью движется за курсором; при приближении к правому/нижнему краю окна автоматически «зеркалируется» на противоположную сторону, чтобы не выходить за пределы viewport. При mouseleave превью исчезает. Использованы три события мыши без single click.</w:t>
      </w:r>
    </w:p>
    <w:p>
      <w:pPr>
        <w:spacing w:before="120" w:after="0" w:line="240" w:lineRule="auto"/>
        <w:ind w:firstLine="0"/>
        <w:jc w:val="center"/>
      </w:pPr>
      <w:r>
        <w:drawing>
          <wp:inline xmlns:a="http://schemas.openxmlformats.org/drawingml/2006/main" xmlns:pic="http://schemas.openxmlformats.org/drawingml/2006/picture">
            <wp:extent cx="5580000" cy="3923438"/>
            <wp:docPr id="10" name="Picture 10"/>
            <wp:cNvGraphicFramePr>
              <a:graphicFrameLocks noChangeAspect="1"/>
            </wp:cNvGraphicFramePr>
            <a:graphic>
              <a:graphicData uri="http://schemas.openxmlformats.org/drawingml/2006/picture">
                <pic:pic>
                  <pic:nvPicPr>
                    <pic:cNvPr id="0" name="04a_gallery.png"/>
                    <pic:cNvPicPr/>
                  </pic:nvPicPr>
                  <pic:blipFill>
                    <a:blip r:embed="rId19"/>
                    <a:stretch>
                      <a:fillRect/>
                    </a:stretch>
                  </pic:blipFill>
                  <pic:spPr>
                    <a:xfrm>
                      <a:off x="0" y="0"/>
                      <a:ext cx="5580000" cy="3923438"/>
                    </a:xfrm>
                    <a:prstGeom prst="rect"/>
                  </pic:spPr>
                </pic:pic>
              </a:graphicData>
            </a:graphic>
          </wp:inline>
        </w:drawing>
      </w:r>
    </w:p>
    <w:p>
      <w:pPr>
        <w:spacing w:before="80" w:after="160"/>
        <w:ind w:firstLine="0"/>
        <w:jc w:val="center"/>
      </w:pPr>
      <w:r>
        <w:rPr>
          <w:rFonts w:ascii="Times New Roman" w:hAnsi="Times New Roman"/>
          <w:i/>
          <w:sz w:val="26"/>
        </w:rPr>
        <w:t>Рисунок 6 — задание 4: галерея фигур (исходное состояние)</w:t>
      </w:r>
    </w:p>
    <w:p>
      <w:pPr>
        <w:spacing w:before="120" w:after="0" w:line="240" w:lineRule="auto"/>
        <w:ind w:firstLine="0"/>
        <w:jc w:val="center"/>
      </w:pPr>
      <w:r>
        <w:drawing>
          <wp:inline xmlns:a="http://schemas.openxmlformats.org/drawingml/2006/main" xmlns:pic="http://schemas.openxmlformats.org/drawingml/2006/picture">
            <wp:extent cx="5580000" cy="4245873"/>
            <wp:docPr id="11" name="Picture 11"/>
            <wp:cNvGraphicFramePr>
              <a:graphicFrameLocks noChangeAspect="1"/>
            </wp:cNvGraphicFramePr>
            <a:graphic>
              <a:graphicData uri="http://schemas.openxmlformats.org/drawingml/2006/picture">
                <pic:pic>
                  <pic:nvPicPr>
                    <pic:cNvPr id="0" name="04_gallery.png"/>
                    <pic:cNvPicPr/>
                  </pic:nvPicPr>
                  <pic:blipFill>
                    <a:blip r:embed="rId20"/>
                    <a:stretch>
                      <a:fillRect/>
                    </a:stretch>
                  </pic:blipFill>
                  <pic:spPr>
                    <a:xfrm>
                      <a:off x="0" y="0"/>
                      <a:ext cx="5580000" cy="4245873"/>
                    </a:xfrm>
                    <a:prstGeom prst="rect"/>
                  </pic:spPr>
                </pic:pic>
              </a:graphicData>
            </a:graphic>
          </wp:inline>
        </w:drawing>
      </w:r>
    </w:p>
    <w:p>
      <w:pPr>
        <w:spacing w:before="80" w:after="160"/>
        <w:ind w:firstLine="0"/>
        <w:jc w:val="center"/>
      </w:pPr>
      <w:r>
        <w:rPr>
          <w:rFonts w:ascii="Times New Roman" w:hAnsi="Times New Roman"/>
          <w:i/>
          <w:sz w:val="26"/>
        </w:rPr>
        <w:t>Листинг 6 — JS задания 4 (галерея с превью)</w:t>
      </w:r>
    </w:p>
    <w:p>
      <w:r>
        <w:br w:type="page"/>
      </w:r>
    </w:p>
    <w:p>
      <w:pPr>
        <w:spacing w:before="240" w:after="120"/>
        <w:ind w:firstLine="0"/>
        <w:jc w:val="center"/>
      </w:pPr>
      <w:r>
        <w:rPr>
          <w:rFonts w:ascii="Times New Roman" w:hAnsi="Times New Roman"/>
          <w:b/>
          <w:sz w:val="32"/>
        </w:rPr>
        <w:t>Задание №5. Интерактивная таблица товаров</w:t>
      </w:r>
    </w:p>
    <w:p>
      <w:pPr>
        <w:jc w:val="both"/>
      </w:pPr>
      <w:r>
        <w:rPr>
          <w:rFonts w:ascii="Times New Roman" w:hAnsi="Times New Roman"/>
          <w:sz w:val="28"/>
        </w:rPr>
        <w:t>Таблица содержит товары с колонками «Название», «Цена», «Количество», «Сумма». Реализована широкая палитра интерактивности: (а) одиночный клик по «Количество» — inline-редактирование через contenteditable, при blur или Enter — пересчёт суммы; (б) двойной клик по «Цена за единицу» — модальное окно с числовым полем; (в) правый клик по строке (contextmenu) — контекстное меню «Удалить / Изменить название / Добавить комментарий», позиционируется у курсора, закрывается кликом снаружи или Escape; (г) Drag &amp; Drop строк — перестановка через dragstart/dragover/drop/dragend. Все обработчики навешены на tbody через делегирование событий.</w:t>
      </w:r>
    </w:p>
    <w:p>
      <w:pPr>
        <w:spacing w:before="120" w:after="0" w:line="240" w:lineRule="auto"/>
        <w:ind w:firstLine="0"/>
        <w:jc w:val="center"/>
      </w:pPr>
      <w:r>
        <w:drawing>
          <wp:inline xmlns:a="http://schemas.openxmlformats.org/drawingml/2006/main" xmlns:pic="http://schemas.openxmlformats.org/drawingml/2006/picture">
            <wp:extent cx="5580000" cy="3923438"/>
            <wp:docPr id="12" name="Picture 12"/>
            <wp:cNvGraphicFramePr>
              <a:graphicFrameLocks noChangeAspect="1"/>
            </wp:cNvGraphicFramePr>
            <a:graphic>
              <a:graphicData uri="http://schemas.openxmlformats.org/drawingml/2006/picture">
                <pic:pic>
                  <pic:nvPicPr>
                    <pic:cNvPr id="0" name="05a_products_table.png"/>
                    <pic:cNvPicPr/>
                  </pic:nvPicPr>
                  <pic:blipFill>
                    <a:blip r:embed="rId21"/>
                    <a:stretch>
                      <a:fillRect/>
                    </a:stretch>
                  </pic:blipFill>
                  <pic:spPr>
                    <a:xfrm>
                      <a:off x="0" y="0"/>
                      <a:ext cx="5580000" cy="3923438"/>
                    </a:xfrm>
                    <a:prstGeom prst="rect"/>
                  </pic:spPr>
                </pic:pic>
              </a:graphicData>
            </a:graphic>
          </wp:inline>
        </w:drawing>
      </w:r>
    </w:p>
    <w:p>
      <w:pPr>
        <w:spacing w:before="80" w:after="160"/>
        <w:ind w:firstLine="0"/>
        <w:jc w:val="center"/>
      </w:pPr>
      <w:r>
        <w:rPr>
          <w:rFonts w:ascii="Times New Roman" w:hAnsi="Times New Roman"/>
          <w:i/>
          <w:sz w:val="26"/>
        </w:rPr>
        <w:t>Рисунок 7 — задание 5: исходный вид таблицы</w:t>
      </w:r>
    </w:p>
    <w:p>
      <w:pPr>
        <w:spacing w:before="120" w:after="0" w:line="240" w:lineRule="auto"/>
        <w:ind w:firstLine="0"/>
        <w:jc w:val="center"/>
      </w:pPr>
      <w:r>
        <w:drawing>
          <wp:inline xmlns:a="http://schemas.openxmlformats.org/drawingml/2006/main" xmlns:pic="http://schemas.openxmlformats.org/drawingml/2006/picture">
            <wp:extent cx="5580000" cy="3923438"/>
            <wp:docPr id="13" name="Picture 13"/>
            <wp:cNvGraphicFramePr>
              <a:graphicFrameLocks noChangeAspect="1"/>
            </wp:cNvGraphicFramePr>
            <a:graphic>
              <a:graphicData uri="http://schemas.openxmlformats.org/drawingml/2006/picture">
                <pic:pic>
                  <pic:nvPicPr>
                    <pic:cNvPr id="0" name="05b_products_context.png"/>
                    <pic:cNvPicPr/>
                  </pic:nvPicPr>
                  <pic:blipFill>
                    <a:blip r:embed="rId22"/>
                    <a:stretch>
                      <a:fillRect/>
                    </a:stretch>
                  </pic:blipFill>
                  <pic:spPr>
                    <a:xfrm>
                      <a:off x="0" y="0"/>
                      <a:ext cx="5580000" cy="3923438"/>
                    </a:xfrm>
                    <a:prstGeom prst="rect"/>
                  </pic:spPr>
                </pic:pic>
              </a:graphicData>
            </a:graphic>
          </wp:inline>
        </w:drawing>
      </w:r>
    </w:p>
    <w:p>
      <w:pPr>
        <w:spacing w:before="80" w:after="160"/>
        <w:ind w:firstLine="0"/>
        <w:jc w:val="center"/>
      </w:pPr>
      <w:r>
        <w:rPr>
          <w:rFonts w:ascii="Times New Roman" w:hAnsi="Times New Roman"/>
          <w:i/>
          <w:sz w:val="26"/>
        </w:rPr>
        <w:t>Рисунок 8 — задание 5: контекстное меню по правому клику</w:t>
      </w:r>
    </w:p>
    <w:p>
      <w:pPr>
        <w:spacing w:before="120" w:after="0" w:line="240" w:lineRule="auto"/>
        <w:ind w:firstLine="0"/>
        <w:jc w:val="center"/>
      </w:pPr>
      <w:r>
        <w:drawing>
          <wp:inline xmlns:a="http://schemas.openxmlformats.org/drawingml/2006/main" xmlns:pic="http://schemas.openxmlformats.org/drawingml/2006/picture">
            <wp:extent cx="5580000" cy="5524200"/>
            <wp:docPr id="14" name="Picture 14"/>
            <wp:cNvGraphicFramePr>
              <a:graphicFrameLocks noChangeAspect="1"/>
            </wp:cNvGraphicFramePr>
            <a:graphic>
              <a:graphicData uri="http://schemas.openxmlformats.org/drawingml/2006/picture">
                <pic:pic>
                  <pic:nvPicPr>
                    <pic:cNvPr id="0" name="05_products_table_a.png"/>
                    <pic:cNvPicPr/>
                  </pic:nvPicPr>
                  <pic:blipFill>
                    <a:blip r:embed="rId23"/>
                    <a:stretch>
                      <a:fillRect/>
                    </a:stretch>
                  </pic:blipFill>
                  <pic:spPr>
                    <a:xfrm>
                      <a:off x="0" y="0"/>
                      <a:ext cx="5580000" cy="5524200"/>
                    </a:xfrm>
                    <a:prstGeom prst="rect"/>
                  </pic:spPr>
                </pic:pic>
              </a:graphicData>
            </a:graphic>
          </wp:inline>
        </w:drawing>
      </w:r>
    </w:p>
    <w:p>
      <w:pPr>
        <w:spacing w:before="80" w:after="160"/>
        <w:ind w:firstLine="0"/>
        <w:jc w:val="center"/>
      </w:pPr>
      <w:r>
        <w:rPr>
          <w:rFonts w:ascii="Times New Roman" w:hAnsi="Times New Roman"/>
          <w:i/>
          <w:sz w:val="26"/>
        </w:rPr>
        <w:t>Листинг 7 — JS задания 5 (часть 1 из 3): inline-редактирование</w:t>
      </w:r>
    </w:p>
    <w:p>
      <w:pPr>
        <w:spacing w:before="120" w:after="0" w:line="240" w:lineRule="auto"/>
        <w:ind w:firstLine="0"/>
        <w:jc w:val="center"/>
      </w:pPr>
      <w:r>
        <w:drawing>
          <wp:inline xmlns:a="http://schemas.openxmlformats.org/drawingml/2006/main" xmlns:pic="http://schemas.openxmlformats.org/drawingml/2006/picture">
            <wp:extent cx="5580000" cy="5524200"/>
            <wp:docPr id="15" name="Picture 15"/>
            <wp:cNvGraphicFramePr>
              <a:graphicFrameLocks noChangeAspect="1"/>
            </wp:cNvGraphicFramePr>
            <a:graphic>
              <a:graphicData uri="http://schemas.openxmlformats.org/drawingml/2006/picture">
                <pic:pic>
                  <pic:nvPicPr>
                    <pic:cNvPr id="0" name="05_products_table_b.png"/>
                    <pic:cNvPicPr/>
                  </pic:nvPicPr>
                  <pic:blipFill>
                    <a:blip r:embed="rId24"/>
                    <a:stretch>
                      <a:fillRect/>
                    </a:stretch>
                  </pic:blipFill>
                  <pic:spPr>
                    <a:xfrm>
                      <a:off x="0" y="0"/>
                      <a:ext cx="5580000" cy="5524200"/>
                    </a:xfrm>
                    <a:prstGeom prst="rect"/>
                  </pic:spPr>
                </pic:pic>
              </a:graphicData>
            </a:graphic>
          </wp:inline>
        </w:drawing>
      </w:r>
    </w:p>
    <w:p>
      <w:pPr>
        <w:spacing w:before="80" w:after="160"/>
        <w:ind w:firstLine="0"/>
        <w:jc w:val="center"/>
      </w:pPr>
      <w:r>
        <w:rPr>
          <w:rFonts w:ascii="Times New Roman" w:hAnsi="Times New Roman"/>
          <w:i/>
          <w:sz w:val="26"/>
        </w:rPr>
        <w:t>Листинг 8 — JS задания 5 (часть 2 из 3): модальное окно и контекстное меню</w:t>
      </w:r>
    </w:p>
    <w:p>
      <w:pPr>
        <w:spacing w:before="120" w:after="0" w:line="240" w:lineRule="auto"/>
        <w:ind w:firstLine="0"/>
        <w:jc w:val="center"/>
      </w:pPr>
      <w:r>
        <w:drawing>
          <wp:inline xmlns:a="http://schemas.openxmlformats.org/drawingml/2006/main" xmlns:pic="http://schemas.openxmlformats.org/drawingml/2006/picture">
            <wp:extent cx="5580000" cy="5524200"/>
            <wp:docPr id="16" name="Picture 16"/>
            <wp:cNvGraphicFramePr>
              <a:graphicFrameLocks noChangeAspect="1"/>
            </wp:cNvGraphicFramePr>
            <a:graphic>
              <a:graphicData uri="http://schemas.openxmlformats.org/drawingml/2006/picture">
                <pic:pic>
                  <pic:nvPicPr>
                    <pic:cNvPr id="0" name="05_products_table_c.png"/>
                    <pic:cNvPicPr/>
                  </pic:nvPicPr>
                  <pic:blipFill>
                    <a:blip r:embed="rId25"/>
                    <a:stretch>
                      <a:fillRect/>
                    </a:stretch>
                  </pic:blipFill>
                  <pic:spPr>
                    <a:xfrm>
                      <a:off x="0" y="0"/>
                      <a:ext cx="5580000" cy="5524200"/>
                    </a:xfrm>
                    <a:prstGeom prst="rect"/>
                  </pic:spPr>
                </pic:pic>
              </a:graphicData>
            </a:graphic>
          </wp:inline>
        </w:drawing>
      </w:r>
    </w:p>
    <w:p>
      <w:pPr>
        <w:spacing w:before="80" w:after="160"/>
        <w:ind w:firstLine="0"/>
        <w:jc w:val="center"/>
      </w:pPr>
      <w:r>
        <w:rPr>
          <w:rFonts w:ascii="Times New Roman" w:hAnsi="Times New Roman"/>
          <w:i/>
          <w:sz w:val="26"/>
        </w:rPr>
        <w:t>Листинг 9 — JS задания 5 (часть 3 из 3): Drag &amp; Drop строк</w:t>
      </w:r>
    </w:p>
    <w:p>
      <w:r>
        <w:br w:type="page"/>
      </w:r>
    </w:p>
    <w:p>
      <w:pPr>
        <w:spacing w:before="240" w:after="120"/>
        <w:ind w:firstLine="0"/>
        <w:jc w:val="center"/>
      </w:pPr>
      <w:r>
        <w:rPr>
          <w:rFonts w:ascii="Times New Roman" w:hAnsi="Times New Roman"/>
          <w:b/>
          <w:sz w:val="32"/>
        </w:rPr>
        <w:t>Задание №6. Всплывающее окно помощи</w:t>
      </w:r>
    </w:p>
    <w:p>
      <w:pPr>
        <w:jc w:val="both"/>
      </w:pPr>
      <w:r>
        <w:rPr>
          <w:rFonts w:ascii="Times New Roman" w:hAnsi="Times New Roman"/>
          <w:sz w:val="28"/>
        </w:rPr>
        <w:t>Окно появляется автоматически через setTimeout(5000) после DOMContentLoaded. Содержит поле «Ваш вопрос» (textarea) и кнопку «Отправить». При отправке: event.preventDefault() отменяет реальную отправку формы (которая обновила бы страницу), показывается «Спасибо!», поле очищается, окно автоматически закрывается через 1.5 секунды (setTimeout). Закрытие также возможно крестиком, кликом по фону, по нажатию Escape (keydown). На скриншоте — попап через 5 секунд после загрузки страницы.</w:t>
      </w:r>
    </w:p>
    <w:p>
      <w:pPr>
        <w:spacing w:before="120" w:after="0" w:line="240" w:lineRule="auto"/>
        <w:ind w:firstLine="0"/>
        <w:jc w:val="center"/>
      </w:pPr>
      <w:r>
        <w:drawing>
          <wp:inline xmlns:a="http://schemas.openxmlformats.org/drawingml/2006/main" xmlns:pic="http://schemas.openxmlformats.org/drawingml/2006/picture">
            <wp:extent cx="5580000" cy="3923438"/>
            <wp:docPr id="17" name="Picture 17"/>
            <wp:cNvGraphicFramePr>
              <a:graphicFrameLocks noChangeAspect="1"/>
            </wp:cNvGraphicFramePr>
            <a:graphic>
              <a:graphicData uri="http://schemas.openxmlformats.org/drawingml/2006/picture">
                <pic:pic>
                  <pic:nvPicPr>
                    <pic:cNvPr id="0" name="06_help_popup.png"/>
                    <pic:cNvPicPr/>
                  </pic:nvPicPr>
                  <pic:blipFill>
                    <a:blip r:embed="rId26"/>
                    <a:stretch>
                      <a:fillRect/>
                    </a:stretch>
                  </pic:blipFill>
                  <pic:spPr>
                    <a:xfrm>
                      <a:off x="0" y="0"/>
                      <a:ext cx="5580000" cy="3923438"/>
                    </a:xfrm>
                    <a:prstGeom prst="rect"/>
                  </pic:spPr>
                </pic:pic>
              </a:graphicData>
            </a:graphic>
          </wp:inline>
        </w:drawing>
      </w:r>
    </w:p>
    <w:p>
      <w:pPr>
        <w:spacing w:before="80" w:after="160"/>
        <w:ind w:firstLine="0"/>
        <w:jc w:val="center"/>
      </w:pPr>
      <w:r>
        <w:rPr>
          <w:rFonts w:ascii="Times New Roman" w:hAnsi="Times New Roman"/>
          <w:i/>
          <w:sz w:val="26"/>
        </w:rPr>
        <w:t>Рисунок 9 — задание 6: всплывающее окно помощи</w:t>
      </w:r>
    </w:p>
    <w:p>
      <w:pPr>
        <w:spacing w:before="120" w:after="0" w:line="240" w:lineRule="auto"/>
        <w:ind w:firstLine="0"/>
        <w:jc w:val="center"/>
      </w:pPr>
      <w:r>
        <w:drawing>
          <wp:inline xmlns:a="http://schemas.openxmlformats.org/drawingml/2006/main" xmlns:pic="http://schemas.openxmlformats.org/drawingml/2006/picture">
            <wp:extent cx="5580000" cy="4332109"/>
            <wp:docPr id="18" name="Picture 18"/>
            <wp:cNvGraphicFramePr>
              <a:graphicFrameLocks noChangeAspect="1"/>
            </wp:cNvGraphicFramePr>
            <a:graphic>
              <a:graphicData uri="http://schemas.openxmlformats.org/drawingml/2006/picture">
                <pic:pic>
                  <pic:nvPicPr>
                    <pic:cNvPr id="0" name="06_help_popup.png"/>
                    <pic:cNvPicPr/>
                  </pic:nvPicPr>
                  <pic:blipFill>
                    <a:blip r:embed="rId27"/>
                    <a:stretch>
                      <a:fillRect/>
                    </a:stretch>
                  </pic:blipFill>
                  <pic:spPr>
                    <a:xfrm>
                      <a:off x="0" y="0"/>
                      <a:ext cx="5580000" cy="4332109"/>
                    </a:xfrm>
                    <a:prstGeom prst="rect"/>
                  </pic:spPr>
                </pic:pic>
              </a:graphicData>
            </a:graphic>
          </wp:inline>
        </w:drawing>
      </w:r>
    </w:p>
    <w:p>
      <w:pPr>
        <w:spacing w:before="80" w:after="160"/>
        <w:ind w:firstLine="0"/>
        <w:jc w:val="center"/>
      </w:pPr>
      <w:r>
        <w:rPr>
          <w:rFonts w:ascii="Times New Roman" w:hAnsi="Times New Roman"/>
          <w:i/>
          <w:sz w:val="26"/>
        </w:rPr>
        <w:t>Листинг 10 — JS задания 6 (всплывающее окно помощи)</w:t>
      </w:r>
    </w:p>
    <w:p>
      <w:r>
        <w:br w:type="page"/>
      </w:r>
    </w:p>
    <w:p>
      <w:pPr>
        <w:spacing w:before="240" w:after="120"/>
        <w:ind w:firstLine="0"/>
        <w:jc w:val="center"/>
      </w:pPr>
      <w:r>
        <w:rPr>
          <w:rFonts w:ascii="Times New Roman" w:hAnsi="Times New Roman"/>
          <w:b/>
          <w:sz w:val="32"/>
        </w:rPr>
        <w:t>Задание №7. Drag &amp; Drop списков студентов</w:t>
      </w:r>
    </w:p>
    <w:p>
      <w:pPr>
        <w:jc w:val="both"/>
      </w:pPr>
      <w:r>
        <w:rPr>
          <w:rFonts w:ascii="Times New Roman" w:hAnsi="Times New Roman"/>
          <w:sz w:val="28"/>
        </w:rPr>
        <w:t>Два списка: «Группа ВИ-31» (с полем «Добавить») и «Задолжники» (с плейсхолдером «Перетяни сюда»). Карточки автоматически сортируются по алфавиту (localeCompare с русской локалью) при каждом изменении. Правый клик по карточке — меню «Удалить / Закрыть» справа от курсора (с авто-сдвигом, если не помещается в окно). Drag &amp; Drop между списками — при успешном дропе анимация is-success, при дропе вне зоны (dragend без drop) — анимация is-error (shake + красная подсветка). Счётчики «Всего N» в шапках обновляются автоматически. Лимит — 35 карточек суммарно.</w:t>
      </w:r>
    </w:p>
    <w:p>
      <w:pPr>
        <w:jc w:val="both"/>
      </w:pPr>
      <w:r>
        <w:rPr>
          <w:rFonts w:ascii="Times New Roman" w:hAnsi="Times New Roman"/>
          <w:sz w:val="28"/>
        </w:rPr>
        <w:t>Важное ограничение: по условию задания 7 в CSS запрещены псевдоклассы (:hover, :active, :focus) и псевдоэлементы (::before, ::after). Все эффекты наведения, подсветки drop-зоны, ошибки и успеха реализованы через JS: на mouseenter/mouseleave, dragenter/dragleave/dragend JavaScript добавляет/снимает обычные классы .is-hover, .is-dragover, .is-success, .is-error. Сами эти классы — обычные селекторы, не псевдоклассы.</w:t>
      </w:r>
    </w:p>
    <w:p>
      <w:pPr>
        <w:spacing w:before="120" w:after="0" w:line="240" w:lineRule="auto"/>
        <w:ind w:firstLine="0"/>
        <w:jc w:val="center"/>
      </w:pPr>
      <w:r>
        <w:drawing>
          <wp:inline xmlns:a="http://schemas.openxmlformats.org/drawingml/2006/main" xmlns:pic="http://schemas.openxmlformats.org/drawingml/2006/picture">
            <wp:extent cx="5580000" cy="3923438"/>
            <wp:docPr id="19" name="Picture 19"/>
            <wp:cNvGraphicFramePr>
              <a:graphicFrameLocks noChangeAspect="1"/>
            </wp:cNvGraphicFramePr>
            <a:graphic>
              <a:graphicData uri="http://schemas.openxmlformats.org/drawingml/2006/picture">
                <pic:pic>
                  <pic:nvPicPr>
                    <pic:cNvPr id="0" name="07_students_dnd.png"/>
                    <pic:cNvPicPr/>
                  </pic:nvPicPr>
                  <pic:blipFill>
                    <a:blip r:embed="rId28"/>
                    <a:stretch>
                      <a:fillRect/>
                    </a:stretch>
                  </pic:blipFill>
                  <pic:spPr>
                    <a:xfrm>
                      <a:off x="0" y="0"/>
                      <a:ext cx="5580000" cy="3923438"/>
                    </a:xfrm>
                    <a:prstGeom prst="rect"/>
                  </pic:spPr>
                </pic:pic>
              </a:graphicData>
            </a:graphic>
          </wp:inline>
        </w:drawing>
      </w:r>
    </w:p>
    <w:p>
      <w:pPr>
        <w:spacing w:before="80" w:after="160"/>
        <w:ind w:firstLine="0"/>
        <w:jc w:val="center"/>
      </w:pPr>
      <w:r>
        <w:rPr>
          <w:rFonts w:ascii="Times New Roman" w:hAnsi="Times New Roman"/>
          <w:i/>
          <w:sz w:val="26"/>
        </w:rPr>
        <w:t>Рисунок 10 — задание 7: два списка студентов</w:t>
      </w:r>
    </w:p>
    <w:p>
      <w:pPr>
        <w:spacing w:before="120" w:after="0" w:line="240" w:lineRule="auto"/>
        <w:ind w:firstLine="0"/>
        <w:jc w:val="center"/>
      </w:pPr>
      <w:r>
        <w:drawing>
          <wp:inline xmlns:a="http://schemas.openxmlformats.org/drawingml/2006/main" xmlns:pic="http://schemas.openxmlformats.org/drawingml/2006/picture">
            <wp:extent cx="5580000" cy="5184327"/>
            <wp:docPr id="20" name="Picture 20"/>
            <wp:cNvGraphicFramePr>
              <a:graphicFrameLocks noChangeAspect="1"/>
            </wp:cNvGraphicFramePr>
            <a:graphic>
              <a:graphicData uri="http://schemas.openxmlformats.org/drawingml/2006/picture">
                <pic:pic>
                  <pic:nvPicPr>
                    <pic:cNvPr id="0" name="07_students_dnd_a.png"/>
                    <pic:cNvPicPr/>
                  </pic:nvPicPr>
                  <pic:blipFill>
                    <a:blip r:embed="rId29"/>
                    <a:stretch>
                      <a:fillRect/>
                    </a:stretch>
                  </pic:blipFill>
                  <pic:spPr>
                    <a:xfrm>
                      <a:off x="0" y="0"/>
                      <a:ext cx="5580000" cy="5184327"/>
                    </a:xfrm>
                    <a:prstGeom prst="rect"/>
                  </pic:spPr>
                </pic:pic>
              </a:graphicData>
            </a:graphic>
          </wp:inline>
        </w:drawing>
      </w:r>
    </w:p>
    <w:p>
      <w:pPr>
        <w:spacing w:before="80" w:after="160"/>
        <w:ind w:firstLine="0"/>
        <w:jc w:val="center"/>
      </w:pPr>
      <w:r>
        <w:rPr>
          <w:rFonts w:ascii="Times New Roman" w:hAnsi="Times New Roman"/>
          <w:i/>
          <w:sz w:val="26"/>
        </w:rPr>
        <w:t>Листинг 11 — JS задания 7 (часть 1 из 4): инициализация и рендер</w:t>
      </w:r>
    </w:p>
    <w:p>
      <w:pPr>
        <w:spacing w:before="120" w:after="0" w:line="240" w:lineRule="auto"/>
        <w:ind w:firstLine="0"/>
        <w:jc w:val="center"/>
      </w:pPr>
      <w:r>
        <w:drawing>
          <wp:inline xmlns:a="http://schemas.openxmlformats.org/drawingml/2006/main" xmlns:pic="http://schemas.openxmlformats.org/drawingml/2006/picture">
            <wp:extent cx="5580000" cy="5184327"/>
            <wp:docPr id="21" name="Picture 21"/>
            <wp:cNvGraphicFramePr>
              <a:graphicFrameLocks noChangeAspect="1"/>
            </wp:cNvGraphicFramePr>
            <a:graphic>
              <a:graphicData uri="http://schemas.openxmlformats.org/drawingml/2006/picture">
                <pic:pic>
                  <pic:nvPicPr>
                    <pic:cNvPr id="0" name="07_students_dnd_b.png"/>
                    <pic:cNvPicPr/>
                  </pic:nvPicPr>
                  <pic:blipFill>
                    <a:blip r:embed="rId30"/>
                    <a:stretch>
                      <a:fillRect/>
                    </a:stretch>
                  </pic:blipFill>
                  <pic:spPr>
                    <a:xfrm>
                      <a:off x="0" y="0"/>
                      <a:ext cx="5580000" cy="5184327"/>
                    </a:xfrm>
                    <a:prstGeom prst="rect"/>
                  </pic:spPr>
                </pic:pic>
              </a:graphicData>
            </a:graphic>
          </wp:inline>
        </w:drawing>
      </w:r>
    </w:p>
    <w:p>
      <w:pPr>
        <w:spacing w:before="80" w:after="160"/>
        <w:ind w:firstLine="0"/>
        <w:jc w:val="center"/>
      </w:pPr>
      <w:r>
        <w:rPr>
          <w:rFonts w:ascii="Times New Roman" w:hAnsi="Times New Roman"/>
          <w:i/>
          <w:sz w:val="26"/>
        </w:rPr>
        <w:t>Листинг 12 — JS задания 7 (часть 2 из 4): добавление и сортировка</w:t>
      </w:r>
    </w:p>
    <w:p>
      <w:pPr>
        <w:spacing w:before="120" w:after="0" w:line="240" w:lineRule="auto"/>
        <w:ind w:firstLine="0"/>
        <w:jc w:val="center"/>
      </w:pPr>
      <w:r>
        <w:drawing>
          <wp:inline xmlns:a="http://schemas.openxmlformats.org/drawingml/2006/main" xmlns:pic="http://schemas.openxmlformats.org/drawingml/2006/picture">
            <wp:extent cx="5580000" cy="5184327"/>
            <wp:docPr id="22" name="Picture 22"/>
            <wp:cNvGraphicFramePr>
              <a:graphicFrameLocks noChangeAspect="1"/>
            </wp:cNvGraphicFramePr>
            <a:graphic>
              <a:graphicData uri="http://schemas.openxmlformats.org/drawingml/2006/picture">
                <pic:pic>
                  <pic:nvPicPr>
                    <pic:cNvPr id="0" name="07_students_dnd_c.png"/>
                    <pic:cNvPicPr/>
                  </pic:nvPicPr>
                  <pic:blipFill>
                    <a:blip r:embed="rId31"/>
                    <a:stretch>
                      <a:fillRect/>
                    </a:stretch>
                  </pic:blipFill>
                  <pic:spPr>
                    <a:xfrm>
                      <a:off x="0" y="0"/>
                      <a:ext cx="5580000" cy="5184327"/>
                    </a:xfrm>
                    <a:prstGeom prst="rect"/>
                  </pic:spPr>
                </pic:pic>
              </a:graphicData>
            </a:graphic>
          </wp:inline>
        </w:drawing>
      </w:r>
    </w:p>
    <w:p>
      <w:pPr>
        <w:spacing w:before="80" w:after="160"/>
        <w:ind w:firstLine="0"/>
        <w:jc w:val="center"/>
      </w:pPr>
      <w:r>
        <w:rPr>
          <w:rFonts w:ascii="Times New Roman" w:hAnsi="Times New Roman"/>
          <w:i/>
          <w:sz w:val="26"/>
        </w:rPr>
        <w:t>Листинг 13 — JS задания 7 (часть 3 из 4): контекстное меню</w:t>
      </w:r>
    </w:p>
    <w:p>
      <w:pPr>
        <w:spacing w:before="120" w:after="0" w:line="240" w:lineRule="auto"/>
        <w:ind w:firstLine="0"/>
        <w:jc w:val="center"/>
      </w:pPr>
      <w:r>
        <w:drawing>
          <wp:inline xmlns:a="http://schemas.openxmlformats.org/drawingml/2006/main" xmlns:pic="http://schemas.openxmlformats.org/drawingml/2006/picture">
            <wp:extent cx="5580000" cy="5098091"/>
            <wp:docPr id="23" name="Picture 23"/>
            <wp:cNvGraphicFramePr>
              <a:graphicFrameLocks noChangeAspect="1"/>
            </wp:cNvGraphicFramePr>
            <a:graphic>
              <a:graphicData uri="http://schemas.openxmlformats.org/drawingml/2006/picture">
                <pic:pic>
                  <pic:nvPicPr>
                    <pic:cNvPr id="0" name="07_students_dnd_d.png"/>
                    <pic:cNvPicPr/>
                  </pic:nvPicPr>
                  <pic:blipFill>
                    <a:blip r:embed="rId32"/>
                    <a:stretch>
                      <a:fillRect/>
                    </a:stretch>
                  </pic:blipFill>
                  <pic:spPr>
                    <a:xfrm>
                      <a:off x="0" y="0"/>
                      <a:ext cx="5580000" cy="5098091"/>
                    </a:xfrm>
                    <a:prstGeom prst="rect"/>
                  </pic:spPr>
                </pic:pic>
              </a:graphicData>
            </a:graphic>
          </wp:inline>
        </w:drawing>
      </w:r>
    </w:p>
    <w:p>
      <w:pPr>
        <w:spacing w:before="80" w:after="160"/>
        <w:ind w:firstLine="0"/>
        <w:jc w:val="center"/>
      </w:pPr>
      <w:r>
        <w:rPr>
          <w:rFonts w:ascii="Times New Roman" w:hAnsi="Times New Roman"/>
          <w:i/>
          <w:sz w:val="26"/>
        </w:rPr>
        <w:t>Листинг 14 — JS задания 7 (часть 4 из 4): drag &amp; drop логика</w:t>
      </w:r>
    </w:p>
    <w:p>
      <w:r>
        <w:br w:type="page"/>
      </w:r>
    </w:p>
    <w:p>
      <w:pPr>
        <w:spacing w:before="240" w:after="120"/>
        <w:ind w:firstLine="0"/>
        <w:jc w:val="center"/>
      </w:pPr>
      <w:r>
        <w:rPr>
          <w:rFonts w:ascii="Times New Roman" w:hAnsi="Times New Roman"/>
          <w:b/>
          <w:sz w:val="32"/>
        </w:rPr>
        <w:t>Проверка корректности страниц</w:t>
      </w:r>
    </w:p>
    <w:p>
      <w:pPr>
        <w:jc w:val="both"/>
      </w:pPr>
      <w:r>
        <w:rPr>
          <w:rFonts w:ascii="Times New Roman" w:hAnsi="Times New Roman"/>
          <w:sz w:val="28"/>
        </w:rPr>
        <w:t>Все 6 страниц проверены через локальный HTTP-сервер; ответ 200 OK на каждый запрос. Интерактивное поведение (модалка, контекстное меню, всплывающий попап) проверено через headless-Playwright — программные клики и dispatchEvent с последующими скриншотами.</w:t>
      </w:r>
    </w:p>
    <w:p>
      <w:pPr>
        <w:spacing w:after="0" w:line="240" w:lineRule="auto"/>
        <w:ind w:firstLine="0" w:left="283"/>
      </w:pPr>
      <w:r>
        <w:rPr>
          <w:rFonts w:ascii="Courier New" w:hAnsi="Courier New"/>
          <w:color w:val="101010"/>
          <w:sz w:val="20"/>
        </w:rPr>
        <w:t>python3 -m http.server 8769 --bind 127.0.0.1 &amp;</w:t>
      </w:r>
    </w:p>
    <w:p>
      <w:pPr>
        <w:spacing w:after="0" w:line="240" w:lineRule="auto"/>
        <w:ind w:firstLine="0" w:left="283"/>
      </w:pPr>
      <w:r>
        <w:rPr>
          <w:rFonts w:ascii="Courier New" w:hAnsi="Courier New"/>
          <w:color w:val="101010"/>
          <w:sz w:val="20"/>
        </w:rPr>
        <w:t>for f in index 01-nav-modal-timer 04-gallery \</w:t>
      </w:r>
    </w:p>
    <w:p>
      <w:pPr>
        <w:spacing w:after="0" w:line="240" w:lineRule="auto"/>
        <w:ind w:firstLine="0" w:left="283"/>
      </w:pPr>
      <w:r>
        <w:rPr>
          <w:rFonts w:ascii="Courier New" w:hAnsi="Courier New"/>
          <w:color w:val="101010"/>
          <w:sz w:val="20"/>
        </w:rPr>
        <w:t xml:space="preserve">         05-products-table 06-help-popup 07-students-dnd; do</w:t>
      </w:r>
    </w:p>
    <w:p>
      <w:pPr>
        <w:spacing w:after="0" w:line="240" w:lineRule="auto"/>
        <w:ind w:firstLine="0" w:left="283"/>
      </w:pPr>
      <w:r>
        <w:rPr>
          <w:rFonts w:ascii="Courier New" w:hAnsi="Courier New"/>
          <w:color w:val="101010"/>
          <w:sz w:val="20"/>
        </w:rPr>
        <w:t xml:space="preserve">    curl -s -o /dev/null -w "%{http_code} $f.html\n" \</w:t>
      </w:r>
    </w:p>
    <w:p>
      <w:pPr>
        <w:spacing w:after="0" w:line="240" w:lineRule="auto"/>
        <w:ind w:firstLine="0" w:left="283"/>
      </w:pPr>
      <w:r>
        <w:rPr>
          <w:rFonts w:ascii="Courier New" w:hAnsi="Courier New"/>
          <w:color w:val="101010"/>
          <w:sz w:val="20"/>
        </w:rPr>
        <w:t xml:space="preserve">         "http://127.0.0.1:8769/$f.html"</w:t>
      </w:r>
    </w:p>
    <w:p>
      <w:pPr>
        <w:spacing w:after="0" w:line="240" w:lineRule="auto"/>
        <w:ind w:firstLine="0" w:left="283"/>
      </w:pPr>
      <w:r>
        <w:rPr>
          <w:rFonts w:ascii="Courier New" w:hAnsi="Courier New"/>
          <w:color w:val="101010"/>
          <w:sz w:val="20"/>
        </w:rPr>
        <w:t>done</w:t>
      </w:r>
    </w:p>
    <w:p>
      <w:pPr>
        <w:spacing w:before="80" w:after="160"/>
        <w:ind w:firstLine="0"/>
        <w:jc w:val="center"/>
      </w:pPr>
      <w:r>
        <w:rPr>
          <w:rFonts w:ascii="Times New Roman" w:hAnsi="Times New Roman"/>
          <w:i/>
          <w:sz w:val="26"/>
        </w:rPr>
        <w:t>Листинг 15 — скрипт проверки</w:t>
      </w:r>
    </w:p>
    <w:p>
      <w:pPr>
        <w:jc w:val="both"/>
      </w:pPr>
      <w:r>
        <w:rPr>
          <w:rFonts w:ascii="Times New Roman" w:hAnsi="Times New Roman"/>
          <w:sz w:val="28"/>
        </w:rPr>
        <w:t>Дополнительно проверено, что в css/07-students-dnd.css нет запрещённых псевдоклассов и псевдоэлементов (grep по списку «:hover, :focus, :active, ::before, ::after» ничего не находит в реальных правилах — только в комментариях-пояснениях).</w:t>
      </w:r>
    </w:p>
    <w:p>
      <w:r>
        <w:br w:type="page"/>
      </w:r>
    </w:p>
    <w:p>
      <w:pPr>
        <w:spacing w:before="240" w:after="120"/>
        <w:ind w:firstLine="0"/>
        <w:jc w:val="center"/>
      </w:pPr>
      <w:r>
        <w:rPr>
          <w:rFonts w:ascii="Times New Roman" w:hAnsi="Times New Roman"/>
          <w:b/>
          <w:sz w:val="32"/>
        </w:rPr>
        <w:t>Контрольные вопросы</w:t>
      </w:r>
    </w:p>
    <w:p>
      <w:pPr>
        <w:spacing w:before="120" w:after="40"/>
        <w:jc w:val="both"/>
      </w:pPr>
      <w:r>
        <w:rPr>
          <w:rFonts w:ascii="Times New Roman" w:hAnsi="Times New Roman"/>
          <w:b/>
          <w:sz w:val="28"/>
        </w:rPr>
        <w:t>Вопрос 1. Какие фазы проходит событие в модели DOM и зачем это знать?</w:t>
      </w:r>
    </w:p>
    <w:p>
      <w:pPr>
        <w:jc w:val="both"/>
      </w:pPr>
      <w:r>
        <w:rPr>
          <w:rFonts w:ascii="Times New Roman" w:hAnsi="Times New Roman"/>
          <w:sz w:val="28"/>
        </w:rPr>
        <w:t>Ответ. Событие проходит три фазы: 1) capturing — от window вниз через всех родителей к event.target; 2) target — достигает целевого элемента; 3) bubbling — всплывает обратно к window через всех родителей. По умолчанию addEventListener подписывается на target и bubbling; { capture: true } подписывает на capturing. Знание фаз важно для: 1) делегирования — обработчик на родителе ловит события всех детей именно благодаря bubbling; 2) перехвата раньше дочерних обработчиков (capturing); 3) понимания, что stopPropagation() в одной фазе не отменяет другую.</w:t>
      </w:r>
    </w:p>
    <w:p>
      <w:pPr>
        <w:spacing w:before="120" w:after="40"/>
        <w:jc w:val="both"/>
      </w:pPr>
      <w:r>
        <w:rPr>
          <w:rFonts w:ascii="Times New Roman" w:hAnsi="Times New Roman"/>
          <w:b/>
          <w:sz w:val="28"/>
        </w:rPr>
        <w:t>Вопрос 2. В чём разница между event.target и event.currentTarget?</w:t>
      </w:r>
    </w:p>
    <w:p>
      <w:pPr>
        <w:jc w:val="both"/>
      </w:pPr>
      <w:r>
        <w:rPr>
          <w:rFonts w:ascii="Times New Roman" w:hAnsi="Times New Roman"/>
          <w:sz w:val="28"/>
        </w:rPr>
        <w:t>Ответ. event.target — реальный элемент, на котором произошло событие (источник). При делегировании это конкретная дочерняя кнопка/ячейка. event.currentTarget — элемент, на котором висит текущий обработчик (родитель при делегировании). Например, при click на &lt;button&gt; внутри &lt;ul&gt; с обработчиком на &lt;ul&gt;: event.target === button, event.currentTarget === ul. Полезно использовать event.target.closest(selector) — поднимается от target до ближайшего предка, подходящего под селектор.</w:t>
      </w:r>
    </w:p>
    <w:p>
      <w:pPr>
        <w:spacing w:before="120" w:after="40"/>
        <w:jc w:val="both"/>
      </w:pPr>
      <w:r>
        <w:rPr>
          <w:rFonts w:ascii="Times New Roman" w:hAnsi="Times New Roman"/>
          <w:b/>
          <w:sz w:val="28"/>
        </w:rPr>
        <w:t>Вопрос 3. Что такое делегирование событий и какие у него преимущества?</w:t>
      </w:r>
    </w:p>
    <w:p>
      <w:pPr>
        <w:jc w:val="both"/>
      </w:pPr>
      <w:r>
        <w:rPr>
          <w:rFonts w:ascii="Times New Roman" w:hAnsi="Times New Roman"/>
          <w:sz w:val="28"/>
        </w:rPr>
        <w:t>Ответ. Делегирование — техника, при которой один обработчик висит на родительском контейнере и определяет конкретный источник через event.target.closest('...'). Преимущества: 1) экономия памяти — один обработчик вместо N; 2) работает с динамически добавляемыми элементами без повторной подписки; 3) проще unbind — снять один обработчик. Применяется, когда внутри контейнера много однотипных интерактивных элементов: таблицы, списки, меню. В задании 5 один обработчик на &lt;tbody&gt; обрабатывает клики, dblclick, contextmenu по всем строкам и ячейкам.</w:t>
      </w:r>
    </w:p>
    <w:p>
      <w:pPr>
        <w:spacing w:before="120" w:after="40"/>
        <w:jc w:val="both"/>
      </w:pPr>
      <w:r>
        <w:rPr>
          <w:rFonts w:ascii="Times New Roman" w:hAnsi="Times New Roman"/>
          <w:b/>
          <w:sz w:val="28"/>
        </w:rPr>
        <w:t>Вопрос 4. Зачем нужны preventDefault и stopPropagation, и в чём разница?</w:t>
      </w:r>
    </w:p>
    <w:p>
      <w:pPr>
        <w:jc w:val="both"/>
      </w:pPr>
      <w:r>
        <w:rPr>
          <w:rFonts w:ascii="Times New Roman" w:hAnsi="Times New Roman"/>
          <w:sz w:val="28"/>
        </w:rPr>
        <w:t>Ответ. preventDefault() отменяет действие по умолчанию у элемента: для &lt;form&gt; submit — отменить отправку формы и обновление страницы; для &lt;a&gt; click — отменить переход по ссылке; в dragover — разрешить drop. Не влияет на распространение события дальше. stopPropagation() — останавливает распространение события: запрещает родительским обработчикам сработать. stopImmediatePropagation() дополнительно блокирует другие обработчики на этом же элементе. Их часто используют вместе: preventDefault() для отмены поведения, stopPropagation() для предотвращения «случайного» вызова обработчиков на родителях.</w:t>
      </w:r>
    </w:p>
    <w:p>
      <w:pPr>
        <w:spacing w:before="120" w:after="40"/>
        <w:jc w:val="both"/>
      </w:pPr>
      <w:r>
        <w:rPr>
          <w:rFonts w:ascii="Times New Roman" w:hAnsi="Times New Roman"/>
          <w:b/>
          <w:sz w:val="28"/>
        </w:rPr>
        <w:t>Вопрос 5. В чём отличие setTimeout от setInterval, и как их корректно отменить?</w:t>
      </w:r>
    </w:p>
    <w:p>
      <w:pPr>
        <w:jc w:val="both"/>
      </w:pPr>
      <w:r>
        <w:rPr>
          <w:rFonts w:ascii="Times New Roman" w:hAnsi="Times New Roman"/>
          <w:sz w:val="28"/>
        </w:rPr>
        <w:t>Ответ. setTimeout(fn, ms) — выполняет fn один раз через ms миллисекунд. setInterval(fn, ms) — повторяет вызов fn каждые ms миллисекунд бесконечно. Обе функции возвращают идентификатор таймера. Для отмены: clearTimeout(id) или clearInterval(id). Важно: setInterval может «накапливаться», если функция выполняется дольше интервала; для длинных задач безопаснее рекурсивный setTimeout. В задании 3 (таймер) используется setInterval с явным clearInterval по «Пауза» и «Сброс»; в задании 6 — setTimeout для отложенного появления попапа.</w:t>
      </w:r>
    </w:p>
    <w:p>
      <w:pPr>
        <w:spacing w:before="120" w:after="40"/>
        <w:jc w:val="both"/>
      </w:pPr>
      <w:r>
        <w:rPr>
          <w:rFonts w:ascii="Times New Roman" w:hAnsi="Times New Roman"/>
          <w:b/>
          <w:sz w:val="28"/>
        </w:rPr>
        <w:t>Вопрос 6. Какова последовательность событий Drag &amp; Drop и зачем preventDefault в dragover?</w:t>
      </w:r>
    </w:p>
    <w:p>
      <w:pPr>
        <w:jc w:val="both"/>
      </w:pPr>
      <w:r>
        <w:rPr>
          <w:rFonts w:ascii="Times New Roman" w:hAnsi="Times New Roman"/>
          <w:sz w:val="28"/>
        </w:rPr>
        <w:t>Ответ. Последовательность: 1) dragstart — на источнике, при начале перетаскивания; здесь обычно вызывают event.dataTransfer.setData('text/plain', value); 2) dragenter — при входе в потенциальную цель; 3) dragover — постоянно при движении над целью (каждые ~ 350мс); 4) dragleave — при покидании цели; 5) drop — при отпускании на цели; 6) dragend — на источнике, после успешного или неудачного drop. preventDefault() в dragover обязателен, потому что по умолчанию браузер запрещает дроп — без отмены этого поведения событие drop не сработает. Это самая частая ошибка при работе с Drag &amp; Drop API.</w:t>
      </w:r>
    </w:p>
    <w:p>
      <w:pPr>
        <w:spacing w:before="120" w:after="40"/>
        <w:jc w:val="both"/>
      </w:pPr>
      <w:r>
        <w:rPr>
          <w:rFonts w:ascii="Times New Roman" w:hAnsi="Times New Roman"/>
          <w:b/>
          <w:sz w:val="28"/>
        </w:rPr>
        <w:t>Вопрос 7. Чем mouseenter отличается от mouseover, и почему предпочитают первый?</w:t>
      </w:r>
    </w:p>
    <w:p>
      <w:pPr>
        <w:jc w:val="both"/>
      </w:pPr>
      <w:r>
        <w:rPr>
          <w:rFonts w:ascii="Times New Roman" w:hAnsi="Times New Roman"/>
          <w:sz w:val="28"/>
        </w:rPr>
        <w:t>Ответ. mouseover срабатывает при наведении на элемент И при переходе курсора между его дочерними элементами (всплывает). mouseenter срабатывает только один раз при входе в элемент и не всплывает; не реагирует на перемещения внутри. Аналогично mouseout vs mouseleave. На практике mouseenter/mouseleave удобнее для эффектов наведения с дочерними элементами — например, в задании 4 (галерея) при наведении на фигуру с вложенным SVG: mouseover срабатывал бы каждый раз при переходе с SVG на родителя и обратно, а mouseenter — один раз на вход.</w:t>
      </w:r>
    </w:p>
    <w:p>
      <w:r>
        <w:br w:type="page"/>
      </w:r>
    </w:p>
    <w:p>
      <w:pPr>
        <w:spacing w:before="240" w:after="120"/>
        <w:ind w:firstLine="0"/>
        <w:jc w:val="center"/>
      </w:pPr>
      <w:r>
        <w:rPr>
          <w:rFonts w:ascii="Times New Roman" w:hAnsi="Times New Roman"/>
          <w:b/>
          <w:sz w:val="32"/>
        </w:rPr>
        <w:t>Выводы</w:t>
      </w:r>
    </w:p>
    <w:p>
      <w:pPr>
        <w:jc w:val="both"/>
      </w:pPr>
      <w:r>
        <w:rPr>
          <w:rFonts w:ascii="Times New Roman" w:hAnsi="Times New Roman"/>
          <w:sz w:val="28"/>
        </w:rPr>
        <w:t>В работе закреплены ключевые типы DOM-событий: мышиные (click, dblclick, contextmenu, mouseenter/mouseleave/mousemove), клавиатурные (keydown для Escape и Enter), Drag &amp; Drop (dragstart/dragover/drop/dragend), события формы (submit, blur, input) и таймерные (setInterval, setTimeout) в связке с DOMContentLoaded. Делегирование позволило обойтись минимальным числом обработчиков в сложных интерфейсах (задания 5 и 7).</w:t>
      </w:r>
    </w:p>
    <w:p>
      <w:pPr>
        <w:jc w:val="both"/>
      </w:pPr>
      <w:r>
        <w:rPr>
          <w:rFonts w:ascii="Times New Roman" w:hAnsi="Times New Roman"/>
          <w:sz w:val="28"/>
        </w:rPr>
        <w:t>Для задания 7 продемонстрировано, как полностью заменить CSS-псевдоклассы JavaScript-эффектами через классы состояний (.is-hover, .is-dragover, .is-success, .is-error). Это полезный паттерн для случаев, когда нужно управлять состоянием не «навёлся ли курсор», а «активна ли drop-зона прямо сейчас» — псевдоклассы такой семантики не дают, JS-классы — дают.</w:t>
      </w:r>
    </w:p>
    <w:p>
      <w:r>
        <w:br w:type="page"/>
      </w:r>
    </w:p>
    <w:p>
      <w:pPr>
        <w:spacing w:before="240" w:after="120"/>
        <w:ind w:firstLine="0"/>
        <w:jc w:val="center"/>
      </w:pPr>
      <w:r>
        <w:rPr>
          <w:rFonts w:ascii="Times New Roman" w:hAnsi="Times New Roman"/>
          <w:b/>
          <w:sz w:val="32"/>
        </w:rPr>
        <w:t>Полные текстовые листинги JavaScript</w:t>
      </w:r>
    </w:p>
    <w:p>
      <w:pPr>
        <w:spacing w:after="0" w:line="240" w:lineRule="auto"/>
        <w:ind w:firstLine="0" w:left="283"/>
      </w:pPr>
      <w:r>
        <w:rPr>
          <w:rFonts w:ascii="Courier New" w:hAnsi="Courier New"/>
          <w:color w:val="101010"/>
          <w:sz w:val="20"/>
        </w:rPr>
        <w:t>// Задания 1–3 (одна страница):</w:t>
      </w:r>
    </w:p>
    <w:p>
      <w:pPr>
        <w:spacing w:after="0" w:line="240" w:lineRule="auto"/>
        <w:ind w:firstLine="0" w:left="283"/>
      </w:pPr>
      <w:r>
        <w:rPr>
          <w:rFonts w:ascii="Courier New" w:hAnsi="Courier New"/>
          <w:color w:val="101010"/>
          <w:sz w:val="20"/>
        </w:rPr>
        <w:t>//   * Задание 1 — hover-эффекты у пунктов меню реализованы средствами CSS</w:t>
      </w:r>
    </w:p>
    <w:p>
      <w:pPr>
        <w:spacing w:after="0" w:line="240" w:lineRule="auto"/>
        <w:ind w:firstLine="0" w:left="283"/>
      </w:pPr>
      <w:r>
        <w:rPr>
          <w:rFonts w:ascii="Courier New" w:hAnsi="Courier New"/>
          <w:color w:val="101010"/>
          <w:sz w:val="20"/>
        </w:rPr>
        <w:t>//     (через transition + transform: scale), JS не требуется.</w:t>
      </w:r>
    </w:p>
    <w:p>
      <w:pPr>
        <w:spacing w:after="0" w:line="240" w:lineRule="auto"/>
        <w:ind w:firstLine="0" w:left="283"/>
      </w:pPr>
      <w:r>
        <w:rPr>
          <w:rFonts w:ascii="Courier New" w:hAnsi="Courier New"/>
          <w:color w:val="101010"/>
          <w:sz w:val="20"/>
        </w:rPr>
        <w:t>//   * Задание 2 — модальная форма регистрации с валидацией.</w:t>
      </w:r>
    </w:p>
    <w:p>
      <w:pPr>
        <w:spacing w:after="0" w:line="240" w:lineRule="auto"/>
        <w:ind w:firstLine="0" w:left="283"/>
      </w:pPr>
      <w:r>
        <w:rPr>
          <w:rFonts w:ascii="Courier New" w:hAnsi="Courier New"/>
          <w:color w:val="101010"/>
          <w:sz w:val="20"/>
        </w:rPr>
        <w:t>//   * Задание 3 — таймер обратного отсчёта.</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(function () {</w:t>
      </w:r>
    </w:p>
    <w:p>
      <w:pPr>
        <w:spacing w:after="0" w:line="240" w:lineRule="auto"/>
        <w:ind w:firstLine="0" w:left="283"/>
      </w:pPr>
      <w:r>
        <w:rPr>
          <w:rFonts w:ascii="Courier New" w:hAnsi="Courier New"/>
          <w:color w:val="101010"/>
          <w:sz w:val="20"/>
        </w:rPr>
        <w:t xml:space="preserve">    'use strict';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w:t>
      </w:r>
    </w:p>
    <w:p>
      <w:pPr>
        <w:spacing w:after="0" w:line="240" w:lineRule="auto"/>
        <w:ind w:firstLine="0" w:left="283"/>
      </w:pPr>
      <w:r>
        <w:rPr>
          <w:rFonts w:ascii="Courier New" w:hAnsi="Courier New"/>
          <w:color w:val="101010"/>
          <w:sz w:val="20"/>
        </w:rPr>
        <w:t xml:space="preserve">     *  Задание 2: модальная форма регистрации</w:t>
      </w:r>
    </w:p>
    <w:p>
      <w:pPr>
        <w:spacing w:after="0" w:line="240" w:lineRule="auto"/>
        <w:ind w:firstLine="0" w:left="283"/>
      </w:pPr>
      <w:r>
        <w:rPr>
          <w:rFonts w:ascii="Courier New" w:hAnsi="Courier New"/>
          <w:color w:val="101010"/>
          <w:sz w:val="20"/>
        </w:rPr>
        <w:t xml:space="preserve">     * ============================================================ */</w:t>
      </w:r>
    </w:p>
    <w:p>
      <w:pPr>
        <w:spacing w:after="0" w:line="240" w:lineRule="auto"/>
        <w:ind w:firstLine="0" w:left="283"/>
      </w:pPr>
      <w:r>
        <w:rPr>
          <w:rFonts w:ascii="Courier New" w:hAnsi="Courier New"/>
          <w:color w:val="101010"/>
          <w:sz w:val="20"/>
        </w:rPr>
        <w:t xml:space="preserve">    const modal = document.getElementById('modal');</w:t>
      </w:r>
    </w:p>
    <w:p>
      <w:pPr>
        <w:spacing w:after="0" w:line="240" w:lineRule="auto"/>
        <w:ind w:firstLine="0" w:left="283"/>
      </w:pPr>
      <w:r>
        <w:rPr>
          <w:rFonts w:ascii="Courier New" w:hAnsi="Courier New"/>
          <w:color w:val="101010"/>
          <w:sz w:val="20"/>
        </w:rPr>
        <w:t xml:space="preserve">    const openBtn = document.getElementById('open-register');</w:t>
      </w:r>
    </w:p>
    <w:p>
      <w:pPr>
        <w:spacing w:after="0" w:line="240" w:lineRule="auto"/>
        <w:ind w:firstLine="0" w:left="283"/>
      </w:pPr>
      <w:r>
        <w:rPr>
          <w:rFonts w:ascii="Courier New" w:hAnsi="Courier New"/>
          <w:color w:val="101010"/>
          <w:sz w:val="20"/>
        </w:rPr>
        <w:t xml:space="preserve">    const form = document.getElementById('register-form');</w:t>
      </w:r>
    </w:p>
    <w:p>
      <w:pPr>
        <w:spacing w:after="0" w:line="240" w:lineRule="auto"/>
        <w:ind w:firstLine="0" w:left="283"/>
      </w:pPr>
      <w:r>
        <w:rPr>
          <w:rFonts w:ascii="Courier New" w:hAnsi="Courier New"/>
          <w:color w:val="101010"/>
          <w:sz w:val="20"/>
        </w:rPr>
        <w:t xml:space="preserve">    const successMsg = document.getElementById('modal-success');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openBtn.addEventListener('click', function (event)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openModal();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modal.querySelectorAll('[data-close]').forEach(el =&gt; {</w:t>
      </w:r>
    </w:p>
    <w:p>
      <w:pPr>
        <w:spacing w:after="0" w:line="240" w:lineRule="auto"/>
        <w:ind w:firstLine="0" w:left="283"/>
      </w:pPr>
      <w:r>
        <w:rPr>
          <w:rFonts w:ascii="Courier New" w:hAnsi="Courier New"/>
          <w:color w:val="101010"/>
          <w:sz w:val="20"/>
        </w:rPr>
        <w:t xml:space="preserve">        el.addEventListener('click', closeModal);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document.addEventListener('keydown', function (event) {</w:t>
      </w:r>
    </w:p>
    <w:p>
      <w:pPr>
        <w:spacing w:after="0" w:line="240" w:lineRule="auto"/>
        <w:ind w:firstLine="0" w:left="283"/>
      </w:pPr>
      <w:r>
        <w:rPr>
          <w:rFonts w:ascii="Courier New" w:hAnsi="Courier New"/>
          <w:color w:val="101010"/>
          <w:sz w:val="20"/>
        </w:rPr>
        <w:t xml:space="preserve">        if (event.key === 'Escape' &amp;&amp; !modal.hidden) {</w:t>
      </w:r>
    </w:p>
    <w:p>
      <w:pPr>
        <w:spacing w:after="0" w:line="240" w:lineRule="auto"/>
        <w:ind w:firstLine="0" w:left="283"/>
      </w:pPr>
      <w:r>
        <w:rPr>
          <w:rFonts w:ascii="Courier New" w:hAnsi="Courier New"/>
          <w:color w:val="101010"/>
          <w:sz w:val="20"/>
        </w:rPr>
        <w:t xml:space="preserve">            closeModal();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openModal() {</w:t>
      </w:r>
    </w:p>
    <w:p>
      <w:pPr>
        <w:spacing w:after="0" w:line="240" w:lineRule="auto"/>
        <w:ind w:firstLine="0" w:left="283"/>
      </w:pPr>
      <w:r>
        <w:rPr>
          <w:rFonts w:ascii="Courier New" w:hAnsi="Courier New"/>
          <w:color w:val="101010"/>
          <w:sz w:val="20"/>
        </w:rPr>
        <w:t xml:space="preserve">        modal.hidden = false;</w:t>
      </w:r>
    </w:p>
    <w:p>
      <w:pPr>
        <w:spacing w:after="0" w:line="240" w:lineRule="auto"/>
        <w:ind w:firstLine="0" w:left="283"/>
      </w:pPr>
      <w:r>
        <w:rPr>
          <w:rFonts w:ascii="Courier New" w:hAnsi="Courier New"/>
          <w:color w:val="101010"/>
          <w:sz w:val="20"/>
        </w:rPr>
        <w:t xml:space="preserve">        modal.setAttribute('aria-hidden', 'false');</w:t>
      </w:r>
    </w:p>
    <w:p>
      <w:pPr>
        <w:spacing w:after="0" w:line="240" w:lineRule="auto"/>
        <w:ind w:firstLine="0" w:left="283"/>
      </w:pPr>
      <w:r>
        <w:rPr>
          <w:rFonts w:ascii="Courier New" w:hAnsi="Courier New"/>
          <w:color w:val="101010"/>
          <w:sz w:val="20"/>
        </w:rPr>
        <w:t xml:space="preserve">        const firstInput = form.querySelector('input');</w:t>
      </w:r>
    </w:p>
    <w:p>
      <w:pPr>
        <w:spacing w:after="0" w:line="240" w:lineRule="auto"/>
        <w:ind w:firstLine="0" w:left="283"/>
      </w:pPr>
      <w:r>
        <w:rPr>
          <w:rFonts w:ascii="Courier New" w:hAnsi="Courier New"/>
          <w:color w:val="101010"/>
          <w:sz w:val="20"/>
        </w:rPr>
        <w:t xml:space="preserve">        if (firstInput) firstInput.focus();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closeModal() {</w:t>
      </w:r>
    </w:p>
    <w:p>
      <w:pPr>
        <w:spacing w:after="0" w:line="240" w:lineRule="auto"/>
        <w:ind w:firstLine="0" w:left="283"/>
      </w:pPr>
      <w:r>
        <w:rPr>
          <w:rFonts w:ascii="Courier New" w:hAnsi="Courier New"/>
          <w:color w:val="101010"/>
          <w:sz w:val="20"/>
        </w:rPr>
        <w:t xml:space="preserve">        modal.hidden = true;</w:t>
      </w:r>
    </w:p>
    <w:p>
      <w:pPr>
        <w:spacing w:after="0" w:line="240" w:lineRule="auto"/>
        <w:ind w:firstLine="0" w:left="283"/>
      </w:pPr>
      <w:r>
        <w:rPr>
          <w:rFonts w:ascii="Courier New" w:hAnsi="Courier New"/>
          <w:color w:val="101010"/>
          <w:sz w:val="20"/>
        </w:rPr>
        <w:t xml:space="preserve">        modal.setAttribute('aria-hidden', 'true');</w:t>
      </w:r>
    </w:p>
    <w:p>
      <w:pPr>
        <w:spacing w:after="0" w:line="240" w:lineRule="auto"/>
        <w:ind w:firstLine="0" w:left="283"/>
      </w:pPr>
      <w:r>
        <w:rPr>
          <w:rFonts w:ascii="Courier New" w:hAnsi="Courier New"/>
          <w:color w:val="101010"/>
          <w:sz w:val="20"/>
        </w:rPr>
        <w:t xml:space="preserve">        successMsg.hidden = true;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Валидация email по упрощённому RFC 5321 ---- */</w:t>
      </w:r>
    </w:p>
    <w:p>
      <w:pPr>
        <w:spacing w:after="0" w:line="240" w:lineRule="auto"/>
        <w:ind w:firstLine="0" w:left="283"/>
      </w:pPr>
      <w:r>
        <w:rPr>
          <w:rFonts w:ascii="Courier New" w:hAnsi="Courier New"/>
          <w:color w:val="101010"/>
          <w:sz w:val="20"/>
        </w:rPr>
        <w:t xml:space="preserve">    function validateEmail(value) {</w:t>
      </w:r>
    </w:p>
    <w:p>
      <w:pPr>
        <w:spacing w:after="0" w:line="240" w:lineRule="auto"/>
        <w:ind w:firstLine="0" w:left="283"/>
      </w:pPr>
      <w:r>
        <w:rPr>
          <w:rFonts w:ascii="Courier New" w:hAnsi="Courier New"/>
          <w:color w:val="101010"/>
          <w:sz w:val="20"/>
        </w:rPr>
        <w:t xml:space="preserve">        if (!value) return 'Email обязателен';</w:t>
      </w:r>
    </w:p>
    <w:p>
      <w:pPr>
        <w:spacing w:after="0" w:line="240" w:lineRule="auto"/>
        <w:ind w:firstLine="0" w:left="283"/>
      </w:pPr>
      <w:r>
        <w:rPr>
          <w:rFonts w:ascii="Courier New" w:hAnsi="Courier New"/>
          <w:color w:val="101010"/>
          <w:sz w:val="20"/>
        </w:rPr>
        <w:t xml:space="preserve">        if (value.length &gt; 254) return 'Email длиннее 254 символов';</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atIdx = value.indexOf('@');</w:t>
      </w:r>
    </w:p>
    <w:p>
      <w:pPr>
        <w:spacing w:after="0" w:line="240" w:lineRule="auto"/>
        <w:ind w:firstLine="0" w:left="283"/>
      </w:pPr>
      <w:r>
        <w:rPr>
          <w:rFonts w:ascii="Courier New" w:hAnsi="Courier New"/>
          <w:color w:val="101010"/>
          <w:sz w:val="20"/>
        </w:rPr>
        <w:t xml:space="preserve">        if (atIdx &lt; 0 || value.indexOf('@', atIdx + 1) &gt;= 0) return 'Должен быть ровно один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local = value.slice(0, atIdx);</w:t>
      </w:r>
    </w:p>
    <w:p>
      <w:pPr>
        <w:spacing w:after="0" w:line="240" w:lineRule="auto"/>
        <w:ind w:firstLine="0" w:left="283"/>
      </w:pPr>
      <w:r>
        <w:rPr>
          <w:rFonts w:ascii="Courier New" w:hAnsi="Courier New"/>
          <w:color w:val="101010"/>
          <w:sz w:val="20"/>
        </w:rPr>
        <w:t xml:space="preserve">        const domain = value.slice(atIdx + 1);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if (!local || local.length &gt; 64) return 'Локальная часть пустая или длиннее 64';</w:t>
      </w:r>
    </w:p>
    <w:p>
      <w:pPr>
        <w:spacing w:after="0" w:line="240" w:lineRule="auto"/>
        <w:ind w:firstLine="0" w:left="283"/>
      </w:pPr>
      <w:r>
        <w:rPr>
          <w:rFonts w:ascii="Courier New" w:hAnsi="Courier New"/>
          <w:color w:val="101010"/>
          <w:sz w:val="20"/>
        </w:rPr>
        <w:t xml:space="preserve">        if (!domain || domain.length &gt; 255) return 'Домен пустой или длиннее 255';</w:t>
      </w:r>
    </w:p>
    <w:p>
      <w:pPr>
        <w:spacing w:after="0" w:line="240" w:lineRule="auto"/>
        <w:ind w:firstLine="0" w:left="283"/>
      </w:pPr>
      <w:r>
        <w:rPr>
          <w:rFonts w:ascii="Courier New" w:hAnsi="Courier New"/>
          <w:color w:val="101010"/>
          <w:sz w:val="20"/>
        </w:rPr>
        <w:t xml:space="preserve">        if (/\.{2,}/.test(value)) return 'Точки не должны идти подряд';</w:t>
      </w:r>
    </w:p>
    <w:p>
      <w:pPr>
        <w:spacing w:after="0" w:line="240" w:lineRule="auto"/>
        <w:ind w:firstLine="0" w:left="283"/>
      </w:pPr>
      <w:r>
        <w:rPr>
          <w:rFonts w:ascii="Courier New" w:hAnsi="Courier New"/>
          <w:color w:val="101010"/>
          <w:sz w:val="20"/>
        </w:rPr>
        <w:t xml:space="preserve">        if (value.startsWith('.') || value.endsWith('.')) return 'Не должно начинаться/заканчиваться точкой';</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labels = domain.split('.');</w:t>
      </w:r>
    </w:p>
    <w:p>
      <w:pPr>
        <w:spacing w:after="0" w:line="240" w:lineRule="auto"/>
        <w:ind w:firstLine="0" w:left="283"/>
      </w:pPr>
      <w:r>
        <w:rPr>
          <w:rFonts w:ascii="Courier New" w:hAnsi="Courier New"/>
          <w:color w:val="101010"/>
          <w:sz w:val="20"/>
        </w:rPr>
        <w:t xml:space="preserve">        if (labels.length &lt; 2) return 'У домена должна быть хотя бы одна точка';</w:t>
      </w:r>
    </w:p>
    <w:p>
      <w:pPr>
        <w:spacing w:after="0" w:line="240" w:lineRule="auto"/>
        <w:ind w:firstLine="0" w:left="283"/>
      </w:pPr>
      <w:r>
        <w:rPr>
          <w:rFonts w:ascii="Courier New" w:hAnsi="Courier New"/>
          <w:color w:val="101010"/>
          <w:sz w:val="20"/>
        </w:rPr>
        <w:t xml:space="preserve">        const tld = labels[labels.length - 1];</w:t>
      </w:r>
    </w:p>
    <w:p>
      <w:pPr>
        <w:spacing w:after="0" w:line="240" w:lineRule="auto"/>
        <w:ind w:firstLine="0" w:left="283"/>
      </w:pPr>
      <w:r>
        <w:rPr>
          <w:rFonts w:ascii="Courier New" w:hAnsi="Courier New"/>
          <w:color w:val="101010"/>
          <w:sz w:val="20"/>
        </w:rPr>
        <w:t xml:space="preserve">        if (tld.length &lt; 2 || tld.length &gt; 63) return 'TLD должен быть длиной 2…63';</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allowedLocal = /^[A-Za-z0-9._%+\-]+$/;</w:t>
      </w:r>
    </w:p>
    <w:p>
      <w:pPr>
        <w:spacing w:after="0" w:line="240" w:lineRule="auto"/>
        <w:ind w:firstLine="0" w:left="283"/>
      </w:pPr>
      <w:r>
        <w:rPr>
          <w:rFonts w:ascii="Courier New" w:hAnsi="Courier New"/>
          <w:color w:val="101010"/>
          <w:sz w:val="20"/>
        </w:rPr>
        <w:t xml:space="preserve">        if (!allowedLocal.test(local)) return 'В локальной части недопустимые символы';</w:t>
      </w:r>
    </w:p>
    <w:p>
      <w:pPr>
        <w:spacing w:after="0" w:line="240" w:lineRule="auto"/>
        <w:ind w:firstLine="0" w:left="283"/>
      </w:pPr>
      <w:r>
        <w:rPr>
          <w:rFonts w:ascii="Courier New" w:hAnsi="Courier New"/>
          <w:color w:val="101010"/>
          <w:sz w:val="20"/>
        </w:rPr>
        <w:t xml:space="preserve">        const allowedDomain = /^[A-Za-z0-9.\-]+$/;</w:t>
      </w:r>
    </w:p>
    <w:p>
      <w:pPr>
        <w:spacing w:after="0" w:line="240" w:lineRule="auto"/>
        <w:ind w:firstLine="0" w:left="283"/>
      </w:pPr>
      <w:r>
        <w:rPr>
          <w:rFonts w:ascii="Courier New" w:hAnsi="Courier New"/>
          <w:color w:val="101010"/>
          <w:sz w:val="20"/>
        </w:rPr>
        <w:t xml:space="preserve">        if (!allowedDomain.test(domain)) return 'В домене недопустимые символы';</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return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Валидация пароля ---- */</w:t>
      </w:r>
    </w:p>
    <w:p>
      <w:pPr>
        <w:spacing w:after="0" w:line="240" w:lineRule="auto"/>
        <w:ind w:firstLine="0" w:left="283"/>
      </w:pPr>
      <w:r>
        <w:rPr>
          <w:rFonts w:ascii="Courier New" w:hAnsi="Courier New"/>
          <w:color w:val="101010"/>
          <w:sz w:val="20"/>
        </w:rPr>
        <w:t xml:space="preserve">    function validatePassword(value) {</w:t>
      </w:r>
    </w:p>
    <w:p>
      <w:pPr>
        <w:spacing w:after="0" w:line="240" w:lineRule="auto"/>
        <w:ind w:firstLine="0" w:left="283"/>
      </w:pPr>
      <w:r>
        <w:rPr>
          <w:rFonts w:ascii="Courier New" w:hAnsi="Courier New"/>
          <w:color w:val="101010"/>
          <w:sz w:val="20"/>
        </w:rPr>
        <w:t xml:space="preserve">        if (!value) return 'Пароль обязателен';</w:t>
      </w:r>
    </w:p>
    <w:p>
      <w:pPr>
        <w:spacing w:after="0" w:line="240" w:lineRule="auto"/>
        <w:ind w:firstLine="0" w:left="283"/>
      </w:pPr>
      <w:r>
        <w:rPr>
          <w:rFonts w:ascii="Courier New" w:hAnsi="Courier New"/>
          <w:color w:val="101010"/>
          <w:sz w:val="20"/>
        </w:rPr>
        <w:t xml:space="preserve">        if (value.length &lt; 12) return 'Пароль должен быть не короче 12 символов';</w:t>
      </w:r>
    </w:p>
    <w:p>
      <w:pPr>
        <w:spacing w:after="0" w:line="240" w:lineRule="auto"/>
        <w:ind w:firstLine="0" w:left="283"/>
      </w:pPr>
      <w:r>
        <w:rPr>
          <w:rFonts w:ascii="Courier New" w:hAnsi="Courier New"/>
          <w:color w:val="101010"/>
          <w:sz w:val="20"/>
        </w:rPr>
        <w:t xml:space="preserve">        if (!/[a-zа-яё]/.test(value) || !/[A-ZА-ЯЁ]/.test(value)) return 'Нужны буквы разного регистра';</w:t>
      </w:r>
    </w:p>
    <w:p>
      <w:pPr>
        <w:spacing w:after="0" w:line="240" w:lineRule="auto"/>
        <w:ind w:firstLine="0" w:left="283"/>
      </w:pPr>
      <w:r>
        <w:rPr>
          <w:rFonts w:ascii="Courier New" w:hAnsi="Courier New"/>
          <w:color w:val="101010"/>
          <w:sz w:val="20"/>
        </w:rPr>
        <w:t xml:space="preserve">        if (!/[0-9]/.test(value)) return 'Нужна хотя бы одна цифра';</w:t>
      </w:r>
    </w:p>
    <w:p>
      <w:pPr>
        <w:spacing w:after="0" w:line="240" w:lineRule="auto"/>
        <w:ind w:firstLine="0" w:left="283"/>
      </w:pPr>
      <w:r>
        <w:rPr>
          <w:rFonts w:ascii="Courier New" w:hAnsi="Courier New"/>
          <w:color w:val="101010"/>
          <w:sz w:val="20"/>
        </w:rPr>
        <w:t xml:space="preserve">        if (!/[!@#$%^&amp;*]/.test(value)) return 'Нужен хотя бы один спецсимвол из !@#$%^&amp;*';</w:t>
      </w:r>
    </w:p>
    <w:p>
      <w:pPr>
        <w:spacing w:after="0" w:line="240" w:lineRule="auto"/>
        <w:ind w:firstLine="0" w:left="283"/>
      </w:pPr>
      <w:r>
        <w:rPr>
          <w:rFonts w:ascii="Courier New" w:hAnsi="Courier New"/>
          <w:color w:val="101010"/>
          <w:sz w:val="20"/>
        </w:rPr>
        <w:t xml:space="preserve">        return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validateName(value) {</w:t>
      </w:r>
    </w:p>
    <w:p>
      <w:pPr>
        <w:spacing w:after="0" w:line="240" w:lineRule="auto"/>
        <w:ind w:firstLine="0" w:left="283"/>
      </w:pPr>
      <w:r>
        <w:rPr>
          <w:rFonts w:ascii="Courier New" w:hAnsi="Courier New"/>
          <w:color w:val="101010"/>
          <w:sz w:val="20"/>
        </w:rPr>
        <w:t xml:space="preserve">        if (!value) return 'Имя обязательно';</w:t>
      </w:r>
    </w:p>
    <w:p>
      <w:pPr>
        <w:spacing w:after="0" w:line="240" w:lineRule="auto"/>
        <w:ind w:firstLine="0" w:left="283"/>
      </w:pPr>
      <w:r>
        <w:rPr>
          <w:rFonts w:ascii="Courier New" w:hAnsi="Courier New"/>
          <w:color w:val="101010"/>
          <w:sz w:val="20"/>
        </w:rPr>
        <w:t xml:space="preserve">        if (value.length &lt; 2) return 'Имя должно быть длиннее 1 символа';</w:t>
      </w:r>
    </w:p>
    <w:p>
      <w:pPr>
        <w:spacing w:after="0" w:line="240" w:lineRule="auto"/>
        <w:ind w:firstLine="0" w:left="283"/>
      </w:pPr>
      <w:r>
        <w:rPr>
          <w:rFonts w:ascii="Courier New" w:hAnsi="Courier New"/>
          <w:color w:val="101010"/>
          <w:sz w:val="20"/>
        </w:rPr>
        <w:t xml:space="preserve">        return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showError(field, msg) {</w:t>
      </w:r>
    </w:p>
    <w:p>
      <w:pPr>
        <w:spacing w:after="0" w:line="240" w:lineRule="auto"/>
        <w:ind w:firstLine="0" w:left="283"/>
      </w:pPr>
      <w:r>
        <w:rPr>
          <w:rFonts w:ascii="Courier New" w:hAnsi="Courier New"/>
          <w:color w:val="101010"/>
          <w:sz w:val="20"/>
        </w:rPr>
        <w:t xml:space="preserve">        const input = form.elements[field];</w:t>
      </w:r>
    </w:p>
    <w:p>
      <w:pPr>
        <w:spacing w:after="0" w:line="240" w:lineRule="auto"/>
        <w:ind w:firstLine="0" w:left="283"/>
      </w:pPr>
      <w:r>
        <w:rPr>
          <w:rFonts w:ascii="Courier New" w:hAnsi="Courier New"/>
          <w:color w:val="101010"/>
          <w:sz w:val="20"/>
        </w:rPr>
        <w:t xml:space="preserve">        const note = form.querySelector(`.field-error[data-for="${field}"]`);</w:t>
      </w:r>
    </w:p>
    <w:p>
      <w:pPr>
        <w:spacing w:after="0" w:line="240" w:lineRule="auto"/>
        <w:ind w:firstLine="0" w:left="283"/>
      </w:pPr>
      <w:r>
        <w:rPr>
          <w:rFonts w:ascii="Courier New" w:hAnsi="Courier New"/>
          <w:color w:val="101010"/>
          <w:sz w:val="20"/>
        </w:rPr>
        <w:t xml:space="preserve">        if (msg) {</w:t>
      </w:r>
    </w:p>
    <w:p>
      <w:pPr>
        <w:spacing w:after="0" w:line="240" w:lineRule="auto"/>
        <w:ind w:firstLine="0" w:left="283"/>
      </w:pPr>
      <w:r>
        <w:rPr>
          <w:rFonts w:ascii="Courier New" w:hAnsi="Courier New"/>
          <w:color w:val="101010"/>
          <w:sz w:val="20"/>
        </w:rPr>
        <w:t xml:space="preserve">            input.classList.add('is-invalid');</w:t>
      </w:r>
    </w:p>
    <w:p>
      <w:pPr>
        <w:spacing w:after="0" w:line="240" w:lineRule="auto"/>
        <w:ind w:firstLine="0" w:left="283"/>
      </w:pPr>
      <w:r>
        <w:rPr>
          <w:rFonts w:ascii="Courier New" w:hAnsi="Courier New"/>
          <w:color w:val="101010"/>
          <w:sz w:val="20"/>
        </w:rPr>
        <w:t xml:space="preserve">            note.textContent = msg;</w:t>
      </w:r>
    </w:p>
    <w:p>
      <w:pPr>
        <w:spacing w:after="0" w:line="240" w:lineRule="auto"/>
        <w:ind w:firstLine="0" w:left="283"/>
      </w:pPr>
      <w:r>
        <w:rPr>
          <w:rFonts w:ascii="Courier New" w:hAnsi="Courier New"/>
          <w:color w:val="101010"/>
          <w:sz w:val="20"/>
        </w:rPr>
        <w:t xml:space="preserve">        } else {</w:t>
      </w:r>
    </w:p>
    <w:p>
      <w:pPr>
        <w:spacing w:after="0" w:line="240" w:lineRule="auto"/>
        <w:ind w:firstLine="0" w:left="283"/>
      </w:pPr>
      <w:r>
        <w:rPr>
          <w:rFonts w:ascii="Courier New" w:hAnsi="Courier New"/>
          <w:color w:val="101010"/>
          <w:sz w:val="20"/>
        </w:rPr>
        <w:t xml:space="preserve">            input.classList.remove('is-invalid');</w:t>
      </w:r>
    </w:p>
    <w:p>
      <w:pPr>
        <w:spacing w:after="0" w:line="240" w:lineRule="auto"/>
        <w:ind w:firstLine="0" w:left="283"/>
      </w:pPr>
      <w:r>
        <w:rPr>
          <w:rFonts w:ascii="Courier New" w:hAnsi="Courier New"/>
          <w:color w:val="101010"/>
          <w:sz w:val="20"/>
        </w:rPr>
        <w:t xml:space="preserve">            note.textContent =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form.addEventListener('submit', function (event)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successMsg.hidden = true;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name = form.elements.name.value.trim();</w:t>
      </w:r>
    </w:p>
    <w:p>
      <w:pPr>
        <w:spacing w:after="0" w:line="240" w:lineRule="auto"/>
        <w:ind w:firstLine="0" w:left="283"/>
      </w:pPr>
      <w:r>
        <w:rPr>
          <w:rFonts w:ascii="Courier New" w:hAnsi="Courier New"/>
          <w:color w:val="101010"/>
          <w:sz w:val="20"/>
        </w:rPr>
        <w:t xml:space="preserve">        const email = form.elements.email.value.trim();</w:t>
      </w:r>
    </w:p>
    <w:p>
      <w:pPr>
        <w:spacing w:after="0" w:line="240" w:lineRule="auto"/>
        <w:ind w:firstLine="0" w:left="283"/>
      </w:pPr>
      <w:r>
        <w:rPr>
          <w:rFonts w:ascii="Courier New" w:hAnsi="Courier New"/>
          <w:color w:val="101010"/>
          <w:sz w:val="20"/>
        </w:rPr>
        <w:t xml:space="preserve">        const password = form.elements.password.value;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errors = {</w:t>
      </w:r>
    </w:p>
    <w:p>
      <w:pPr>
        <w:spacing w:after="0" w:line="240" w:lineRule="auto"/>
        <w:ind w:firstLine="0" w:left="283"/>
      </w:pPr>
      <w:r>
        <w:rPr>
          <w:rFonts w:ascii="Courier New" w:hAnsi="Courier New"/>
          <w:color w:val="101010"/>
          <w:sz w:val="20"/>
        </w:rPr>
        <w:t xml:space="preserve">            name: validateName(name),</w:t>
      </w:r>
    </w:p>
    <w:p>
      <w:pPr>
        <w:spacing w:after="0" w:line="240" w:lineRule="auto"/>
        <w:ind w:firstLine="0" w:left="283"/>
      </w:pPr>
      <w:r>
        <w:rPr>
          <w:rFonts w:ascii="Courier New" w:hAnsi="Courier New"/>
          <w:color w:val="101010"/>
          <w:sz w:val="20"/>
        </w:rPr>
        <w:t xml:space="preserve">            email: validateEmail(email),</w:t>
      </w:r>
    </w:p>
    <w:p>
      <w:pPr>
        <w:spacing w:after="0" w:line="240" w:lineRule="auto"/>
        <w:ind w:firstLine="0" w:left="283"/>
      </w:pPr>
      <w:r>
        <w:rPr>
          <w:rFonts w:ascii="Courier New" w:hAnsi="Courier New"/>
          <w:color w:val="101010"/>
          <w:sz w:val="20"/>
        </w:rPr>
        <w:t xml:space="preserve">            password: validatePassword(password),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hasError = false;</w:t>
      </w:r>
    </w:p>
    <w:p>
      <w:pPr>
        <w:spacing w:after="0" w:line="240" w:lineRule="auto"/>
        <w:ind w:firstLine="0" w:left="283"/>
      </w:pPr>
      <w:r>
        <w:rPr>
          <w:rFonts w:ascii="Courier New" w:hAnsi="Courier New"/>
          <w:color w:val="101010"/>
          <w:sz w:val="20"/>
        </w:rPr>
        <w:t xml:space="preserve">        for (const field of Object.keys(errors)) {</w:t>
      </w:r>
    </w:p>
    <w:p>
      <w:pPr>
        <w:spacing w:after="0" w:line="240" w:lineRule="auto"/>
        <w:ind w:firstLine="0" w:left="283"/>
      </w:pPr>
      <w:r>
        <w:rPr>
          <w:rFonts w:ascii="Courier New" w:hAnsi="Courier New"/>
          <w:color w:val="101010"/>
          <w:sz w:val="20"/>
        </w:rPr>
        <w:t xml:space="preserve">            showError(field, errors[field]);</w:t>
      </w:r>
    </w:p>
    <w:p>
      <w:pPr>
        <w:spacing w:after="0" w:line="240" w:lineRule="auto"/>
        <w:ind w:firstLine="0" w:left="283"/>
      </w:pPr>
      <w:r>
        <w:rPr>
          <w:rFonts w:ascii="Courier New" w:hAnsi="Courier New"/>
          <w:color w:val="101010"/>
          <w:sz w:val="20"/>
        </w:rPr>
        <w:t xml:space="preserve">            if (errors[field]) hasError = true;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if (!hasError) {</w:t>
      </w:r>
    </w:p>
    <w:p>
      <w:pPr>
        <w:spacing w:after="0" w:line="240" w:lineRule="auto"/>
        <w:ind w:firstLine="0" w:left="283"/>
      </w:pPr>
      <w:r>
        <w:rPr>
          <w:rFonts w:ascii="Courier New" w:hAnsi="Courier New"/>
          <w:color w:val="101010"/>
          <w:sz w:val="20"/>
        </w:rPr>
        <w:t xml:space="preserve">            successMsg.hidden = false;</w:t>
      </w:r>
    </w:p>
    <w:p>
      <w:pPr>
        <w:spacing w:after="0" w:line="240" w:lineRule="auto"/>
        <w:ind w:firstLine="0" w:left="283"/>
      </w:pPr>
      <w:r>
        <w:rPr>
          <w:rFonts w:ascii="Courier New" w:hAnsi="Courier New"/>
          <w:color w:val="101010"/>
          <w:sz w:val="20"/>
        </w:rPr>
        <w:t xml:space="preserve">            form.reset();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w:t>
      </w:r>
    </w:p>
    <w:p>
      <w:pPr>
        <w:spacing w:after="0" w:line="240" w:lineRule="auto"/>
        <w:ind w:firstLine="0" w:left="283"/>
      </w:pPr>
      <w:r>
        <w:rPr>
          <w:rFonts w:ascii="Courier New" w:hAnsi="Courier New"/>
          <w:color w:val="101010"/>
          <w:sz w:val="20"/>
        </w:rPr>
        <w:t xml:space="preserve">     *  Задание 3: таймер обратного отсчёта</w:t>
      </w:r>
    </w:p>
    <w:p>
      <w:pPr>
        <w:spacing w:after="0" w:line="240" w:lineRule="auto"/>
        <w:ind w:firstLine="0" w:left="283"/>
      </w:pPr>
      <w:r>
        <w:rPr>
          <w:rFonts w:ascii="Courier New" w:hAnsi="Courier New"/>
          <w:color w:val="101010"/>
          <w:sz w:val="20"/>
        </w:rPr>
        <w:t xml:space="preserve">     * ============================================================ */</w:t>
      </w:r>
    </w:p>
    <w:p>
      <w:pPr>
        <w:spacing w:after="0" w:line="240" w:lineRule="auto"/>
        <w:ind w:firstLine="0" w:left="283"/>
      </w:pPr>
      <w:r>
        <w:rPr>
          <w:rFonts w:ascii="Courier New" w:hAnsi="Courier New"/>
          <w:color w:val="101010"/>
          <w:sz w:val="20"/>
        </w:rPr>
        <w:t xml:space="preserve">    const input = document.getElementById('timer-seconds');</w:t>
      </w:r>
    </w:p>
    <w:p>
      <w:pPr>
        <w:spacing w:after="0" w:line="240" w:lineRule="auto"/>
        <w:ind w:firstLine="0" w:left="283"/>
      </w:pPr>
      <w:r>
        <w:rPr>
          <w:rFonts w:ascii="Courier New" w:hAnsi="Courier New"/>
          <w:color w:val="101010"/>
          <w:sz w:val="20"/>
        </w:rPr>
        <w:t xml:space="preserve">    const display = document.getElementById('timer-display');</w:t>
      </w:r>
    </w:p>
    <w:p>
      <w:pPr>
        <w:spacing w:after="0" w:line="240" w:lineRule="auto"/>
        <w:ind w:firstLine="0" w:left="283"/>
      </w:pPr>
      <w:r>
        <w:rPr>
          <w:rFonts w:ascii="Courier New" w:hAnsi="Courier New"/>
          <w:color w:val="101010"/>
          <w:sz w:val="20"/>
        </w:rPr>
        <w:t xml:space="preserve">    const message = document.getElementById('timer-message');</w:t>
      </w:r>
    </w:p>
    <w:p>
      <w:pPr>
        <w:spacing w:after="0" w:line="240" w:lineRule="auto"/>
        <w:ind w:firstLine="0" w:left="283"/>
      </w:pPr>
      <w:r>
        <w:rPr>
          <w:rFonts w:ascii="Courier New" w:hAnsi="Courier New"/>
          <w:color w:val="101010"/>
          <w:sz w:val="20"/>
        </w:rPr>
        <w:t xml:space="preserve">    const startBtn = document.getElementById('timer-start');</w:t>
      </w:r>
    </w:p>
    <w:p>
      <w:pPr>
        <w:spacing w:after="0" w:line="240" w:lineRule="auto"/>
        <w:ind w:firstLine="0" w:left="283"/>
      </w:pPr>
      <w:r>
        <w:rPr>
          <w:rFonts w:ascii="Courier New" w:hAnsi="Courier New"/>
          <w:color w:val="101010"/>
          <w:sz w:val="20"/>
        </w:rPr>
        <w:t xml:space="preserve">    const pauseBtn = document.getElementById('timer-pause');</w:t>
      </w:r>
    </w:p>
    <w:p>
      <w:pPr>
        <w:spacing w:after="0" w:line="240" w:lineRule="auto"/>
        <w:ind w:firstLine="0" w:left="283"/>
      </w:pPr>
      <w:r>
        <w:rPr>
          <w:rFonts w:ascii="Courier New" w:hAnsi="Courier New"/>
          <w:color w:val="101010"/>
          <w:sz w:val="20"/>
        </w:rPr>
        <w:t xml:space="preserve">    const resetBtn = document.getElementById('timer-reset');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remaining = Number(input.value);</w:t>
      </w:r>
    </w:p>
    <w:p>
      <w:pPr>
        <w:spacing w:after="0" w:line="240" w:lineRule="auto"/>
        <w:ind w:firstLine="0" w:left="283"/>
      </w:pPr>
      <w:r>
        <w:rPr>
          <w:rFonts w:ascii="Courier New" w:hAnsi="Courier New"/>
          <w:color w:val="101010"/>
          <w:sz w:val="20"/>
        </w:rPr>
        <w:t xml:space="preserve">    let timerId = null;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renderDisplay();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input.addEventListener('input', function () {</w:t>
      </w:r>
    </w:p>
    <w:p>
      <w:pPr>
        <w:spacing w:after="0" w:line="240" w:lineRule="auto"/>
        <w:ind w:firstLine="0" w:left="283"/>
      </w:pPr>
      <w:r>
        <w:rPr>
          <w:rFonts w:ascii="Courier New" w:hAnsi="Courier New"/>
          <w:color w:val="101010"/>
          <w:sz w:val="20"/>
        </w:rPr>
        <w:t xml:space="preserve">        if (timerId) return;</w:t>
      </w:r>
    </w:p>
    <w:p>
      <w:pPr>
        <w:spacing w:after="0" w:line="240" w:lineRule="auto"/>
        <w:ind w:firstLine="0" w:left="283"/>
      </w:pPr>
      <w:r>
        <w:rPr>
          <w:rFonts w:ascii="Courier New" w:hAnsi="Courier New"/>
          <w:color w:val="101010"/>
          <w:sz w:val="20"/>
        </w:rPr>
        <w:t xml:space="preserve">        const v = Math.max(1, Math.min(3600, Number(input.value) || 0));</w:t>
      </w:r>
    </w:p>
    <w:p>
      <w:pPr>
        <w:spacing w:after="0" w:line="240" w:lineRule="auto"/>
        <w:ind w:firstLine="0" w:left="283"/>
      </w:pPr>
      <w:r>
        <w:rPr>
          <w:rFonts w:ascii="Courier New" w:hAnsi="Courier New"/>
          <w:color w:val="101010"/>
          <w:sz w:val="20"/>
        </w:rPr>
        <w:t xml:space="preserve">        input.value = v;</w:t>
      </w:r>
    </w:p>
    <w:p>
      <w:pPr>
        <w:spacing w:after="0" w:line="240" w:lineRule="auto"/>
        <w:ind w:firstLine="0" w:left="283"/>
      </w:pPr>
      <w:r>
        <w:rPr>
          <w:rFonts w:ascii="Courier New" w:hAnsi="Courier New"/>
          <w:color w:val="101010"/>
          <w:sz w:val="20"/>
        </w:rPr>
        <w:t xml:space="preserve">        remaining = v;</w:t>
      </w:r>
    </w:p>
    <w:p>
      <w:pPr>
        <w:spacing w:after="0" w:line="240" w:lineRule="auto"/>
        <w:ind w:firstLine="0" w:left="283"/>
      </w:pPr>
      <w:r>
        <w:rPr>
          <w:rFonts w:ascii="Courier New" w:hAnsi="Courier New"/>
          <w:color w:val="101010"/>
          <w:sz w:val="20"/>
        </w:rPr>
        <w:t xml:space="preserve">        renderDisplay();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startBtn.addEventListener('click', function () {</w:t>
      </w:r>
    </w:p>
    <w:p>
      <w:pPr>
        <w:spacing w:after="0" w:line="240" w:lineRule="auto"/>
        <w:ind w:firstLine="0" w:left="283"/>
      </w:pPr>
      <w:r>
        <w:rPr>
          <w:rFonts w:ascii="Courier New" w:hAnsi="Courier New"/>
          <w:color w:val="101010"/>
          <w:sz w:val="20"/>
        </w:rPr>
        <w:t xml:space="preserve">        if (timerId) return;</w:t>
      </w:r>
    </w:p>
    <w:p>
      <w:pPr>
        <w:spacing w:after="0" w:line="240" w:lineRule="auto"/>
        <w:ind w:firstLine="0" w:left="283"/>
      </w:pPr>
      <w:r>
        <w:rPr>
          <w:rFonts w:ascii="Courier New" w:hAnsi="Courier New"/>
          <w:color w:val="101010"/>
          <w:sz w:val="20"/>
        </w:rPr>
        <w:t xml:space="preserve">        if (remaining &lt;= 0) remaining = Number(input.value) || 60;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input.disabled = true;</w:t>
      </w:r>
    </w:p>
    <w:p>
      <w:pPr>
        <w:spacing w:after="0" w:line="240" w:lineRule="auto"/>
        <w:ind w:firstLine="0" w:left="283"/>
      </w:pPr>
      <w:r>
        <w:rPr>
          <w:rFonts w:ascii="Courier New" w:hAnsi="Courier New"/>
          <w:color w:val="101010"/>
          <w:sz w:val="20"/>
        </w:rPr>
        <w:t xml:space="preserve">        message.textContent = 'Идёт отсчёт…';</w:t>
      </w:r>
    </w:p>
    <w:p>
      <w:pPr>
        <w:spacing w:after="0" w:line="240" w:lineRule="auto"/>
        <w:ind w:firstLine="0" w:left="283"/>
      </w:pPr>
      <w:r>
        <w:rPr>
          <w:rFonts w:ascii="Courier New" w:hAnsi="Courier New"/>
          <w:color w:val="101010"/>
          <w:sz w:val="20"/>
        </w:rPr>
        <w:t xml:space="preserve">        message.classList.remove('is-done');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timerId = setInterval(() =&gt; {</w:t>
      </w:r>
    </w:p>
    <w:p>
      <w:pPr>
        <w:spacing w:after="0" w:line="240" w:lineRule="auto"/>
        <w:ind w:firstLine="0" w:left="283"/>
      </w:pPr>
      <w:r>
        <w:rPr>
          <w:rFonts w:ascii="Courier New" w:hAnsi="Courier New"/>
          <w:color w:val="101010"/>
          <w:sz w:val="20"/>
        </w:rPr>
        <w:t xml:space="preserve">            remaining--;</w:t>
      </w:r>
    </w:p>
    <w:p>
      <w:pPr>
        <w:spacing w:after="0" w:line="240" w:lineRule="auto"/>
        <w:ind w:firstLine="0" w:left="283"/>
      </w:pPr>
      <w:r>
        <w:rPr>
          <w:rFonts w:ascii="Courier New" w:hAnsi="Courier New"/>
          <w:color w:val="101010"/>
          <w:sz w:val="20"/>
        </w:rPr>
        <w:t xml:space="preserve">            renderDisplay();</w:t>
      </w:r>
    </w:p>
    <w:p>
      <w:pPr>
        <w:spacing w:after="0" w:line="240" w:lineRule="auto"/>
        <w:ind w:firstLine="0" w:left="283"/>
      </w:pPr>
      <w:r>
        <w:rPr>
          <w:rFonts w:ascii="Courier New" w:hAnsi="Courier New"/>
          <w:color w:val="101010"/>
          <w:sz w:val="20"/>
        </w:rPr>
        <w:t xml:space="preserve">            if (remaining &lt;= 0) {</w:t>
      </w:r>
    </w:p>
    <w:p>
      <w:pPr>
        <w:spacing w:after="0" w:line="240" w:lineRule="auto"/>
        <w:ind w:firstLine="0" w:left="283"/>
      </w:pPr>
      <w:r>
        <w:rPr>
          <w:rFonts w:ascii="Courier New" w:hAnsi="Courier New"/>
          <w:color w:val="101010"/>
          <w:sz w:val="20"/>
        </w:rPr>
        <w:t xml:space="preserve">                stop();</w:t>
      </w:r>
    </w:p>
    <w:p>
      <w:pPr>
        <w:spacing w:after="0" w:line="240" w:lineRule="auto"/>
        <w:ind w:firstLine="0" w:left="283"/>
      </w:pPr>
      <w:r>
        <w:rPr>
          <w:rFonts w:ascii="Courier New" w:hAnsi="Courier New"/>
          <w:color w:val="101010"/>
          <w:sz w:val="20"/>
        </w:rPr>
        <w:t xml:space="preserve">                display.classList.add('is-done');</w:t>
      </w:r>
    </w:p>
    <w:p>
      <w:pPr>
        <w:spacing w:after="0" w:line="240" w:lineRule="auto"/>
        <w:ind w:firstLine="0" w:left="283"/>
      </w:pPr>
      <w:r>
        <w:rPr>
          <w:rFonts w:ascii="Courier New" w:hAnsi="Courier New"/>
          <w:color w:val="101010"/>
          <w:sz w:val="20"/>
        </w:rPr>
        <w:t xml:space="preserve">                message.textContent = 'Время вышло!';</w:t>
      </w:r>
    </w:p>
    <w:p>
      <w:pPr>
        <w:spacing w:after="0" w:line="240" w:lineRule="auto"/>
        <w:ind w:firstLine="0" w:left="283"/>
      </w:pPr>
      <w:r>
        <w:rPr>
          <w:rFonts w:ascii="Courier New" w:hAnsi="Courier New"/>
          <w:color w:val="101010"/>
          <w:sz w:val="20"/>
        </w:rPr>
        <w:t xml:space="preserve">                message.classList.add('is-done');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1000);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pauseBtn.addEventListener('click', function () {</w:t>
      </w:r>
    </w:p>
    <w:p>
      <w:pPr>
        <w:spacing w:after="0" w:line="240" w:lineRule="auto"/>
        <w:ind w:firstLine="0" w:left="283"/>
      </w:pPr>
      <w:r>
        <w:rPr>
          <w:rFonts w:ascii="Courier New" w:hAnsi="Courier New"/>
          <w:color w:val="101010"/>
          <w:sz w:val="20"/>
        </w:rPr>
        <w:t xml:space="preserve">        if (!timerId) return;</w:t>
      </w:r>
    </w:p>
    <w:p>
      <w:pPr>
        <w:spacing w:after="0" w:line="240" w:lineRule="auto"/>
        <w:ind w:firstLine="0" w:left="283"/>
      </w:pPr>
      <w:r>
        <w:rPr>
          <w:rFonts w:ascii="Courier New" w:hAnsi="Courier New"/>
          <w:color w:val="101010"/>
          <w:sz w:val="20"/>
        </w:rPr>
        <w:t xml:space="preserve">        stop();</w:t>
      </w:r>
    </w:p>
    <w:p>
      <w:pPr>
        <w:spacing w:after="0" w:line="240" w:lineRule="auto"/>
        <w:ind w:firstLine="0" w:left="283"/>
      </w:pPr>
      <w:r>
        <w:rPr>
          <w:rFonts w:ascii="Courier New" w:hAnsi="Courier New"/>
          <w:color w:val="101010"/>
          <w:sz w:val="20"/>
        </w:rPr>
        <w:t xml:space="preserve">        message.textContent = 'Пауза. Нажмите «Запустить» чтобы продолжить.';</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resetBtn.addEventListener('click', function () {</w:t>
      </w:r>
    </w:p>
    <w:p>
      <w:pPr>
        <w:spacing w:after="0" w:line="240" w:lineRule="auto"/>
        <w:ind w:firstLine="0" w:left="283"/>
      </w:pPr>
      <w:r>
        <w:rPr>
          <w:rFonts w:ascii="Courier New" w:hAnsi="Courier New"/>
          <w:color w:val="101010"/>
          <w:sz w:val="20"/>
        </w:rPr>
        <w:t xml:space="preserve">        stop();</w:t>
      </w:r>
    </w:p>
    <w:p>
      <w:pPr>
        <w:spacing w:after="0" w:line="240" w:lineRule="auto"/>
        <w:ind w:firstLine="0" w:left="283"/>
      </w:pPr>
      <w:r>
        <w:rPr>
          <w:rFonts w:ascii="Courier New" w:hAnsi="Courier New"/>
          <w:color w:val="101010"/>
          <w:sz w:val="20"/>
        </w:rPr>
        <w:t xml:space="preserve">        remaining = Number(input.value) || 60;</w:t>
      </w:r>
    </w:p>
    <w:p>
      <w:pPr>
        <w:spacing w:after="0" w:line="240" w:lineRule="auto"/>
        <w:ind w:firstLine="0" w:left="283"/>
      </w:pPr>
      <w:r>
        <w:rPr>
          <w:rFonts w:ascii="Courier New" w:hAnsi="Courier New"/>
          <w:color w:val="101010"/>
          <w:sz w:val="20"/>
        </w:rPr>
        <w:t xml:space="preserve">        input.disabled = false;</w:t>
      </w:r>
    </w:p>
    <w:p>
      <w:pPr>
        <w:spacing w:after="0" w:line="240" w:lineRule="auto"/>
        <w:ind w:firstLine="0" w:left="283"/>
      </w:pPr>
      <w:r>
        <w:rPr>
          <w:rFonts w:ascii="Courier New" w:hAnsi="Courier New"/>
          <w:color w:val="101010"/>
          <w:sz w:val="20"/>
        </w:rPr>
        <w:t xml:space="preserve">        display.classList.remove('is-done');</w:t>
      </w:r>
    </w:p>
    <w:p>
      <w:pPr>
        <w:spacing w:after="0" w:line="240" w:lineRule="auto"/>
        <w:ind w:firstLine="0" w:left="283"/>
      </w:pPr>
      <w:r>
        <w:rPr>
          <w:rFonts w:ascii="Courier New" w:hAnsi="Courier New"/>
          <w:color w:val="101010"/>
          <w:sz w:val="20"/>
        </w:rPr>
        <w:t xml:space="preserve">        message.classList.remove('is-done');</w:t>
      </w:r>
    </w:p>
    <w:p>
      <w:pPr>
        <w:spacing w:after="0" w:line="240" w:lineRule="auto"/>
        <w:ind w:firstLine="0" w:left="283"/>
      </w:pPr>
      <w:r>
        <w:rPr>
          <w:rFonts w:ascii="Courier New" w:hAnsi="Courier New"/>
          <w:color w:val="101010"/>
          <w:sz w:val="20"/>
        </w:rPr>
        <w:t xml:space="preserve">        message.textContent = '';</w:t>
      </w:r>
    </w:p>
    <w:p>
      <w:pPr>
        <w:spacing w:after="0" w:line="240" w:lineRule="auto"/>
        <w:ind w:firstLine="0" w:left="283"/>
      </w:pPr>
      <w:r>
        <w:rPr>
          <w:rFonts w:ascii="Courier New" w:hAnsi="Courier New"/>
          <w:color w:val="101010"/>
          <w:sz w:val="20"/>
        </w:rPr>
        <w:t xml:space="preserve">        renderDisplay();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stop() {</w:t>
      </w:r>
    </w:p>
    <w:p>
      <w:pPr>
        <w:spacing w:after="0" w:line="240" w:lineRule="auto"/>
        <w:ind w:firstLine="0" w:left="283"/>
      </w:pPr>
      <w:r>
        <w:rPr>
          <w:rFonts w:ascii="Courier New" w:hAnsi="Courier New"/>
          <w:color w:val="101010"/>
          <w:sz w:val="20"/>
        </w:rPr>
        <w:t xml:space="preserve">        if (timerId) { clearInterval(timerId); timerId = null; }</w:t>
      </w:r>
    </w:p>
    <w:p>
      <w:pPr>
        <w:spacing w:after="0" w:line="240" w:lineRule="auto"/>
        <w:ind w:firstLine="0" w:left="283"/>
      </w:pPr>
      <w:r>
        <w:rPr>
          <w:rFonts w:ascii="Courier New" w:hAnsi="Courier New"/>
          <w:color w:val="101010"/>
          <w:sz w:val="20"/>
        </w:rPr>
        <w:t xml:space="preserve">        input.disabled = false;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renderDisplay() {</w:t>
      </w:r>
    </w:p>
    <w:p>
      <w:pPr>
        <w:spacing w:after="0" w:line="240" w:lineRule="auto"/>
        <w:ind w:firstLine="0" w:left="283"/>
      </w:pPr>
      <w:r>
        <w:rPr>
          <w:rFonts w:ascii="Courier New" w:hAnsi="Courier New"/>
          <w:color w:val="101010"/>
          <w:sz w:val="20"/>
        </w:rPr>
        <w:t xml:space="preserve">        const m = String(Math.floor(remaining / 60)).padStart(2, '0');</w:t>
      </w:r>
    </w:p>
    <w:p>
      <w:pPr>
        <w:spacing w:after="0" w:line="240" w:lineRule="auto"/>
        <w:ind w:firstLine="0" w:left="283"/>
      </w:pPr>
      <w:r>
        <w:rPr>
          <w:rFonts w:ascii="Courier New" w:hAnsi="Courier New"/>
          <w:color w:val="101010"/>
          <w:sz w:val="20"/>
        </w:rPr>
        <w:t xml:space="preserve">        const s = String(remaining % 60).padStart(2, '0');</w:t>
      </w:r>
    </w:p>
    <w:p>
      <w:pPr>
        <w:spacing w:after="0" w:line="240" w:lineRule="auto"/>
        <w:ind w:firstLine="0" w:left="283"/>
      </w:pPr>
      <w:r>
        <w:rPr>
          <w:rFonts w:ascii="Courier New" w:hAnsi="Courier New"/>
          <w:color w:val="101010"/>
          <w:sz w:val="20"/>
        </w:rPr>
        <w:t xml:space="preserve">        display.textContent = `${m}:${s}`;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16 — js/01-nav-modal-timer.js</w:t>
      </w:r>
    </w:p>
    <w:p>
      <w:pPr>
        <w:spacing w:after="0" w:line="240" w:lineRule="auto"/>
        <w:ind w:firstLine="0" w:left="283"/>
      </w:pPr>
      <w:r>
        <w:rPr>
          <w:rFonts w:ascii="Courier New" w:hAnsi="Courier New"/>
          <w:color w:val="101010"/>
          <w:sz w:val="20"/>
        </w:rPr>
        <w:t>// Задание 4. Галерея с превью.</w:t>
      </w:r>
    </w:p>
    <w:p>
      <w:pPr>
        <w:spacing w:after="0" w:line="240" w:lineRule="auto"/>
        <w:ind w:firstLine="0" w:left="283"/>
      </w:pPr>
      <w:r>
        <w:rPr>
          <w:rFonts w:ascii="Courier New" w:hAnsi="Courier New"/>
          <w:color w:val="101010"/>
          <w:sz w:val="20"/>
        </w:rPr>
        <w:t>// События: mouseenter, mouseleave, mousemove.</w:t>
      </w:r>
    </w:p>
    <w:p>
      <w:pPr>
        <w:spacing w:after="0" w:line="240" w:lineRule="auto"/>
        <w:ind w:firstLine="0" w:left="283"/>
      </w:pPr>
      <w:r>
        <w:rPr>
          <w:rFonts w:ascii="Courier New" w:hAnsi="Courier New"/>
          <w:color w:val="101010"/>
          <w:sz w:val="20"/>
        </w:rPr>
        <w:t>(function () {</w:t>
      </w:r>
    </w:p>
    <w:p>
      <w:pPr>
        <w:spacing w:after="0" w:line="240" w:lineRule="auto"/>
        <w:ind w:firstLine="0" w:left="283"/>
      </w:pPr>
      <w:r>
        <w:rPr>
          <w:rFonts w:ascii="Courier New" w:hAnsi="Courier New"/>
          <w:color w:val="101010"/>
          <w:sz w:val="20"/>
        </w:rPr>
        <w:t xml:space="preserve">    'use strict';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thumbs = document.querySelectorAll('.thumb');</w:t>
      </w:r>
    </w:p>
    <w:p>
      <w:pPr>
        <w:spacing w:after="0" w:line="240" w:lineRule="auto"/>
        <w:ind w:firstLine="0" w:left="283"/>
      </w:pPr>
      <w:r>
        <w:rPr>
          <w:rFonts w:ascii="Courier New" w:hAnsi="Courier New"/>
          <w:color w:val="101010"/>
          <w:sz w:val="20"/>
        </w:rPr>
        <w:t xml:space="preserve">    const preview = document.getElementById('preview');</w:t>
      </w:r>
    </w:p>
    <w:p>
      <w:pPr>
        <w:spacing w:after="0" w:line="240" w:lineRule="auto"/>
        <w:ind w:firstLine="0" w:left="283"/>
      </w:pPr>
      <w:r>
        <w:rPr>
          <w:rFonts w:ascii="Courier New" w:hAnsi="Courier New"/>
          <w:color w:val="101010"/>
          <w:sz w:val="20"/>
        </w:rPr>
        <w:t xml:space="preserve">    const inner = preview.querySelector('.preview__inner');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thumbs.forEach(thumb =&gt; {</w:t>
      </w:r>
    </w:p>
    <w:p>
      <w:pPr>
        <w:spacing w:after="0" w:line="240" w:lineRule="auto"/>
        <w:ind w:firstLine="0" w:left="283"/>
      </w:pPr>
      <w:r>
        <w:rPr>
          <w:rFonts w:ascii="Courier New" w:hAnsi="Courier New"/>
          <w:color w:val="101010"/>
          <w:sz w:val="20"/>
        </w:rPr>
        <w:t xml:space="preserve">        thumb.addEventListener('mouseenter', function () {</w:t>
      </w:r>
    </w:p>
    <w:p>
      <w:pPr>
        <w:spacing w:after="0" w:line="240" w:lineRule="auto"/>
        <w:ind w:firstLine="0" w:left="283"/>
      </w:pPr>
      <w:r>
        <w:rPr>
          <w:rFonts w:ascii="Courier New" w:hAnsi="Courier New"/>
          <w:color w:val="101010"/>
          <w:sz w:val="20"/>
        </w:rPr>
        <w:t xml:space="preserve">            // Клонируем SVG из миниатюры в превью.</w:t>
      </w:r>
    </w:p>
    <w:p>
      <w:pPr>
        <w:spacing w:after="0" w:line="240" w:lineRule="auto"/>
        <w:ind w:firstLine="0" w:left="283"/>
      </w:pPr>
      <w:r>
        <w:rPr>
          <w:rFonts w:ascii="Courier New" w:hAnsi="Courier New"/>
          <w:color w:val="101010"/>
          <w:sz w:val="20"/>
        </w:rPr>
        <w:t xml:space="preserve">            inner.innerHTML = '';</w:t>
      </w:r>
    </w:p>
    <w:p>
      <w:pPr>
        <w:spacing w:after="0" w:line="240" w:lineRule="auto"/>
        <w:ind w:firstLine="0" w:left="283"/>
      </w:pPr>
      <w:r>
        <w:rPr>
          <w:rFonts w:ascii="Courier New" w:hAnsi="Courier New"/>
          <w:color w:val="101010"/>
          <w:sz w:val="20"/>
        </w:rPr>
        <w:t xml:space="preserve">            const svg = thumb.querySelector('svg').cloneNode(true);</w:t>
      </w:r>
    </w:p>
    <w:p>
      <w:pPr>
        <w:spacing w:after="0" w:line="240" w:lineRule="auto"/>
        <w:ind w:firstLine="0" w:left="283"/>
      </w:pPr>
      <w:r>
        <w:rPr>
          <w:rFonts w:ascii="Courier New" w:hAnsi="Courier New"/>
          <w:color w:val="101010"/>
          <w:sz w:val="20"/>
        </w:rPr>
        <w:t xml:space="preserve">            inner.appendChild(svg);</w:t>
      </w:r>
    </w:p>
    <w:p>
      <w:pPr>
        <w:spacing w:after="0" w:line="240" w:lineRule="auto"/>
        <w:ind w:firstLine="0" w:left="283"/>
      </w:pPr>
      <w:r>
        <w:rPr>
          <w:rFonts w:ascii="Courier New" w:hAnsi="Courier New"/>
          <w:color w:val="101010"/>
          <w:sz w:val="20"/>
        </w:rPr>
        <w:t xml:space="preserve">            preview.hidden = false;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thumb.addEventListener('mouseleave', function () {</w:t>
      </w:r>
    </w:p>
    <w:p>
      <w:pPr>
        <w:spacing w:after="0" w:line="240" w:lineRule="auto"/>
        <w:ind w:firstLine="0" w:left="283"/>
      </w:pPr>
      <w:r>
        <w:rPr>
          <w:rFonts w:ascii="Courier New" w:hAnsi="Courier New"/>
          <w:color w:val="101010"/>
          <w:sz w:val="20"/>
        </w:rPr>
        <w:t xml:space="preserve">            preview.hidden = true;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thumb.addEventListener('mousemove', function (event) {</w:t>
      </w:r>
    </w:p>
    <w:p>
      <w:pPr>
        <w:spacing w:after="0" w:line="240" w:lineRule="auto"/>
        <w:ind w:firstLine="0" w:left="283"/>
      </w:pPr>
      <w:r>
        <w:rPr>
          <w:rFonts w:ascii="Courier New" w:hAnsi="Courier New"/>
          <w:color w:val="101010"/>
          <w:sz w:val="20"/>
        </w:rPr>
        <w:t xml:space="preserve">            const padding = 18;</w:t>
      </w:r>
    </w:p>
    <w:p>
      <w:pPr>
        <w:spacing w:after="0" w:line="240" w:lineRule="auto"/>
        <w:ind w:firstLine="0" w:left="283"/>
      </w:pPr>
      <w:r>
        <w:rPr>
          <w:rFonts w:ascii="Courier New" w:hAnsi="Courier New"/>
          <w:color w:val="101010"/>
          <w:sz w:val="20"/>
        </w:rPr>
        <w:t xml:space="preserve">            const previewWidth = 260;</w:t>
      </w:r>
    </w:p>
    <w:p>
      <w:pPr>
        <w:spacing w:after="0" w:line="240" w:lineRule="auto"/>
        <w:ind w:firstLine="0" w:left="283"/>
      </w:pPr>
      <w:r>
        <w:rPr>
          <w:rFonts w:ascii="Courier New" w:hAnsi="Courier New"/>
          <w:color w:val="101010"/>
          <w:sz w:val="20"/>
        </w:rPr>
        <w:t xml:space="preserve">            const previewHeight = 260;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x = event.clientX + padding;</w:t>
      </w:r>
    </w:p>
    <w:p>
      <w:pPr>
        <w:spacing w:after="0" w:line="240" w:lineRule="auto"/>
        <w:ind w:firstLine="0" w:left="283"/>
      </w:pPr>
      <w:r>
        <w:rPr>
          <w:rFonts w:ascii="Courier New" w:hAnsi="Courier New"/>
          <w:color w:val="101010"/>
          <w:sz w:val="20"/>
        </w:rPr>
        <w:t xml:space="preserve">            let y = event.clientY + padding;</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Сдвигаем превью, если оно вышло бы за пределы окна.</w:t>
      </w:r>
    </w:p>
    <w:p>
      <w:pPr>
        <w:spacing w:after="0" w:line="240" w:lineRule="auto"/>
        <w:ind w:firstLine="0" w:left="283"/>
      </w:pPr>
      <w:r>
        <w:rPr>
          <w:rFonts w:ascii="Courier New" w:hAnsi="Courier New"/>
          <w:color w:val="101010"/>
          <w:sz w:val="20"/>
        </w:rPr>
        <w:t xml:space="preserve">            if (x + previewWidth &gt; window.innerWidth) {</w:t>
      </w:r>
    </w:p>
    <w:p>
      <w:pPr>
        <w:spacing w:after="0" w:line="240" w:lineRule="auto"/>
        <w:ind w:firstLine="0" w:left="283"/>
      </w:pPr>
      <w:r>
        <w:rPr>
          <w:rFonts w:ascii="Courier New" w:hAnsi="Courier New"/>
          <w:color w:val="101010"/>
          <w:sz w:val="20"/>
        </w:rPr>
        <w:t xml:space="preserve">                x = event.clientX - previewWidth - padding;</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if (y + previewHeight &gt; window.innerHeight) {</w:t>
      </w:r>
    </w:p>
    <w:p>
      <w:pPr>
        <w:spacing w:after="0" w:line="240" w:lineRule="auto"/>
        <w:ind w:firstLine="0" w:left="283"/>
      </w:pPr>
      <w:r>
        <w:rPr>
          <w:rFonts w:ascii="Courier New" w:hAnsi="Courier New"/>
          <w:color w:val="101010"/>
          <w:sz w:val="20"/>
        </w:rPr>
        <w:t xml:space="preserve">                y = event.clientY - previewHeight - padding;</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preview.style.left = `${x}px`;</w:t>
      </w:r>
    </w:p>
    <w:p>
      <w:pPr>
        <w:spacing w:after="0" w:line="240" w:lineRule="auto"/>
        <w:ind w:firstLine="0" w:left="283"/>
      </w:pPr>
      <w:r>
        <w:rPr>
          <w:rFonts w:ascii="Courier New" w:hAnsi="Courier New"/>
          <w:color w:val="101010"/>
          <w:sz w:val="20"/>
        </w:rPr>
        <w:t xml:space="preserve">            preview.style.top = `${y}px`;</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17 — js/04-gallery.js</w:t>
      </w:r>
    </w:p>
    <w:p>
      <w:pPr>
        <w:spacing w:after="0" w:line="240" w:lineRule="auto"/>
        <w:ind w:firstLine="0" w:left="283"/>
      </w:pPr>
      <w:r>
        <w:rPr>
          <w:rFonts w:ascii="Courier New" w:hAnsi="Courier New"/>
          <w:color w:val="101010"/>
          <w:sz w:val="20"/>
        </w:rPr>
        <w:t>// Задание 5. Интерактивная таблица товаров.</w:t>
      </w:r>
    </w:p>
    <w:p>
      <w:pPr>
        <w:spacing w:after="0" w:line="240" w:lineRule="auto"/>
        <w:ind w:firstLine="0" w:left="283"/>
      </w:pPr>
      <w:r>
        <w:rPr>
          <w:rFonts w:ascii="Courier New" w:hAnsi="Courier New"/>
          <w:color w:val="101010"/>
          <w:sz w:val="20"/>
        </w:rPr>
        <w:t>// Использует: click (qty blur), dblclick (price), contextmenu (row),</w:t>
      </w:r>
    </w:p>
    <w:p>
      <w:pPr>
        <w:spacing w:after="0" w:line="240" w:lineRule="auto"/>
        <w:ind w:firstLine="0" w:left="283"/>
      </w:pPr>
      <w:r>
        <w:rPr>
          <w:rFonts w:ascii="Courier New" w:hAnsi="Courier New"/>
          <w:color w:val="101010"/>
          <w:sz w:val="20"/>
        </w:rPr>
        <w:t>//             drag*-события для перестановки строк, click для закрытия меню.</w:t>
      </w:r>
    </w:p>
    <w:p>
      <w:pPr>
        <w:spacing w:after="0" w:line="240" w:lineRule="auto"/>
        <w:ind w:firstLine="0" w:left="283"/>
      </w:pPr>
      <w:r>
        <w:rPr>
          <w:rFonts w:ascii="Courier New" w:hAnsi="Courier New"/>
          <w:color w:val="101010"/>
          <w:sz w:val="20"/>
        </w:rPr>
        <w:t>(function () {</w:t>
      </w:r>
    </w:p>
    <w:p>
      <w:pPr>
        <w:spacing w:after="0" w:line="240" w:lineRule="auto"/>
        <w:ind w:firstLine="0" w:left="283"/>
      </w:pPr>
      <w:r>
        <w:rPr>
          <w:rFonts w:ascii="Courier New" w:hAnsi="Courier New"/>
          <w:color w:val="101010"/>
          <w:sz w:val="20"/>
        </w:rPr>
        <w:t xml:space="preserve">    'use strict';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tbody = document.querySelector('#products tbody');</w:t>
      </w:r>
    </w:p>
    <w:p>
      <w:pPr>
        <w:spacing w:after="0" w:line="240" w:lineRule="auto"/>
        <w:ind w:firstLine="0" w:left="283"/>
      </w:pPr>
      <w:r>
        <w:rPr>
          <w:rFonts w:ascii="Courier New" w:hAnsi="Courier New"/>
          <w:color w:val="101010"/>
          <w:sz w:val="20"/>
        </w:rPr>
        <w:t xml:space="preserve">    const ctxMenu = document.getElementById('context-menu');</w:t>
      </w:r>
    </w:p>
    <w:p>
      <w:pPr>
        <w:spacing w:after="0" w:line="240" w:lineRule="auto"/>
        <w:ind w:firstLine="0" w:left="283"/>
      </w:pPr>
      <w:r>
        <w:rPr>
          <w:rFonts w:ascii="Courier New" w:hAnsi="Courier New"/>
          <w:color w:val="101010"/>
          <w:sz w:val="20"/>
        </w:rPr>
        <w:t xml:space="preserve">    const priceModal = document.getElementById('price-modal');</w:t>
      </w:r>
    </w:p>
    <w:p>
      <w:pPr>
        <w:spacing w:after="0" w:line="240" w:lineRule="auto"/>
        <w:ind w:firstLine="0" w:left="283"/>
      </w:pPr>
      <w:r>
        <w:rPr>
          <w:rFonts w:ascii="Courier New" w:hAnsi="Courier New"/>
          <w:color w:val="101010"/>
          <w:sz w:val="20"/>
        </w:rPr>
        <w:t xml:space="preserve">    const priceInput = document.getElementById('price-modal-input');</w:t>
      </w:r>
    </w:p>
    <w:p>
      <w:pPr>
        <w:spacing w:after="0" w:line="240" w:lineRule="auto"/>
        <w:ind w:firstLine="0" w:left="283"/>
      </w:pPr>
      <w:r>
        <w:rPr>
          <w:rFonts w:ascii="Courier New" w:hAnsi="Courier New"/>
          <w:color w:val="101010"/>
          <w:sz w:val="20"/>
        </w:rPr>
        <w:t xml:space="preserve">    const priceName = document.getElementById('price-modal-name');</w:t>
      </w:r>
    </w:p>
    <w:p>
      <w:pPr>
        <w:spacing w:after="0" w:line="240" w:lineRule="auto"/>
        <w:ind w:firstLine="0" w:left="283"/>
      </w:pPr>
      <w:r>
        <w:rPr>
          <w:rFonts w:ascii="Courier New" w:hAnsi="Courier New"/>
          <w:color w:val="101010"/>
          <w:sz w:val="20"/>
        </w:rPr>
        <w:t xml:space="preserve">    const priceSave = document.getElementById('price-modal-save');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editingPriceRow = null;</w:t>
      </w:r>
    </w:p>
    <w:p>
      <w:pPr>
        <w:spacing w:after="0" w:line="240" w:lineRule="auto"/>
        <w:ind w:firstLine="0" w:left="283"/>
      </w:pPr>
      <w:r>
        <w:rPr>
          <w:rFonts w:ascii="Courier New" w:hAnsi="Courier New"/>
          <w:color w:val="101010"/>
          <w:sz w:val="20"/>
        </w:rPr>
        <w:t xml:space="preserve">    let ctxRow = null;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Инициализация ---- */</w:t>
      </w:r>
    </w:p>
    <w:p>
      <w:pPr>
        <w:spacing w:after="0" w:line="240" w:lineRule="auto"/>
        <w:ind w:firstLine="0" w:left="283"/>
      </w:pPr>
      <w:r>
        <w:rPr>
          <w:rFonts w:ascii="Courier New" w:hAnsi="Courier New"/>
          <w:color w:val="101010"/>
          <w:sz w:val="20"/>
        </w:rPr>
        <w:t xml:space="preserve">    recalculateAll();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Inline-edit количества: blur + Enter ---- */</w:t>
      </w:r>
    </w:p>
    <w:p>
      <w:pPr>
        <w:spacing w:after="0" w:line="240" w:lineRule="auto"/>
        <w:ind w:firstLine="0" w:left="283"/>
      </w:pPr>
      <w:r>
        <w:rPr>
          <w:rFonts w:ascii="Courier New" w:hAnsi="Courier New"/>
          <w:color w:val="101010"/>
          <w:sz w:val="20"/>
        </w:rPr>
        <w:t xml:space="preserve">    tbody.addEventListener('blur', function (event) {</w:t>
      </w:r>
    </w:p>
    <w:p>
      <w:pPr>
        <w:spacing w:after="0" w:line="240" w:lineRule="auto"/>
        <w:ind w:firstLine="0" w:left="283"/>
      </w:pPr>
      <w:r>
        <w:rPr>
          <w:rFonts w:ascii="Courier New" w:hAnsi="Courier New"/>
          <w:color w:val="101010"/>
          <w:sz w:val="20"/>
        </w:rPr>
        <w:t xml:space="preserve">        const cell = event.target.closest('[data-field="qty"]');</w:t>
      </w:r>
    </w:p>
    <w:p>
      <w:pPr>
        <w:spacing w:after="0" w:line="240" w:lineRule="auto"/>
        <w:ind w:firstLine="0" w:left="283"/>
      </w:pPr>
      <w:r>
        <w:rPr>
          <w:rFonts w:ascii="Courier New" w:hAnsi="Courier New"/>
          <w:color w:val="101010"/>
          <w:sz w:val="20"/>
        </w:rPr>
        <w:t xml:space="preserve">        if (!cell) return;</w:t>
      </w:r>
    </w:p>
    <w:p>
      <w:pPr>
        <w:spacing w:after="0" w:line="240" w:lineRule="auto"/>
        <w:ind w:firstLine="0" w:left="283"/>
      </w:pPr>
      <w:r>
        <w:rPr>
          <w:rFonts w:ascii="Courier New" w:hAnsi="Courier New"/>
          <w:color w:val="101010"/>
          <w:sz w:val="20"/>
        </w:rPr>
        <w:t xml:space="preserve">        const row = cell.closest('tr');</w:t>
      </w:r>
    </w:p>
    <w:p>
      <w:pPr>
        <w:spacing w:after="0" w:line="240" w:lineRule="auto"/>
        <w:ind w:firstLine="0" w:left="283"/>
      </w:pPr>
      <w:r>
        <w:rPr>
          <w:rFonts w:ascii="Courier New" w:hAnsi="Courier New"/>
          <w:color w:val="101010"/>
          <w:sz w:val="20"/>
        </w:rPr>
        <w:t xml:space="preserve">        const value = parseInt(cell.textContent, 10);</w:t>
      </w:r>
    </w:p>
    <w:p>
      <w:pPr>
        <w:spacing w:after="0" w:line="240" w:lineRule="auto"/>
        <w:ind w:firstLine="0" w:left="283"/>
      </w:pPr>
      <w:r>
        <w:rPr>
          <w:rFonts w:ascii="Courier New" w:hAnsi="Courier New"/>
          <w:color w:val="101010"/>
          <w:sz w:val="20"/>
        </w:rPr>
        <w:t xml:space="preserve">        if (Number.isNaN(value) || value &lt; 0) {</w:t>
      </w:r>
    </w:p>
    <w:p>
      <w:pPr>
        <w:spacing w:after="0" w:line="240" w:lineRule="auto"/>
        <w:ind w:firstLine="0" w:left="283"/>
      </w:pPr>
      <w:r>
        <w:rPr>
          <w:rFonts w:ascii="Courier New" w:hAnsi="Courier New"/>
          <w:color w:val="101010"/>
          <w:sz w:val="20"/>
        </w:rPr>
        <w:t xml:space="preserve">            cell.textContent = '0';</w:t>
      </w:r>
    </w:p>
    <w:p>
      <w:pPr>
        <w:spacing w:after="0" w:line="240" w:lineRule="auto"/>
        <w:ind w:firstLine="0" w:left="283"/>
      </w:pPr>
      <w:r>
        <w:rPr>
          <w:rFonts w:ascii="Courier New" w:hAnsi="Courier New"/>
          <w:color w:val="101010"/>
          <w:sz w:val="20"/>
        </w:rPr>
        <w:t xml:space="preserve">        } else {</w:t>
      </w:r>
    </w:p>
    <w:p>
      <w:pPr>
        <w:spacing w:after="0" w:line="240" w:lineRule="auto"/>
        <w:ind w:firstLine="0" w:left="283"/>
      </w:pPr>
      <w:r>
        <w:rPr>
          <w:rFonts w:ascii="Courier New" w:hAnsi="Courier New"/>
          <w:color w:val="101010"/>
          <w:sz w:val="20"/>
        </w:rPr>
        <w:t xml:space="preserve">            cell.textContent = String(value);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recalc(row);</w:t>
      </w:r>
    </w:p>
    <w:p>
      <w:pPr>
        <w:spacing w:after="0" w:line="240" w:lineRule="auto"/>
        <w:ind w:firstLine="0" w:left="283"/>
      </w:pPr>
      <w:r>
        <w:rPr>
          <w:rFonts w:ascii="Courier New" w:hAnsi="Courier New"/>
          <w:color w:val="101010"/>
          <w:sz w:val="20"/>
        </w:rPr>
        <w:t xml:space="preserve">    }, true);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tbody.addEventListener('keydown', function (event) {</w:t>
      </w:r>
    </w:p>
    <w:p>
      <w:pPr>
        <w:spacing w:after="0" w:line="240" w:lineRule="auto"/>
        <w:ind w:firstLine="0" w:left="283"/>
      </w:pPr>
      <w:r>
        <w:rPr>
          <w:rFonts w:ascii="Courier New" w:hAnsi="Courier New"/>
          <w:color w:val="101010"/>
          <w:sz w:val="20"/>
        </w:rPr>
        <w:t xml:space="preserve">        if (event.key === 'Enter')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if (event.target.matches('[data-field="qty"]')) event.target.blur();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Double-click по цене → модальное ---- */</w:t>
      </w:r>
    </w:p>
    <w:p>
      <w:pPr>
        <w:spacing w:after="0" w:line="240" w:lineRule="auto"/>
        <w:ind w:firstLine="0" w:left="283"/>
      </w:pPr>
      <w:r>
        <w:rPr>
          <w:rFonts w:ascii="Courier New" w:hAnsi="Courier New"/>
          <w:color w:val="101010"/>
          <w:sz w:val="20"/>
        </w:rPr>
        <w:t xml:space="preserve">    tbody.addEventListener('dblclick', function (event) {</w:t>
      </w:r>
    </w:p>
    <w:p>
      <w:pPr>
        <w:spacing w:after="0" w:line="240" w:lineRule="auto"/>
        <w:ind w:firstLine="0" w:left="283"/>
      </w:pPr>
      <w:r>
        <w:rPr>
          <w:rFonts w:ascii="Courier New" w:hAnsi="Courier New"/>
          <w:color w:val="101010"/>
          <w:sz w:val="20"/>
        </w:rPr>
        <w:t xml:space="preserve">        const cell = event.target.closest('[data-field="price"]');</w:t>
      </w:r>
    </w:p>
    <w:p>
      <w:pPr>
        <w:spacing w:after="0" w:line="240" w:lineRule="auto"/>
        <w:ind w:firstLine="0" w:left="283"/>
      </w:pPr>
      <w:r>
        <w:rPr>
          <w:rFonts w:ascii="Courier New" w:hAnsi="Courier New"/>
          <w:color w:val="101010"/>
          <w:sz w:val="20"/>
        </w:rPr>
        <w:t xml:space="preserve">        if (!cell) return;</w:t>
      </w:r>
    </w:p>
    <w:p>
      <w:pPr>
        <w:spacing w:after="0" w:line="240" w:lineRule="auto"/>
        <w:ind w:firstLine="0" w:left="283"/>
      </w:pPr>
      <w:r>
        <w:rPr>
          <w:rFonts w:ascii="Courier New" w:hAnsi="Courier New"/>
          <w:color w:val="101010"/>
          <w:sz w:val="20"/>
        </w:rPr>
        <w:t xml:space="preserve">        const row = cell.closest('tr');</w:t>
      </w:r>
    </w:p>
    <w:p>
      <w:pPr>
        <w:spacing w:after="0" w:line="240" w:lineRule="auto"/>
        <w:ind w:firstLine="0" w:left="283"/>
      </w:pPr>
      <w:r>
        <w:rPr>
          <w:rFonts w:ascii="Courier New" w:hAnsi="Courier New"/>
          <w:color w:val="101010"/>
          <w:sz w:val="20"/>
        </w:rPr>
        <w:t xml:space="preserve">        editingPriceRow = row;</w:t>
      </w:r>
    </w:p>
    <w:p>
      <w:pPr>
        <w:spacing w:after="0" w:line="240" w:lineRule="auto"/>
        <w:ind w:firstLine="0" w:left="283"/>
      </w:pPr>
      <w:r>
        <w:rPr>
          <w:rFonts w:ascii="Courier New" w:hAnsi="Courier New"/>
          <w:color w:val="101010"/>
          <w:sz w:val="20"/>
        </w:rPr>
        <w:t xml:space="preserve">        priceName.textContent = row.querySelector('[data-field="name"]').textContent;</w:t>
      </w:r>
    </w:p>
    <w:p>
      <w:pPr>
        <w:spacing w:after="0" w:line="240" w:lineRule="auto"/>
        <w:ind w:firstLine="0" w:left="283"/>
      </w:pPr>
      <w:r>
        <w:rPr>
          <w:rFonts w:ascii="Courier New" w:hAnsi="Courier New"/>
          <w:color w:val="101010"/>
          <w:sz w:val="20"/>
        </w:rPr>
        <w:t xml:space="preserve">        priceInput.value = cell.textContent;</w:t>
      </w:r>
    </w:p>
    <w:p>
      <w:pPr>
        <w:spacing w:after="0" w:line="240" w:lineRule="auto"/>
        <w:ind w:firstLine="0" w:left="283"/>
      </w:pPr>
      <w:r>
        <w:rPr>
          <w:rFonts w:ascii="Courier New" w:hAnsi="Courier New"/>
          <w:color w:val="101010"/>
          <w:sz w:val="20"/>
        </w:rPr>
        <w:t xml:space="preserve">        priceModal.hidden = false;</w:t>
      </w:r>
    </w:p>
    <w:p>
      <w:pPr>
        <w:spacing w:after="0" w:line="240" w:lineRule="auto"/>
        <w:ind w:firstLine="0" w:left="283"/>
      </w:pPr>
      <w:r>
        <w:rPr>
          <w:rFonts w:ascii="Courier New" w:hAnsi="Courier New"/>
          <w:color w:val="101010"/>
          <w:sz w:val="20"/>
        </w:rPr>
        <w:t xml:space="preserve">        priceInput.focus();</w:t>
      </w:r>
    </w:p>
    <w:p>
      <w:pPr>
        <w:spacing w:after="0" w:line="240" w:lineRule="auto"/>
        <w:ind w:firstLine="0" w:left="283"/>
      </w:pPr>
      <w:r>
        <w:rPr>
          <w:rFonts w:ascii="Courier New" w:hAnsi="Courier New"/>
          <w:color w:val="101010"/>
          <w:sz w:val="20"/>
        </w:rPr>
        <w:t xml:space="preserve">        priceInput.select();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priceModal.querySelectorAll('[data-close]').forEach(el =&gt; {</w:t>
      </w:r>
    </w:p>
    <w:p>
      <w:pPr>
        <w:spacing w:after="0" w:line="240" w:lineRule="auto"/>
        <w:ind w:firstLine="0" w:left="283"/>
      </w:pPr>
      <w:r>
        <w:rPr>
          <w:rFonts w:ascii="Courier New" w:hAnsi="Courier New"/>
          <w:color w:val="101010"/>
          <w:sz w:val="20"/>
        </w:rPr>
        <w:t xml:space="preserve">        el.addEventListener('click', closePriceModal);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priceSave.addEventListener('click', function () {</w:t>
      </w:r>
    </w:p>
    <w:p>
      <w:pPr>
        <w:spacing w:after="0" w:line="240" w:lineRule="auto"/>
        <w:ind w:firstLine="0" w:left="283"/>
      </w:pPr>
      <w:r>
        <w:rPr>
          <w:rFonts w:ascii="Courier New" w:hAnsi="Courier New"/>
          <w:color w:val="101010"/>
          <w:sz w:val="20"/>
        </w:rPr>
        <w:t xml:space="preserve">        if (!editingPriceRow) return;</w:t>
      </w:r>
    </w:p>
    <w:p>
      <w:pPr>
        <w:spacing w:after="0" w:line="240" w:lineRule="auto"/>
        <w:ind w:firstLine="0" w:left="283"/>
      </w:pPr>
      <w:r>
        <w:rPr>
          <w:rFonts w:ascii="Courier New" w:hAnsi="Courier New"/>
          <w:color w:val="101010"/>
          <w:sz w:val="20"/>
        </w:rPr>
        <w:t xml:space="preserve">        const v = Number(priceInput.value);</w:t>
      </w:r>
    </w:p>
    <w:p>
      <w:pPr>
        <w:spacing w:after="0" w:line="240" w:lineRule="auto"/>
        <w:ind w:firstLine="0" w:left="283"/>
      </w:pPr>
      <w:r>
        <w:rPr>
          <w:rFonts w:ascii="Courier New" w:hAnsi="Courier New"/>
          <w:color w:val="101010"/>
          <w:sz w:val="20"/>
        </w:rPr>
        <w:t xml:space="preserve">        if (Number.isFinite(v) &amp;&amp; v &gt;= 0) {</w:t>
      </w:r>
    </w:p>
    <w:p>
      <w:pPr>
        <w:spacing w:after="0" w:line="240" w:lineRule="auto"/>
        <w:ind w:firstLine="0" w:left="283"/>
      </w:pPr>
      <w:r>
        <w:rPr>
          <w:rFonts w:ascii="Courier New" w:hAnsi="Courier New"/>
          <w:color w:val="101010"/>
          <w:sz w:val="20"/>
        </w:rPr>
        <w:t xml:space="preserve">            editingPriceRow.querySelector('[data-field="price"]').textContent = String(v);</w:t>
      </w:r>
    </w:p>
    <w:p>
      <w:pPr>
        <w:spacing w:after="0" w:line="240" w:lineRule="auto"/>
        <w:ind w:firstLine="0" w:left="283"/>
      </w:pPr>
      <w:r>
        <w:rPr>
          <w:rFonts w:ascii="Courier New" w:hAnsi="Courier New"/>
          <w:color w:val="101010"/>
          <w:sz w:val="20"/>
        </w:rPr>
        <w:t xml:space="preserve">            recalc(editingPriceRow);</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closePriceModal();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closePriceModal() {</w:t>
      </w:r>
    </w:p>
    <w:p>
      <w:pPr>
        <w:spacing w:after="0" w:line="240" w:lineRule="auto"/>
        <w:ind w:firstLine="0" w:left="283"/>
      </w:pPr>
      <w:r>
        <w:rPr>
          <w:rFonts w:ascii="Courier New" w:hAnsi="Courier New"/>
          <w:color w:val="101010"/>
          <w:sz w:val="20"/>
        </w:rPr>
        <w:t xml:space="preserve">        priceModal.hidden = true;</w:t>
      </w:r>
    </w:p>
    <w:p>
      <w:pPr>
        <w:spacing w:after="0" w:line="240" w:lineRule="auto"/>
        <w:ind w:firstLine="0" w:left="283"/>
      </w:pPr>
      <w:r>
        <w:rPr>
          <w:rFonts w:ascii="Courier New" w:hAnsi="Courier New"/>
          <w:color w:val="101010"/>
          <w:sz w:val="20"/>
        </w:rPr>
        <w:t xml:space="preserve">        editingPriceRow = null;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Контекстное меню ---- */</w:t>
      </w:r>
    </w:p>
    <w:p>
      <w:pPr>
        <w:spacing w:after="0" w:line="240" w:lineRule="auto"/>
        <w:ind w:firstLine="0" w:left="283"/>
      </w:pPr>
      <w:r>
        <w:rPr>
          <w:rFonts w:ascii="Courier New" w:hAnsi="Courier New"/>
          <w:color w:val="101010"/>
          <w:sz w:val="20"/>
        </w:rPr>
        <w:t xml:space="preserve">    tbody.addEventListener('contextmenu', function (event) {</w:t>
      </w:r>
    </w:p>
    <w:p>
      <w:pPr>
        <w:spacing w:after="0" w:line="240" w:lineRule="auto"/>
        <w:ind w:firstLine="0" w:left="283"/>
      </w:pPr>
      <w:r>
        <w:rPr>
          <w:rFonts w:ascii="Courier New" w:hAnsi="Courier New"/>
          <w:color w:val="101010"/>
          <w:sz w:val="20"/>
        </w:rPr>
        <w:t xml:space="preserve">        const row = event.target.closest('tr');</w:t>
      </w:r>
    </w:p>
    <w:p>
      <w:pPr>
        <w:spacing w:after="0" w:line="240" w:lineRule="auto"/>
        <w:ind w:firstLine="0" w:left="283"/>
      </w:pPr>
      <w:r>
        <w:rPr>
          <w:rFonts w:ascii="Courier New" w:hAnsi="Courier New"/>
          <w:color w:val="101010"/>
          <w:sz w:val="20"/>
        </w:rPr>
        <w:t xml:space="preserve">        if (!row) return;</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ctxRow = row;</w:t>
      </w:r>
    </w:p>
    <w:p>
      <w:pPr>
        <w:spacing w:after="0" w:line="240" w:lineRule="auto"/>
        <w:ind w:firstLine="0" w:left="283"/>
      </w:pPr>
      <w:r>
        <w:rPr>
          <w:rFonts w:ascii="Courier New" w:hAnsi="Courier New"/>
          <w:color w:val="101010"/>
          <w:sz w:val="20"/>
        </w:rPr>
        <w:t xml:space="preserve">        renderContextMenu(event.clientX, event.clientY);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document.addEventListener('click', hideContextMenu);</w:t>
      </w:r>
    </w:p>
    <w:p>
      <w:pPr>
        <w:spacing w:after="0" w:line="240" w:lineRule="auto"/>
        <w:ind w:firstLine="0" w:left="283"/>
      </w:pPr>
      <w:r>
        <w:rPr>
          <w:rFonts w:ascii="Courier New" w:hAnsi="Courier New"/>
          <w:color w:val="101010"/>
          <w:sz w:val="20"/>
        </w:rPr>
        <w:t xml:space="preserve">    document.addEventListener('keydown', function (e) { if (e.key === 'Escape') hideContextMenu();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renderContextMenu(x, y) {</w:t>
      </w:r>
    </w:p>
    <w:p>
      <w:pPr>
        <w:spacing w:after="0" w:line="240" w:lineRule="auto"/>
        <w:ind w:firstLine="0" w:left="283"/>
      </w:pPr>
      <w:r>
        <w:rPr>
          <w:rFonts w:ascii="Courier New" w:hAnsi="Courier New"/>
          <w:color w:val="101010"/>
          <w:sz w:val="20"/>
        </w:rPr>
        <w:t xml:space="preserve">        const items = [</w:t>
      </w:r>
    </w:p>
    <w:p>
      <w:pPr>
        <w:spacing w:after="0" w:line="240" w:lineRule="auto"/>
        <w:ind w:firstLine="0" w:left="283"/>
      </w:pPr>
      <w:r>
        <w:rPr>
          <w:rFonts w:ascii="Courier New" w:hAnsi="Courier New"/>
          <w:color w:val="101010"/>
          <w:sz w:val="20"/>
        </w:rPr>
        <w:t xml:space="preserve">            { label: 'Удалить', action: () =&gt; { ctxRow.remove(); recalculateAll(); } },</w:t>
      </w:r>
    </w:p>
    <w:p>
      <w:pPr>
        <w:spacing w:after="0" w:line="240" w:lineRule="auto"/>
        <w:ind w:firstLine="0" w:left="283"/>
      </w:pPr>
      <w:r>
        <w:rPr>
          <w:rFonts w:ascii="Courier New" w:hAnsi="Courier New"/>
          <w:color w:val="101010"/>
          <w:sz w:val="20"/>
        </w:rPr>
        <w:t xml:space="preserve">            { label: 'Изменить название', action: () =&gt; {</w:t>
      </w:r>
    </w:p>
    <w:p>
      <w:pPr>
        <w:spacing w:after="0" w:line="240" w:lineRule="auto"/>
        <w:ind w:firstLine="0" w:left="283"/>
      </w:pPr>
      <w:r>
        <w:rPr>
          <w:rFonts w:ascii="Courier New" w:hAnsi="Courier New"/>
          <w:color w:val="101010"/>
          <w:sz w:val="20"/>
        </w:rPr>
        <w:t xml:space="preserve">                const cell = ctxRow.querySelector('[data-field="name"]');</w:t>
      </w:r>
    </w:p>
    <w:p>
      <w:pPr>
        <w:spacing w:after="0" w:line="240" w:lineRule="auto"/>
        <w:ind w:firstLine="0" w:left="283"/>
      </w:pPr>
      <w:r>
        <w:rPr>
          <w:rFonts w:ascii="Courier New" w:hAnsi="Courier New"/>
          <w:color w:val="101010"/>
          <w:sz w:val="20"/>
        </w:rPr>
        <w:t xml:space="preserve">                const next = prompt('Новое название', cell.textContent);</w:t>
      </w:r>
    </w:p>
    <w:p>
      <w:pPr>
        <w:spacing w:after="0" w:line="240" w:lineRule="auto"/>
        <w:ind w:firstLine="0" w:left="283"/>
      </w:pPr>
      <w:r>
        <w:rPr>
          <w:rFonts w:ascii="Courier New" w:hAnsi="Courier New"/>
          <w:color w:val="101010"/>
          <w:sz w:val="20"/>
        </w:rPr>
        <w:t xml:space="preserve">                if (next !== null &amp;&amp; next.trim()) cell.textContent = next.trim();</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label: 'Добавить комментарий', action: () =&gt; {</w:t>
      </w:r>
    </w:p>
    <w:p>
      <w:pPr>
        <w:spacing w:after="0" w:line="240" w:lineRule="auto"/>
        <w:ind w:firstLine="0" w:left="283"/>
      </w:pPr>
      <w:r>
        <w:rPr>
          <w:rFonts w:ascii="Courier New" w:hAnsi="Courier New"/>
          <w:color w:val="101010"/>
          <w:sz w:val="20"/>
        </w:rPr>
        <w:t xml:space="preserve">                const text = prompt('Комментарий к товару:');</w:t>
      </w:r>
    </w:p>
    <w:p>
      <w:pPr>
        <w:spacing w:after="0" w:line="240" w:lineRule="auto"/>
        <w:ind w:firstLine="0" w:left="283"/>
      </w:pPr>
      <w:r>
        <w:rPr>
          <w:rFonts w:ascii="Courier New" w:hAnsi="Courier New"/>
          <w:color w:val="101010"/>
          <w:sz w:val="20"/>
        </w:rPr>
        <w:t xml:space="preserve">                if (text) {</w:t>
      </w:r>
    </w:p>
    <w:p>
      <w:pPr>
        <w:spacing w:after="0" w:line="240" w:lineRule="auto"/>
        <w:ind w:firstLine="0" w:left="283"/>
      </w:pPr>
      <w:r>
        <w:rPr>
          <w:rFonts w:ascii="Courier New" w:hAnsi="Courier New"/>
          <w:color w:val="101010"/>
          <w:sz w:val="20"/>
        </w:rPr>
        <w:t xml:space="preserve">                    ctxRow.title = text;</w:t>
      </w:r>
    </w:p>
    <w:p>
      <w:pPr>
        <w:spacing w:after="0" w:line="240" w:lineRule="auto"/>
        <w:ind w:firstLine="0" w:left="283"/>
      </w:pPr>
      <w:r>
        <w:rPr>
          <w:rFonts w:ascii="Courier New" w:hAnsi="Courier New"/>
          <w:color w:val="101010"/>
          <w:sz w:val="20"/>
        </w:rPr>
        <w:t xml:space="preserve">                    ctxRow.style.outline = '1px dashed #6366f1';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ctxMenu.innerHTML = '';</w:t>
      </w:r>
    </w:p>
    <w:p>
      <w:pPr>
        <w:spacing w:after="0" w:line="240" w:lineRule="auto"/>
        <w:ind w:firstLine="0" w:left="283"/>
      </w:pPr>
      <w:r>
        <w:rPr>
          <w:rFonts w:ascii="Courier New" w:hAnsi="Courier New"/>
          <w:color w:val="101010"/>
          <w:sz w:val="20"/>
        </w:rPr>
        <w:t xml:space="preserve">        for (const item of items) {</w:t>
      </w:r>
    </w:p>
    <w:p>
      <w:pPr>
        <w:spacing w:after="0" w:line="240" w:lineRule="auto"/>
        <w:ind w:firstLine="0" w:left="283"/>
      </w:pPr>
      <w:r>
        <w:rPr>
          <w:rFonts w:ascii="Courier New" w:hAnsi="Courier New"/>
          <w:color w:val="101010"/>
          <w:sz w:val="20"/>
        </w:rPr>
        <w:t xml:space="preserve">            const li = document.createElement('li');</w:t>
      </w:r>
    </w:p>
    <w:p>
      <w:pPr>
        <w:spacing w:after="0" w:line="240" w:lineRule="auto"/>
        <w:ind w:firstLine="0" w:left="283"/>
      </w:pPr>
      <w:r>
        <w:rPr>
          <w:rFonts w:ascii="Courier New" w:hAnsi="Courier New"/>
          <w:color w:val="101010"/>
          <w:sz w:val="20"/>
        </w:rPr>
        <w:t xml:space="preserve">            li.textContent = item.label;</w:t>
      </w:r>
    </w:p>
    <w:p>
      <w:pPr>
        <w:spacing w:after="0" w:line="240" w:lineRule="auto"/>
        <w:ind w:firstLine="0" w:left="283"/>
      </w:pPr>
      <w:r>
        <w:rPr>
          <w:rFonts w:ascii="Courier New" w:hAnsi="Courier New"/>
          <w:color w:val="101010"/>
          <w:sz w:val="20"/>
        </w:rPr>
        <w:t xml:space="preserve">            li.addEventListener('click', function (event) {</w:t>
      </w:r>
    </w:p>
    <w:p>
      <w:pPr>
        <w:spacing w:after="0" w:line="240" w:lineRule="auto"/>
        <w:ind w:firstLine="0" w:left="283"/>
      </w:pPr>
      <w:r>
        <w:rPr>
          <w:rFonts w:ascii="Courier New" w:hAnsi="Courier New"/>
          <w:color w:val="101010"/>
          <w:sz w:val="20"/>
        </w:rPr>
        <w:t xml:space="preserve">                event.stopPropagation();</w:t>
      </w:r>
    </w:p>
    <w:p>
      <w:pPr>
        <w:spacing w:after="0" w:line="240" w:lineRule="auto"/>
        <w:ind w:firstLine="0" w:left="283"/>
      </w:pPr>
      <w:r>
        <w:rPr>
          <w:rFonts w:ascii="Courier New" w:hAnsi="Courier New"/>
          <w:color w:val="101010"/>
          <w:sz w:val="20"/>
        </w:rPr>
        <w:t xml:space="preserve">                item.action();</w:t>
      </w:r>
    </w:p>
    <w:p>
      <w:pPr>
        <w:spacing w:after="0" w:line="240" w:lineRule="auto"/>
        <w:ind w:firstLine="0" w:left="283"/>
      </w:pPr>
      <w:r>
        <w:rPr>
          <w:rFonts w:ascii="Courier New" w:hAnsi="Courier New"/>
          <w:color w:val="101010"/>
          <w:sz w:val="20"/>
        </w:rPr>
        <w:t xml:space="preserve">                hideContextMenu();</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ctxMenu.appendChild(li);</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ctxMenu.style.left = `${x}px`;</w:t>
      </w:r>
    </w:p>
    <w:p>
      <w:pPr>
        <w:spacing w:after="0" w:line="240" w:lineRule="auto"/>
        <w:ind w:firstLine="0" w:left="283"/>
      </w:pPr>
      <w:r>
        <w:rPr>
          <w:rFonts w:ascii="Courier New" w:hAnsi="Courier New"/>
          <w:color w:val="101010"/>
          <w:sz w:val="20"/>
        </w:rPr>
        <w:t xml:space="preserve">        ctxMenu.style.top = `${y}px`;</w:t>
      </w:r>
    </w:p>
    <w:p>
      <w:pPr>
        <w:spacing w:after="0" w:line="240" w:lineRule="auto"/>
        <w:ind w:firstLine="0" w:left="283"/>
      </w:pPr>
      <w:r>
        <w:rPr>
          <w:rFonts w:ascii="Courier New" w:hAnsi="Courier New"/>
          <w:color w:val="101010"/>
          <w:sz w:val="20"/>
        </w:rPr>
        <w:t xml:space="preserve">        ctxMenu.hidden = false;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hideContextMenu() { ctxMenu.hidden = true; ctxRow = null;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Drag &amp; Drop строк ---- */</w:t>
      </w:r>
    </w:p>
    <w:p>
      <w:pPr>
        <w:spacing w:after="0" w:line="240" w:lineRule="auto"/>
        <w:ind w:firstLine="0" w:left="283"/>
      </w:pPr>
      <w:r>
        <w:rPr>
          <w:rFonts w:ascii="Courier New" w:hAnsi="Courier New"/>
          <w:color w:val="101010"/>
          <w:sz w:val="20"/>
        </w:rPr>
        <w:t xml:space="preserve">    let dragRow = null;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tbody.addEventListener('dragstart', function (event) {</w:t>
      </w:r>
    </w:p>
    <w:p>
      <w:pPr>
        <w:spacing w:after="0" w:line="240" w:lineRule="auto"/>
        <w:ind w:firstLine="0" w:left="283"/>
      </w:pPr>
      <w:r>
        <w:rPr>
          <w:rFonts w:ascii="Courier New" w:hAnsi="Courier New"/>
          <w:color w:val="101010"/>
          <w:sz w:val="20"/>
        </w:rPr>
        <w:t xml:space="preserve">        const row = event.target.closest('tr');</w:t>
      </w:r>
    </w:p>
    <w:p>
      <w:pPr>
        <w:spacing w:after="0" w:line="240" w:lineRule="auto"/>
        <w:ind w:firstLine="0" w:left="283"/>
      </w:pPr>
      <w:r>
        <w:rPr>
          <w:rFonts w:ascii="Courier New" w:hAnsi="Courier New"/>
          <w:color w:val="101010"/>
          <w:sz w:val="20"/>
        </w:rPr>
        <w:t xml:space="preserve">        if (!row) return;</w:t>
      </w:r>
    </w:p>
    <w:p>
      <w:pPr>
        <w:spacing w:after="0" w:line="240" w:lineRule="auto"/>
        <w:ind w:firstLine="0" w:left="283"/>
      </w:pPr>
      <w:r>
        <w:rPr>
          <w:rFonts w:ascii="Courier New" w:hAnsi="Courier New"/>
          <w:color w:val="101010"/>
          <w:sz w:val="20"/>
        </w:rPr>
        <w:t xml:space="preserve">        dragRow = row;</w:t>
      </w:r>
    </w:p>
    <w:p>
      <w:pPr>
        <w:spacing w:after="0" w:line="240" w:lineRule="auto"/>
        <w:ind w:firstLine="0" w:left="283"/>
      </w:pPr>
      <w:r>
        <w:rPr>
          <w:rFonts w:ascii="Courier New" w:hAnsi="Courier New"/>
          <w:color w:val="101010"/>
          <w:sz w:val="20"/>
        </w:rPr>
        <w:t xml:space="preserve">        row.classList.add('is-dragging');</w:t>
      </w:r>
    </w:p>
    <w:p>
      <w:pPr>
        <w:spacing w:after="0" w:line="240" w:lineRule="auto"/>
        <w:ind w:firstLine="0" w:left="283"/>
      </w:pPr>
      <w:r>
        <w:rPr>
          <w:rFonts w:ascii="Courier New" w:hAnsi="Courier New"/>
          <w:color w:val="101010"/>
          <w:sz w:val="20"/>
        </w:rPr>
        <w:t xml:space="preserve">        if (event.dataTransfer) {</w:t>
      </w:r>
    </w:p>
    <w:p>
      <w:pPr>
        <w:spacing w:after="0" w:line="240" w:lineRule="auto"/>
        <w:ind w:firstLine="0" w:left="283"/>
      </w:pPr>
      <w:r>
        <w:rPr>
          <w:rFonts w:ascii="Courier New" w:hAnsi="Courier New"/>
          <w:color w:val="101010"/>
          <w:sz w:val="20"/>
        </w:rPr>
        <w:t xml:space="preserve">            event.dataTransfer.effectAllowed = 'move';</w:t>
      </w:r>
    </w:p>
    <w:p>
      <w:pPr>
        <w:spacing w:after="0" w:line="240" w:lineRule="auto"/>
        <w:ind w:firstLine="0" w:left="283"/>
      </w:pPr>
      <w:r>
        <w:rPr>
          <w:rFonts w:ascii="Courier New" w:hAnsi="Courier New"/>
          <w:color w:val="101010"/>
          <w:sz w:val="20"/>
        </w:rPr>
        <w:t xml:space="preserve">            event.dataTransfer.setData('text/plain', row.dataset.id ||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tbody.addEventListener('dragover', function (event)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const row = event.target.closest('tr');</w:t>
      </w:r>
    </w:p>
    <w:p>
      <w:pPr>
        <w:spacing w:after="0" w:line="240" w:lineRule="auto"/>
        <w:ind w:firstLine="0" w:left="283"/>
      </w:pPr>
      <w:r>
        <w:rPr>
          <w:rFonts w:ascii="Courier New" w:hAnsi="Courier New"/>
          <w:color w:val="101010"/>
          <w:sz w:val="20"/>
        </w:rPr>
        <w:t xml:space="preserve">        if (!row || row === dragRow) return;</w:t>
      </w:r>
    </w:p>
    <w:p>
      <w:pPr>
        <w:spacing w:after="0" w:line="240" w:lineRule="auto"/>
        <w:ind w:firstLine="0" w:left="283"/>
      </w:pPr>
      <w:r>
        <w:rPr>
          <w:rFonts w:ascii="Courier New" w:hAnsi="Courier New"/>
          <w:color w:val="101010"/>
          <w:sz w:val="20"/>
        </w:rPr>
        <w:t xml:space="preserve">        row.classList.add('drag-over');</w:t>
      </w:r>
    </w:p>
    <w:p>
      <w:pPr>
        <w:spacing w:after="0" w:line="240" w:lineRule="auto"/>
        <w:ind w:firstLine="0" w:left="283"/>
      </w:pPr>
      <w:r>
        <w:rPr>
          <w:rFonts w:ascii="Courier New" w:hAnsi="Courier New"/>
          <w:color w:val="101010"/>
          <w:sz w:val="20"/>
        </w:rPr>
        <w:t xml:space="preserve">        if (event.dataTransfer) event.dataTransfer.dropEffect = 'move';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tbody.addEventListener('dragleave', function (event) {</w:t>
      </w:r>
    </w:p>
    <w:p>
      <w:pPr>
        <w:spacing w:after="0" w:line="240" w:lineRule="auto"/>
        <w:ind w:firstLine="0" w:left="283"/>
      </w:pPr>
      <w:r>
        <w:rPr>
          <w:rFonts w:ascii="Courier New" w:hAnsi="Courier New"/>
          <w:color w:val="101010"/>
          <w:sz w:val="20"/>
        </w:rPr>
        <w:t xml:space="preserve">        const row = event.target.closest('tr');</w:t>
      </w:r>
    </w:p>
    <w:p>
      <w:pPr>
        <w:spacing w:after="0" w:line="240" w:lineRule="auto"/>
        <w:ind w:firstLine="0" w:left="283"/>
      </w:pPr>
      <w:r>
        <w:rPr>
          <w:rFonts w:ascii="Courier New" w:hAnsi="Courier New"/>
          <w:color w:val="101010"/>
          <w:sz w:val="20"/>
        </w:rPr>
        <w:t xml:space="preserve">        if (row) row.classList.remove('drag-over');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tbody.addEventListener('drop', function (event)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const target = event.target.closest('tr');</w:t>
      </w:r>
    </w:p>
    <w:p>
      <w:pPr>
        <w:spacing w:after="0" w:line="240" w:lineRule="auto"/>
        <w:ind w:firstLine="0" w:left="283"/>
      </w:pPr>
      <w:r>
        <w:rPr>
          <w:rFonts w:ascii="Courier New" w:hAnsi="Courier New"/>
          <w:color w:val="101010"/>
          <w:sz w:val="20"/>
        </w:rPr>
        <w:t xml:space="preserve">        if (!target || !dragRow || target === dragRow) return;</w:t>
      </w:r>
    </w:p>
    <w:p>
      <w:pPr>
        <w:spacing w:after="0" w:line="240" w:lineRule="auto"/>
        <w:ind w:firstLine="0" w:left="283"/>
      </w:pPr>
      <w:r>
        <w:rPr>
          <w:rFonts w:ascii="Courier New" w:hAnsi="Courier New"/>
          <w:color w:val="101010"/>
          <w:sz w:val="20"/>
        </w:rPr>
        <w:t xml:space="preserve">        target.classList.remove('drag-over');</w:t>
      </w:r>
    </w:p>
    <w:p>
      <w:pPr>
        <w:spacing w:after="0" w:line="240" w:lineRule="auto"/>
        <w:ind w:firstLine="0" w:left="283"/>
      </w:pPr>
      <w:r>
        <w:rPr>
          <w:rFonts w:ascii="Courier New" w:hAnsi="Courier New"/>
          <w:color w:val="101010"/>
          <w:sz w:val="20"/>
        </w:rPr>
        <w:t xml:space="preserve">        const rows = Array.from(tbody.children);</w:t>
      </w:r>
    </w:p>
    <w:p>
      <w:pPr>
        <w:spacing w:after="0" w:line="240" w:lineRule="auto"/>
        <w:ind w:firstLine="0" w:left="283"/>
      </w:pPr>
      <w:r>
        <w:rPr>
          <w:rFonts w:ascii="Courier New" w:hAnsi="Courier New"/>
          <w:color w:val="101010"/>
          <w:sz w:val="20"/>
        </w:rPr>
        <w:t xml:space="preserve">        const dragIdx = rows.indexOf(dragRow);</w:t>
      </w:r>
    </w:p>
    <w:p>
      <w:pPr>
        <w:spacing w:after="0" w:line="240" w:lineRule="auto"/>
        <w:ind w:firstLine="0" w:left="283"/>
      </w:pPr>
      <w:r>
        <w:rPr>
          <w:rFonts w:ascii="Courier New" w:hAnsi="Courier New"/>
          <w:color w:val="101010"/>
          <w:sz w:val="20"/>
        </w:rPr>
        <w:t xml:space="preserve">        const targetIdx = rows.indexOf(target);</w:t>
      </w:r>
    </w:p>
    <w:p>
      <w:pPr>
        <w:spacing w:after="0" w:line="240" w:lineRule="auto"/>
        <w:ind w:firstLine="0" w:left="283"/>
      </w:pPr>
      <w:r>
        <w:rPr>
          <w:rFonts w:ascii="Courier New" w:hAnsi="Courier New"/>
          <w:color w:val="101010"/>
          <w:sz w:val="20"/>
        </w:rPr>
        <w:t xml:space="preserve">        if (dragIdx &lt; targetIdx) {</w:t>
      </w:r>
    </w:p>
    <w:p>
      <w:pPr>
        <w:spacing w:after="0" w:line="240" w:lineRule="auto"/>
        <w:ind w:firstLine="0" w:left="283"/>
      </w:pPr>
      <w:r>
        <w:rPr>
          <w:rFonts w:ascii="Courier New" w:hAnsi="Courier New"/>
          <w:color w:val="101010"/>
          <w:sz w:val="20"/>
        </w:rPr>
        <w:t xml:space="preserve">            target.after(dragRow);</w:t>
      </w:r>
    </w:p>
    <w:p>
      <w:pPr>
        <w:spacing w:after="0" w:line="240" w:lineRule="auto"/>
        <w:ind w:firstLine="0" w:left="283"/>
      </w:pPr>
      <w:r>
        <w:rPr>
          <w:rFonts w:ascii="Courier New" w:hAnsi="Courier New"/>
          <w:color w:val="101010"/>
          <w:sz w:val="20"/>
        </w:rPr>
        <w:t xml:space="preserve">        } else {</w:t>
      </w:r>
    </w:p>
    <w:p>
      <w:pPr>
        <w:spacing w:after="0" w:line="240" w:lineRule="auto"/>
        <w:ind w:firstLine="0" w:left="283"/>
      </w:pPr>
      <w:r>
        <w:rPr>
          <w:rFonts w:ascii="Courier New" w:hAnsi="Courier New"/>
          <w:color w:val="101010"/>
          <w:sz w:val="20"/>
        </w:rPr>
        <w:t xml:space="preserve">            target.before(dragRow);</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tbody.addEventListener('dragend', function () {</w:t>
      </w:r>
    </w:p>
    <w:p>
      <w:pPr>
        <w:spacing w:after="0" w:line="240" w:lineRule="auto"/>
        <w:ind w:firstLine="0" w:left="283"/>
      </w:pPr>
      <w:r>
        <w:rPr>
          <w:rFonts w:ascii="Courier New" w:hAnsi="Courier New"/>
          <w:color w:val="101010"/>
          <w:sz w:val="20"/>
        </w:rPr>
        <w:t xml:space="preserve">        if (dragRow) dragRow.classList.remove('is-dragging');</w:t>
      </w:r>
    </w:p>
    <w:p>
      <w:pPr>
        <w:spacing w:after="0" w:line="240" w:lineRule="auto"/>
        <w:ind w:firstLine="0" w:left="283"/>
      </w:pPr>
      <w:r>
        <w:rPr>
          <w:rFonts w:ascii="Courier New" w:hAnsi="Courier New"/>
          <w:color w:val="101010"/>
          <w:sz w:val="20"/>
        </w:rPr>
        <w:t xml:space="preserve">        tbody.querySelectorAll('.drag-over').forEach(r =&gt; r.classList.remove('drag-over'));</w:t>
      </w:r>
    </w:p>
    <w:p>
      <w:pPr>
        <w:spacing w:after="0" w:line="240" w:lineRule="auto"/>
        <w:ind w:firstLine="0" w:left="283"/>
      </w:pPr>
      <w:r>
        <w:rPr>
          <w:rFonts w:ascii="Courier New" w:hAnsi="Courier New"/>
          <w:color w:val="101010"/>
          <w:sz w:val="20"/>
        </w:rPr>
        <w:t xml:space="preserve">        dragRow = null;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Пересчёт ---- */</w:t>
      </w:r>
    </w:p>
    <w:p>
      <w:pPr>
        <w:spacing w:after="0" w:line="240" w:lineRule="auto"/>
        <w:ind w:firstLine="0" w:left="283"/>
      </w:pPr>
      <w:r>
        <w:rPr>
          <w:rFonts w:ascii="Courier New" w:hAnsi="Courier New"/>
          <w:color w:val="101010"/>
          <w:sz w:val="20"/>
        </w:rPr>
        <w:t xml:space="preserve">    function recalc(row) {</w:t>
      </w:r>
    </w:p>
    <w:p>
      <w:pPr>
        <w:spacing w:after="0" w:line="240" w:lineRule="auto"/>
        <w:ind w:firstLine="0" w:left="283"/>
      </w:pPr>
      <w:r>
        <w:rPr>
          <w:rFonts w:ascii="Courier New" w:hAnsi="Courier New"/>
          <w:color w:val="101010"/>
          <w:sz w:val="20"/>
        </w:rPr>
        <w:t xml:space="preserve">        const price = Number(row.querySelector('[data-field="price"]').textContent);</w:t>
      </w:r>
    </w:p>
    <w:p>
      <w:pPr>
        <w:spacing w:after="0" w:line="240" w:lineRule="auto"/>
        <w:ind w:firstLine="0" w:left="283"/>
      </w:pPr>
      <w:r>
        <w:rPr>
          <w:rFonts w:ascii="Courier New" w:hAnsi="Courier New"/>
          <w:color w:val="101010"/>
          <w:sz w:val="20"/>
        </w:rPr>
        <w:t xml:space="preserve">        const qty = Number(row.querySelector('[data-field="qty"]').textContent);</w:t>
      </w:r>
    </w:p>
    <w:p>
      <w:pPr>
        <w:spacing w:after="0" w:line="240" w:lineRule="auto"/>
        <w:ind w:firstLine="0" w:left="283"/>
      </w:pPr>
      <w:r>
        <w:rPr>
          <w:rFonts w:ascii="Courier New" w:hAnsi="Courier New"/>
          <w:color w:val="101010"/>
          <w:sz w:val="20"/>
        </w:rPr>
        <w:t xml:space="preserve">        const total = row.querySelector('[data-field="total"]');</w:t>
      </w:r>
    </w:p>
    <w:p>
      <w:pPr>
        <w:spacing w:after="0" w:line="240" w:lineRule="auto"/>
        <w:ind w:firstLine="0" w:left="283"/>
      </w:pPr>
      <w:r>
        <w:rPr>
          <w:rFonts w:ascii="Courier New" w:hAnsi="Courier New"/>
          <w:color w:val="101010"/>
          <w:sz w:val="20"/>
        </w:rPr>
        <w:t xml:space="preserve">        if (Number.isFinite(price) &amp;&amp; Number.isFinite(qty)) {</w:t>
      </w:r>
    </w:p>
    <w:p>
      <w:pPr>
        <w:spacing w:after="0" w:line="240" w:lineRule="auto"/>
        <w:ind w:firstLine="0" w:left="283"/>
      </w:pPr>
      <w:r>
        <w:rPr>
          <w:rFonts w:ascii="Courier New" w:hAnsi="Courier New"/>
          <w:color w:val="101010"/>
          <w:sz w:val="20"/>
        </w:rPr>
        <w:t xml:space="preserve">            total.textContent = (price * qty).toFixed(2);</w:t>
      </w:r>
    </w:p>
    <w:p>
      <w:pPr>
        <w:spacing w:after="0" w:line="240" w:lineRule="auto"/>
        <w:ind w:firstLine="0" w:left="283"/>
      </w:pPr>
      <w:r>
        <w:rPr>
          <w:rFonts w:ascii="Courier New" w:hAnsi="Courier New"/>
          <w:color w:val="101010"/>
          <w:sz w:val="20"/>
        </w:rPr>
        <w:t xml:space="preserve">        } else {</w:t>
      </w:r>
    </w:p>
    <w:p>
      <w:pPr>
        <w:spacing w:after="0" w:line="240" w:lineRule="auto"/>
        <w:ind w:firstLine="0" w:left="283"/>
      </w:pPr>
      <w:r>
        <w:rPr>
          <w:rFonts w:ascii="Courier New" w:hAnsi="Courier New"/>
          <w:color w:val="101010"/>
          <w:sz w:val="20"/>
        </w:rPr>
        <w:t xml:space="preserve">            total.textContent =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recalculateAll() {</w:t>
      </w:r>
    </w:p>
    <w:p>
      <w:pPr>
        <w:spacing w:after="0" w:line="240" w:lineRule="auto"/>
        <w:ind w:firstLine="0" w:left="283"/>
      </w:pPr>
      <w:r>
        <w:rPr>
          <w:rFonts w:ascii="Courier New" w:hAnsi="Courier New"/>
          <w:color w:val="101010"/>
          <w:sz w:val="20"/>
        </w:rPr>
        <w:t xml:space="preserve">        tbody.querySelectorAll('tr').forEach(recalc);</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18 — js/05-products-table.js</w:t>
      </w:r>
    </w:p>
    <w:p>
      <w:pPr>
        <w:spacing w:after="0" w:line="240" w:lineRule="auto"/>
        <w:ind w:firstLine="0" w:left="283"/>
      </w:pPr>
      <w:r>
        <w:rPr>
          <w:rFonts w:ascii="Courier New" w:hAnsi="Courier New"/>
          <w:color w:val="101010"/>
          <w:sz w:val="20"/>
        </w:rPr>
        <w:t>// Задание 6. Всплывающее окно помощи.</w:t>
      </w:r>
    </w:p>
    <w:p>
      <w:pPr>
        <w:spacing w:after="0" w:line="240" w:lineRule="auto"/>
        <w:ind w:firstLine="0" w:left="283"/>
      </w:pPr>
      <w:r>
        <w:rPr>
          <w:rFonts w:ascii="Courier New" w:hAnsi="Courier New"/>
          <w:color w:val="101010"/>
          <w:sz w:val="20"/>
        </w:rPr>
        <w:t>// События: DOMContentLoaded → setTimeout → click (open/close, submit).</w:t>
      </w:r>
    </w:p>
    <w:p>
      <w:pPr>
        <w:spacing w:after="0" w:line="240" w:lineRule="auto"/>
        <w:ind w:firstLine="0" w:left="283"/>
      </w:pPr>
      <w:r>
        <w:rPr>
          <w:rFonts w:ascii="Courier New" w:hAnsi="Courier New"/>
          <w:color w:val="101010"/>
          <w:sz w:val="20"/>
        </w:rPr>
        <w:t>(function () {</w:t>
      </w:r>
    </w:p>
    <w:p>
      <w:pPr>
        <w:spacing w:after="0" w:line="240" w:lineRule="auto"/>
        <w:ind w:firstLine="0" w:left="283"/>
      </w:pPr>
      <w:r>
        <w:rPr>
          <w:rFonts w:ascii="Courier New" w:hAnsi="Courier New"/>
          <w:color w:val="101010"/>
          <w:sz w:val="20"/>
        </w:rPr>
        <w:t xml:space="preserve">    'use strict';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DELAY_MS = 5000;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popup = document.getElementById('help');</w:t>
      </w:r>
    </w:p>
    <w:p>
      <w:pPr>
        <w:spacing w:after="0" w:line="240" w:lineRule="auto"/>
        <w:ind w:firstLine="0" w:left="283"/>
      </w:pPr>
      <w:r>
        <w:rPr>
          <w:rFonts w:ascii="Courier New" w:hAnsi="Courier New"/>
          <w:color w:val="101010"/>
          <w:sz w:val="20"/>
        </w:rPr>
        <w:t xml:space="preserve">    const form = document.getElementById('help-form');</w:t>
      </w:r>
    </w:p>
    <w:p>
      <w:pPr>
        <w:spacing w:after="0" w:line="240" w:lineRule="auto"/>
        <w:ind w:firstLine="0" w:left="283"/>
      </w:pPr>
      <w:r>
        <w:rPr>
          <w:rFonts w:ascii="Courier New" w:hAnsi="Courier New"/>
          <w:color w:val="101010"/>
          <w:sz w:val="20"/>
        </w:rPr>
        <w:t xml:space="preserve">    const thanks = document.getElementById('help-thanks');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Появляется автоматически через 5 секунд после загрузки.</w:t>
      </w:r>
    </w:p>
    <w:p>
      <w:pPr>
        <w:spacing w:after="0" w:line="240" w:lineRule="auto"/>
        <w:ind w:firstLine="0" w:left="283"/>
      </w:pPr>
      <w:r>
        <w:rPr>
          <w:rFonts w:ascii="Courier New" w:hAnsi="Courier New"/>
          <w:color w:val="101010"/>
          <w:sz w:val="20"/>
        </w:rPr>
        <w:t xml:space="preserve">    setTimeout(function () {</w:t>
      </w:r>
    </w:p>
    <w:p>
      <w:pPr>
        <w:spacing w:after="0" w:line="240" w:lineRule="auto"/>
        <w:ind w:firstLine="0" w:left="283"/>
      </w:pPr>
      <w:r>
        <w:rPr>
          <w:rFonts w:ascii="Courier New" w:hAnsi="Courier New"/>
          <w:color w:val="101010"/>
          <w:sz w:val="20"/>
        </w:rPr>
        <w:t xml:space="preserve">        popup.hidden = false;</w:t>
      </w:r>
    </w:p>
    <w:p>
      <w:pPr>
        <w:spacing w:after="0" w:line="240" w:lineRule="auto"/>
        <w:ind w:firstLine="0" w:left="283"/>
      </w:pPr>
      <w:r>
        <w:rPr>
          <w:rFonts w:ascii="Courier New" w:hAnsi="Courier New"/>
          <w:color w:val="101010"/>
          <w:sz w:val="20"/>
        </w:rPr>
        <w:t xml:space="preserve">        const ta = form.querySelector('textarea');</w:t>
      </w:r>
    </w:p>
    <w:p>
      <w:pPr>
        <w:spacing w:after="0" w:line="240" w:lineRule="auto"/>
        <w:ind w:firstLine="0" w:left="283"/>
      </w:pPr>
      <w:r>
        <w:rPr>
          <w:rFonts w:ascii="Courier New" w:hAnsi="Courier New"/>
          <w:color w:val="101010"/>
          <w:sz w:val="20"/>
        </w:rPr>
        <w:t xml:space="preserve">        if (ta) ta.focus();</w:t>
      </w:r>
    </w:p>
    <w:p>
      <w:pPr>
        <w:spacing w:after="0" w:line="240" w:lineRule="auto"/>
        <w:ind w:firstLine="0" w:left="283"/>
      </w:pPr>
      <w:r>
        <w:rPr>
          <w:rFonts w:ascii="Courier New" w:hAnsi="Courier New"/>
          <w:color w:val="101010"/>
          <w:sz w:val="20"/>
        </w:rPr>
        <w:t xml:space="preserve">    }, DELAY_MS);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Закрытие — крестик, клик по фону, Escape.</w:t>
      </w:r>
    </w:p>
    <w:p>
      <w:pPr>
        <w:spacing w:after="0" w:line="240" w:lineRule="auto"/>
        <w:ind w:firstLine="0" w:left="283"/>
      </w:pPr>
      <w:r>
        <w:rPr>
          <w:rFonts w:ascii="Courier New" w:hAnsi="Courier New"/>
          <w:color w:val="101010"/>
          <w:sz w:val="20"/>
        </w:rPr>
        <w:t xml:space="preserve">    popup.querySelectorAll('[data-close]').forEach(el =&gt; {</w:t>
      </w:r>
    </w:p>
    <w:p>
      <w:pPr>
        <w:spacing w:after="0" w:line="240" w:lineRule="auto"/>
        <w:ind w:firstLine="0" w:left="283"/>
      </w:pPr>
      <w:r>
        <w:rPr>
          <w:rFonts w:ascii="Courier New" w:hAnsi="Courier New"/>
          <w:color w:val="101010"/>
          <w:sz w:val="20"/>
        </w:rPr>
        <w:t xml:space="preserve">        el.addEventListener('click', close);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document.addEventListener('keydown', function (event) {</w:t>
      </w:r>
    </w:p>
    <w:p>
      <w:pPr>
        <w:spacing w:after="0" w:line="240" w:lineRule="auto"/>
        <w:ind w:firstLine="0" w:left="283"/>
      </w:pPr>
      <w:r>
        <w:rPr>
          <w:rFonts w:ascii="Courier New" w:hAnsi="Courier New"/>
          <w:color w:val="101010"/>
          <w:sz w:val="20"/>
        </w:rPr>
        <w:t xml:space="preserve">        if (event.key === 'Escape' &amp;&amp; !popup.hidden) close();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form.addEventListener('submit', function (event)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const ta = form.querySelector('textarea');</w:t>
      </w:r>
    </w:p>
    <w:p>
      <w:pPr>
        <w:spacing w:after="0" w:line="240" w:lineRule="auto"/>
        <w:ind w:firstLine="0" w:left="283"/>
      </w:pPr>
      <w:r>
        <w:rPr>
          <w:rFonts w:ascii="Courier New" w:hAnsi="Courier New"/>
          <w:color w:val="101010"/>
          <w:sz w:val="20"/>
        </w:rPr>
        <w:t xml:space="preserve">        if (!ta.value.trim()) {</w:t>
      </w:r>
    </w:p>
    <w:p>
      <w:pPr>
        <w:spacing w:after="0" w:line="240" w:lineRule="auto"/>
        <w:ind w:firstLine="0" w:left="283"/>
      </w:pPr>
      <w:r>
        <w:rPr>
          <w:rFonts w:ascii="Courier New" w:hAnsi="Courier New"/>
          <w:color w:val="101010"/>
          <w:sz w:val="20"/>
        </w:rPr>
        <w:t xml:space="preserve">            ta.focus();</w:t>
      </w:r>
    </w:p>
    <w:p>
      <w:pPr>
        <w:spacing w:after="0" w:line="240" w:lineRule="auto"/>
        <w:ind w:firstLine="0" w:left="283"/>
      </w:pPr>
      <w:r>
        <w:rPr>
          <w:rFonts w:ascii="Courier New" w:hAnsi="Courier New"/>
          <w:color w:val="101010"/>
          <w:sz w:val="20"/>
        </w:rPr>
        <w:t xml:space="preserve">            return;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thanks.hidden = false;</w:t>
      </w:r>
    </w:p>
    <w:p>
      <w:pPr>
        <w:spacing w:after="0" w:line="240" w:lineRule="auto"/>
        <w:ind w:firstLine="0" w:left="283"/>
      </w:pPr>
      <w:r>
        <w:rPr>
          <w:rFonts w:ascii="Courier New" w:hAnsi="Courier New"/>
          <w:color w:val="101010"/>
          <w:sz w:val="20"/>
        </w:rPr>
        <w:t xml:space="preserve">        form.reset();</w:t>
      </w:r>
    </w:p>
    <w:p>
      <w:pPr>
        <w:spacing w:after="0" w:line="240" w:lineRule="auto"/>
        <w:ind w:firstLine="0" w:left="283"/>
      </w:pPr>
      <w:r>
        <w:rPr>
          <w:rFonts w:ascii="Courier New" w:hAnsi="Courier New"/>
          <w:color w:val="101010"/>
          <w:sz w:val="20"/>
        </w:rPr>
        <w:t xml:space="preserve">        // через 1.5 секунды закрываем</w:t>
      </w:r>
    </w:p>
    <w:p>
      <w:pPr>
        <w:spacing w:after="0" w:line="240" w:lineRule="auto"/>
        <w:ind w:firstLine="0" w:left="283"/>
      </w:pPr>
      <w:r>
        <w:rPr>
          <w:rFonts w:ascii="Courier New" w:hAnsi="Courier New"/>
          <w:color w:val="101010"/>
          <w:sz w:val="20"/>
        </w:rPr>
        <w:t xml:space="preserve">        setTimeout(close, 1500);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close() {</w:t>
      </w:r>
    </w:p>
    <w:p>
      <w:pPr>
        <w:spacing w:after="0" w:line="240" w:lineRule="auto"/>
        <w:ind w:firstLine="0" w:left="283"/>
      </w:pPr>
      <w:r>
        <w:rPr>
          <w:rFonts w:ascii="Courier New" w:hAnsi="Courier New"/>
          <w:color w:val="101010"/>
          <w:sz w:val="20"/>
        </w:rPr>
        <w:t xml:space="preserve">        popup.hidden = true;</w:t>
      </w:r>
    </w:p>
    <w:p>
      <w:pPr>
        <w:spacing w:after="0" w:line="240" w:lineRule="auto"/>
        <w:ind w:firstLine="0" w:left="283"/>
      </w:pPr>
      <w:r>
        <w:rPr>
          <w:rFonts w:ascii="Courier New" w:hAnsi="Courier New"/>
          <w:color w:val="101010"/>
          <w:sz w:val="20"/>
        </w:rPr>
        <w:t xml:space="preserve">        thanks.hidden = true;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19 — js/06-help-popup.js</w:t>
      </w:r>
    </w:p>
    <w:p>
      <w:pPr>
        <w:spacing w:after="0" w:line="240" w:lineRule="auto"/>
        <w:ind w:firstLine="0" w:left="283"/>
      </w:pPr>
      <w:r>
        <w:rPr>
          <w:rFonts w:ascii="Courier New" w:hAnsi="Courier New"/>
          <w:color w:val="101010"/>
          <w:sz w:val="20"/>
        </w:rPr>
        <w:t>// Задание 7. DnD списков студентов.</w:t>
      </w:r>
    </w:p>
    <w:p>
      <w:pPr>
        <w:spacing w:after="0" w:line="240" w:lineRule="auto"/>
        <w:ind w:firstLine="0" w:left="283"/>
      </w:pPr>
      <w:r>
        <w:rPr>
          <w:rFonts w:ascii="Courier New" w:hAnsi="Courier New"/>
          <w:color w:val="101010"/>
          <w:sz w:val="20"/>
        </w:rPr>
        <w:t>// ВАЖНО: по условию запрещены CSS :hover / ::before / ::after — поэтому</w:t>
      </w:r>
    </w:p>
    <w:p>
      <w:pPr>
        <w:spacing w:after="0" w:line="240" w:lineRule="auto"/>
        <w:ind w:firstLine="0" w:left="283"/>
      </w:pPr>
      <w:r>
        <w:rPr>
          <w:rFonts w:ascii="Courier New" w:hAnsi="Courier New"/>
          <w:color w:val="101010"/>
          <w:sz w:val="20"/>
        </w:rPr>
        <w:t>// все эффекты «наведения», подсветки зоны drop, ошибки и т.п. реализованы</w:t>
      </w:r>
    </w:p>
    <w:p>
      <w:pPr>
        <w:spacing w:after="0" w:line="240" w:lineRule="auto"/>
        <w:ind w:firstLine="0" w:left="283"/>
      </w:pPr>
      <w:r>
        <w:rPr>
          <w:rFonts w:ascii="Courier New" w:hAnsi="Courier New"/>
          <w:color w:val="101010"/>
          <w:sz w:val="20"/>
        </w:rPr>
        <w:t>// через JS добавлением/снятием классов .is-hover / .is-dragover / .is-error и т.д.</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(function () {</w:t>
      </w:r>
    </w:p>
    <w:p>
      <w:pPr>
        <w:spacing w:after="0" w:line="240" w:lineRule="auto"/>
        <w:ind w:firstLine="0" w:left="283"/>
      </w:pPr>
      <w:r>
        <w:rPr>
          <w:rFonts w:ascii="Courier New" w:hAnsi="Courier New"/>
          <w:color w:val="101010"/>
          <w:sz w:val="20"/>
        </w:rPr>
        <w:t xml:space="preserve">    'use strict';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MAX_CARDS = 35;</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INITIAL_STUDENTS = [</w:t>
      </w:r>
    </w:p>
    <w:p>
      <w:pPr>
        <w:spacing w:after="0" w:line="240" w:lineRule="auto"/>
        <w:ind w:firstLine="0" w:left="283"/>
      </w:pPr>
      <w:r>
        <w:rPr>
          <w:rFonts w:ascii="Courier New" w:hAnsi="Courier New"/>
          <w:color w:val="101010"/>
          <w:sz w:val="20"/>
        </w:rPr>
        <w:t xml:space="preserve">        'Иванов И.И.', 'Оплачко О.О.', 'Петров П.П.',</w:t>
      </w:r>
    </w:p>
    <w:p>
      <w:pPr>
        <w:spacing w:after="0" w:line="240" w:lineRule="auto"/>
        <w:ind w:firstLine="0" w:left="283"/>
      </w:pPr>
      <w:r>
        <w:rPr>
          <w:rFonts w:ascii="Courier New" w:hAnsi="Courier New"/>
          <w:color w:val="101010"/>
          <w:sz w:val="20"/>
        </w:rPr>
        <w:t xml:space="preserve">        'Сазонов С.С.', 'Фадеев Ф.Ф.', 'Яковлев Я.Я.', 'Яровой Я.А.',</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lists = document.querySelectorAll('.list');</w:t>
      </w:r>
    </w:p>
    <w:p>
      <w:pPr>
        <w:spacing w:after="0" w:line="240" w:lineRule="auto"/>
        <w:ind w:firstLine="0" w:left="283"/>
      </w:pPr>
      <w:r>
        <w:rPr>
          <w:rFonts w:ascii="Courier New" w:hAnsi="Courier New"/>
          <w:color w:val="101010"/>
          <w:sz w:val="20"/>
        </w:rPr>
        <w:t xml:space="preserve">    const ctxMenu = document.getElementById('ctx-menu');</w:t>
      </w:r>
    </w:p>
    <w:p>
      <w:pPr>
        <w:spacing w:after="0" w:line="240" w:lineRule="auto"/>
        <w:ind w:firstLine="0" w:left="283"/>
      </w:pPr>
      <w:r>
        <w:rPr>
          <w:rFonts w:ascii="Courier New" w:hAnsi="Courier New"/>
          <w:color w:val="101010"/>
          <w:sz w:val="20"/>
        </w:rPr>
        <w:t xml:space="preserve">    const addForm = document.getElementById('add-form');</w:t>
      </w:r>
    </w:p>
    <w:p>
      <w:pPr>
        <w:spacing w:after="0" w:line="240" w:lineRule="auto"/>
        <w:ind w:firstLine="0" w:left="283"/>
      </w:pPr>
      <w:r>
        <w:rPr>
          <w:rFonts w:ascii="Courier New" w:hAnsi="Courier New"/>
          <w:color w:val="101010"/>
          <w:sz w:val="20"/>
        </w:rPr>
        <w:t xml:space="preserve">    const newInput = document.getElementById('new-student');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Инициализация ===== */</w:t>
      </w:r>
    </w:p>
    <w:p>
      <w:pPr>
        <w:spacing w:after="0" w:line="240" w:lineRule="auto"/>
        <w:ind w:firstLine="0" w:left="283"/>
      </w:pPr>
      <w:r>
        <w:rPr>
          <w:rFonts w:ascii="Courier New" w:hAnsi="Courier New"/>
          <w:color w:val="101010"/>
          <w:sz w:val="20"/>
        </w:rPr>
        <w:t xml:space="preserve">    const groupList = document.querySelector('[data-list-id="group"]');</w:t>
      </w:r>
    </w:p>
    <w:p>
      <w:pPr>
        <w:spacing w:after="0" w:line="240" w:lineRule="auto"/>
        <w:ind w:firstLine="0" w:left="283"/>
      </w:pPr>
      <w:r>
        <w:rPr>
          <w:rFonts w:ascii="Courier New" w:hAnsi="Courier New"/>
          <w:color w:val="101010"/>
          <w:sz w:val="20"/>
        </w:rPr>
        <w:t xml:space="preserve">    const groupZone = groupList.querySelector('[data-zone]');</w:t>
      </w:r>
    </w:p>
    <w:p>
      <w:pPr>
        <w:spacing w:after="0" w:line="240" w:lineRule="auto"/>
        <w:ind w:firstLine="0" w:left="283"/>
      </w:pPr>
      <w:r>
        <w:rPr>
          <w:rFonts w:ascii="Courier New" w:hAnsi="Courier New"/>
          <w:color w:val="101010"/>
          <w:sz w:val="20"/>
        </w:rPr>
        <w:t xml:space="preserve">    INITIAL_STUDENTS.forEach(name =&gt; addCard(groupZone, name, /*silent*/ true));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lists.forEach(updateCount);</w:t>
      </w:r>
    </w:p>
    <w:p>
      <w:pPr>
        <w:spacing w:after="0" w:line="240" w:lineRule="auto"/>
        <w:ind w:firstLine="0" w:left="283"/>
      </w:pPr>
      <w:r>
        <w:rPr>
          <w:rFonts w:ascii="Courier New" w:hAnsi="Courier New"/>
          <w:color w:val="101010"/>
          <w:sz w:val="20"/>
        </w:rPr>
        <w:t xml:space="preserve">    lists.forEach(refreshPlaceholder);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Добавление через форму ===== */</w:t>
      </w:r>
    </w:p>
    <w:p>
      <w:pPr>
        <w:spacing w:after="0" w:line="240" w:lineRule="auto"/>
        <w:ind w:firstLine="0" w:left="283"/>
      </w:pPr>
      <w:r>
        <w:rPr>
          <w:rFonts w:ascii="Courier New" w:hAnsi="Courier New"/>
          <w:color w:val="101010"/>
          <w:sz w:val="20"/>
        </w:rPr>
        <w:t xml:space="preserve">    addForm.addEventListener('submit', function (event)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const value = newInput.value.trim();</w:t>
      </w:r>
    </w:p>
    <w:p>
      <w:pPr>
        <w:spacing w:after="0" w:line="240" w:lineRule="auto"/>
        <w:ind w:firstLine="0" w:left="283"/>
      </w:pPr>
      <w:r>
        <w:rPr>
          <w:rFonts w:ascii="Courier New" w:hAnsi="Courier New"/>
          <w:color w:val="101010"/>
          <w:sz w:val="20"/>
        </w:rPr>
        <w:t xml:space="preserve">        if (!value) return;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total = countAllCards();</w:t>
      </w:r>
    </w:p>
    <w:p>
      <w:pPr>
        <w:spacing w:after="0" w:line="240" w:lineRule="auto"/>
        <w:ind w:firstLine="0" w:left="283"/>
      </w:pPr>
      <w:r>
        <w:rPr>
          <w:rFonts w:ascii="Courier New" w:hAnsi="Courier New"/>
          <w:color w:val="101010"/>
          <w:sz w:val="20"/>
        </w:rPr>
        <w:t xml:space="preserve">        if (total &gt;= MAX_CARDS) {</w:t>
      </w:r>
    </w:p>
    <w:p>
      <w:pPr>
        <w:spacing w:after="0" w:line="240" w:lineRule="auto"/>
        <w:ind w:firstLine="0" w:left="283"/>
      </w:pPr>
      <w:r>
        <w:rPr>
          <w:rFonts w:ascii="Courier New" w:hAnsi="Courier New"/>
          <w:color w:val="101010"/>
          <w:sz w:val="20"/>
        </w:rPr>
        <w:t xml:space="preserve">            flashError(newInput);</w:t>
      </w:r>
    </w:p>
    <w:p>
      <w:pPr>
        <w:spacing w:after="0" w:line="240" w:lineRule="auto"/>
        <w:ind w:firstLine="0" w:left="283"/>
      </w:pPr>
      <w:r>
        <w:rPr>
          <w:rFonts w:ascii="Courier New" w:hAnsi="Courier New"/>
          <w:color w:val="101010"/>
          <w:sz w:val="20"/>
        </w:rPr>
        <w:t xml:space="preserve">            alert(`Достигнут лимит карточек (${MAX_CARDS}).`);</w:t>
      </w:r>
    </w:p>
    <w:p>
      <w:pPr>
        <w:spacing w:after="0" w:line="240" w:lineRule="auto"/>
        <w:ind w:firstLine="0" w:left="283"/>
      </w:pPr>
      <w:r>
        <w:rPr>
          <w:rFonts w:ascii="Courier New" w:hAnsi="Courier New"/>
          <w:color w:val="101010"/>
          <w:sz w:val="20"/>
        </w:rPr>
        <w:t xml:space="preserve">            return;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addCard(groupZone, value);</w:t>
      </w:r>
    </w:p>
    <w:p>
      <w:pPr>
        <w:spacing w:after="0" w:line="240" w:lineRule="auto"/>
        <w:ind w:firstLine="0" w:left="283"/>
      </w:pPr>
      <w:r>
        <w:rPr>
          <w:rFonts w:ascii="Courier New" w:hAnsi="Courier New"/>
          <w:color w:val="101010"/>
          <w:sz w:val="20"/>
        </w:rPr>
        <w:t xml:space="preserve">        newInput.value = '';</w:t>
      </w:r>
    </w:p>
    <w:p>
      <w:pPr>
        <w:spacing w:after="0" w:line="240" w:lineRule="auto"/>
        <w:ind w:firstLine="0" w:left="283"/>
      </w:pPr>
      <w:r>
        <w:rPr>
          <w:rFonts w:ascii="Courier New" w:hAnsi="Courier New"/>
          <w:color w:val="101010"/>
          <w:sz w:val="20"/>
        </w:rPr>
        <w:t xml:space="preserve">        newInput.focus();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Контекстное меню для всех карточек (делегирование) ===== */</w:t>
      </w:r>
    </w:p>
    <w:p>
      <w:pPr>
        <w:spacing w:after="0" w:line="240" w:lineRule="auto"/>
        <w:ind w:firstLine="0" w:left="283"/>
      </w:pPr>
      <w:r>
        <w:rPr>
          <w:rFonts w:ascii="Courier New" w:hAnsi="Courier New"/>
          <w:color w:val="101010"/>
          <w:sz w:val="20"/>
        </w:rPr>
        <w:t xml:space="preserve">    document.addEventListener('contextmenu', function (event) {</w:t>
      </w:r>
    </w:p>
    <w:p>
      <w:pPr>
        <w:spacing w:after="0" w:line="240" w:lineRule="auto"/>
        <w:ind w:firstLine="0" w:left="283"/>
      </w:pPr>
      <w:r>
        <w:rPr>
          <w:rFonts w:ascii="Courier New" w:hAnsi="Courier New"/>
          <w:color w:val="101010"/>
          <w:sz w:val="20"/>
        </w:rPr>
        <w:t xml:space="preserve">        const card = event.target.closest('.card');</w:t>
      </w:r>
    </w:p>
    <w:p>
      <w:pPr>
        <w:spacing w:after="0" w:line="240" w:lineRule="auto"/>
        <w:ind w:firstLine="0" w:left="283"/>
      </w:pPr>
      <w:r>
        <w:rPr>
          <w:rFonts w:ascii="Courier New" w:hAnsi="Courier New"/>
          <w:color w:val="101010"/>
          <w:sz w:val="20"/>
        </w:rPr>
        <w:t xml:space="preserve">        if (!card) return;</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openContextMenu(card, event.clientX, event.clientY);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document.addEventListener('click', hideContextMenu);</w:t>
      </w:r>
    </w:p>
    <w:p>
      <w:pPr>
        <w:spacing w:after="0" w:line="240" w:lineRule="auto"/>
        <w:ind w:firstLine="0" w:left="283"/>
      </w:pPr>
      <w:r>
        <w:rPr>
          <w:rFonts w:ascii="Courier New" w:hAnsi="Courier New"/>
          <w:color w:val="101010"/>
          <w:sz w:val="20"/>
        </w:rPr>
        <w:t xml:space="preserve">    document.addEventListener('keydown', function (e) { if (e.key === 'Escape') hideContextMenu();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openContextMenu(card, x, y) {</w:t>
      </w:r>
    </w:p>
    <w:p>
      <w:pPr>
        <w:spacing w:after="0" w:line="240" w:lineRule="auto"/>
        <w:ind w:firstLine="0" w:left="283"/>
      </w:pPr>
      <w:r>
        <w:rPr>
          <w:rFonts w:ascii="Courier New" w:hAnsi="Courier New"/>
          <w:color w:val="101010"/>
          <w:sz w:val="20"/>
        </w:rPr>
        <w:t xml:space="preserve">        ctxMenu.innerHTML = '';</w:t>
      </w:r>
    </w:p>
    <w:p>
      <w:pPr>
        <w:spacing w:after="0" w:line="240" w:lineRule="auto"/>
        <w:ind w:firstLine="0" w:left="283"/>
      </w:pPr>
      <w:r>
        <w:rPr>
          <w:rFonts w:ascii="Courier New" w:hAnsi="Courier New"/>
          <w:color w:val="101010"/>
          <w:sz w:val="20"/>
        </w:rPr>
        <w:t xml:space="preserve">        const liDelete = document.createElement('li');</w:t>
      </w:r>
    </w:p>
    <w:p>
      <w:pPr>
        <w:spacing w:after="0" w:line="240" w:lineRule="auto"/>
        <w:ind w:firstLine="0" w:left="283"/>
      </w:pPr>
      <w:r>
        <w:rPr>
          <w:rFonts w:ascii="Courier New" w:hAnsi="Courier New"/>
          <w:color w:val="101010"/>
          <w:sz w:val="20"/>
        </w:rPr>
        <w:t xml:space="preserve">        liDelete.textContent = 'Удалить';</w:t>
      </w:r>
    </w:p>
    <w:p>
      <w:pPr>
        <w:spacing w:after="0" w:line="240" w:lineRule="auto"/>
        <w:ind w:firstLine="0" w:left="283"/>
      </w:pPr>
      <w:r>
        <w:rPr>
          <w:rFonts w:ascii="Courier New" w:hAnsi="Courier New"/>
          <w:color w:val="101010"/>
          <w:sz w:val="20"/>
        </w:rPr>
        <w:t xml:space="preserve">        liDelete.addEventListener('click', function (e) {</w:t>
      </w:r>
    </w:p>
    <w:p>
      <w:pPr>
        <w:spacing w:after="0" w:line="240" w:lineRule="auto"/>
        <w:ind w:firstLine="0" w:left="283"/>
      </w:pPr>
      <w:r>
        <w:rPr>
          <w:rFonts w:ascii="Courier New" w:hAnsi="Courier New"/>
          <w:color w:val="101010"/>
          <w:sz w:val="20"/>
        </w:rPr>
        <w:t xml:space="preserve">            e.stopPropagation();</w:t>
      </w:r>
    </w:p>
    <w:p>
      <w:pPr>
        <w:spacing w:after="0" w:line="240" w:lineRule="auto"/>
        <w:ind w:firstLine="0" w:left="283"/>
      </w:pPr>
      <w:r>
        <w:rPr>
          <w:rFonts w:ascii="Courier New" w:hAnsi="Courier New"/>
          <w:color w:val="101010"/>
          <w:sz w:val="20"/>
        </w:rPr>
        <w:t xml:space="preserve">            removeCard(card);</w:t>
      </w:r>
    </w:p>
    <w:p>
      <w:pPr>
        <w:spacing w:after="0" w:line="240" w:lineRule="auto"/>
        <w:ind w:firstLine="0" w:left="283"/>
      </w:pPr>
      <w:r>
        <w:rPr>
          <w:rFonts w:ascii="Courier New" w:hAnsi="Courier New"/>
          <w:color w:val="101010"/>
          <w:sz w:val="20"/>
        </w:rPr>
        <w:t xml:space="preserve">            hideContextMenu();</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liClose = document.createElement('li');</w:t>
      </w:r>
    </w:p>
    <w:p>
      <w:pPr>
        <w:spacing w:after="0" w:line="240" w:lineRule="auto"/>
        <w:ind w:firstLine="0" w:left="283"/>
      </w:pPr>
      <w:r>
        <w:rPr>
          <w:rFonts w:ascii="Courier New" w:hAnsi="Courier New"/>
          <w:color w:val="101010"/>
          <w:sz w:val="20"/>
        </w:rPr>
        <w:t xml:space="preserve">        liClose.textContent = 'Закрыть';</w:t>
      </w:r>
    </w:p>
    <w:p>
      <w:pPr>
        <w:spacing w:after="0" w:line="240" w:lineRule="auto"/>
        <w:ind w:firstLine="0" w:left="283"/>
      </w:pPr>
      <w:r>
        <w:rPr>
          <w:rFonts w:ascii="Courier New" w:hAnsi="Courier New"/>
          <w:color w:val="101010"/>
          <w:sz w:val="20"/>
        </w:rPr>
        <w:t xml:space="preserve">        liClose.addEventListener('click', function (e) {</w:t>
      </w:r>
    </w:p>
    <w:p>
      <w:pPr>
        <w:spacing w:after="0" w:line="240" w:lineRule="auto"/>
        <w:ind w:firstLine="0" w:left="283"/>
      </w:pPr>
      <w:r>
        <w:rPr>
          <w:rFonts w:ascii="Courier New" w:hAnsi="Courier New"/>
          <w:color w:val="101010"/>
          <w:sz w:val="20"/>
        </w:rPr>
        <w:t xml:space="preserve">            e.stopPropagation();</w:t>
      </w:r>
    </w:p>
    <w:p>
      <w:pPr>
        <w:spacing w:after="0" w:line="240" w:lineRule="auto"/>
        <w:ind w:firstLine="0" w:left="283"/>
      </w:pPr>
      <w:r>
        <w:rPr>
          <w:rFonts w:ascii="Courier New" w:hAnsi="Courier New"/>
          <w:color w:val="101010"/>
          <w:sz w:val="20"/>
        </w:rPr>
        <w:t xml:space="preserve">            hideContextMenu();</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ctxMenu.appendChild(liDelete);</w:t>
      </w:r>
    </w:p>
    <w:p>
      <w:pPr>
        <w:spacing w:after="0" w:line="240" w:lineRule="auto"/>
        <w:ind w:firstLine="0" w:left="283"/>
      </w:pPr>
      <w:r>
        <w:rPr>
          <w:rFonts w:ascii="Courier New" w:hAnsi="Courier New"/>
          <w:color w:val="101010"/>
          <w:sz w:val="20"/>
        </w:rPr>
        <w:t xml:space="preserve">        ctxMenu.appendChild(liClose);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Подсветка пункта при наведении — без :hover</w:t>
      </w:r>
    </w:p>
    <w:p>
      <w:pPr>
        <w:spacing w:after="0" w:line="240" w:lineRule="auto"/>
        <w:ind w:firstLine="0" w:left="283"/>
      </w:pPr>
      <w:r>
        <w:rPr>
          <w:rFonts w:ascii="Courier New" w:hAnsi="Courier New"/>
          <w:color w:val="101010"/>
          <w:sz w:val="20"/>
        </w:rPr>
        <w:t xml:space="preserve">        ctxMenu.querySelectorAll('li').forEach(li =&gt; {</w:t>
      </w:r>
    </w:p>
    <w:p>
      <w:pPr>
        <w:spacing w:after="0" w:line="240" w:lineRule="auto"/>
        <w:ind w:firstLine="0" w:left="283"/>
      </w:pPr>
      <w:r>
        <w:rPr>
          <w:rFonts w:ascii="Courier New" w:hAnsi="Courier New"/>
          <w:color w:val="101010"/>
          <w:sz w:val="20"/>
        </w:rPr>
        <w:t xml:space="preserve">            li.addEventListener('mouseenter', () =&gt; li.classList.add('is-active'));</w:t>
      </w:r>
    </w:p>
    <w:p>
      <w:pPr>
        <w:spacing w:after="0" w:line="240" w:lineRule="auto"/>
        <w:ind w:firstLine="0" w:left="283"/>
      </w:pPr>
      <w:r>
        <w:rPr>
          <w:rFonts w:ascii="Courier New" w:hAnsi="Courier New"/>
          <w:color w:val="101010"/>
          <w:sz w:val="20"/>
        </w:rPr>
        <w:t xml:space="preserve">            li.addEventListener('mouseleave', () =&gt; li.classList.remove('is-active'));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menuWidth = 160;</w:t>
      </w:r>
    </w:p>
    <w:p>
      <w:pPr>
        <w:spacing w:after="0" w:line="240" w:lineRule="auto"/>
        <w:ind w:firstLine="0" w:left="283"/>
      </w:pPr>
      <w:r>
        <w:rPr>
          <w:rFonts w:ascii="Courier New" w:hAnsi="Courier New"/>
          <w:color w:val="101010"/>
          <w:sz w:val="20"/>
        </w:rPr>
        <w:t xml:space="preserve">        const menuHeight = 80;</w:t>
      </w:r>
    </w:p>
    <w:p>
      <w:pPr>
        <w:spacing w:after="0" w:line="240" w:lineRule="auto"/>
        <w:ind w:firstLine="0" w:left="283"/>
      </w:pPr>
      <w:r>
        <w:rPr>
          <w:rFonts w:ascii="Courier New" w:hAnsi="Courier New"/>
          <w:color w:val="101010"/>
          <w:sz w:val="20"/>
        </w:rPr>
        <w:t xml:space="preserve">        let posX = x;</w:t>
      </w:r>
    </w:p>
    <w:p>
      <w:pPr>
        <w:spacing w:after="0" w:line="240" w:lineRule="auto"/>
        <w:ind w:firstLine="0" w:left="283"/>
      </w:pPr>
      <w:r>
        <w:rPr>
          <w:rFonts w:ascii="Courier New" w:hAnsi="Courier New"/>
          <w:color w:val="101010"/>
          <w:sz w:val="20"/>
        </w:rPr>
        <w:t xml:space="preserve">        let posY = y;</w:t>
      </w:r>
    </w:p>
    <w:p>
      <w:pPr>
        <w:spacing w:after="0" w:line="240" w:lineRule="auto"/>
        <w:ind w:firstLine="0" w:left="283"/>
      </w:pPr>
      <w:r>
        <w:rPr>
          <w:rFonts w:ascii="Courier New" w:hAnsi="Courier New"/>
          <w:color w:val="101010"/>
          <w:sz w:val="20"/>
        </w:rPr>
        <w:t xml:space="preserve">        if (x + menuWidth &gt; window.innerWidth)  posX = window.innerWidth - menuWidth - 8;</w:t>
      </w:r>
    </w:p>
    <w:p>
      <w:pPr>
        <w:spacing w:after="0" w:line="240" w:lineRule="auto"/>
        <w:ind w:firstLine="0" w:left="283"/>
      </w:pPr>
      <w:r>
        <w:rPr>
          <w:rFonts w:ascii="Courier New" w:hAnsi="Courier New"/>
          <w:color w:val="101010"/>
          <w:sz w:val="20"/>
        </w:rPr>
        <w:t xml:space="preserve">        if (y + menuHeight &gt; window.innerHeight) posY = window.innerHeight - menuHeight - 8;</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ctxMenu.style.left = `${posX}px`;</w:t>
      </w:r>
    </w:p>
    <w:p>
      <w:pPr>
        <w:spacing w:after="0" w:line="240" w:lineRule="auto"/>
        <w:ind w:firstLine="0" w:left="283"/>
      </w:pPr>
      <w:r>
        <w:rPr>
          <w:rFonts w:ascii="Courier New" w:hAnsi="Courier New"/>
          <w:color w:val="101010"/>
          <w:sz w:val="20"/>
        </w:rPr>
        <w:t xml:space="preserve">        ctxMenu.style.top = `${posY}px`;</w:t>
      </w:r>
    </w:p>
    <w:p>
      <w:pPr>
        <w:spacing w:after="0" w:line="240" w:lineRule="auto"/>
        <w:ind w:firstLine="0" w:left="283"/>
      </w:pPr>
      <w:r>
        <w:rPr>
          <w:rFonts w:ascii="Courier New" w:hAnsi="Courier New"/>
          <w:color w:val="101010"/>
          <w:sz w:val="20"/>
        </w:rPr>
        <w:t xml:space="preserve">        ctxMenu.hidden = false;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hideContextMenu() { ctxMenu.hidden = true;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Создание карточки ===== */</w:t>
      </w:r>
    </w:p>
    <w:p>
      <w:pPr>
        <w:spacing w:after="0" w:line="240" w:lineRule="auto"/>
        <w:ind w:firstLine="0" w:left="283"/>
      </w:pPr>
      <w:r>
        <w:rPr>
          <w:rFonts w:ascii="Courier New" w:hAnsi="Courier New"/>
          <w:color w:val="101010"/>
          <w:sz w:val="20"/>
        </w:rPr>
        <w:t xml:space="preserve">    function addCard(zone, name, silent) {</w:t>
      </w:r>
    </w:p>
    <w:p>
      <w:pPr>
        <w:spacing w:after="0" w:line="240" w:lineRule="auto"/>
        <w:ind w:firstLine="0" w:left="283"/>
      </w:pPr>
      <w:r>
        <w:rPr>
          <w:rFonts w:ascii="Courier New" w:hAnsi="Courier New"/>
          <w:color w:val="101010"/>
          <w:sz w:val="20"/>
        </w:rPr>
        <w:t xml:space="preserve">        const li = document.createElement('li');</w:t>
      </w:r>
    </w:p>
    <w:p>
      <w:pPr>
        <w:spacing w:after="0" w:line="240" w:lineRule="auto"/>
        <w:ind w:firstLine="0" w:left="283"/>
      </w:pPr>
      <w:r>
        <w:rPr>
          <w:rFonts w:ascii="Courier New" w:hAnsi="Courier New"/>
          <w:color w:val="101010"/>
          <w:sz w:val="20"/>
        </w:rPr>
        <w:t xml:space="preserve">        li.className = 'card';</w:t>
      </w:r>
    </w:p>
    <w:p>
      <w:pPr>
        <w:spacing w:after="0" w:line="240" w:lineRule="auto"/>
        <w:ind w:firstLine="0" w:left="283"/>
      </w:pPr>
      <w:r>
        <w:rPr>
          <w:rFonts w:ascii="Courier New" w:hAnsi="Courier New"/>
          <w:color w:val="101010"/>
          <w:sz w:val="20"/>
        </w:rPr>
        <w:t xml:space="preserve">        li.draggable = true;</w:t>
      </w:r>
    </w:p>
    <w:p>
      <w:pPr>
        <w:spacing w:after="0" w:line="240" w:lineRule="auto"/>
        <w:ind w:firstLine="0" w:left="283"/>
      </w:pPr>
      <w:r>
        <w:rPr>
          <w:rFonts w:ascii="Courier New" w:hAnsi="Courier New"/>
          <w:color w:val="101010"/>
          <w:sz w:val="20"/>
        </w:rPr>
        <w:t xml:space="preserve">        li.textContent = name;</w:t>
      </w:r>
    </w:p>
    <w:p>
      <w:pPr>
        <w:spacing w:after="0" w:line="240" w:lineRule="auto"/>
        <w:ind w:firstLine="0" w:left="283"/>
      </w:pPr>
      <w:r>
        <w:rPr>
          <w:rFonts w:ascii="Courier New" w:hAnsi="Courier New"/>
          <w:color w:val="101010"/>
          <w:sz w:val="20"/>
        </w:rPr>
        <w:t xml:space="preserve">        wireCard(li);</w:t>
      </w:r>
    </w:p>
    <w:p>
      <w:pPr>
        <w:spacing w:after="0" w:line="240" w:lineRule="auto"/>
        <w:ind w:firstLine="0" w:left="283"/>
      </w:pPr>
      <w:r>
        <w:rPr>
          <w:rFonts w:ascii="Courier New" w:hAnsi="Courier New"/>
          <w:color w:val="101010"/>
          <w:sz w:val="20"/>
        </w:rPr>
        <w:t xml:space="preserve">        zone.appendChild(li);</w:t>
      </w:r>
    </w:p>
    <w:p>
      <w:pPr>
        <w:spacing w:after="0" w:line="240" w:lineRule="auto"/>
        <w:ind w:firstLine="0" w:left="283"/>
      </w:pPr>
      <w:r>
        <w:rPr>
          <w:rFonts w:ascii="Courier New" w:hAnsi="Courier New"/>
          <w:color w:val="101010"/>
          <w:sz w:val="20"/>
        </w:rPr>
        <w:t xml:space="preserve">        sortZone(zone);</w:t>
      </w:r>
    </w:p>
    <w:p>
      <w:pPr>
        <w:spacing w:after="0" w:line="240" w:lineRule="auto"/>
        <w:ind w:firstLine="0" w:left="283"/>
      </w:pPr>
      <w:r>
        <w:rPr>
          <w:rFonts w:ascii="Courier New" w:hAnsi="Courier New"/>
          <w:color w:val="101010"/>
          <w:sz w:val="20"/>
        </w:rPr>
        <w:t xml:space="preserve">        const list = zone.closest('.list');</w:t>
      </w:r>
    </w:p>
    <w:p>
      <w:pPr>
        <w:spacing w:after="0" w:line="240" w:lineRule="auto"/>
        <w:ind w:firstLine="0" w:left="283"/>
      </w:pPr>
      <w:r>
        <w:rPr>
          <w:rFonts w:ascii="Courier New" w:hAnsi="Courier New"/>
          <w:color w:val="101010"/>
          <w:sz w:val="20"/>
        </w:rPr>
        <w:t xml:space="preserve">        updateCount(list);</w:t>
      </w:r>
    </w:p>
    <w:p>
      <w:pPr>
        <w:spacing w:after="0" w:line="240" w:lineRule="auto"/>
        <w:ind w:firstLine="0" w:left="283"/>
      </w:pPr>
      <w:r>
        <w:rPr>
          <w:rFonts w:ascii="Courier New" w:hAnsi="Courier New"/>
          <w:color w:val="101010"/>
          <w:sz w:val="20"/>
        </w:rPr>
        <w:t xml:space="preserve">        refreshPlaceholder(list);</w:t>
      </w:r>
    </w:p>
    <w:p>
      <w:pPr>
        <w:spacing w:after="0" w:line="240" w:lineRule="auto"/>
        <w:ind w:firstLine="0" w:left="283"/>
      </w:pPr>
      <w:r>
        <w:rPr>
          <w:rFonts w:ascii="Courier New" w:hAnsi="Courier New"/>
          <w:color w:val="101010"/>
          <w:sz w:val="20"/>
        </w:rPr>
        <w:t xml:space="preserve">        if (!silent) {</w:t>
      </w:r>
    </w:p>
    <w:p>
      <w:pPr>
        <w:spacing w:after="0" w:line="240" w:lineRule="auto"/>
        <w:ind w:firstLine="0" w:left="283"/>
      </w:pPr>
      <w:r>
        <w:rPr>
          <w:rFonts w:ascii="Courier New" w:hAnsi="Courier New"/>
          <w:color w:val="101010"/>
          <w:sz w:val="20"/>
        </w:rPr>
        <w:t xml:space="preserve">            li.classList.add('is-success');</w:t>
      </w:r>
    </w:p>
    <w:p>
      <w:pPr>
        <w:spacing w:after="0" w:line="240" w:lineRule="auto"/>
        <w:ind w:firstLine="0" w:left="283"/>
      </w:pPr>
      <w:r>
        <w:rPr>
          <w:rFonts w:ascii="Courier New" w:hAnsi="Courier New"/>
          <w:color w:val="101010"/>
          <w:sz w:val="20"/>
        </w:rPr>
        <w:t xml:space="preserve">            setTimeout(() =&gt; li.classList.remove('is-success'), 600);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return li;</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removeCard(card) {</w:t>
      </w:r>
    </w:p>
    <w:p>
      <w:pPr>
        <w:spacing w:after="0" w:line="240" w:lineRule="auto"/>
        <w:ind w:firstLine="0" w:left="283"/>
      </w:pPr>
      <w:r>
        <w:rPr>
          <w:rFonts w:ascii="Courier New" w:hAnsi="Courier New"/>
          <w:color w:val="101010"/>
          <w:sz w:val="20"/>
        </w:rPr>
        <w:t xml:space="preserve">        const list = card.closest('.list');</w:t>
      </w:r>
    </w:p>
    <w:p>
      <w:pPr>
        <w:spacing w:after="0" w:line="240" w:lineRule="auto"/>
        <w:ind w:firstLine="0" w:left="283"/>
      </w:pPr>
      <w:r>
        <w:rPr>
          <w:rFonts w:ascii="Courier New" w:hAnsi="Courier New"/>
          <w:color w:val="101010"/>
          <w:sz w:val="20"/>
        </w:rPr>
        <w:t xml:space="preserve">        card.remove();</w:t>
      </w:r>
    </w:p>
    <w:p>
      <w:pPr>
        <w:spacing w:after="0" w:line="240" w:lineRule="auto"/>
        <w:ind w:firstLine="0" w:left="283"/>
      </w:pPr>
      <w:r>
        <w:rPr>
          <w:rFonts w:ascii="Courier New" w:hAnsi="Courier New"/>
          <w:color w:val="101010"/>
          <w:sz w:val="20"/>
        </w:rPr>
        <w:t xml:space="preserve">        updateCount(list);</w:t>
      </w:r>
    </w:p>
    <w:p>
      <w:pPr>
        <w:spacing w:after="0" w:line="240" w:lineRule="auto"/>
        <w:ind w:firstLine="0" w:left="283"/>
      </w:pPr>
      <w:r>
        <w:rPr>
          <w:rFonts w:ascii="Courier New" w:hAnsi="Courier New"/>
          <w:color w:val="101010"/>
          <w:sz w:val="20"/>
        </w:rPr>
        <w:t xml:space="preserve">        refreshPlaceholder(list);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События на карточке (без CSS :hover) ===== */</w:t>
      </w:r>
    </w:p>
    <w:p>
      <w:pPr>
        <w:spacing w:after="0" w:line="240" w:lineRule="auto"/>
        <w:ind w:firstLine="0" w:left="283"/>
      </w:pPr>
      <w:r>
        <w:rPr>
          <w:rFonts w:ascii="Courier New" w:hAnsi="Courier New"/>
          <w:color w:val="101010"/>
          <w:sz w:val="20"/>
        </w:rPr>
        <w:t xml:space="preserve">    function wireCard(card) {</w:t>
      </w:r>
    </w:p>
    <w:p>
      <w:pPr>
        <w:spacing w:after="0" w:line="240" w:lineRule="auto"/>
        <w:ind w:firstLine="0" w:left="283"/>
      </w:pPr>
      <w:r>
        <w:rPr>
          <w:rFonts w:ascii="Courier New" w:hAnsi="Courier New"/>
          <w:color w:val="101010"/>
          <w:sz w:val="20"/>
        </w:rPr>
        <w:t xml:space="preserve">        card.addEventListener('mouseenter', () =&gt; card.classList.add('is-hover'));</w:t>
      </w:r>
    </w:p>
    <w:p>
      <w:pPr>
        <w:spacing w:after="0" w:line="240" w:lineRule="auto"/>
        <w:ind w:firstLine="0" w:left="283"/>
      </w:pPr>
      <w:r>
        <w:rPr>
          <w:rFonts w:ascii="Courier New" w:hAnsi="Courier New"/>
          <w:color w:val="101010"/>
          <w:sz w:val="20"/>
        </w:rPr>
        <w:t xml:space="preserve">        card.addEventListener('mouseleave', () =&gt; card.classList.remove('is-hover'));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card.addEventListener('dragstart', function (event) {</w:t>
      </w:r>
    </w:p>
    <w:p>
      <w:pPr>
        <w:spacing w:after="0" w:line="240" w:lineRule="auto"/>
        <w:ind w:firstLine="0" w:left="283"/>
      </w:pPr>
      <w:r>
        <w:rPr>
          <w:rFonts w:ascii="Courier New" w:hAnsi="Courier New"/>
          <w:color w:val="101010"/>
          <w:sz w:val="20"/>
        </w:rPr>
        <w:t xml:space="preserve">            card.classList.add('is-dragging');</w:t>
      </w:r>
    </w:p>
    <w:p>
      <w:pPr>
        <w:spacing w:after="0" w:line="240" w:lineRule="auto"/>
        <w:ind w:firstLine="0" w:left="283"/>
      </w:pPr>
      <w:r>
        <w:rPr>
          <w:rFonts w:ascii="Courier New" w:hAnsi="Courier New"/>
          <w:color w:val="101010"/>
          <w:sz w:val="20"/>
        </w:rPr>
        <w:t xml:space="preserve">            if (event.dataTransfer) {</w:t>
      </w:r>
    </w:p>
    <w:p>
      <w:pPr>
        <w:spacing w:after="0" w:line="240" w:lineRule="auto"/>
        <w:ind w:firstLine="0" w:left="283"/>
      </w:pPr>
      <w:r>
        <w:rPr>
          <w:rFonts w:ascii="Courier New" w:hAnsi="Courier New"/>
          <w:color w:val="101010"/>
          <w:sz w:val="20"/>
        </w:rPr>
        <w:t xml:space="preserve">                event.dataTransfer.effectAllowed = 'move';</w:t>
      </w:r>
    </w:p>
    <w:p>
      <w:pPr>
        <w:spacing w:after="0" w:line="240" w:lineRule="auto"/>
        <w:ind w:firstLine="0" w:left="283"/>
      </w:pPr>
      <w:r>
        <w:rPr>
          <w:rFonts w:ascii="Courier New" w:hAnsi="Courier New"/>
          <w:color w:val="101010"/>
          <w:sz w:val="20"/>
        </w:rPr>
        <w:t xml:space="preserve">                event.dataTransfer.setData('text/plain', card.textContent);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dragState.card = card;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card.addEventListener('dragend', function () {</w:t>
      </w:r>
    </w:p>
    <w:p>
      <w:pPr>
        <w:spacing w:after="0" w:line="240" w:lineRule="auto"/>
        <w:ind w:firstLine="0" w:left="283"/>
      </w:pPr>
      <w:r>
        <w:rPr>
          <w:rFonts w:ascii="Courier New" w:hAnsi="Courier New"/>
          <w:color w:val="101010"/>
          <w:sz w:val="20"/>
        </w:rPr>
        <w:t xml:space="preserve">            card.classList.remove('is-dragging');</w:t>
      </w:r>
    </w:p>
    <w:p>
      <w:pPr>
        <w:spacing w:after="0" w:line="240" w:lineRule="auto"/>
        <w:ind w:firstLine="0" w:left="283"/>
      </w:pPr>
      <w:r>
        <w:rPr>
          <w:rFonts w:ascii="Courier New" w:hAnsi="Courier New"/>
          <w:color w:val="101010"/>
          <w:sz w:val="20"/>
        </w:rPr>
        <w:t xml:space="preserve">            if (!dragState.dropped &amp;&amp; dragState.card) {</w:t>
      </w:r>
    </w:p>
    <w:p>
      <w:pPr>
        <w:spacing w:after="0" w:line="240" w:lineRule="auto"/>
        <w:ind w:firstLine="0" w:left="283"/>
      </w:pPr>
      <w:r>
        <w:rPr>
          <w:rFonts w:ascii="Courier New" w:hAnsi="Courier New"/>
          <w:color w:val="101010"/>
          <w:sz w:val="20"/>
        </w:rPr>
        <w:t xml:space="preserve">                // бросили вне зоны → ошибка</w:t>
      </w:r>
    </w:p>
    <w:p>
      <w:pPr>
        <w:spacing w:after="0" w:line="240" w:lineRule="auto"/>
        <w:ind w:firstLine="0" w:left="283"/>
      </w:pPr>
      <w:r>
        <w:rPr>
          <w:rFonts w:ascii="Courier New" w:hAnsi="Courier New"/>
          <w:color w:val="101010"/>
          <w:sz w:val="20"/>
        </w:rPr>
        <w:t xml:space="preserve">                flashError(dragState.card);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dragState.card = null;</w:t>
      </w:r>
    </w:p>
    <w:p>
      <w:pPr>
        <w:spacing w:after="0" w:line="240" w:lineRule="auto"/>
        <w:ind w:firstLine="0" w:left="283"/>
      </w:pPr>
      <w:r>
        <w:rPr>
          <w:rFonts w:ascii="Courier New" w:hAnsi="Courier New"/>
          <w:color w:val="101010"/>
          <w:sz w:val="20"/>
        </w:rPr>
        <w:t xml:space="preserve">            dragState.dropped = false;</w:t>
      </w:r>
    </w:p>
    <w:p>
      <w:pPr>
        <w:spacing w:after="0" w:line="240" w:lineRule="auto"/>
        <w:ind w:firstLine="0" w:left="283"/>
      </w:pPr>
      <w:r>
        <w:rPr>
          <w:rFonts w:ascii="Courier New" w:hAnsi="Courier New"/>
          <w:color w:val="101010"/>
          <w:sz w:val="20"/>
        </w:rPr>
        <w:t xml:space="preserve">            lists.forEach(l =&gt; l.classList.remove('is-dragover'));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const dragState = { card: null, dropped: false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События на списках-приёмниках ===== */</w:t>
      </w:r>
    </w:p>
    <w:p>
      <w:pPr>
        <w:spacing w:after="0" w:line="240" w:lineRule="auto"/>
        <w:ind w:firstLine="0" w:left="283"/>
      </w:pPr>
      <w:r>
        <w:rPr>
          <w:rFonts w:ascii="Courier New" w:hAnsi="Courier New"/>
          <w:color w:val="101010"/>
          <w:sz w:val="20"/>
        </w:rPr>
        <w:t xml:space="preserve">    lists.forEach(list =&gt; {</w:t>
      </w:r>
    </w:p>
    <w:p>
      <w:pPr>
        <w:spacing w:after="0" w:line="240" w:lineRule="auto"/>
        <w:ind w:firstLine="0" w:left="283"/>
      </w:pPr>
      <w:r>
        <w:rPr>
          <w:rFonts w:ascii="Courier New" w:hAnsi="Courier New"/>
          <w:color w:val="101010"/>
          <w:sz w:val="20"/>
        </w:rPr>
        <w:t xml:space="preserve">        list.addEventListener('dragenter', function (event)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list.classList.add('is-dragover');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list.addEventListener('dragover', function (event)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if (event.dataTransfer) event.dataTransfer.dropEffect = 'move';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list.addEventListener('dragleave', function (event) {</w:t>
      </w:r>
    </w:p>
    <w:p>
      <w:pPr>
        <w:spacing w:after="0" w:line="240" w:lineRule="auto"/>
        <w:ind w:firstLine="0" w:left="283"/>
      </w:pPr>
      <w:r>
        <w:rPr>
          <w:rFonts w:ascii="Courier New" w:hAnsi="Courier New"/>
          <w:color w:val="101010"/>
          <w:sz w:val="20"/>
        </w:rPr>
        <w:t xml:space="preserve">            // событие срабатывает и при движении между потомками, поэтому проверяем</w:t>
      </w:r>
    </w:p>
    <w:p>
      <w:pPr>
        <w:spacing w:after="0" w:line="240" w:lineRule="auto"/>
        <w:ind w:firstLine="0" w:left="283"/>
      </w:pPr>
      <w:r>
        <w:rPr>
          <w:rFonts w:ascii="Courier New" w:hAnsi="Courier New"/>
          <w:color w:val="101010"/>
          <w:sz w:val="20"/>
        </w:rPr>
        <w:t xml:space="preserve">            if (event.relatedTarget &amp;&amp; list.contains(event.relatedTarget)) return;</w:t>
      </w:r>
    </w:p>
    <w:p>
      <w:pPr>
        <w:spacing w:after="0" w:line="240" w:lineRule="auto"/>
        <w:ind w:firstLine="0" w:left="283"/>
      </w:pPr>
      <w:r>
        <w:rPr>
          <w:rFonts w:ascii="Courier New" w:hAnsi="Courier New"/>
          <w:color w:val="101010"/>
          <w:sz w:val="20"/>
        </w:rPr>
        <w:t xml:space="preserve">            list.classList.remove('is-dragover');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list.addEventListener('drop', function (event) {</w:t>
      </w:r>
    </w:p>
    <w:p>
      <w:pPr>
        <w:spacing w:after="0" w:line="240" w:lineRule="auto"/>
        <w:ind w:firstLine="0" w:left="283"/>
      </w:pPr>
      <w:r>
        <w:rPr>
          <w:rFonts w:ascii="Courier New" w:hAnsi="Courier New"/>
          <w:color w:val="101010"/>
          <w:sz w:val="20"/>
        </w:rPr>
        <w:t xml:space="preserve">            event.preventDefault();</w:t>
      </w:r>
    </w:p>
    <w:p>
      <w:pPr>
        <w:spacing w:after="0" w:line="240" w:lineRule="auto"/>
        <w:ind w:firstLine="0" w:left="283"/>
      </w:pPr>
      <w:r>
        <w:rPr>
          <w:rFonts w:ascii="Courier New" w:hAnsi="Courier New"/>
          <w:color w:val="101010"/>
          <w:sz w:val="20"/>
        </w:rPr>
        <w:t xml:space="preserve">            list.classList.remove('is-dragover');</w:t>
      </w:r>
    </w:p>
    <w:p>
      <w:pPr>
        <w:spacing w:after="0" w:line="240" w:lineRule="auto"/>
        <w:ind w:firstLine="0" w:left="283"/>
      </w:pPr>
      <w:r>
        <w:rPr>
          <w:rFonts w:ascii="Courier New" w:hAnsi="Courier New"/>
          <w:color w:val="101010"/>
          <w:sz w:val="20"/>
        </w:rPr>
        <w:t xml:space="preserve">            const card = dragState.card;</w:t>
      </w:r>
    </w:p>
    <w:p>
      <w:pPr>
        <w:spacing w:after="0" w:line="240" w:lineRule="auto"/>
        <w:ind w:firstLine="0" w:left="283"/>
      </w:pPr>
      <w:r>
        <w:rPr>
          <w:rFonts w:ascii="Courier New" w:hAnsi="Courier New"/>
          <w:color w:val="101010"/>
          <w:sz w:val="20"/>
        </w:rPr>
        <w:t xml:space="preserve">            if (!card) return;</w:t>
      </w:r>
    </w:p>
    <w:p>
      <w:pPr>
        <w:spacing w:after="0" w:line="240" w:lineRule="auto"/>
        <w:ind w:firstLine="0" w:left="283"/>
      </w:pPr>
      <w:r>
        <w:rPr>
          <w:rFonts w:ascii="Courier New" w:hAnsi="Courier New"/>
          <w:color w:val="101010"/>
          <w:sz w:val="20"/>
        </w:rPr>
        <w:t xml:space="preserve">            const zone = list.querySelector('[data-zone]');</w:t>
      </w:r>
    </w:p>
    <w:p>
      <w:pPr>
        <w:spacing w:after="0" w:line="240" w:lineRule="auto"/>
        <w:ind w:firstLine="0" w:left="283"/>
      </w:pPr>
      <w:r>
        <w:rPr>
          <w:rFonts w:ascii="Courier New" w:hAnsi="Courier New"/>
          <w:color w:val="101010"/>
          <w:sz w:val="20"/>
        </w:rPr>
        <w:t xml:space="preserve">            zone.appendChild(card);</w:t>
      </w:r>
    </w:p>
    <w:p>
      <w:pPr>
        <w:spacing w:after="0" w:line="240" w:lineRule="auto"/>
        <w:ind w:firstLine="0" w:left="283"/>
      </w:pPr>
      <w:r>
        <w:rPr>
          <w:rFonts w:ascii="Courier New" w:hAnsi="Courier New"/>
          <w:color w:val="101010"/>
          <w:sz w:val="20"/>
        </w:rPr>
        <w:t xml:space="preserve">            sortZone(zone);</w:t>
      </w:r>
    </w:p>
    <w:p>
      <w:pPr>
        <w:spacing w:after="0" w:line="240" w:lineRule="auto"/>
        <w:ind w:firstLine="0" w:left="283"/>
      </w:pPr>
      <w:r>
        <w:rPr>
          <w:rFonts w:ascii="Courier New" w:hAnsi="Courier New"/>
          <w:color w:val="101010"/>
          <w:sz w:val="20"/>
        </w:rPr>
        <w:t xml:space="preserve">            // обновляем оба списка (так как мы переместили из одного в другой)</w:t>
      </w:r>
    </w:p>
    <w:p>
      <w:pPr>
        <w:spacing w:after="0" w:line="240" w:lineRule="auto"/>
        <w:ind w:firstLine="0" w:left="283"/>
      </w:pPr>
      <w:r>
        <w:rPr>
          <w:rFonts w:ascii="Courier New" w:hAnsi="Courier New"/>
          <w:color w:val="101010"/>
          <w:sz w:val="20"/>
        </w:rPr>
        <w:t xml:space="preserve">            lists.forEach(updateCount);</w:t>
      </w:r>
    </w:p>
    <w:p>
      <w:pPr>
        <w:spacing w:after="0" w:line="240" w:lineRule="auto"/>
        <w:ind w:firstLine="0" w:left="283"/>
      </w:pPr>
      <w:r>
        <w:rPr>
          <w:rFonts w:ascii="Courier New" w:hAnsi="Courier New"/>
          <w:color w:val="101010"/>
          <w:sz w:val="20"/>
        </w:rPr>
        <w:t xml:space="preserve">            lists.forEach(refreshPlaceholder);</w:t>
      </w:r>
    </w:p>
    <w:p>
      <w:pPr>
        <w:spacing w:after="0" w:line="240" w:lineRule="auto"/>
        <w:ind w:firstLine="0" w:left="283"/>
      </w:pPr>
      <w:r>
        <w:rPr>
          <w:rFonts w:ascii="Courier New" w:hAnsi="Courier New"/>
          <w:color w:val="101010"/>
          <w:sz w:val="20"/>
        </w:rPr>
        <w:t xml:space="preserve">            card.classList.add('is-success');</w:t>
      </w:r>
    </w:p>
    <w:p>
      <w:pPr>
        <w:spacing w:after="0" w:line="240" w:lineRule="auto"/>
        <w:ind w:firstLine="0" w:left="283"/>
      </w:pPr>
      <w:r>
        <w:rPr>
          <w:rFonts w:ascii="Courier New" w:hAnsi="Courier New"/>
          <w:color w:val="101010"/>
          <w:sz w:val="20"/>
        </w:rPr>
        <w:t xml:space="preserve">            setTimeout(() =&gt; card.classList.remove('is-success'), 600);</w:t>
      </w:r>
    </w:p>
    <w:p>
      <w:pPr>
        <w:spacing w:after="0" w:line="240" w:lineRule="auto"/>
        <w:ind w:firstLine="0" w:left="283"/>
      </w:pPr>
      <w:r>
        <w:rPr>
          <w:rFonts w:ascii="Courier New" w:hAnsi="Courier New"/>
          <w:color w:val="101010"/>
          <w:sz w:val="20"/>
        </w:rPr>
        <w:t xml:space="preserve">            dragState.dropped = true;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Сортировка по алфавиту ===== */</w:t>
      </w:r>
    </w:p>
    <w:p>
      <w:pPr>
        <w:spacing w:after="0" w:line="240" w:lineRule="auto"/>
        <w:ind w:firstLine="0" w:left="283"/>
      </w:pPr>
      <w:r>
        <w:rPr>
          <w:rFonts w:ascii="Courier New" w:hAnsi="Courier New"/>
          <w:color w:val="101010"/>
          <w:sz w:val="20"/>
        </w:rPr>
        <w:t xml:space="preserve">    function sortZone(zone) {</w:t>
      </w:r>
    </w:p>
    <w:p>
      <w:pPr>
        <w:spacing w:after="0" w:line="240" w:lineRule="auto"/>
        <w:ind w:firstLine="0" w:left="283"/>
      </w:pPr>
      <w:r>
        <w:rPr>
          <w:rFonts w:ascii="Courier New" w:hAnsi="Courier New"/>
          <w:color w:val="101010"/>
          <w:sz w:val="20"/>
        </w:rPr>
        <w:t xml:space="preserve">        const cards = Array.from(zone.querySelectorAll('.card'));</w:t>
      </w:r>
    </w:p>
    <w:p>
      <w:pPr>
        <w:spacing w:after="0" w:line="240" w:lineRule="auto"/>
        <w:ind w:firstLine="0" w:left="283"/>
      </w:pPr>
      <w:r>
        <w:rPr>
          <w:rFonts w:ascii="Courier New" w:hAnsi="Courier New"/>
          <w:color w:val="101010"/>
          <w:sz w:val="20"/>
        </w:rPr>
        <w:t xml:space="preserve">        cards.sort((a, b) =&gt; a.textContent.localeCompare(b.textContent, 'ru'));</w:t>
      </w:r>
    </w:p>
    <w:p>
      <w:pPr>
        <w:spacing w:after="0" w:line="240" w:lineRule="auto"/>
        <w:ind w:firstLine="0" w:left="283"/>
      </w:pPr>
      <w:r>
        <w:rPr>
          <w:rFonts w:ascii="Courier New" w:hAnsi="Courier New"/>
          <w:color w:val="101010"/>
          <w:sz w:val="20"/>
        </w:rPr>
        <w:t xml:space="preserve">        cards.forEach(c =&gt; zone.appendChild(c));</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 Счётчик и плейсхолдер ===== */</w:t>
      </w:r>
    </w:p>
    <w:p>
      <w:pPr>
        <w:spacing w:after="0" w:line="240" w:lineRule="auto"/>
        <w:ind w:firstLine="0" w:left="283"/>
      </w:pPr>
      <w:r>
        <w:rPr>
          <w:rFonts w:ascii="Courier New" w:hAnsi="Courier New"/>
          <w:color w:val="101010"/>
          <w:sz w:val="20"/>
        </w:rPr>
        <w:t xml:space="preserve">    function updateCount(list) {</w:t>
      </w:r>
    </w:p>
    <w:p>
      <w:pPr>
        <w:spacing w:after="0" w:line="240" w:lineRule="auto"/>
        <w:ind w:firstLine="0" w:left="283"/>
      </w:pPr>
      <w:r>
        <w:rPr>
          <w:rFonts w:ascii="Courier New" w:hAnsi="Courier New"/>
          <w:color w:val="101010"/>
          <w:sz w:val="20"/>
        </w:rPr>
        <w:t xml:space="preserve">        const zone = list.querySelector('[data-zone]');</w:t>
      </w:r>
    </w:p>
    <w:p>
      <w:pPr>
        <w:spacing w:after="0" w:line="240" w:lineRule="auto"/>
        <w:ind w:firstLine="0" w:left="283"/>
      </w:pPr>
      <w:r>
        <w:rPr>
          <w:rFonts w:ascii="Courier New" w:hAnsi="Courier New"/>
          <w:color w:val="101010"/>
          <w:sz w:val="20"/>
        </w:rPr>
        <w:t xml:space="preserve">        const span = list.querySelector('[data-count]');</w:t>
      </w:r>
    </w:p>
    <w:p>
      <w:pPr>
        <w:spacing w:after="0" w:line="240" w:lineRule="auto"/>
        <w:ind w:firstLine="0" w:left="283"/>
      </w:pPr>
      <w:r>
        <w:rPr>
          <w:rFonts w:ascii="Courier New" w:hAnsi="Courier New"/>
          <w:color w:val="101010"/>
          <w:sz w:val="20"/>
        </w:rPr>
        <w:t xml:space="preserve">        span.textContent = zone.querySelectorAll('.card').length;</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refreshPlaceholder(list) {</w:t>
      </w:r>
    </w:p>
    <w:p>
      <w:pPr>
        <w:spacing w:after="0" w:line="240" w:lineRule="auto"/>
        <w:ind w:firstLine="0" w:left="283"/>
      </w:pPr>
      <w:r>
        <w:rPr>
          <w:rFonts w:ascii="Courier New" w:hAnsi="Courier New"/>
          <w:color w:val="101010"/>
          <w:sz w:val="20"/>
        </w:rPr>
        <w:t xml:space="preserve">        const zone = list.querySelector('[data-zone]');</w:t>
      </w:r>
    </w:p>
    <w:p>
      <w:pPr>
        <w:spacing w:after="0" w:line="240" w:lineRule="auto"/>
        <w:ind w:firstLine="0" w:left="283"/>
      </w:pPr>
      <w:r>
        <w:rPr>
          <w:rFonts w:ascii="Courier New" w:hAnsi="Courier New"/>
          <w:color w:val="101010"/>
          <w:sz w:val="20"/>
        </w:rPr>
        <w:t xml:space="preserve">        const has = zone.querySelectorAll('.card').length &gt; 0;</w:t>
      </w:r>
    </w:p>
    <w:p>
      <w:pPr>
        <w:spacing w:after="0" w:line="240" w:lineRule="auto"/>
        <w:ind w:firstLine="0" w:left="283"/>
      </w:pPr>
      <w:r>
        <w:rPr>
          <w:rFonts w:ascii="Courier New" w:hAnsi="Courier New"/>
          <w:color w:val="101010"/>
          <w:sz w:val="20"/>
        </w:rPr>
        <w:t xml:space="preserve">        let ph = zone.querySelector('.placeholder');</w:t>
      </w:r>
    </w:p>
    <w:p>
      <w:pPr>
        <w:spacing w:after="0" w:line="240" w:lineRule="auto"/>
        <w:ind w:firstLine="0" w:left="283"/>
      </w:pPr>
      <w:r>
        <w:rPr>
          <w:rFonts w:ascii="Courier New" w:hAnsi="Courier New"/>
          <w:color w:val="101010"/>
          <w:sz w:val="20"/>
        </w:rPr>
        <w:t xml:space="preserve">        if (has &amp;&amp; ph) ph.remove();</w:t>
      </w:r>
    </w:p>
    <w:p>
      <w:pPr>
        <w:spacing w:after="0" w:line="240" w:lineRule="auto"/>
        <w:ind w:firstLine="0" w:left="283"/>
      </w:pPr>
      <w:r>
        <w:rPr>
          <w:rFonts w:ascii="Courier New" w:hAnsi="Courier New"/>
          <w:color w:val="101010"/>
          <w:sz w:val="20"/>
        </w:rPr>
        <w:t xml:space="preserve">        if (!has &amp;&amp; !ph) {</w:t>
      </w:r>
    </w:p>
    <w:p>
      <w:pPr>
        <w:spacing w:after="0" w:line="240" w:lineRule="auto"/>
        <w:ind w:firstLine="0" w:left="283"/>
      </w:pPr>
      <w:r>
        <w:rPr>
          <w:rFonts w:ascii="Courier New" w:hAnsi="Courier New"/>
          <w:color w:val="101010"/>
          <w:sz w:val="20"/>
        </w:rPr>
        <w:t xml:space="preserve">            ph = document.createElement('li');</w:t>
      </w:r>
    </w:p>
    <w:p>
      <w:pPr>
        <w:spacing w:after="0" w:line="240" w:lineRule="auto"/>
        <w:ind w:firstLine="0" w:left="283"/>
      </w:pPr>
      <w:r>
        <w:rPr>
          <w:rFonts w:ascii="Courier New" w:hAnsi="Courier New"/>
          <w:color w:val="101010"/>
          <w:sz w:val="20"/>
        </w:rPr>
        <w:t xml:space="preserve">            ph.className = 'placeholder';</w:t>
      </w:r>
    </w:p>
    <w:p>
      <w:pPr>
        <w:spacing w:after="0" w:line="240" w:lineRule="auto"/>
        <w:ind w:firstLine="0" w:left="283"/>
      </w:pPr>
      <w:r>
        <w:rPr>
          <w:rFonts w:ascii="Courier New" w:hAnsi="Courier New"/>
          <w:color w:val="101010"/>
          <w:sz w:val="20"/>
        </w:rPr>
        <w:t xml:space="preserve">            ph.textContent = 'Перетяни сюда';</w:t>
      </w:r>
    </w:p>
    <w:p>
      <w:pPr>
        <w:spacing w:after="0" w:line="240" w:lineRule="auto"/>
        <w:ind w:firstLine="0" w:left="283"/>
      </w:pPr>
      <w:r>
        <w:rPr>
          <w:rFonts w:ascii="Courier New" w:hAnsi="Courier New"/>
          <w:color w:val="101010"/>
          <w:sz w:val="20"/>
        </w:rPr>
        <w:t xml:space="preserve">            zone.appendChild(ph);</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countAllCards() {</w:t>
      </w:r>
    </w:p>
    <w:p>
      <w:pPr>
        <w:spacing w:after="0" w:line="240" w:lineRule="auto"/>
        <w:ind w:firstLine="0" w:left="283"/>
      </w:pPr>
      <w:r>
        <w:rPr>
          <w:rFonts w:ascii="Courier New" w:hAnsi="Courier New"/>
          <w:color w:val="101010"/>
          <w:sz w:val="20"/>
        </w:rPr>
        <w:t xml:space="preserve">        let n = 0;</w:t>
      </w:r>
    </w:p>
    <w:p>
      <w:pPr>
        <w:spacing w:after="0" w:line="240" w:lineRule="auto"/>
        <w:ind w:firstLine="0" w:left="283"/>
      </w:pPr>
      <w:r>
        <w:rPr>
          <w:rFonts w:ascii="Courier New" w:hAnsi="Courier New"/>
          <w:color w:val="101010"/>
          <w:sz w:val="20"/>
        </w:rPr>
        <w:t xml:space="preserve">        lists.forEach(l =&gt; { n += l.querySelectorAll('.card').length; });</w:t>
      </w:r>
    </w:p>
    <w:p>
      <w:pPr>
        <w:spacing w:after="0" w:line="240" w:lineRule="auto"/>
        <w:ind w:firstLine="0" w:left="283"/>
      </w:pPr>
      <w:r>
        <w:rPr>
          <w:rFonts w:ascii="Courier New" w:hAnsi="Courier New"/>
          <w:color w:val="101010"/>
          <w:sz w:val="20"/>
        </w:rPr>
        <w:t xml:space="preserve">        return 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function flashError(el) {</w:t>
      </w:r>
    </w:p>
    <w:p>
      <w:pPr>
        <w:spacing w:after="0" w:line="240" w:lineRule="auto"/>
        <w:ind w:firstLine="0" w:left="283"/>
      </w:pPr>
      <w:r>
        <w:rPr>
          <w:rFonts w:ascii="Courier New" w:hAnsi="Courier New"/>
          <w:color w:val="101010"/>
          <w:sz w:val="20"/>
        </w:rPr>
        <w:t xml:space="preserve">        el.classList.add('is-error');</w:t>
      </w:r>
    </w:p>
    <w:p>
      <w:pPr>
        <w:spacing w:after="0" w:line="240" w:lineRule="auto"/>
        <w:ind w:firstLine="0" w:left="283"/>
      </w:pPr>
      <w:r>
        <w:rPr>
          <w:rFonts w:ascii="Courier New" w:hAnsi="Courier New"/>
          <w:color w:val="101010"/>
          <w:sz w:val="20"/>
        </w:rPr>
        <w:t xml:space="preserve">        setTimeout(() =&gt; el.classList.remove('is-error'), 400);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20 — js/07-students-dnd.js</w:t>
      </w:r>
    </w:p>
    <w:sectPr w:rsidR="00FC693F" w:rsidRPr="0006063C" w:rsidSect="00034616">
      <w:footerReference w:type="first" r:id="rId10"/>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8"/>
      </w:rPr>
      <w:t>Ростов-на-Дону</w:t>
    </w:r>
  </w:p>
  <w:p>
    <w:pPr>
      <w:spacing w:line="240" w:lineRule="auto"/>
      <w:ind w:firstLine="0"/>
      <w:jc w:val="center"/>
    </w:pPr>
    <w:r>
      <w:rPr>
        <w:rFonts w:ascii="Times New Roman" w:hAnsi="Times New Roman"/>
        <w:sz w:val="28"/>
      </w:rPr>
      <w:t>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