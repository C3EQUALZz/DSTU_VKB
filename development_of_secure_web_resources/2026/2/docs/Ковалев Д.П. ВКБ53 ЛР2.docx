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200"/>
        <w:ind w:firstLine="0"/>
        <w:jc w:val="center"/>
      </w:pPr>
      <w:r>
        <w:t>МИНИСТЕРСТВО НАУКИ И ВЫСШЕГО ОБРАЗОВАНИЯ РОССИЙСКОЙ ФЕДЕРАЦИИ</w:t>
      </w:r>
    </w:p>
    <w:p>
      <w:pPr>
        <w:spacing w:line="240" w:lineRule="auto" w:after="200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>
      <w:pPr>
        <w:spacing w:line="240" w:lineRule="auto" w:after="200"/>
        <w:ind w:firstLine="0"/>
        <w:jc w:val="center"/>
      </w:pPr>
      <w:r>
        <w:t>«ДОНСКОЙ ГОСУДАРСТВЕННЫЙ ТЕХНИЧЕСКИЙ УНИВЕРСИТЕТ» (ДГТУ)</w:t>
      </w:r>
    </w:p>
    <w:p>
      <w:pPr>
        <w:spacing w:line="240" w:lineRule="auto" w:after="200"/>
        <w:ind w:firstLine="0"/>
        <w:jc w:val="center"/>
      </w:pPr>
    </w:p>
    <w:p>
      <w:pPr>
        <w:spacing w:line="240" w:lineRule="auto" w:after="200"/>
        <w:ind w:firstLine="0"/>
        <w:jc w:val="center"/>
      </w:pPr>
      <w:r>
        <w:t>Факультет «Информатика и вычислительная техника»</w:t>
      </w:r>
    </w:p>
    <w:p>
      <w:pPr>
        <w:spacing w:line="240" w:lineRule="auto" w:after="200"/>
        <w:ind w:firstLine="0"/>
        <w:jc w:val="center"/>
      </w:pPr>
      <w:r>
        <w:t>Кафедра «Кибербезопасность информационных систем»</w:t>
      </w:r>
    </w:p>
    <w:p>
      <w:pPr>
        <w:spacing w:line="240" w:lineRule="auto" w:after="200"/>
        <w:ind w:firstLine="0"/>
        <w:jc w:val="center"/>
      </w:pPr>
    </w:p>
    <w:p>
      <w:pPr>
        <w:spacing w:line="240" w:lineRule="auto" w:after="200"/>
        <w:ind w:firstLine="0"/>
        <w:jc w:val="center"/>
      </w:pPr>
    </w:p>
    <w:p>
      <w:pPr>
        <w:spacing w:line="240" w:lineRule="auto" w:after="200"/>
        <w:ind w:firstLine="0"/>
        <w:jc w:val="center"/>
      </w:pPr>
      <w:r>
        <w:rPr>
          <w:b/>
          <w:sz w:val="32"/>
        </w:rPr>
        <w:t>Лабораторная работа № 2</w:t>
      </w:r>
    </w:p>
    <w:p>
      <w:pPr>
        <w:spacing w:line="240" w:lineRule="auto" w:after="200"/>
        <w:ind w:firstLine="0"/>
        <w:jc w:val="center"/>
      </w:pPr>
      <w:r>
        <w:t>по дисциплине «Разработка защищённых Web-ресурсов»</w:t>
      </w:r>
    </w:p>
    <w:p>
      <w:pPr>
        <w:spacing w:line="240" w:lineRule="auto" w:after="200"/>
        <w:ind w:firstLine="0"/>
        <w:jc w:val="center"/>
      </w:pPr>
      <w:r>
        <w:t>на тему «Введение в объектно-ориентированное программирование. Классы и объекты»</w:t>
      </w:r>
    </w:p>
    <w:p>
      <w:pPr>
        <w:spacing w:line="240" w:lineRule="auto" w:after="200"/>
        <w:ind w:firstLine="0"/>
        <w:jc w:val="center"/>
      </w:pPr>
    </w:p>
    <w:p>
      <w:pPr>
        <w:spacing w:line="240" w:lineRule="auto"/>
        <w:ind w:firstLine="0"/>
        <w:jc w:val="right"/>
      </w:pPr>
      <w:r>
        <w:t>Выполнил обучающийся гр. ВКБ53</w:t>
      </w:r>
    </w:p>
    <w:p>
      <w:pPr>
        <w:spacing w:line="240" w:lineRule="auto"/>
        <w:ind w:firstLine="0"/>
        <w:jc w:val="right"/>
      </w:pPr>
      <w:r>
        <w:t>Ковалев Данил Петрович</w:t>
      </w:r>
    </w:p>
    <w:p>
      <w:pPr>
        <w:spacing w:line="240" w:lineRule="auto"/>
        <w:ind w:firstLine="0"/>
        <w:jc w:val="right"/>
      </w:pPr>
    </w:p>
    <w:p>
      <w:pPr>
        <w:spacing w:line="240" w:lineRule="auto"/>
        <w:ind w:firstLine="0"/>
        <w:jc w:val="right"/>
      </w:pPr>
      <w:r>
        <w:t>Проверил: Ковальчик Р. В.</w:t>
      </w:r>
    </w:p>
    <w:p>
      <w:pPr>
        <w:ind w:firstLine="0"/>
        <w:jc w:val="center"/>
      </w:pPr>
    </w:p>
    <w:p>
      <w:pPr>
        <w:ind w:firstLine="0"/>
        <w:jc w:val="center"/>
      </w:pPr>
      <w:r>
        <w:t>Ростов-на-Дону, 2026</w:t>
      </w:r>
    </w:p>
    <w:p>
      <w:pPr>
        <w:pStyle w:val="Heading1"/>
        <w:pageBreakBefore/>
      </w:pPr>
      <w:r>
        <w:t>1. Тема, цель и условие задания</w:t>
      </w:r>
    </w:p>
    <w:p>
      <w:pPr>
        <w:spacing w:after="120" w:line="276" w:lineRule="auto"/>
        <w:jc w:val="both"/>
      </w:pPr>
      <w:r>
        <w:t>Тема: введение в объектно-ориентированное программирование; классы, объекты, атрибуты и методы в Python.</w:t>
      </w:r>
    </w:p>
    <w:p>
      <w:pPr>
        <w:spacing w:after="120" w:line="276" w:lineRule="auto"/>
        <w:jc w:val="both"/>
      </w:pPr>
      <w:r>
        <w:t>Цель работы: научиться описывать состояние объектов в инициализаторе, изменять его методами, соблюдать ограничения предметной модели и разграничивать атрибуты класса и экземпляра.</w:t>
      </w:r>
    </w:p>
    <w:p>
      <w:pPr>
        <w:spacing w:after="120" w:line="276" w:lineRule="auto"/>
        <w:jc w:val="both"/>
      </w:pPr>
      <w:r>
        <w:t>По методическим указаниям необходимо дополнить два исходных файла. В main.py реализуется класс BacteriaProducer, управляющий колонией бактерий. В task2.py завершается класс MushroomsCollector, проверяющий и сохраняющий грибы в отдельных корзинах.</w:t>
      </w:r>
    </w:p>
    <w:p>
      <w:pPr>
        <w:pStyle w:val="Heading2"/>
      </w:pPr>
      <w:r>
        <w:t>Требования к результату</w:t>
      </w:r>
    </w:p>
    <w:p>
      <w:pPr>
        <w:spacing w:after="120" w:line="276" w:lineRule="auto"/>
        <w:jc w:val="both"/>
      </w:pPr>
      <w:r>
        <w:t>Колония создаётся пустой и имеет заданную вместимость max_bacteria. Метод create() добавляет одну бактерию, delete() удаляет одну. Выход за границы от нуля до вместимости запрещён; успешные действия и отказы сопровождаются сообщениями из задания.</w:t>
      </w:r>
    </w:p>
    <w:p>
      <w:pPr>
        <w:spacing w:after="120" w:line="276" w:lineRule="auto"/>
        <w:jc w:val="both"/>
      </w:pPr>
      <w:r>
        <w:t>Каждая корзина должна иметь собственный список mushrooms. Метод is_poisonous() определяет принадлежность названия к двум запрещённым значениям из прекода; add_mushroom() добавляет допустимый гриб или печатает сообщение об отказе. Метод __str__() возвращает содержимое через запятую и пробел.</w:t>
      </w:r>
    </w:p>
    <w:p>
      <w:pPr>
        <w:pStyle w:val="Heading2"/>
      </w:pPr>
      <w:r>
        <w:t>Основные понятия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Понятие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Применение в работе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Класс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Описание данных и действий: BacteriaProducer, MushroomsCollector.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Объект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Отдельная колония или корзина со своим состоянием.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Инициализатор __init__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Задаёт исходные атрибуты после создания экземпляра.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self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Ссылка на экземпляр, для которого вызван метод.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Атрибут экземпляра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self.mushrooms: отдельный список каждой корзины.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Атрибут класса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Значение на уровне класса; изменяемый список здесь был бы общим.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Метод объекта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Действие над конкретной колонией или корзиной.</w:t>
            </w:r>
          </w:p>
        </w:tc>
      </w:tr>
    </w:tbl>
    <w:p>
      <w:pPr>
        <w:pStyle w:val="Heading1"/>
        <w:pageBreakBefore/>
      </w:pPr>
      <w:r>
        <w:t>2. Задание № 1. Реализация колонии бактерий</w:t>
      </w:r>
    </w:p>
    <w:p>
      <w:pPr>
        <w:spacing w:after="120" w:line="276" w:lineRule="auto"/>
        <w:jc w:val="both"/>
      </w:pPr>
      <w:r>
        <w:t>В инициализатор передаётся вместимость колонии. Она сохраняется в self.max_bacteria; счётчик self.current_bacteria_count получает значение 0. Оба атрибута принадлежат экземпляру, поэтому создание второй колонии не изменяет первую.</w:t>
      </w:r>
    </w:p>
    <w:p>
      <w:pPr>
        <w:spacing w:line="240" w:lineRule="auto" w:after="80"/>
        <w:ind w:firstLine="0"/>
      </w:pPr>
      <w:r>
        <w:rPr>
          <w:rFonts w:ascii="Courier New" w:hAnsi="Courier New"/>
          <w:sz w:val="18"/>
        </w:rPr>
        <w:t>class BacteriaProducer:</w:t>
        <w:br/>
        <w:t xml:space="preserve">    """Колония с ограничением численности бактерий."""</w:t>
        <w:br/>
        <w:br/>
        <w:t xml:space="preserve">    def __init__(self, max_bacteria):</w:t>
        <w:br/>
        <w:t xml:space="preserve">        self.max_bacteria = max_bacteria</w:t>
        <w:br/>
        <w:t xml:space="preserve">        self.current_bacteria_count = 0</w:t>
        <w:br/>
        <w:br/>
        <w:t xml:space="preserve">    def create(self):</w:t>
        <w:br/>
        <w:t xml:space="preserve">        if self.current_bacteria_count &gt;= self.max_bacteria:</w:t>
        <w:br/>
        <w:t xml:space="preserve">            print('Нет места под новую бактерию')</w:t>
        <w:br/>
        <w:t xml:space="preserve">        else:</w:t>
        <w:br/>
        <w:t xml:space="preserve">            self.current_bacteria_count += 1</w:t>
        <w:br/>
        <w:t xml:space="preserve">            print(</w:t>
        <w:br/>
        <w:t xml:space="preserve">                'Добавлена одна бактерия. Бактерий в колонии: '</w:t>
        <w:br/>
        <w:t xml:space="preserve">                f'{self.current_bacteria_count}'</w:t>
        <w:br/>
        <w:t xml:space="preserve">            )</w:t>
        <w:br/>
        <w:br/>
        <w:t xml:space="preserve">    def delete(self):</w:t>
        <w:br/>
        <w:t xml:space="preserve">        if self.current_bacteria_count == 0:</w:t>
        <w:br/>
        <w:t xml:space="preserve">            print('В популяции нет бактерий, удалять нечего')</w:t>
        <w:br/>
        <w:t xml:space="preserve">        else:</w:t>
        <w:br/>
        <w:t xml:space="preserve">            self.current_bacteria_count -= 1</w:t>
        <w:br/>
        <w:t xml:space="preserve">            print(</w:t>
        <w:br/>
        <w:t xml:space="preserve">                'Одна бактерия удалена. Бактерий в колонии: '</w:t>
        <w:br/>
        <w:t xml:space="preserve">                f'{self.current_bacteria_count}'</w:t>
        <w:br/>
        <w:t xml:space="preserve">            )</w:t>
      </w:r>
    </w:p>
    <w:p>
      <w:pPr>
        <w:spacing w:after="160"/>
        <w:jc w:val="center"/>
      </w:pPr>
      <w:r>
        <w:rPr>
          <w:i/>
          <w:sz w:val="22"/>
        </w:rPr>
        <w:t>Листинг 1 — класс BacteriaProducer (main.py)</w:t>
      </w:r>
    </w:p>
    <w:p>
      <w:pPr>
        <w:spacing w:after="120" w:line="276" w:lineRule="auto"/>
        <w:jc w:val="both"/>
      </w:pPr>
      <w:r>
        <w:t>Метод create() сначала проверяет верхнюю границу. Условие &gt;= включает требуемый случай равенства пределу. При отказе счётчик не меняется. В допустимом случае оператор += увеличивает его ровно на единицу, затем выводится новое значение.</w:t>
      </w:r>
    </w:p>
    <w:p>
      <w:pPr>
        <w:spacing w:after="120" w:line="276" w:lineRule="auto"/>
        <w:jc w:val="both"/>
      </w:pPr>
      <w:r>
        <w:t>Метод delete() сначала проверяет, пуста ли колония. При нуле выводится отказ без изменения состояния. Иначе оператор -= уменьшает счётчик на единицу. В обоих методах f-строка подставляет текущее количество в сообщение.</w:t>
      </w:r>
    </w:p>
    <w:p>
      <w:pPr>
        <w:spacing w:after="120" w:line="276" w:lineRule="auto"/>
        <w:jc w:val="both"/>
      </w:pPr>
      <w:r>
        <w:t>Вместимость по смыслу задания — неотрицательное целое число. Валидация других типов и отрицательных значений в условии не задана и в учебный интерфейс не добавлена. Гарантия границ относится к работе через методы при такой вместимости и без внешнего изменения атрибутов.</w:t>
      </w:r>
    </w:p>
    <w:p>
      <w:pPr>
        <w:pStyle w:val="Heading1"/>
        <w:pageBreakBefore/>
      </w:pPr>
      <w:r>
        <w:t>3. Задание № 1. Запуск и анализ результата</w:t>
      </w:r>
    </w:p>
    <w:p>
      <w:pPr>
        <w:spacing w:after="120" w:line="276" w:lineRule="auto"/>
        <w:jc w:val="both"/>
      </w:pPr>
      <w:r>
        <w:t>Пример самопроверки из исходного файла сохранён. Он помещён под условие if __name__ == "__main__", чтобы запускать демонстрацию при выполнении файла и не печатать её при импорте класса в тесты.</w:t>
      </w:r>
    </w:p>
    <w:p>
      <w:pPr>
        <w:spacing w:line="240" w:lineRule="auto" w:after="80"/>
        <w:ind w:firstLine="0"/>
      </w:pPr>
      <w:r>
        <w:rPr>
          <w:rFonts w:ascii="Courier New" w:hAnsi="Courier New"/>
          <w:sz w:val="18"/>
        </w:rPr>
        <w:t>if __name__ == '__main__':</w:t>
        <w:br/>
        <w:t xml:space="preserve">    # Пример запуска для самопроверки из задания.</w:t>
        <w:br/>
        <w:t xml:space="preserve">    bacteria_producer = BacteriaProducer(max_bacteria=3)</w:t>
        <w:br/>
        <w:t xml:space="preserve">    bacteria_producer.delete()</w:t>
        <w:br/>
        <w:t xml:space="preserve">    bacteria_producer.create()</w:t>
        <w:br/>
        <w:t xml:space="preserve">    bacteria_producer.create()</w:t>
        <w:br/>
        <w:t xml:space="preserve">    bacteria_producer.create()</w:t>
        <w:br/>
        <w:t xml:space="preserve">    bacteria_producer.create()</w:t>
        <w:br/>
        <w:t xml:space="preserve">    bacteria_producer.delete()</w:t>
      </w:r>
    </w:p>
    <w:p>
      <w:pPr>
        <w:spacing w:after="160"/>
        <w:jc w:val="center"/>
      </w:pPr>
      <w:r>
        <w:rPr>
          <w:i/>
          <w:sz w:val="22"/>
        </w:rPr>
        <w:t>Листинг 2 — демонстрационный сценарий main.py</w:t>
      </w:r>
    </w:p>
    <w:p>
      <w:pPr>
        <w:spacing w:line="240" w:lineRule="auto" w:after="80"/>
        <w:ind w:firstLine="0"/>
      </w:pPr>
      <w:r>
        <w:rPr>
          <w:rFonts w:ascii="Courier New" w:hAnsi="Courier New"/>
          <w:sz w:val="18"/>
        </w:rPr>
        <w:t>$ python3 main.py</w:t>
        <w:br/>
        <w:t>В популяции нет бактерий, удалять нечего</w:t>
        <w:br/>
        <w:t>Добавлена одна бактерия. Бактерий в колонии: 1</w:t>
        <w:br/>
        <w:t>Добавлена одна бактерия. Бактерий в колонии: 2</w:t>
        <w:br/>
        <w:t>Добавлена одна бактерия. Бактерий в колонии: 3</w:t>
        <w:br/>
        <w:t>Нет места под новую бактерию</w:t>
        <w:br/>
        <w:t>Одна бактерия удалена. Бактерий в колонии: 2</w:t>
      </w:r>
    </w:p>
    <w:p>
      <w:pPr>
        <w:spacing w:after="160"/>
        <w:jc w:val="center"/>
      </w:pPr>
      <w:r>
        <w:rPr>
          <w:i/>
          <w:sz w:val="22"/>
        </w:rPr>
        <w:t>Листинг 3 — фактический вывод первого задания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До → после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delete()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0 → 0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Отказ: пустая колония</w:t>
            </w:r>
          </w:p>
        </w:tc>
      </w:tr>
      <w:tr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create()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0 → 1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Добавление</w:t>
            </w:r>
          </w:p>
        </w:tc>
      </w:tr>
      <w:tr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create()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1 → 2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Добавление</w:t>
            </w:r>
          </w:p>
        </w:tc>
      </w:tr>
      <w:tr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4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create()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2 → 3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Добавление</w:t>
            </w:r>
          </w:p>
        </w:tc>
      </w:tr>
      <w:tr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create()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3 → 3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Отказ: достигнут предел</w:t>
            </w:r>
          </w:p>
        </w:tc>
      </w:tr>
      <w:tr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6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delete()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3 → 2</w:t>
            </w:r>
          </w:p>
        </w:tc>
        <w:tc>
          <w:tcPr>
            <w:tcW w:type="dxa" w:w="2339"/>
          </w:tcPr>
          <w:p>
            <w:pPr>
              <w:spacing w:after="60" w:line="240" w:lineRule="auto"/>
            </w:pPr>
            <w:r>
              <w:rPr>
                <w:sz w:val="22"/>
              </w:rPr>
              <w:t>Удаление</w:t>
            </w:r>
          </w:p>
        </w:tc>
      </w:tr>
    </w:tbl>
    <w:p>
      <w:pPr>
        <w:pStyle w:val="Heading2"/>
      </w:pPr>
      <w:r>
        <w:t>Почему сохраняются границы</w:t>
      </w:r>
    </w:p>
    <w:p>
      <w:pPr>
        <w:spacing w:after="120" w:line="276" w:lineRule="auto"/>
        <w:jc w:val="both"/>
      </w:pPr>
      <w:r>
        <w:t>Обозначим текущее количество через n, вместимость через M. Изначально n = 0. При n &lt; M добавление даёт n + 1 ≤ M, а при n ≥ M изменения нет. При n &gt; 0 удаление даёт n − 1 ≥ 0, а при n = 0 изменения нет. Следовательно, после любой последовательности вызовов сохраняется 0 ≤ n ≤ M.</w:t>
      </w:r>
    </w:p>
    <w:p>
      <w:pPr>
        <w:pStyle w:val="Heading1"/>
        <w:pageBreakBefore/>
      </w:pPr>
      <w:r>
        <w:t>4. Задание № 2. Реализация корзины грибов</w:t>
      </w:r>
    </w:p>
    <w:p>
      <w:pPr>
        <w:spacing w:after="120" w:line="276" w:lineRule="auto"/>
        <w:jc w:val="both"/>
      </w:pPr>
      <w:r>
        <w:t>В исходном классе список mushrooms был объявлен вне методов. Исправление состоит в создании self.mushrooms = [] внутри __init__. Каждый вызов инициализатора создаёт новый список, связанный только с соответствующим объектом.</w:t>
      </w:r>
    </w:p>
    <w:p>
      <w:pPr>
        <w:spacing w:line="240" w:lineRule="auto" w:after="80"/>
        <w:ind w:firstLine="0"/>
      </w:pPr>
      <w:r>
        <w:rPr>
          <w:rFonts w:ascii="Courier New" w:hAnsi="Courier New"/>
          <w:sz w:val="18"/>
        </w:rPr>
        <w:t>class MushroomsCollector:</w:t>
        <w:br/>
        <w:t xml:space="preserve">    """Корзина с собственным списком грибов."""</w:t>
        <w:br/>
        <w:br/>
        <w:t xml:space="preserve">    def __init__(self):</w:t>
        <w:br/>
        <w:t xml:space="preserve">        self.mushrooms = []</w:t>
        <w:br/>
        <w:br/>
        <w:t xml:space="preserve">    def is_poisonous(self, mushroom_name):</w:t>
        <w:br/>
        <w:t xml:space="preserve">        return mushroom_name in ('Мухомор', 'Поганка')</w:t>
        <w:br/>
        <w:br/>
        <w:t xml:space="preserve">    def add_mushroom(self, mushroom_name):</w:t>
        <w:br/>
        <w:t xml:space="preserve">        if self.is_poisonous(mushroom_name):</w:t>
        <w:br/>
        <w:t xml:space="preserve">            print('Нельзя добавить ядовитый гриб')</w:t>
        <w:br/>
        <w:t xml:space="preserve">        else:</w:t>
        <w:br/>
        <w:t xml:space="preserve">            self.mushrooms.append(mushroom_name)</w:t>
        <w:br/>
        <w:br/>
        <w:t xml:space="preserve">    def __str__(self):</w:t>
        <w:br/>
        <w:t xml:space="preserve">        return ', '.join(self.mushrooms)</w:t>
      </w:r>
    </w:p>
    <w:p>
      <w:pPr>
        <w:spacing w:after="160"/>
        <w:jc w:val="center"/>
      </w:pPr>
      <w:r>
        <w:rPr>
          <w:i/>
          <w:sz w:val="22"/>
        </w:rPr>
        <w:t>Листинг 4 — класс MushroomsCollector (task2.py)</w:t>
      </w:r>
    </w:p>
    <w:p>
      <w:pPr>
        <w:pStyle w:val="Heading2"/>
      </w:pPr>
      <w:r>
        <w:t>Проверка и добавление</w:t>
      </w:r>
    </w:p>
    <w:p>
      <w:pPr>
        <w:spacing w:after="120" w:line="276" w:lineRule="auto"/>
        <w:jc w:val="both"/>
      </w:pPr>
      <w:r>
        <w:t>Оператор in проверяет, совпадает ли mushroom_name с одним из элементов кортежа ("Мухомор", "Поганка"). Результат — логическое значение True или False. Метод не меняет содержимое корзины.</w:t>
      </w:r>
    </w:p>
    <w:p>
      <w:pPr>
        <w:spacing w:after="120" w:line="276" w:lineRule="auto"/>
        <w:jc w:val="both"/>
      </w:pPr>
      <w:r>
        <w:t>Метод add_mushroom() вызывает is_poisonous(). При True печатает точно заданное сообщение «Нельзя добавить ядовитый гриб». При False добавляет строку в конец списка методом append(). Порядок находок сохраняется; повторяющиеся названия допустимы, поскольку каждый найденный гриб учитывается отдельно.</w:t>
      </w:r>
    </w:p>
    <w:p>
      <w:pPr>
        <w:pStyle w:val="Heading2"/>
      </w:pPr>
      <w:r>
        <w:t>Строковое представление</w:t>
      </w:r>
    </w:p>
    <w:p>
      <w:pPr>
        <w:spacing w:after="120" w:line="276" w:lineRule="auto"/>
        <w:jc w:val="both"/>
      </w:pPr>
      <w:r>
        <w:t>Метод __str__() возвращает строку, а не печатает её самостоятельно. Выражение ", ".join(self.mushrooms) объединяет названия с разделителем «запятая и пробел». print(collector) использует это представление. Для пустой корзины возвращается пустая строка, для одного гриба — только его название.</w:t>
      </w:r>
    </w:p>
    <w:p>
      <w:pPr>
        <w:spacing w:after="120" w:line="276" w:lineRule="auto"/>
        <w:jc w:val="both"/>
      </w:pPr>
      <w:r>
        <w:t>Используется точное сравнение названий с учётом регистра, как в исходном примере. Нормализация ввода и полный справочник грибов заданием не предусмотрены. Это учебная проверка двух строк, а не определение съедобности реальных грибов.</w:t>
      </w:r>
    </w:p>
    <w:p>
      <w:pPr>
        <w:pStyle w:val="Heading1"/>
        <w:pageBreakBefore/>
      </w:pPr>
      <w:r>
        <w:t>5. Задание № 2. Ошибки прекода и проверка</w:t>
      </w:r>
    </w:p>
    <w:p>
      <w:pPr>
        <w:pStyle w:val="Heading2"/>
      </w:pPr>
      <w:r>
        <w:t>Ошибка логического выражения</w:t>
      </w:r>
    </w:p>
    <w:p>
      <w:pPr>
        <w:spacing w:line="240" w:lineRule="auto" w:after="80"/>
        <w:ind w:firstLine="0"/>
      </w:pPr>
      <w:r>
        <w:rPr>
          <w:rFonts w:ascii="Courier New" w:hAnsi="Courier New"/>
          <w:sz w:val="18"/>
        </w:rPr>
        <w:t>if mushroom_name == 'Мухомор' or 'Поганка':</w:t>
        <w:br/>
        <w:t xml:space="preserve">    return True</w:t>
      </w:r>
    </w:p>
    <w:p>
      <w:pPr>
        <w:spacing w:after="160"/>
        <w:jc w:val="center"/>
      </w:pPr>
      <w:r>
        <w:rPr>
          <w:i/>
          <w:sz w:val="22"/>
        </w:rPr>
        <w:t>Листинг 5 — ошибочное условие из исходного файла</w:t>
      </w:r>
    </w:p>
    <w:p>
      <w:pPr>
        <w:spacing w:after="120" w:line="276" w:lineRule="auto"/>
        <w:jc w:val="both"/>
      </w:pPr>
      <w:r>
        <w:t>Выражение интерпретируется как (mushroom_name == "Мухомор") or "Поганка". Непустая строка истинна в логическом контексте. Поэтому при несовпадении с «Мухомор» правая часть всё равно делает условие истинным, и любой гриб считался ядовитым. Исправленный оператор in явно сравнивает входное значение с обоими названиями.</w:t>
      </w:r>
    </w:p>
    <w:p>
      <w:pPr>
        <w:pStyle w:val="Heading2"/>
      </w:pPr>
      <w:r>
        <w:t>Ошибка общего изменяемого состояния</w:t>
      </w:r>
    </w:p>
    <w:p>
      <w:pPr>
        <w:spacing w:after="120" w:line="276" w:lineRule="auto"/>
        <w:jc w:val="both"/>
      </w:pPr>
      <w:r>
        <w:t>При mushrooms = [] в теле класса обращение self.mushrooms находило общий список класса. Вызов append() изменял этот список, поэтому находки одной корзины появлялись в остальных. Присваивание self.mushrooms = [] в __init__ создаёт отдельный атрибут экземпляра и отдельный список.</w:t>
      </w:r>
    </w:p>
    <w:p>
      <w:pPr>
        <w:spacing w:line="240" w:lineRule="auto" w:after="80"/>
        <w:ind w:firstLine="0"/>
      </w:pPr>
      <w:r>
        <w:rPr>
          <w:rFonts w:ascii="Courier New" w:hAnsi="Courier New"/>
          <w:sz w:val="18"/>
        </w:rPr>
        <w:t>if __name__ == '__main__':</w:t>
        <w:br/>
        <w:t xml:space="preserve">    # Пример запуска для самопроверки из задания.</w:t>
        <w:br/>
        <w:t xml:space="preserve">    collector_1 = MushroomsCollector()</w:t>
        <w:br/>
        <w:t xml:space="preserve">    collector_1.add_mushroom('Мухомор')</w:t>
        <w:br/>
        <w:t xml:space="preserve">    collector_1.add_mushroom('Подосиновик')</w:t>
        <w:br/>
        <w:t xml:space="preserve">    collector_1.add_mushroom('Белый')</w:t>
        <w:br/>
        <w:t xml:space="preserve">    print(collector_1)</w:t>
        <w:br/>
        <w:br/>
        <w:t xml:space="preserve">    collector_2 = MushroomsCollector()</w:t>
        <w:br/>
        <w:t xml:space="preserve">    collector_2.add_mushroom('Лисичка')</w:t>
        <w:br/>
        <w:t xml:space="preserve">    print(collector_1)</w:t>
        <w:br/>
        <w:t xml:space="preserve">    print(collector_2)</w:t>
      </w:r>
    </w:p>
    <w:p>
      <w:pPr>
        <w:spacing w:after="160"/>
        <w:jc w:val="center"/>
      </w:pPr>
      <w:r>
        <w:rPr>
          <w:i/>
          <w:sz w:val="22"/>
        </w:rPr>
        <w:t>Листинг 6 — демонстрационный сценарий task2.py</w:t>
      </w:r>
    </w:p>
    <w:p>
      <w:pPr>
        <w:spacing w:line="240" w:lineRule="auto" w:after="80"/>
        <w:ind w:firstLine="0"/>
      </w:pPr>
      <w:r>
        <w:rPr>
          <w:rFonts w:ascii="Courier New" w:hAnsi="Courier New"/>
          <w:sz w:val="18"/>
        </w:rPr>
        <w:t>$ python3 task2.py</w:t>
        <w:br/>
        <w:t>Нельзя добавить ядовитый гриб</w:t>
        <w:br/>
        <w:t>Подосиновик, Белый</w:t>
        <w:br/>
        <w:t>Подосиновик, Белый</w:t>
        <w:br/>
        <w:t>Лисичка</w:t>
      </w:r>
    </w:p>
    <w:p>
      <w:pPr>
        <w:spacing w:after="160"/>
        <w:jc w:val="center"/>
      </w:pPr>
      <w:r>
        <w:rPr>
          <w:i/>
          <w:sz w:val="22"/>
        </w:rPr>
        <w:t>Листинг 7 — фактический вывод второго задания</w:t>
      </w:r>
    </w:p>
    <w:p>
      <w:pPr>
        <w:spacing w:after="120" w:line="276" w:lineRule="auto"/>
        <w:jc w:val="both"/>
      </w:pPr>
      <w:r>
        <w:t>«Мухомор» отклонён. Первая корзина содержит «Подосиновик, Белый». После добавления «Лисичка» во вторую корзину повторный вывод первой остаётся прежним. Это демонстрирует независимость объектов; в тесте также проверено, что их списки не являются одним объектом.</w:t>
      </w:r>
    </w:p>
    <w:p>
      <w:pPr>
        <w:pStyle w:val="Heading1"/>
        <w:pageBreakBefore/>
      </w:pPr>
      <w:r>
        <w:t>6. Окружение, структура и воспроизведение</w:t>
      </w:r>
    </w:p>
    <w:p>
      <w:pPr>
        <w:spacing w:after="120" w:line="276" w:lineRule="auto"/>
        <w:jc w:val="both"/>
      </w:pPr>
      <w:r>
        <w:t>Решение выполнено на Python 3.9.6. Для программ и тестов достаточно стандартной библиотеки Python; установка сторонних пакетов и запуск веб-сервера не требуются. Пути ниже указаны относительно каталога лабораторной работы № 2.</w:t>
      </w:r>
    </w:p>
    <w:p>
      <w:pPr>
        <w:spacing w:line="240" w:lineRule="auto" w:after="80"/>
        <w:ind w:firstLine="0"/>
      </w:pPr>
      <w:r>
        <w:rPr>
          <w:rFonts w:ascii="Courier New" w:hAnsi="Courier New"/>
          <w:sz w:val="18"/>
        </w:rPr>
        <w:t>main.py                 # колония бактерий</w:t>
        <w:br/>
        <w:t>task2.py                # корзина грибов</w:t>
        <w:br/>
        <w:t>test_lab2.py            # автоматические проверки</w:t>
        <w:br/>
        <w:t>README.md               # инструкция запуска</w:t>
        <w:br/>
        <w:t>docs/verification.txt   # фактический протокол</w:t>
        <w:br/>
        <w:t>docs/build_report.py    # сборка отчёта DOCX</w:t>
        <w:br/>
        <w:t>docs/Ковалев Д.П. ВКБ53 ЛР2.docx</w:t>
      </w:r>
    </w:p>
    <w:p>
      <w:pPr>
        <w:spacing w:after="160"/>
        <w:jc w:val="center"/>
      </w:pPr>
      <w:r>
        <w:rPr>
          <w:i/>
          <w:sz w:val="22"/>
        </w:rPr>
        <w:t>Листинг 8 — структура подготовленных материалов</w:t>
      </w:r>
    </w:p>
    <w:p>
      <w:pPr>
        <w:pStyle w:val="Heading2"/>
      </w:pPr>
      <w:r>
        <w:t>Порядок запуска</w:t>
      </w:r>
    </w:p>
    <w:p>
      <w:pPr>
        <w:spacing w:after="120" w:line="276" w:lineRule="auto"/>
        <w:jc w:val="both"/>
      </w:pPr>
      <w:r>
        <w:t>Открыть терминал в каталоге с main.py и task2.py. Последовательно выполнить приведённые команды. Первые две запускают исходные демонстрации; третья выполняет тесты и выводит результаты каждого сценария.</w:t>
      </w:r>
    </w:p>
    <w:p>
      <w:pPr>
        <w:spacing w:line="240" w:lineRule="auto" w:after="80"/>
        <w:ind w:firstLine="0"/>
      </w:pPr>
      <w:r>
        <w:rPr>
          <w:rFonts w:ascii="Courier New" w:hAnsi="Courier New"/>
          <w:sz w:val="18"/>
        </w:rPr>
        <w:t>python3 main.py</w:t>
        <w:br/>
        <w:t>python3 task2.py</w:t>
        <w:br/>
        <w:t>python3 -m unittest -v test_lab2</w:t>
      </w:r>
    </w:p>
    <w:p>
      <w:pPr>
        <w:spacing w:after="160"/>
        <w:jc w:val="center"/>
      </w:pPr>
      <w:r>
        <w:rPr>
          <w:i/>
          <w:sz w:val="22"/>
        </w:rPr>
        <w:t>Листинг 9 — команды воспроизведения</w:t>
      </w:r>
    </w:p>
    <w:p>
      <w:pPr>
        <w:spacing w:after="120" w:line="276" w:lineRule="auto"/>
        <w:jc w:val="both"/>
      </w:pPr>
      <w:r>
        <w:t>На системе, где интерпретатор доступен под именем python, используется это имя вместо python3. Программы не запрашивают ввод: параметры и последовательность действий заданы в демонстрационных блоках. Для другого сценария можно импортировать класс и вызвать его методы.</w:t>
      </w:r>
    </w:p>
    <w:p>
      <w:pPr>
        <w:spacing w:line="240" w:lineRule="auto" w:after="80"/>
        <w:ind w:firstLine="0"/>
      </w:pPr>
      <w:r>
        <w:rPr>
          <w:rFonts w:ascii="Courier New" w:hAnsi="Courier New"/>
          <w:sz w:val="18"/>
        </w:rPr>
        <w:t>from main import BacteriaProducer</w:t>
        <w:br/>
        <w:t>from task2 import MushroomsCollector</w:t>
        <w:br/>
        <w:br/>
        <w:t>colony = BacteriaProducer(max_bacteria=1)</w:t>
        <w:br/>
        <w:t>colony.create()</w:t>
        <w:br/>
        <w:t>colony.delete()</w:t>
        <w:br/>
        <w:br/>
        <w:t>basket = MushroomsCollector()</w:t>
        <w:br/>
        <w:t>basket.add_mushroom("Белый")</w:t>
        <w:br/>
        <w:t>print(basket)</w:t>
      </w:r>
    </w:p>
    <w:p>
      <w:pPr>
        <w:spacing w:after="160"/>
        <w:jc w:val="center"/>
      </w:pPr>
      <w:r>
        <w:rPr>
          <w:i/>
          <w:sz w:val="22"/>
        </w:rPr>
        <w:t>Листинг 10 — пример использования классов из другого модуля</w:t>
      </w:r>
    </w:p>
    <w:p>
      <w:pPr>
        <w:spacing w:after="120" w:line="276" w:lineRule="auto"/>
        <w:jc w:val="both"/>
      </w:pPr>
      <w:r>
        <w:t>Файл docs/verification.txt содержит вывод реально выполненных команд, версию Python и коды завершения. Сборка DOCX вынесена в отдельный вспомогательный скрипт и использует python-docx и образец отчёта ЛР1; эти зависимости не нужны для выполнения заданий.</w:t>
      </w:r>
    </w:p>
    <w:p>
      <w:pPr>
        <w:pStyle w:val="Heading1"/>
        <w:pageBreakBefore/>
        <w:spacing w:line="240" w:lineRule="auto" w:after="80"/>
      </w:pPr>
      <w:r>
        <w:t>7. Автоматическая проверка результата</w:t>
      </w:r>
    </w:p>
    <w:p>
      <w:pPr>
        <w:spacing w:after="80" w:line="240" w:lineRule="auto"/>
        <w:jc w:val="both"/>
      </w:pPr>
      <w:r>
        <w:t>Проверки реализованы в test_lab2.py на unittest. Для сравнения сообщений redirect_stdout направляет вывод в StringIO. Проверяется не только состояние объектов, но и точный текст, включая завершающий перевод строки. Все 12 тестов завершились успешно.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Тест / группа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Проверяемое поведение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Начальное состояние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Вместимость сохраняется; счётчик равен нулю.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Добавление и предел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Увеличение на 1; отказ при заполнении; точные сообщения.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Удаление и пустая колония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Уменьшение на 1; отказ при нуле; точные сообщения.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Нулевая вместимость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Добавление запрещено, счётчик остаётся нулевым.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Независимость колоний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Изменение одной колонии не влияет на другую.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Последовательности операций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Все 256 последовательностей длины 8 для M = 0, 1, 2, 3.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Пустая корзина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Пустой список и пустое строковое представление.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Два ядовитых названия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True для обоих; отказ без добавления.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Допустимые названия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False; добавление без сообщений; порядок и разделитель.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Независимость корзин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Разные списки; содержимое каждой сохраняется отдельно.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Повторяющиеся грибы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Оба экземпляра одного названия учитываются.</w:t>
            </w:r>
          </w:p>
        </w:tc>
      </w:tr>
      <w:tr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Отказ после добавления</w:t>
            </w:r>
          </w:p>
        </w:tc>
        <w:tc>
          <w:tcPr>
            <w:tcW w:type="dxa" w:w="4677"/>
          </w:tcPr>
          <w:p>
            <w:pPr>
              <w:spacing w:after="60" w:line="240" w:lineRule="auto"/>
            </w:pPr>
            <w:r>
              <w:rPr>
                <w:sz w:val="22"/>
              </w:rPr>
              <w:t>Ядовитый гриб не меняет уже заполненную корзину.</w:t>
            </w:r>
          </w:p>
        </w:tc>
      </w:tr>
    </w:tbl>
    <w:p>
      <w:pPr>
        <w:spacing w:after="80" w:line="240" w:lineRule="auto"/>
        <w:jc w:val="both"/>
      </w:pPr>
      <w:r>
        <w:t>В переборной проверке выполнено 4 × 256 = 1024 сценария, всего 8192 операции. После каждого шага фактический счётчик сравнивается с эталоном: min(M, n + 1) для добавления и max(0, n − 1) для удаления. Это проверяет возврат к допустимым операциям после отказа, многократные отказы и чередование действий.</w:t>
      </w:r>
    </w:p>
    <w:p>
      <w:pPr>
        <w:spacing w:line="240" w:lineRule="auto" w:after="80"/>
        <w:ind w:firstLine="0"/>
      </w:pPr>
      <w:r>
        <w:rPr>
          <w:rFonts w:ascii="Courier New" w:hAnsi="Courier New"/>
          <w:sz w:val="18"/>
        </w:rPr>
        <w:t>----------------------------------------------------------------------</w:t>
        <w:br/>
        <w:t>Ran 12 tests in 0.011s</w:t>
        <w:br/>
        <w:br/>
        <w:t>OK</w:t>
        <w:br/>
        <w:br/>
        <w:t>Код завершения: 0</w:t>
      </w:r>
    </w:p>
    <w:p>
      <w:pPr>
        <w:spacing w:after="80" w:line="240" w:lineRule="auto"/>
        <w:jc w:val="center"/>
      </w:pPr>
      <w:r>
        <w:rPr>
          <w:i/>
          <w:sz w:val="22"/>
        </w:rPr>
        <w:t>Листинг 11 — итог фактического запуска unittest</w:t>
      </w:r>
    </w:p>
    <w:p>
      <w:pPr>
        <w:spacing w:after="80" w:line="240" w:lineRule="auto"/>
        <w:jc w:val="both"/>
      </w:pPr>
      <w:r>
        <w:t>Демонстрационные программы также завершились с кодом 0. Требования задания выполнены: границы численности соблюдены, ошибки вывода и общего списка устранены, строковое представление корзины соответствует образцу.</w:t>
      </w:r>
    </w:p>
    <w:p>
      <w:pPr>
        <w:pStyle w:val="Heading1"/>
        <w:pageBreakBefore/>
        <w:spacing w:line="240" w:lineRule="auto" w:after="80"/>
      </w:pPr>
      <w:r>
        <w:t>8. Ответы по теории, вывод и источники</w:t>
      </w:r>
    </w:p>
    <w:p>
      <w:pPr>
        <w:spacing w:after="80" w:line="240" w:lineRule="auto"/>
        <w:jc w:val="both"/>
      </w:pPr>
      <w:r>
        <w:t>В PDF отдельный перечень контрольных вопросов не приведён. Ниже раскрыты понятия из раздела «Что необходимо знать для выполнения работы».</w:t>
      </w:r>
    </w:p>
    <w:p>
      <w:pPr>
        <w:pStyle w:val="Heading2"/>
        <w:spacing w:line="240" w:lineRule="auto" w:after="80" w:before="120"/>
      </w:pPr>
      <w:r>
        <w:t>Чем класс отличается от объекта?</w:t>
      </w:r>
    </w:p>
    <w:p>
      <w:pPr>
        <w:spacing w:after="80" w:line="240" w:lineRule="auto"/>
        <w:jc w:val="both"/>
      </w:pPr>
      <w:r>
        <w:t>Класс описывает набор атрибутов и методов. Объект — конкретный экземпляр этого описания. Один класс MushroomsCollector позволяет создать несколько корзин, каждая со своим содержимым.</w:t>
      </w:r>
    </w:p>
    <w:p>
      <w:pPr>
        <w:pStyle w:val="Heading2"/>
        <w:spacing w:line="240" w:lineRule="auto" w:after="80" w:before="120"/>
      </w:pPr>
      <w:r>
        <w:t>Для чего нужен инициализатор?</w:t>
      </w:r>
    </w:p>
    <w:p>
      <w:pPr>
        <w:spacing w:after="80" w:line="240" w:lineRule="auto"/>
        <w:jc w:val="both"/>
      </w:pPr>
      <w:r>
        <w:t>Метод __init__ автоматически вызывается для инициализации экземпляра. Он сохраняет переданные параметры и задаёт начальное состояние: вместимость, нулевой счётчик или пустой список.</w:t>
      </w:r>
    </w:p>
    <w:p>
      <w:pPr>
        <w:pStyle w:val="Heading2"/>
        <w:spacing w:line="240" w:lineRule="auto" w:after="80" w:before="120"/>
      </w:pPr>
      <w:r>
        <w:t>Как связаны метод объекта и self?</w:t>
      </w:r>
    </w:p>
    <w:p>
      <w:pPr>
        <w:spacing w:after="80" w:line="240" w:lineRule="auto"/>
        <w:jc w:val="both"/>
      </w:pPr>
      <w:r>
        <w:t>Метод работает с конкретным экземпляром. При вызове colony.create() Python передаёт colony первым аргументом self. Поэтому self.current_bacteria_count относится к счётчику именно этой колонии.</w:t>
      </w:r>
    </w:p>
    <w:p>
      <w:pPr>
        <w:pStyle w:val="Heading2"/>
        <w:spacing w:line="240" w:lineRule="auto" w:after="80" w:before="120"/>
      </w:pPr>
      <w:r>
        <w:t>Чем отличаются атрибуты класса и объекта?</w:t>
      </w:r>
    </w:p>
    <w:p>
      <w:pPr>
        <w:spacing w:after="80" w:line="240" w:lineRule="auto"/>
        <w:jc w:val="both"/>
      </w:pPr>
      <w:r>
        <w:t>Атрибут класса определяется в теле класса и доступен экземплярам через поиск атрибутов. Атрибут экземпляра создаётся присваиванием self.name. Общий изменяемый список неудобен для независимых корзин: его изменение видно всем объектам, использующим этот список.</w:t>
      </w:r>
    </w:p>
    <w:p>
      <w:pPr>
        <w:pStyle w:val="Heading2"/>
        <w:spacing w:line="240" w:lineRule="auto" w:after="80" w:before="120"/>
      </w:pPr>
      <w:r>
        <w:t>Вывод</w:t>
      </w:r>
    </w:p>
    <w:p>
      <w:pPr>
        <w:spacing w:after="80" w:line="240" w:lineRule="auto"/>
        <w:jc w:val="both"/>
      </w:pPr>
      <w:r>
        <w:t>Выполнены оба задания лабораторной работы. Реализован класс BacteriaProducer с ограничением численности и сообщениями об операциях. Исправлен и дополнен MushroomsCollector: каждая корзина хранит собственные данные, ядовитые названия отклоняются, содержимое выводится через запятую и пробел. Освоены инициализация, методы экземпляра, логические проверки и метод __str__. Работоспособность подтверждена исходными примерами и 12 автоматическими тестами, включая граничные состояния и независимость объектов.</w:t>
      </w:r>
    </w:p>
    <w:p>
      <w:pPr>
        <w:pStyle w:val="Heading2"/>
        <w:spacing w:line="240" w:lineRule="auto" w:after="80" w:before="120"/>
      </w:pPr>
      <w:r>
        <w:t>Использованные материалы</w:t>
      </w:r>
    </w:p>
    <w:p>
      <w:pPr>
        <w:spacing w:after="80" w:line="240" w:lineRule="auto"/>
        <w:jc w:val="both"/>
      </w:pPr>
      <w:r>
        <w:t>1. ДГТУ. Лабораторная работа № 2 «Введение в объектно-ориентированное программирование. Классы и объекты». Предоставленный файл «Лабораторная_работа_2.pdf», с. 1–3.</w:t>
      </w:r>
    </w:p>
    <w:p>
      <w:pPr>
        <w:spacing w:after="80" w:line="240" w:lineRule="auto"/>
        <w:jc w:val="both"/>
      </w:pPr>
      <w:r>
        <w:t>2. Исходные учебные файлы main.py и task2.py, предоставленные вместе с заданием.</w:t>
      </w:r>
    </w:p>
    <w:p>
      <w:pPr>
        <w:spacing w:after="80" w:line="240" w:lineRule="auto"/>
        <w:jc w:val="both"/>
      </w:pPr>
      <w:r>
        <w:t>3. Ковалев Д. П. Отчёт по лабораторной работе № 1, группа ВКБ53. Использован как образец титульного листа и оформления.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2. Классы и объекты</dc:title>
  <dc:subject>Разработка защищённых Web-ресурсов</dc:subject>
  <dc:creator>Ковалев Данил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