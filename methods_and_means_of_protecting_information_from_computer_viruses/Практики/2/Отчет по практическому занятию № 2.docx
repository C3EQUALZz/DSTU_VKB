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7BC35" w14:textId="77777777" w:rsidR="001B05D6" w:rsidRPr="00120BB1" w:rsidRDefault="00000000">
      <w:pPr>
        <w:jc w:val="center"/>
        <w:rPr>
          <w:lang w:val="ru-RU"/>
        </w:rPr>
      </w:pPr>
      <w:r w:rsidRPr="00120BB1">
        <w:rPr>
          <w:b/>
          <w:lang w:val="ru-RU"/>
        </w:rPr>
        <w:t>МИНИСТЕРСТВО НАУКИ И ВЫСШЕГО ОБРАЗОВАНИЯ РОССИЙСКОЙ ФЕДЕРАЦИИ</w:t>
      </w:r>
    </w:p>
    <w:p w14:paraId="4C0C0E40" w14:textId="77777777" w:rsidR="001B05D6" w:rsidRPr="00120BB1" w:rsidRDefault="00000000">
      <w:pPr>
        <w:jc w:val="center"/>
        <w:rPr>
          <w:lang w:val="ru-RU"/>
        </w:rPr>
      </w:pPr>
      <w:r w:rsidRPr="00120BB1">
        <w:rPr>
          <w:b/>
          <w:lang w:val="ru-RU"/>
        </w:rPr>
        <w:t>ФЕДЕРАЛЬНОЕ ГОСУДАРСТВЕННОЕ БЮДЖЕТНОЕ ОБРАЗОВАТЕЛЬНОЕ УЧРЕЖДЕНИЕ</w:t>
      </w:r>
    </w:p>
    <w:p w14:paraId="058B94A8" w14:textId="77777777" w:rsidR="001B05D6" w:rsidRPr="00120BB1" w:rsidRDefault="00000000">
      <w:pPr>
        <w:jc w:val="center"/>
        <w:rPr>
          <w:lang w:val="ru-RU"/>
        </w:rPr>
      </w:pPr>
      <w:r w:rsidRPr="00120BB1">
        <w:rPr>
          <w:b/>
          <w:lang w:val="ru-RU"/>
        </w:rPr>
        <w:t>ВЫСШЕГО ОБРАЗОВАНИЯ</w:t>
      </w:r>
    </w:p>
    <w:p w14:paraId="56D2979E" w14:textId="77777777" w:rsidR="001B05D6" w:rsidRPr="00120BB1" w:rsidRDefault="00000000">
      <w:pPr>
        <w:jc w:val="center"/>
        <w:rPr>
          <w:lang w:val="ru-RU"/>
        </w:rPr>
      </w:pPr>
      <w:r w:rsidRPr="00120BB1">
        <w:rPr>
          <w:b/>
          <w:lang w:val="ru-RU"/>
        </w:rPr>
        <w:t>«ДОНСКОЙ ГОСУДАРСТВЕННЫЙ ТЕХНИЧЕСКИЙ УНИВЕРСИТЕТ»</w:t>
      </w:r>
    </w:p>
    <w:p w14:paraId="680F7724" w14:textId="77777777" w:rsidR="001B05D6" w:rsidRPr="00120BB1" w:rsidRDefault="00000000">
      <w:pPr>
        <w:jc w:val="center"/>
        <w:rPr>
          <w:lang w:val="ru-RU"/>
        </w:rPr>
      </w:pPr>
      <w:r w:rsidRPr="00120BB1">
        <w:rPr>
          <w:b/>
          <w:lang w:val="ru-RU"/>
        </w:rPr>
        <w:t>(ДГТУ)</w:t>
      </w:r>
    </w:p>
    <w:p w14:paraId="345A8BC0" w14:textId="77777777" w:rsidR="001B05D6" w:rsidRPr="00120BB1" w:rsidRDefault="001B05D6">
      <w:pPr>
        <w:jc w:val="both"/>
        <w:rPr>
          <w:lang w:val="ru-RU"/>
        </w:rPr>
      </w:pPr>
    </w:p>
    <w:p w14:paraId="10B01F44" w14:textId="77777777" w:rsidR="001B05D6" w:rsidRPr="00120BB1" w:rsidRDefault="00000000">
      <w:pPr>
        <w:jc w:val="center"/>
        <w:rPr>
          <w:lang w:val="ru-RU"/>
        </w:rPr>
      </w:pPr>
      <w:r w:rsidRPr="00120BB1">
        <w:rPr>
          <w:lang w:val="ru-RU"/>
        </w:rPr>
        <w:t>Факультет «Информатика и вычислительная техника»</w:t>
      </w:r>
    </w:p>
    <w:p w14:paraId="1E739B4C" w14:textId="0EA68DD0" w:rsidR="001B05D6" w:rsidRPr="00120BB1" w:rsidRDefault="00000000" w:rsidP="00120BB1">
      <w:pPr>
        <w:jc w:val="center"/>
        <w:rPr>
          <w:lang w:val="ru-RU"/>
        </w:rPr>
      </w:pPr>
      <w:r w:rsidRPr="00120BB1">
        <w:rPr>
          <w:lang w:val="ru-RU"/>
        </w:rPr>
        <w:t>Кафедра «Кибербезопасность информационных систем»</w:t>
      </w:r>
    </w:p>
    <w:p w14:paraId="541984F4" w14:textId="77777777" w:rsidR="001B05D6" w:rsidRPr="00120BB1" w:rsidRDefault="001B05D6">
      <w:pPr>
        <w:jc w:val="both"/>
        <w:rPr>
          <w:lang w:val="ru-RU"/>
        </w:rPr>
      </w:pPr>
    </w:p>
    <w:p w14:paraId="720E7661" w14:textId="77777777" w:rsidR="001B05D6" w:rsidRPr="00120BB1" w:rsidRDefault="001B05D6">
      <w:pPr>
        <w:jc w:val="both"/>
        <w:rPr>
          <w:lang w:val="ru-RU"/>
        </w:rPr>
      </w:pPr>
    </w:p>
    <w:p w14:paraId="2FE05D1A" w14:textId="77777777" w:rsidR="001B05D6" w:rsidRPr="00120BB1" w:rsidRDefault="00000000">
      <w:pPr>
        <w:spacing w:after="120"/>
        <w:jc w:val="center"/>
        <w:rPr>
          <w:lang w:val="ru-RU"/>
        </w:rPr>
      </w:pPr>
      <w:r w:rsidRPr="00120BB1">
        <w:rPr>
          <w:b/>
          <w:sz w:val="36"/>
          <w:lang w:val="ru-RU"/>
        </w:rPr>
        <w:t>ОТЧЁТ</w:t>
      </w:r>
    </w:p>
    <w:p w14:paraId="4D607DA5" w14:textId="77777777" w:rsidR="001B05D6" w:rsidRPr="00120BB1" w:rsidRDefault="00000000">
      <w:pPr>
        <w:jc w:val="center"/>
        <w:rPr>
          <w:lang w:val="ru-RU"/>
        </w:rPr>
      </w:pPr>
      <w:r w:rsidRPr="00120BB1">
        <w:rPr>
          <w:lang w:val="ru-RU"/>
        </w:rPr>
        <w:t>по практическому занятию № 2</w:t>
      </w:r>
    </w:p>
    <w:p w14:paraId="09C0FC8F" w14:textId="77777777" w:rsidR="001B05D6" w:rsidRPr="00120BB1" w:rsidRDefault="00000000">
      <w:pPr>
        <w:jc w:val="center"/>
        <w:rPr>
          <w:lang w:val="ru-RU"/>
        </w:rPr>
      </w:pPr>
      <w:r w:rsidRPr="00120BB1">
        <w:rPr>
          <w:lang w:val="ru-RU"/>
        </w:rPr>
        <w:t>по дисциплине «Методы и средства защиты информации</w:t>
      </w:r>
    </w:p>
    <w:p w14:paraId="4BA5B6B7" w14:textId="77777777" w:rsidR="001B05D6" w:rsidRPr="00120BB1" w:rsidRDefault="00000000">
      <w:pPr>
        <w:jc w:val="center"/>
        <w:rPr>
          <w:lang w:val="ru-RU"/>
        </w:rPr>
      </w:pPr>
      <w:r w:rsidRPr="00120BB1">
        <w:rPr>
          <w:lang w:val="ru-RU"/>
        </w:rPr>
        <w:t>от компьютерных вирусов»</w:t>
      </w:r>
    </w:p>
    <w:p w14:paraId="2F5F703C" w14:textId="77777777" w:rsidR="001B05D6" w:rsidRPr="00120BB1" w:rsidRDefault="00000000">
      <w:pPr>
        <w:jc w:val="center"/>
        <w:rPr>
          <w:lang w:val="ru-RU"/>
        </w:rPr>
      </w:pPr>
      <w:r w:rsidRPr="00120BB1">
        <w:rPr>
          <w:lang w:val="ru-RU"/>
        </w:rPr>
        <w:t>на тему: «История возникновения и развития компьютерных</w:t>
      </w:r>
    </w:p>
    <w:p w14:paraId="7B617AE5" w14:textId="77777777" w:rsidR="001B05D6" w:rsidRDefault="00000000">
      <w:pPr>
        <w:jc w:val="center"/>
        <w:rPr>
          <w:lang w:val="ru-RU"/>
        </w:rPr>
      </w:pPr>
      <w:r w:rsidRPr="00120BB1">
        <w:rPr>
          <w:lang w:val="ru-RU"/>
        </w:rPr>
        <w:t>вирусов и антивирусных программ»</w:t>
      </w:r>
    </w:p>
    <w:p w14:paraId="4183D0AC" w14:textId="77777777" w:rsidR="002A62BF" w:rsidRDefault="002A62BF">
      <w:pPr>
        <w:jc w:val="center"/>
        <w:rPr>
          <w:lang w:val="ru-RU"/>
        </w:rPr>
      </w:pPr>
    </w:p>
    <w:tbl>
      <w:tblPr>
        <w:tblW w:w="0" w:type="auto"/>
        <w:jc w:val="center"/>
        <w:tblLook w:val="04A0" w:firstRow="1" w:lastRow="0" w:firstColumn="1" w:lastColumn="0" w:noHBand="0" w:noVBand="1"/>
      </w:tblPr>
      <w:tblGrid>
        <w:gridCol w:w="3969"/>
        <w:gridCol w:w="3969"/>
      </w:tblGrid>
      <w:tr w:rsidR="002A62BF" w14:paraId="3C400AC0" w14:textId="77777777" w:rsidTr="00E61DC8">
        <w:trPr>
          <w:jc w:val="center"/>
        </w:trPr>
        <w:tc>
          <w:tcPr>
            <w:tcW w:w="3969" w:type="dxa"/>
          </w:tcPr>
          <w:p w14:paraId="090A693A" w14:textId="77777777" w:rsidR="002A62BF" w:rsidRDefault="002A62BF" w:rsidP="00E61DC8">
            <w:r>
              <w:t>Выполнил:</w:t>
            </w:r>
          </w:p>
        </w:tc>
        <w:tc>
          <w:tcPr>
            <w:tcW w:w="3969" w:type="dxa"/>
          </w:tcPr>
          <w:p w14:paraId="6F737AEF" w14:textId="77777777" w:rsidR="002A62BF" w:rsidRDefault="002A62BF" w:rsidP="00E61DC8">
            <w:pPr>
              <w:jc w:val="right"/>
            </w:pPr>
            <w:r>
              <w:t>студент группы ВКБ53</w:t>
            </w:r>
          </w:p>
        </w:tc>
      </w:tr>
      <w:tr w:rsidR="002A62BF" w14:paraId="13414AEF" w14:textId="77777777" w:rsidTr="00E61DC8">
        <w:trPr>
          <w:jc w:val="center"/>
        </w:trPr>
        <w:tc>
          <w:tcPr>
            <w:tcW w:w="3969" w:type="dxa"/>
          </w:tcPr>
          <w:p w14:paraId="7FE93F30" w14:textId="77777777" w:rsidR="002A62BF" w:rsidRDefault="002A62BF" w:rsidP="00E61DC8"/>
        </w:tc>
        <w:tc>
          <w:tcPr>
            <w:tcW w:w="3969" w:type="dxa"/>
          </w:tcPr>
          <w:p w14:paraId="322A13AB" w14:textId="77777777" w:rsidR="002A62BF" w:rsidRDefault="002A62BF" w:rsidP="00E61DC8">
            <w:pPr>
              <w:jc w:val="right"/>
            </w:pPr>
            <w:r>
              <w:t>Ковалев Данил Петрович</w:t>
            </w:r>
          </w:p>
        </w:tc>
      </w:tr>
      <w:tr w:rsidR="002A62BF" w14:paraId="735234CA" w14:textId="77777777" w:rsidTr="00E61DC8">
        <w:trPr>
          <w:jc w:val="center"/>
        </w:trPr>
        <w:tc>
          <w:tcPr>
            <w:tcW w:w="3969" w:type="dxa"/>
          </w:tcPr>
          <w:p w14:paraId="4AE4750F" w14:textId="77777777" w:rsidR="002A62BF" w:rsidRDefault="002A62BF" w:rsidP="00E61DC8"/>
        </w:tc>
        <w:tc>
          <w:tcPr>
            <w:tcW w:w="3969" w:type="dxa"/>
          </w:tcPr>
          <w:p w14:paraId="396BB02B" w14:textId="77777777" w:rsidR="002A62BF" w:rsidRDefault="002A62BF" w:rsidP="00E61DC8">
            <w:pPr>
              <w:jc w:val="right"/>
            </w:pPr>
            <w:r>
              <w:t>(Фамилия, имя, отчество)</w:t>
            </w:r>
          </w:p>
        </w:tc>
      </w:tr>
      <w:tr w:rsidR="002A62BF" w14:paraId="39F992BB" w14:textId="77777777" w:rsidTr="00E61DC8">
        <w:trPr>
          <w:jc w:val="center"/>
        </w:trPr>
        <w:tc>
          <w:tcPr>
            <w:tcW w:w="3969" w:type="dxa"/>
          </w:tcPr>
          <w:p w14:paraId="33C01B0D" w14:textId="77777777" w:rsidR="002A62BF" w:rsidRDefault="002A62BF" w:rsidP="00E61DC8">
            <w:r>
              <w:t>Проверил:</w:t>
            </w:r>
          </w:p>
        </w:tc>
        <w:tc>
          <w:tcPr>
            <w:tcW w:w="3969" w:type="dxa"/>
          </w:tcPr>
          <w:p w14:paraId="6BDA8A53" w14:textId="77777777" w:rsidR="002A62BF" w:rsidRDefault="002A62BF" w:rsidP="00E61DC8">
            <w:pPr>
              <w:jc w:val="right"/>
            </w:pPr>
            <w:r>
              <w:t>Черкесова Л.В.</w:t>
            </w:r>
          </w:p>
        </w:tc>
      </w:tr>
    </w:tbl>
    <w:p w14:paraId="3623CCD0" w14:textId="77777777" w:rsidR="001B05D6" w:rsidRPr="00120BB1" w:rsidRDefault="001B05D6">
      <w:pPr>
        <w:jc w:val="both"/>
        <w:rPr>
          <w:lang w:val="ru-RU"/>
        </w:rPr>
      </w:pPr>
    </w:p>
    <w:p w14:paraId="16751CE9" w14:textId="77777777" w:rsidR="001B05D6" w:rsidRPr="00120BB1" w:rsidRDefault="001B05D6">
      <w:pPr>
        <w:jc w:val="both"/>
        <w:rPr>
          <w:lang w:val="ru-RU"/>
        </w:rPr>
      </w:pPr>
    </w:p>
    <w:p w14:paraId="25E2C5DA" w14:textId="77777777" w:rsidR="001B05D6" w:rsidRPr="00120BB1" w:rsidRDefault="001B05D6">
      <w:pPr>
        <w:jc w:val="both"/>
        <w:rPr>
          <w:lang w:val="ru-RU"/>
        </w:rPr>
      </w:pPr>
    </w:p>
    <w:p w14:paraId="07CD004F" w14:textId="77777777" w:rsidR="001B05D6" w:rsidRPr="00120BB1" w:rsidRDefault="00000000">
      <w:pPr>
        <w:jc w:val="center"/>
        <w:rPr>
          <w:lang w:val="ru-RU"/>
        </w:rPr>
      </w:pPr>
      <w:r w:rsidRPr="00120BB1">
        <w:rPr>
          <w:lang w:val="ru-RU"/>
        </w:rPr>
        <w:t>Ростов-на-Дону</w:t>
      </w:r>
    </w:p>
    <w:p w14:paraId="5E918E72" w14:textId="77777777" w:rsidR="001B05D6" w:rsidRPr="00120BB1" w:rsidRDefault="00000000">
      <w:pPr>
        <w:jc w:val="center"/>
        <w:rPr>
          <w:lang w:val="ru-RU"/>
        </w:rPr>
      </w:pPr>
      <w:r w:rsidRPr="00120BB1">
        <w:rPr>
          <w:lang w:val="ru-RU"/>
        </w:rPr>
        <w:t>2026</w:t>
      </w:r>
    </w:p>
    <w:p w14:paraId="11128AA7" w14:textId="77777777" w:rsidR="001B05D6" w:rsidRPr="00120BB1" w:rsidRDefault="00000000">
      <w:pPr>
        <w:rPr>
          <w:lang w:val="ru-RU"/>
        </w:rPr>
      </w:pPr>
      <w:r w:rsidRPr="00120BB1">
        <w:rPr>
          <w:lang w:val="ru-RU"/>
        </w:rPr>
        <w:lastRenderedPageBreak/>
        <w:br w:type="page"/>
      </w:r>
    </w:p>
    <w:p w14:paraId="0F5DD6FA" w14:textId="77777777" w:rsidR="001B05D6" w:rsidRPr="00120BB1" w:rsidRDefault="00000000">
      <w:pPr>
        <w:spacing w:after="240"/>
        <w:jc w:val="center"/>
        <w:rPr>
          <w:lang w:val="ru-RU"/>
        </w:rPr>
      </w:pPr>
      <w:r w:rsidRPr="00120BB1">
        <w:rPr>
          <w:b/>
          <w:lang w:val="ru-RU"/>
        </w:rPr>
        <w:lastRenderedPageBreak/>
        <w:t>ЦЕЛЬ РАБОТЫ</w:t>
      </w:r>
    </w:p>
    <w:p w14:paraId="1E0CF20A" w14:textId="77777777" w:rsidR="001B05D6" w:rsidRPr="00120BB1" w:rsidRDefault="00000000">
      <w:pPr>
        <w:jc w:val="both"/>
        <w:rPr>
          <w:lang w:val="ru-RU"/>
        </w:rPr>
      </w:pPr>
      <w:r w:rsidRPr="00120BB1">
        <w:rPr>
          <w:lang w:val="ru-RU"/>
        </w:rPr>
        <w:t>Изучить литературу по проблеме компьютерных вирусов и антивирусных программ (в первую очередь учебное пособие К. Е. Климентьева «Компьютерные вирусы и антивирусы: взгляд программиста»), рассмотреть происхождение термина «компьютерный вирус», историю возникновения и развития вирусов и антивирусного программного обеспечения — от теоретических моделей самовоспроизведения и первых экспериментальных программ до современных вирусных эпидемий, целевых атак и комплексов вредоносного ПО, создаваемых спецслужбами.</w:t>
      </w:r>
    </w:p>
    <w:p w14:paraId="71AE2C77" w14:textId="77777777" w:rsidR="001B05D6" w:rsidRPr="00120BB1" w:rsidRDefault="00000000">
      <w:pPr>
        <w:jc w:val="both"/>
        <w:rPr>
          <w:lang w:val="ru-RU"/>
        </w:rPr>
      </w:pPr>
      <w:r w:rsidRPr="00120BB1">
        <w:rPr>
          <w:lang w:val="ru-RU"/>
        </w:rPr>
        <w:t>Провести классификацию компьютерных вирусов по типу заражаемых объектов, по принципам активации и по способу организации программного кода, классификацию вирусов-червей, рассмотреть принципы их работы и привести примеры. Изучить вопрос о возможности полезного применения вирусов, практику присвоения вирусным программам наименований, категории вирусописателей и мотивы их деятельности. Рассмотреть законодательство различных стран в сфере борьбы с создателями вредоносных программ, способы борьбы с компьютерными вирусами и классификацию антивирусных программ по принципу действия и по видам. Найти и проанализировать новые публикации 2021–2026 годов (научные статьи, интервью, доклады, учебники, монографии, авторефераты и диссертации) по изучаемой теме. На основе изученного материала дать развёрнутые ответы на контрольные вопросы и сформулировать выводы.</w:t>
      </w:r>
    </w:p>
    <w:p w14:paraId="41ECD255" w14:textId="77777777" w:rsidR="001B05D6" w:rsidRPr="00120BB1" w:rsidRDefault="00000000">
      <w:pPr>
        <w:rPr>
          <w:lang w:val="ru-RU"/>
        </w:rPr>
      </w:pPr>
      <w:r w:rsidRPr="00120BB1">
        <w:rPr>
          <w:lang w:val="ru-RU"/>
        </w:rPr>
        <w:br w:type="page"/>
      </w:r>
    </w:p>
    <w:p w14:paraId="354DDF85" w14:textId="77777777" w:rsidR="001B05D6" w:rsidRPr="00120BB1" w:rsidRDefault="00000000">
      <w:pPr>
        <w:spacing w:after="240"/>
        <w:jc w:val="center"/>
        <w:rPr>
          <w:lang w:val="ru-RU"/>
        </w:rPr>
      </w:pPr>
      <w:r w:rsidRPr="00120BB1">
        <w:rPr>
          <w:b/>
          <w:lang w:val="ru-RU"/>
        </w:rPr>
        <w:lastRenderedPageBreak/>
        <w:t>КРАТКИЕ ТЕОРЕТИЧЕСКИЕ СВЕДЕНИЯ</w:t>
      </w:r>
    </w:p>
    <w:p w14:paraId="0784C697" w14:textId="77777777" w:rsidR="001B05D6" w:rsidRPr="00120BB1" w:rsidRDefault="00000000">
      <w:pPr>
        <w:jc w:val="both"/>
        <w:rPr>
          <w:lang w:val="ru-RU"/>
        </w:rPr>
      </w:pPr>
      <w:r w:rsidRPr="00120BB1">
        <w:rPr>
          <w:lang w:val="ru-RU"/>
        </w:rPr>
        <w:t>Компьютерный вирус — это специально написанная программа, способная самостоятельно создавать собственные копии (саморепликация), внедрять их в файлы, системные области компьютера, документы и другие объекты компьютерной системы, а также выполнять несанкционированные действия. Обязательным свойством вируса является наличие механизма самовоспроизведения; вирус может существовать только в «потомственной» форме, то есть его копии способны передаваться без ведома пользователя и активироваться при определённых условиях.</w:t>
      </w:r>
    </w:p>
    <w:p w14:paraId="0BC33718" w14:textId="77777777" w:rsidR="001B05D6" w:rsidRPr="00120BB1" w:rsidRDefault="00000000">
      <w:pPr>
        <w:jc w:val="both"/>
        <w:rPr>
          <w:lang w:val="ru-RU"/>
        </w:rPr>
      </w:pPr>
      <w:r w:rsidRPr="00120BB1">
        <w:rPr>
          <w:lang w:val="ru-RU"/>
        </w:rPr>
        <w:t>История компьютерных вирусов насчитывает более семидесяти лет: от теоретических работ Джона фон Неймана по самовоспроизводящимся автоматам (1949–1966) через первые экспериментальные программы (</w:t>
      </w:r>
      <w:r>
        <w:t>Creeper</w:t>
      </w:r>
      <w:r w:rsidRPr="00120BB1">
        <w:rPr>
          <w:lang w:val="ru-RU"/>
        </w:rPr>
        <w:t xml:space="preserve">, 1971; </w:t>
      </w:r>
      <w:r>
        <w:t>Elk</w:t>
      </w:r>
      <w:r w:rsidRPr="00120BB1">
        <w:rPr>
          <w:lang w:val="ru-RU"/>
        </w:rPr>
        <w:t xml:space="preserve"> </w:t>
      </w:r>
      <w:r>
        <w:t>Cloner</w:t>
      </w:r>
      <w:r w:rsidRPr="00120BB1">
        <w:rPr>
          <w:lang w:val="ru-RU"/>
        </w:rPr>
        <w:t xml:space="preserve">, 1981; </w:t>
      </w:r>
      <w:r>
        <w:t>Brain</w:t>
      </w:r>
      <w:r w:rsidRPr="00120BB1">
        <w:rPr>
          <w:lang w:val="ru-RU"/>
        </w:rPr>
        <w:t xml:space="preserve">, 1986) к глобальным эпидемиям конца </w:t>
      </w:r>
      <w:r>
        <w:t>XX</w:t>
      </w:r>
      <w:r w:rsidRPr="00120BB1">
        <w:rPr>
          <w:lang w:val="ru-RU"/>
        </w:rPr>
        <w:t xml:space="preserve"> — начала </w:t>
      </w:r>
      <w:r>
        <w:t>XXI</w:t>
      </w:r>
      <w:r w:rsidRPr="00120BB1">
        <w:rPr>
          <w:lang w:val="ru-RU"/>
        </w:rPr>
        <w:t xml:space="preserve"> века и современным комплексам целевых атак. Параллельно с развитием вирусов развивалась индустрия антивирусного программного обеспечения: первые программы-фаги появились в 1987–1989 годах, а в настоящее время рынок антивирусных решений включает как классические сканеры, мониторы и ревизоры, так и современные комплексы классов </w:t>
      </w:r>
      <w:r>
        <w:t>EDR</w:t>
      </w:r>
      <w:r w:rsidRPr="00120BB1">
        <w:rPr>
          <w:lang w:val="ru-RU"/>
        </w:rPr>
        <w:t xml:space="preserve">, </w:t>
      </w:r>
      <w:r>
        <w:t>XDR</w:t>
      </w:r>
      <w:r w:rsidRPr="00120BB1">
        <w:rPr>
          <w:lang w:val="ru-RU"/>
        </w:rPr>
        <w:t>, песочницы и облачные сервисы.</w:t>
      </w:r>
    </w:p>
    <w:p w14:paraId="5B255BF3" w14:textId="77777777" w:rsidR="001B05D6" w:rsidRPr="00120BB1" w:rsidRDefault="00000000">
      <w:pPr>
        <w:jc w:val="both"/>
        <w:rPr>
          <w:lang w:val="ru-RU"/>
        </w:rPr>
      </w:pPr>
      <w:r w:rsidRPr="00120BB1">
        <w:rPr>
          <w:lang w:val="ru-RU"/>
        </w:rPr>
        <w:t>Основным источником сведений, используемым при выполнении практического занятия, является учебное пособие К. Е. Климентьева «Компьютерные вирусы и антивирусы: взгляд программиста» (Москва: ДМК Пресс, 2013). В пособии подробно рассматриваются происхождение термина «вирус», история появления вирусов и антивирусных программ, классификация вредоносного программного обеспечения, принципы работы вирусов по заражению файловой системы, а также практические аспекты создания и применения антивирусных средств.</w:t>
      </w:r>
    </w:p>
    <w:p w14:paraId="43455703" w14:textId="77777777" w:rsidR="001B05D6" w:rsidRPr="00120BB1" w:rsidRDefault="00000000">
      <w:pPr>
        <w:jc w:val="both"/>
        <w:rPr>
          <w:lang w:val="ru-RU"/>
        </w:rPr>
      </w:pPr>
      <w:r w:rsidRPr="00120BB1">
        <w:rPr>
          <w:lang w:val="ru-RU"/>
        </w:rPr>
        <w:t xml:space="preserve">Современное вредоносное программное обеспечение непрерывно эволюционирует: классические файловые и загрузочные вирусы уступили место сетевым и почтовым червям, макровирусам, троянским программам, </w:t>
      </w:r>
      <w:r w:rsidRPr="00120BB1">
        <w:rPr>
          <w:lang w:val="ru-RU"/>
        </w:rPr>
        <w:lastRenderedPageBreak/>
        <w:t>шифровальщикам и комплексам целевых атак, создаваемым в том числе профессиональными спецслужбами. Изучение истории возникновения и развития вирусов и антивирусов необходимо для понимания закономерностей эволюции угроз и обоснованного выбора средств защиты информации.</w:t>
      </w:r>
    </w:p>
    <w:p w14:paraId="5627F0D8" w14:textId="77777777" w:rsidR="001B05D6" w:rsidRPr="00120BB1" w:rsidRDefault="00000000">
      <w:pPr>
        <w:rPr>
          <w:lang w:val="ru-RU"/>
        </w:rPr>
      </w:pPr>
      <w:r w:rsidRPr="00120BB1">
        <w:rPr>
          <w:lang w:val="ru-RU"/>
        </w:rPr>
        <w:br w:type="page"/>
      </w:r>
    </w:p>
    <w:p w14:paraId="554F77BE" w14:textId="77777777" w:rsidR="001B05D6" w:rsidRPr="00120BB1" w:rsidRDefault="00000000">
      <w:pPr>
        <w:spacing w:after="240"/>
        <w:jc w:val="center"/>
        <w:rPr>
          <w:lang w:val="ru-RU"/>
        </w:rPr>
      </w:pPr>
      <w:r w:rsidRPr="00120BB1">
        <w:rPr>
          <w:b/>
          <w:lang w:val="ru-RU"/>
        </w:rPr>
        <w:lastRenderedPageBreak/>
        <w:t>ОТЧЁТ ПО ЛИТЕРАТУРЕ И ОТКРЫТЫМ ИСТОЧНИКАМ</w:t>
      </w:r>
    </w:p>
    <w:p w14:paraId="64B195BA" w14:textId="77777777" w:rsidR="001B05D6" w:rsidRPr="00120BB1" w:rsidRDefault="00000000">
      <w:pPr>
        <w:jc w:val="both"/>
        <w:rPr>
          <w:lang w:val="ru-RU"/>
        </w:rPr>
      </w:pPr>
      <w:r w:rsidRPr="00120BB1">
        <w:rPr>
          <w:lang w:val="ru-RU"/>
        </w:rPr>
        <w:t>В ходе выполнения практического занятия была изучена рекомендуемая литература и открытые источники сети Интернет по проблеме компьютерных вирусов и антивирусных программ.</w:t>
      </w:r>
    </w:p>
    <w:p w14:paraId="0BC9FB62" w14:textId="77777777" w:rsidR="001B05D6" w:rsidRPr="00120BB1" w:rsidRDefault="00000000">
      <w:pPr>
        <w:jc w:val="both"/>
        <w:rPr>
          <w:lang w:val="ru-RU"/>
        </w:rPr>
      </w:pPr>
      <w:r w:rsidRPr="00120BB1">
        <w:rPr>
          <w:lang w:val="ru-RU"/>
        </w:rPr>
        <w:t>1. Учебное пособие К. Е. Климентьева «Компьютерные вирусы и антивирусы: взгляд программиста» (Москва: ДМК Пресс, 2013. — 656 с.)</w:t>
      </w:r>
    </w:p>
    <w:p w14:paraId="5EBD86E9" w14:textId="77777777" w:rsidR="001B05D6" w:rsidRPr="00120BB1" w:rsidRDefault="00000000">
      <w:pPr>
        <w:jc w:val="both"/>
        <w:rPr>
          <w:lang w:val="ru-RU"/>
        </w:rPr>
      </w:pPr>
      <w:r w:rsidRPr="00120BB1">
        <w:rPr>
          <w:lang w:val="ru-RU"/>
        </w:rPr>
        <w:t xml:space="preserve">В пособии систематически рассматриваются вопросы, составляющие содержание практического занятия: происхождение термина «вирус» и существующие определения компьютерного вируса, зарождение идеи квазиживых компьютерных организмов и первые модели самокопирования компьютерного кода, история создания сетевого червя Р. Морриса и возникновения эпидемий, появление индустрии антивирусного ПО в мире и в России, вирусные эпидемии конца </w:t>
      </w:r>
      <w:r>
        <w:t>XX</w:t>
      </w:r>
      <w:r w:rsidRPr="00120BB1">
        <w:rPr>
          <w:lang w:val="ru-RU"/>
        </w:rPr>
        <w:t xml:space="preserve"> — начала </w:t>
      </w:r>
      <w:r>
        <w:t>XXI</w:t>
      </w:r>
      <w:r w:rsidRPr="00120BB1">
        <w:rPr>
          <w:lang w:val="ru-RU"/>
        </w:rPr>
        <w:t xml:space="preserve"> века (</w:t>
      </w:r>
      <w:r>
        <w:t>CIH</w:t>
      </w:r>
      <w:r w:rsidRPr="00120BB1">
        <w:rPr>
          <w:lang w:val="ru-RU"/>
        </w:rPr>
        <w:t xml:space="preserve">, </w:t>
      </w:r>
      <w:r>
        <w:t>FunLove</w:t>
      </w:r>
      <w:r w:rsidRPr="00120BB1">
        <w:rPr>
          <w:lang w:val="ru-RU"/>
        </w:rPr>
        <w:t xml:space="preserve">, </w:t>
      </w:r>
      <w:r>
        <w:t>Melissa</w:t>
      </w:r>
      <w:r w:rsidRPr="00120BB1">
        <w:rPr>
          <w:lang w:val="ru-RU"/>
        </w:rPr>
        <w:t xml:space="preserve">, </w:t>
      </w:r>
      <w:r>
        <w:t>LoveLetter</w:t>
      </w:r>
      <w:r w:rsidRPr="00120BB1">
        <w:rPr>
          <w:lang w:val="ru-RU"/>
        </w:rPr>
        <w:t xml:space="preserve">, </w:t>
      </w:r>
      <w:r>
        <w:t>Swen</w:t>
      </w:r>
      <w:r w:rsidRPr="00120BB1">
        <w:rPr>
          <w:lang w:val="ru-RU"/>
        </w:rPr>
        <w:t xml:space="preserve">, </w:t>
      </w:r>
      <w:r>
        <w:t>Klez</w:t>
      </w:r>
      <w:r w:rsidRPr="00120BB1">
        <w:rPr>
          <w:lang w:val="ru-RU"/>
        </w:rPr>
        <w:t xml:space="preserve">, </w:t>
      </w:r>
      <w:r>
        <w:t>LoveSan</w:t>
      </w:r>
      <w:r w:rsidRPr="00120BB1">
        <w:rPr>
          <w:lang w:val="ru-RU"/>
        </w:rPr>
        <w:t xml:space="preserve">, </w:t>
      </w:r>
      <w:r>
        <w:t>MyDoom</w:t>
      </w:r>
      <w:r w:rsidRPr="00120BB1">
        <w:rPr>
          <w:lang w:val="ru-RU"/>
        </w:rPr>
        <w:t xml:space="preserve">, </w:t>
      </w:r>
      <w:r>
        <w:t>Sasser</w:t>
      </w:r>
      <w:r w:rsidRPr="00120BB1">
        <w:rPr>
          <w:lang w:val="ru-RU"/>
        </w:rPr>
        <w:t xml:space="preserve"> и др.), классификация компьютерных вирусов по типу заражаемых объектов, по принципам активации и по способу организации программного кода, классификация вирусов-червей, практика присвоения вирусам наименований, категории вирусописателей, законодательство различных стран о борьбе с создателями вредоносных программ, способы борьбы с вирусами и правила резервного копирования, а также классификация и виды антивирусных программ — сканеры, фаги, доктора, полифаги, инспектора, мониторы, файрволлы, вакцинаторы. На основе пособия даны развёрнутые ответы на контрольные вопросы 1–18.</w:t>
      </w:r>
    </w:p>
    <w:p w14:paraId="27ED8E35" w14:textId="77777777" w:rsidR="001B05D6" w:rsidRPr="00120BB1" w:rsidRDefault="00000000">
      <w:pPr>
        <w:jc w:val="both"/>
        <w:rPr>
          <w:lang w:val="ru-RU"/>
        </w:rPr>
      </w:pPr>
      <w:r w:rsidRPr="00120BB1">
        <w:rPr>
          <w:lang w:val="ru-RU"/>
        </w:rPr>
        <w:t>2. Учебное пособие О. В. Зайцева «</w:t>
      </w:r>
      <w:r>
        <w:t>Rootkits</w:t>
      </w:r>
      <w:r w:rsidRPr="00120BB1">
        <w:rPr>
          <w:lang w:val="ru-RU"/>
        </w:rPr>
        <w:t xml:space="preserve">, </w:t>
      </w:r>
      <w:r>
        <w:t>SpyWare</w:t>
      </w:r>
      <w:r w:rsidRPr="00120BB1">
        <w:rPr>
          <w:lang w:val="ru-RU"/>
        </w:rPr>
        <w:t xml:space="preserve"> / </w:t>
      </w:r>
      <w:r>
        <w:t>AdWare</w:t>
      </w:r>
      <w:r w:rsidRPr="00120BB1">
        <w:rPr>
          <w:lang w:val="ru-RU"/>
        </w:rPr>
        <w:t xml:space="preserve">, </w:t>
      </w:r>
      <w:r>
        <w:t>Keyloggers</w:t>
      </w:r>
      <w:r w:rsidRPr="00120BB1">
        <w:rPr>
          <w:lang w:val="ru-RU"/>
        </w:rPr>
        <w:t xml:space="preserve"> &amp; </w:t>
      </w:r>
      <w:r>
        <w:t>Backdoors</w:t>
      </w:r>
      <w:r w:rsidRPr="00120BB1">
        <w:rPr>
          <w:lang w:val="ru-RU"/>
        </w:rPr>
        <w:t>: обнаружение и защита» (СПб.: БХВ-Петербург, 2014. — 299 с.)</w:t>
      </w:r>
    </w:p>
    <w:p w14:paraId="5F7560DE" w14:textId="77777777" w:rsidR="001B05D6" w:rsidRPr="00120BB1" w:rsidRDefault="00000000">
      <w:pPr>
        <w:jc w:val="both"/>
        <w:rPr>
          <w:lang w:val="ru-RU"/>
        </w:rPr>
      </w:pPr>
      <w:r w:rsidRPr="00120BB1">
        <w:rPr>
          <w:lang w:val="ru-RU"/>
        </w:rPr>
        <w:t>Пособие использовано в качестве дополнительного источника при рассмотрении механизмов воздействия вредоносного программного обеспечения, методов его обнаружения и способов защиты компьютерных систем.</w:t>
      </w:r>
    </w:p>
    <w:p w14:paraId="351207C8" w14:textId="77777777" w:rsidR="001B05D6" w:rsidRPr="00120BB1" w:rsidRDefault="00000000">
      <w:pPr>
        <w:jc w:val="both"/>
        <w:rPr>
          <w:lang w:val="ru-RU"/>
        </w:rPr>
      </w:pPr>
      <w:r w:rsidRPr="00120BB1">
        <w:rPr>
          <w:lang w:val="ru-RU"/>
        </w:rPr>
        <w:lastRenderedPageBreak/>
        <w:t>3. Аналитические отчёты «Лаборатории Касперского» (</w:t>
      </w:r>
      <w:r>
        <w:t>Securelist</w:t>
      </w:r>
      <w:r w:rsidRPr="00120BB1">
        <w:rPr>
          <w:lang w:val="ru-RU"/>
        </w:rPr>
        <w:t xml:space="preserve">, </w:t>
      </w:r>
      <w:r>
        <w:t>kaspersky</w:t>
      </w:r>
      <w:r w:rsidRPr="00120BB1">
        <w:rPr>
          <w:lang w:val="ru-RU"/>
        </w:rPr>
        <w:t>.</w:t>
      </w:r>
      <w:r>
        <w:t>ru</w:t>
      </w:r>
      <w:r w:rsidRPr="00120BB1">
        <w:rPr>
          <w:lang w:val="ru-RU"/>
        </w:rPr>
        <w:t>)</w:t>
      </w:r>
    </w:p>
    <w:p w14:paraId="0FC1430D" w14:textId="77777777" w:rsidR="001B05D6" w:rsidRPr="00120BB1" w:rsidRDefault="00000000">
      <w:pPr>
        <w:jc w:val="both"/>
        <w:rPr>
          <w:lang w:val="ru-RU"/>
        </w:rPr>
      </w:pPr>
      <w:r w:rsidRPr="00120BB1">
        <w:rPr>
          <w:lang w:val="ru-RU"/>
        </w:rPr>
        <w:t xml:space="preserve">Изучены материалы </w:t>
      </w:r>
      <w:r>
        <w:t>Kaspersky</w:t>
      </w:r>
      <w:r w:rsidRPr="00120BB1">
        <w:rPr>
          <w:lang w:val="ru-RU"/>
        </w:rPr>
        <w:t xml:space="preserve"> </w:t>
      </w:r>
      <w:r>
        <w:t>Security</w:t>
      </w:r>
      <w:r w:rsidRPr="00120BB1">
        <w:rPr>
          <w:lang w:val="ru-RU"/>
        </w:rPr>
        <w:t xml:space="preserve"> </w:t>
      </w:r>
      <w:r>
        <w:t>Bulletin</w:t>
      </w:r>
      <w:r w:rsidRPr="00120BB1">
        <w:rPr>
          <w:lang w:val="ru-RU"/>
        </w:rPr>
        <w:t xml:space="preserve"> 2024–2025 годов и квартальные отчёты о вредоносном ПО, использованные при ответе на вопрос о новых публикациях 2021–2026 годов: статистика обнаружения новых вредоносных файлов, роста числа программ-шифровальщиков, шпионского ПО и стилеров.</w:t>
      </w:r>
    </w:p>
    <w:p w14:paraId="0435F077" w14:textId="77777777" w:rsidR="001B05D6" w:rsidRPr="00120BB1" w:rsidRDefault="00000000">
      <w:pPr>
        <w:jc w:val="both"/>
        <w:rPr>
          <w:lang w:val="ru-RU"/>
        </w:rPr>
      </w:pPr>
      <w:r w:rsidRPr="00120BB1">
        <w:rPr>
          <w:lang w:val="ru-RU"/>
        </w:rPr>
        <w:t xml:space="preserve">4. Аналитические исследования </w:t>
      </w:r>
      <w:r>
        <w:t>Positive</w:t>
      </w:r>
      <w:r w:rsidRPr="00120BB1">
        <w:rPr>
          <w:lang w:val="ru-RU"/>
        </w:rPr>
        <w:t xml:space="preserve"> </w:t>
      </w:r>
      <w:r>
        <w:t>Technologies</w:t>
      </w:r>
      <w:r w:rsidRPr="00120BB1">
        <w:rPr>
          <w:lang w:val="ru-RU"/>
        </w:rPr>
        <w:t xml:space="preserve"> и публикации о целевых атаках (</w:t>
      </w:r>
      <w:r>
        <w:t>ptsecurity</w:t>
      </w:r>
      <w:r w:rsidRPr="00120BB1">
        <w:rPr>
          <w:lang w:val="ru-RU"/>
        </w:rPr>
        <w:t>.</w:t>
      </w:r>
      <w:r>
        <w:t>com</w:t>
      </w:r>
      <w:r w:rsidRPr="00120BB1">
        <w:rPr>
          <w:lang w:val="ru-RU"/>
        </w:rPr>
        <w:t xml:space="preserve">, </w:t>
      </w:r>
      <w:r>
        <w:t>ESET</w:t>
      </w:r>
      <w:r w:rsidRPr="00120BB1">
        <w:rPr>
          <w:lang w:val="ru-RU"/>
        </w:rPr>
        <w:t xml:space="preserve"> </w:t>
      </w:r>
      <w:r>
        <w:t>Research</w:t>
      </w:r>
      <w:r w:rsidRPr="00120BB1">
        <w:rPr>
          <w:lang w:val="ru-RU"/>
        </w:rPr>
        <w:t xml:space="preserve">, </w:t>
      </w:r>
      <w:r>
        <w:t>SecurityWeek</w:t>
      </w:r>
      <w:r w:rsidRPr="00120BB1">
        <w:rPr>
          <w:lang w:val="ru-RU"/>
        </w:rPr>
        <w:t>)</w:t>
      </w:r>
    </w:p>
    <w:p w14:paraId="2456B530" w14:textId="77777777" w:rsidR="001B05D6" w:rsidRPr="00120BB1" w:rsidRDefault="00000000">
      <w:pPr>
        <w:jc w:val="both"/>
        <w:rPr>
          <w:lang w:val="ru-RU"/>
        </w:rPr>
      </w:pPr>
      <w:r w:rsidRPr="00120BB1">
        <w:rPr>
          <w:lang w:val="ru-RU"/>
        </w:rPr>
        <w:t xml:space="preserve">Изучены отчёты о трендах в развитии вредоносного ПО и его роли в кибератаках, публикации о применении вредоносного ПО в военных конфликтах, о деятельности </w:t>
      </w:r>
      <w:r>
        <w:t>APT</w:t>
      </w:r>
      <w:r w:rsidRPr="00120BB1">
        <w:rPr>
          <w:lang w:val="ru-RU"/>
        </w:rPr>
        <w:t>-группировок и о современных комплексах целевых атак, создаваемых спецслужбами различных стран (</w:t>
      </w:r>
      <w:r>
        <w:t>Stuxnet</w:t>
      </w:r>
      <w:r w:rsidRPr="00120BB1">
        <w:rPr>
          <w:lang w:val="ru-RU"/>
        </w:rPr>
        <w:t xml:space="preserve">, </w:t>
      </w:r>
      <w:r>
        <w:t>Flame</w:t>
      </w:r>
      <w:r w:rsidRPr="00120BB1">
        <w:rPr>
          <w:lang w:val="ru-RU"/>
        </w:rPr>
        <w:t xml:space="preserve">, </w:t>
      </w:r>
      <w:r>
        <w:t>WannaCry</w:t>
      </w:r>
      <w:r w:rsidRPr="00120BB1">
        <w:rPr>
          <w:lang w:val="ru-RU"/>
        </w:rPr>
        <w:t xml:space="preserve">, </w:t>
      </w:r>
      <w:r>
        <w:t>NotPetya</w:t>
      </w:r>
      <w:r w:rsidRPr="00120BB1">
        <w:rPr>
          <w:lang w:val="ru-RU"/>
        </w:rPr>
        <w:t>, атаки в ходе специальной военной операции).</w:t>
      </w:r>
    </w:p>
    <w:p w14:paraId="2D71AF81" w14:textId="77777777" w:rsidR="001B05D6" w:rsidRPr="00120BB1" w:rsidRDefault="00000000">
      <w:pPr>
        <w:jc w:val="both"/>
        <w:rPr>
          <w:lang w:val="ru-RU"/>
        </w:rPr>
      </w:pPr>
      <w:r w:rsidRPr="00120BB1">
        <w:rPr>
          <w:lang w:val="ru-RU"/>
        </w:rPr>
        <w:t>Таким образом, изучение литературы и открытых источников позволило получить актуальные сведения об истории возникновения и развития компьютерных вирусов и антивирусного программного обеспечения, классификации вредоносного ПО, способах борьбы с вирусами и современном состоянии индустрии антивирусных программ.</w:t>
      </w:r>
    </w:p>
    <w:p w14:paraId="7D66C31F" w14:textId="77777777" w:rsidR="001B05D6" w:rsidRPr="00120BB1" w:rsidRDefault="00000000">
      <w:pPr>
        <w:rPr>
          <w:lang w:val="ru-RU"/>
        </w:rPr>
      </w:pPr>
      <w:r w:rsidRPr="00120BB1">
        <w:rPr>
          <w:lang w:val="ru-RU"/>
        </w:rPr>
        <w:br w:type="page"/>
      </w:r>
    </w:p>
    <w:p w14:paraId="6A58859A" w14:textId="77777777" w:rsidR="001B05D6" w:rsidRPr="00120BB1" w:rsidRDefault="00000000">
      <w:pPr>
        <w:spacing w:after="240"/>
        <w:jc w:val="center"/>
        <w:rPr>
          <w:lang w:val="ru-RU"/>
        </w:rPr>
      </w:pPr>
      <w:r w:rsidRPr="00120BB1">
        <w:rPr>
          <w:b/>
          <w:lang w:val="ru-RU"/>
        </w:rPr>
        <w:lastRenderedPageBreak/>
        <w:t>ОТВЕТЫ НА КОНТРОЛЬНЫЕ ВОПРОСЫ</w:t>
      </w:r>
    </w:p>
    <w:p w14:paraId="610A6333" w14:textId="77777777" w:rsidR="001B05D6" w:rsidRPr="00120BB1" w:rsidRDefault="00000000">
      <w:pPr>
        <w:jc w:val="both"/>
        <w:rPr>
          <w:lang w:val="ru-RU"/>
        </w:rPr>
      </w:pPr>
      <w:r w:rsidRPr="00120BB1">
        <w:rPr>
          <w:b/>
          <w:lang w:val="ru-RU"/>
        </w:rPr>
        <w:t>1. Расскажите о происхождении термина «вирус» и существующих определениях компьютерного вируса. Чем вирусы отличаются от троянских программ? Кто и когда создал первые вирусы?</w:t>
      </w:r>
    </w:p>
    <w:p w14:paraId="668C77D6" w14:textId="77777777" w:rsidR="001B05D6" w:rsidRPr="00120BB1" w:rsidRDefault="00000000">
      <w:pPr>
        <w:jc w:val="both"/>
        <w:rPr>
          <w:lang w:val="ru-RU"/>
        </w:rPr>
      </w:pPr>
      <w:r w:rsidRPr="00120BB1">
        <w:rPr>
          <w:lang w:val="ru-RU"/>
        </w:rPr>
        <w:t>Термин «вирус» применительно к компьютерным программам впервые употребил американский учёный Фред Коэн (</w:t>
      </w:r>
      <w:r>
        <w:t>Fred</w:t>
      </w:r>
      <w:r w:rsidRPr="00120BB1">
        <w:rPr>
          <w:lang w:val="ru-RU"/>
        </w:rPr>
        <w:t xml:space="preserve"> </w:t>
      </w:r>
      <w:r>
        <w:t>Cohen</w:t>
      </w:r>
      <w:r w:rsidRPr="00120BB1">
        <w:rPr>
          <w:lang w:val="ru-RU"/>
        </w:rPr>
        <w:t xml:space="preserve">) в 1983 году. В 1983–1984 годах, будучи аспирантом Университета Южной Калифорнии под руководством Леонарда Адлемана (одного из создателей криптосистемы </w:t>
      </w:r>
      <w:r>
        <w:t>RSA</w:t>
      </w:r>
      <w:r w:rsidRPr="00120BB1">
        <w:rPr>
          <w:lang w:val="ru-RU"/>
        </w:rPr>
        <w:t xml:space="preserve">), Коэн провёл серию экспериментов по созданию самовоспроизводящихся программ на вычислительной машине </w:t>
      </w:r>
      <w:r>
        <w:t>VAX</w:t>
      </w:r>
      <w:r w:rsidRPr="00120BB1">
        <w:rPr>
          <w:lang w:val="ru-RU"/>
        </w:rPr>
        <w:t xml:space="preserve"> 11/750 и в своей диссертации «Компьютерные вирусы: теория и эксперименты» (1984) дал первое формальное определение. Именно Адлеман предложил использовать биологический термин «вирус» по аналогии с инфекционными агентами, поражающими живые организмы. Своё название вирусы получили за способность «заражать» программы и «размножаться» внутри компьютера, подобно биологическим вирусам в клетках организма.</w:t>
      </w:r>
    </w:p>
    <w:p w14:paraId="35DE448E" w14:textId="77777777" w:rsidR="001B05D6" w:rsidRPr="00120BB1" w:rsidRDefault="00000000">
      <w:pPr>
        <w:jc w:val="both"/>
        <w:rPr>
          <w:lang w:val="ru-RU"/>
        </w:rPr>
      </w:pPr>
      <w:r w:rsidRPr="00120BB1">
        <w:rPr>
          <w:lang w:val="ru-RU"/>
        </w:rPr>
        <w:t>Существует несколько определений компьютерного вируса. Согласно определению Ф. Коэна, компьютерный вирус — это программа, способная заражать другие программы, модифицируя их с целью включения собственной, возможно эволюционировавшей, копии. В отечественной литературе (К. Е. Климентьев, О. В. Зайцев) компьютерный вирус определяется как специально написанная программа, способная самопроизвольно создавать собственные копии, внедрять их в исполняемые файлы, системные области дисков, документы и другие объекты компьютерной системы и выполнять несанкционированные действия. К. Е. Климентьев подчёркивает, что обязательным (отличительным) свойством вируса является саморепликация — способность к «размножению», тогда как остальные свойства (скрытность, деструктивность) являются лишь сопутствующими и присущи вирусам не всегда.</w:t>
      </w:r>
    </w:p>
    <w:p w14:paraId="2AF8C012" w14:textId="77777777" w:rsidR="001B05D6" w:rsidRPr="00120BB1" w:rsidRDefault="00000000">
      <w:pPr>
        <w:jc w:val="both"/>
        <w:rPr>
          <w:lang w:val="ru-RU"/>
        </w:rPr>
      </w:pPr>
      <w:r w:rsidRPr="00120BB1">
        <w:rPr>
          <w:lang w:val="ru-RU"/>
        </w:rPr>
        <w:lastRenderedPageBreak/>
        <w:t>Вирусы принципиально отличаются от троянских программ способностью к самостоятельному размножению и распространению. Вирус создаёт свои копии и внедряет их в другие программы и файлы, распространяясь без участия пользователя; троянская программа (троян) не способна к самовоспроизведению — она маскируется под полезное или привлекательное для пользователя программное обеспечение и проникает в систему, будучи запущенной самим пользователем, после чего выполняет скрытые вредоносные функции (кража данных, удалённое управление, разрушение информации). Таким образом, вирус — «паразит», размножающийся в системе, а троян — «приманка», ожидающая, когда пользователь сам её запустит.</w:t>
      </w:r>
    </w:p>
    <w:p w14:paraId="23ED4D21" w14:textId="77777777" w:rsidR="001B05D6" w:rsidRPr="00120BB1" w:rsidRDefault="00000000">
      <w:pPr>
        <w:jc w:val="both"/>
        <w:rPr>
          <w:lang w:val="ru-RU"/>
        </w:rPr>
      </w:pPr>
      <w:r w:rsidRPr="00120BB1">
        <w:rPr>
          <w:lang w:val="ru-RU"/>
        </w:rPr>
        <w:t xml:space="preserve">Первые вирусы создавались как научные эксперименты и «шутки» задолго до появления термина. Предпосылки заложили теоретические работы Джона фон Неймана (1949–1966) о самовоспроизводящихся автоматах и эксперименты по самовоспроизводящимся программам. Первой практически реализованной самовоспроизводящейся программой считается </w:t>
      </w:r>
      <w:r>
        <w:t>Creeper</w:t>
      </w:r>
      <w:r w:rsidRPr="00120BB1">
        <w:rPr>
          <w:lang w:val="ru-RU"/>
        </w:rPr>
        <w:t xml:space="preserve"> (1971), написанная Бобом Томасом из компании </w:t>
      </w:r>
      <w:r>
        <w:t>BBN</w:t>
      </w:r>
      <w:r w:rsidRPr="00120BB1">
        <w:rPr>
          <w:lang w:val="ru-RU"/>
        </w:rPr>
        <w:t xml:space="preserve"> для экспериментальной сети </w:t>
      </w:r>
      <w:r>
        <w:t>ARPANET</w:t>
      </w:r>
      <w:r w:rsidRPr="00120BB1">
        <w:rPr>
          <w:lang w:val="ru-RU"/>
        </w:rPr>
        <w:t>: программа перебирала компьютеры сети и выводила на экран сообщение «</w:t>
      </w:r>
      <w:r>
        <w:t>I</w:t>
      </w:r>
      <w:r w:rsidRPr="00120BB1">
        <w:rPr>
          <w:lang w:val="ru-RU"/>
        </w:rPr>
        <w:t>'</w:t>
      </w:r>
      <w:r>
        <w:t>m</w:t>
      </w:r>
      <w:r w:rsidRPr="00120BB1">
        <w:rPr>
          <w:lang w:val="ru-RU"/>
        </w:rPr>
        <w:t xml:space="preserve"> </w:t>
      </w:r>
      <w:r>
        <w:t>the</w:t>
      </w:r>
      <w:r w:rsidRPr="00120BB1">
        <w:rPr>
          <w:lang w:val="ru-RU"/>
        </w:rPr>
        <w:t xml:space="preserve"> </w:t>
      </w:r>
      <w:r>
        <w:t>creeper</w:t>
      </w:r>
      <w:r w:rsidRPr="00120BB1">
        <w:rPr>
          <w:lang w:val="ru-RU"/>
        </w:rPr>
        <w:t xml:space="preserve">, </w:t>
      </w:r>
      <w:r>
        <w:t>catch</w:t>
      </w:r>
      <w:r w:rsidRPr="00120BB1">
        <w:rPr>
          <w:lang w:val="ru-RU"/>
        </w:rPr>
        <w:t xml:space="preserve"> </w:t>
      </w:r>
      <w:r>
        <w:t>me</w:t>
      </w:r>
      <w:r w:rsidRPr="00120BB1">
        <w:rPr>
          <w:lang w:val="ru-RU"/>
        </w:rPr>
        <w:t xml:space="preserve"> </w:t>
      </w:r>
      <w:r>
        <w:t>if</w:t>
      </w:r>
      <w:r w:rsidRPr="00120BB1">
        <w:rPr>
          <w:lang w:val="ru-RU"/>
        </w:rPr>
        <w:t xml:space="preserve"> </w:t>
      </w:r>
      <w:r>
        <w:t>you</w:t>
      </w:r>
      <w:r w:rsidRPr="00120BB1">
        <w:rPr>
          <w:lang w:val="ru-RU"/>
        </w:rPr>
        <w:t xml:space="preserve"> </w:t>
      </w:r>
      <w:r>
        <w:t>can</w:t>
      </w:r>
      <w:r w:rsidRPr="00120BB1">
        <w:rPr>
          <w:lang w:val="ru-RU"/>
        </w:rPr>
        <w:t xml:space="preserve">!». Первым вирусом, получившим широкое распространение среди обычных пользователей, стал загрузочный вирус </w:t>
      </w:r>
      <w:r>
        <w:t>Elk</w:t>
      </w:r>
      <w:r w:rsidRPr="00120BB1">
        <w:rPr>
          <w:lang w:val="ru-RU"/>
        </w:rPr>
        <w:t xml:space="preserve"> </w:t>
      </w:r>
      <w:r>
        <w:t>Cloner</w:t>
      </w:r>
      <w:r w:rsidRPr="00120BB1">
        <w:rPr>
          <w:lang w:val="ru-RU"/>
        </w:rPr>
        <w:t xml:space="preserve"> (1981), написанный Ричем Скрентой для компьютеров </w:t>
      </w:r>
      <w:r>
        <w:t>Apple</w:t>
      </w:r>
      <w:r w:rsidRPr="00120BB1">
        <w:rPr>
          <w:lang w:val="ru-RU"/>
        </w:rPr>
        <w:t xml:space="preserve"> </w:t>
      </w:r>
      <w:r>
        <w:t>II</w:t>
      </w:r>
      <w:r w:rsidRPr="00120BB1">
        <w:rPr>
          <w:lang w:val="ru-RU"/>
        </w:rPr>
        <w:t xml:space="preserve">. Первым вирусом для </w:t>
      </w:r>
      <w:r>
        <w:t>IBM</w:t>
      </w:r>
      <w:r w:rsidRPr="00120BB1">
        <w:rPr>
          <w:lang w:val="ru-RU"/>
        </w:rPr>
        <w:t xml:space="preserve"> </w:t>
      </w:r>
      <w:r>
        <w:t>PC</w:t>
      </w:r>
      <w:r w:rsidRPr="00120BB1">
        <w:rPr>
          <w:lang w:val="ru-RU"/>
        </w:rPr>
        <w:t xml:space="preserve"> считается вирус </w:t>
      </w:r>
      <w:r>
        <w:t>Brain</w:t>
      </w:r>
      <w:r w:rsidRPr="00120BB1">
        <w:rPr>
          <w:lang w:val="ru-RU"/>
        </w:rPr>
        <w:t xml:space="preserve"> (1986), созданный пакистанскими программистами Амджадом и Баситом Алви, — загрузочный вирус, распространявшийся через дискеты. Первыми массовыми вирусными эпидемиями на </w:t>
      </w:r>
      <w:r>
        <w:t>IBM</w:t>
      </w:r>
      <w:r w:rsidRPr="00120BB1">
        <w:rPr>
          <w:lang w:val="ru-RU"/>
        </w:rPr>
        <w:t xml:space="preserve"> </w:t>
      </w:r>
      <w:r>
        <w:t>PC</w:t>
      </w:r>
      <w:r w:rsidRPr="00120BB1">
        <w:rPr>
          <w:lang w:val="ru-RU"/>
        </w:rPr>
        <w:t xml:space="preserve"> стали эпидемии вирусов </w:t>
      </w:r>
      <w:r>
        <w:t>Vienna</w:t>
      </w:r>
      <w:r w:rsidRPr="00120BB1">
        <w:rPr>
          <w:lang w:val="ru-RU"/>
        </w:rPr>
        <w:t xml:space="preserve">, </w:t>
      </w:r>
      <w:r>
        <w:t>Cascade</w:t>
      </w:r>
      <w:r w:rsidRPr="00120BB1">
        <w:rPr>
          <w:lang w:val="ru-RU"/>
        </w:rPr>
        <w:t xml:space="preserve"> и </w:t>
      </w:r>
      <w:r>
        <w:t>Jerusalem</w:t>
      </w:r>
      <w:r w:rsidRPr="00120BB1">
        <w:rPr>
          <w:lang w:val="ru-RU"/>
        </w:rPr>
        <w:t xml:space="preserve"> (1987–1988).</w:t>
      </w:r>
    </w:p>
    <w:p w14:paraId="61B4B59D" w14:textId="77777777" w:rsidR="001B05D6" w:rsidRPr="00120BB1" w:rsidRDefault="00000000">
      <w:pPr>
        <w:jc w:val="both"/>
        <w:rPr>
          <w:lang w:val="ru-RU"/>
        </w:rPr>
      </w:pPr>
      <w:r w:rsidRPr="00120BB1">
        <w:rPr>
          <w:b/>
          <w:lang w:val="ru-RU"/>
        </w:rPr>
        <w:t>2. Зарождение идеи квазиживых компьютерных организмов. Кто создал первые аналитические и программные модели самокопирования и саморазмножения компьютерного кода?</w:t>
      </w:r>
    </w:p>
    <w:p w14:paraId="6CA844F0" w14:textId="77777777" w:rsidR="001B05D6" w:rsidRPr="00120BB1" w:rsidRDefault="00000000">
      <w:pPr>
        <w:jc w:val="both"/>
        <w:rPr>
          <w:lang w:val="ru-RU"/>
        </w:rPr>
      </w:pPr>
      <w:r w:rsidRPr="00120BB1">
        <w:rPr>
          <w:lang w:val="ru-RU"/>
        </w:rPr>
        <w:lastRenderedPageBreak/>
        <w:t xml:space="preserve">Идея «квазиживых» компьютерных организмов — программ, способных размножаться, мутировать и «бороться за выживание», — возникла в середине </w:t>
      </w:r>
      <w:r>
        <w:t>XX</w:t>
      </w:r>
      <w:r w:rsidRPr="00120BB1">
        <w:rPr>
          <w:lang w:val="ru-RU"/>
        </w:rPr>
        <w:t xml:space="preserve"> века на стыке кибернетики, математики и ранней вычислительной техники. Её теоретической основой стали работы Джона фон Неймана, который в 1949 году в лекциях о теории автоматов впервые математически доказал возможность создания самовоспроизводящихся автоматов. Разработанная им модель состояла из «универсального конструктора», способного читать описание любого автомата и строить его копию, и «копировального аппарата», обеспечивающего перенос описания. В 1966 году эти результаты были опубликованы посмертно в книге «Теория самовоспроизводящихся автоматов», ставшей фундаментом всей теории компьютерного саморазмножения. Таким образом, именно фон Нейман создал первую аналитическую (математическую) модель самокопирования программного кода.</w:t>
      </w:r>
    </w:p>
    <w:p w14:paraId="0E69A387" w14:textId="77777777" w:rsidR="001B05D6" w:rsidRPr="00120BB1" w:rsidRDefault="00000000">
      <w:pPr>
        <w:jc w:val="both"/>
        <w:rPr>
          <w:lang w:val="ru-RU"/>
        </w:rPr>
      </w:pPr>
      <w:r w:rsidRPr="00120BB1">
        <w:rPr>
          <w:lang w:val="ru-RU"/>
        </w:rPr>
        <w:t>Развитие идеи продолжилось в кибернетике. Норберт Винер, основоположник кибернетики, в 1948 году ввёл представление об информационных процессах, общих для живых организмов и машин, что подготовило почву для аналогий между биологическими вирусами и программами. Джон фон Нейман и его последователи рассматривали самовоспроизводящиеся программы как «организмы», живущие в памяти компьютера. Важным этапом стало создание клеточных автоматов: в 1960-х годах математик Джон Конвей разработал знаменитую «Игру жизни» (1970), наглядно продемонстрировавшую возникновение сложного «квазиживого» поведения из простых правил.</w:t>
      </w:r>
    </w:p>
    <w:p w14:paraId="05B31A95" w14:textId="77777777" w:rsidR="001B05D6" w:rsidRPr="00120BB1" w:rsidRDefault="00000000">
      <w:pPr>
        <w:jc w:val="both"/>
        <w:rPr>
          <w:lang w:val="ru-RU"/>
        </w:rPr>
      </w:pPr>
      <w:r w:rsidRPr="00120BB1">
        <w:rPr>
          <w:lang w:val="ru-RU"/>
        </w:rPr>
        <w:t xml:space="preserve">Первые программные модели самовоспроизведения появились в лабораториях и университетах США. В 1961 году сотрудники </w:t>
      </w:r>
      <w:r>
        <w:t>Bell</w:t>
      </w:r>
      <w:r w:rsidRPr="00120BB1">
        <w:rPr>
          <w:lang w:val="ru-RU"/>
        </w:rPr>
        <w:t xml:space="preserve"> </w:t>
      </w:r>
      <w:r>
        <w:t>Laboratories</w:t>
      </w:r>
      <w:r w:rsidRPr="00120BB1">
        <w:rPr>
          <w:lang w:val="ru-RU"/>
        </w:rPr>
        <w:t xml:space="preserve"> Виктор Высотский, Роберт Моррис-старший и Дуглас Мак-Илрой разработали игру </w:t>
      </w:r>
      <w:r>
        <w:t>Darwin</w:t>
      </w:r>
      <w:r w:rsidRPr="00120BB1">
        <w:rPr>
          <w:lang w:val="ru-RU"/>
        </w:rPr>
        <w:t xml:space="preserve"> — «экосистему», в которой программы-«организмы» боролись за память компьютера, размножались и уничтожали друг друга; игра реализовывалась на машинах </w:t>
      </w:r>
      <w:r>
        <w:t>IBM</w:t>
      </w:r>
      <w:r w:rsidRPr="00120BB1">
        <w:rPr>
          <w:lang w:val="ru-RU"/>
        </w:rPr>
        <w:t xml:space="preserve"> 7090, а позднее на </w:t>
      </w:r>
      <w:r>
        <w:t>PDP</w:t>
      </w:r>
      <w:r w:rsidRPr="00120BB1">
        <w:rPr>
          <w:lang w:val="ru-RU"/>
        </w:rPr>
        <w:t>-</w:t>
      </w:r>
      <w:r w:rsidRPr="00120BB1">
        <w:rPr>
          <w:lang w:val="ru-RU"/>
        </w:rPr>
        <w:lastRenderedPageBreak/>
        <w:t xml:space="preserve">11. В 1984 году математик Александр Дьюдни описал игру </w:t>
      </w:r>
      <w:r>
        <w:t>Core</w:t>
      </w:r>
      <w:r w:rsidRPr="00120BB1">
        <w:rPr>
          <w:lang w:val="ru-RU"/>
        </w:rPr>
        <w:t xml:space="preserve"> </w:t>
      </w:r>
      <w:r>
        <w:t>War</w:t>
      </w:r>
      <w:r w:rsidRPr="00120BB1">
        <w:rPr>
          <w:lang w:val="ru-RU"/>
        </w:rPr>
        <w:t xml:space="preserve"> в журнале </w:t>
      </w:r>
      <w:r>
        <w:t>Scientific</w:t>
      </w:r>
      <w:r w:rsidRPr="00120BB1">
        <w:rPr>
          <w:lang w:val="ru-RU"/>
        </w:rPr>
        <w:t xml:space="preserve"> </w:t>
      </w:r>
      <w:r>
        <w:t>American</w:t>
      </w:r>
      <w:r w:rsidRPr="00120BB1">
        <w:rPr>
          <w:lang w:val="ru-RU"/>
        </w:rPr>
        <w:t xml:space="preserve">, сделав идею «программ-организмов» широко известной: в </w:t>
      </w:r>
      <w:r>
        <w:t>Core</w:t>
      </w:r>
      <w:r w:rsidRPr="00120BB1">
        <w:rPr>
          <w:lang w:val="ru-RU"/>
        </w:rPr>
        <w:t xml:space="preserve"> </w:t>
      </w:r>
      <w:r>
        <w:t>War</w:t>
      </w:r>
      <w:r w:rsidRPr="00120BB1">
        <w:rPr>
          <w:lang w:val="ru-RU"/>
        </w:rPr>
        <w:t xml:space="preserve"> программы («воины», фактически боевые самовоспроизводящиеся коды) соперничали в виртуальной памяти, пытаясь перехватить управление и размножиться. Джон Маккарти, один из основоположников искусственного интеллекта, в 1962 году опубликовал работу о «полезных самовоспроизводящихся программах». Дальнейшее развитие эти модели получили в 1970–1980-х годах: самовоспроизводящийся код использовался для создания экспериментальных вирусов (</w:t>
      </w:r>
      <w:r>
        <w:t>Creeper</w:t>
      </w:r>
      <w:r w:rsidRPr="00120BB1">
        <w:rPr>
          <w:lang w:val="ru-RU"/>
        </w:rPr>
        <w:t xml:space="preserve">, 1971; </w:t>
      </w:r>
      <w:r>
        <w:t>Reaper</w:t>
      </w:r>
      <w:r w:rsidRPr="00120BB1">
        <w:rPr>
          <w:lang w:val="ru-RU"/>
        </w:rPr>
        <w:t xml:space="preserve">, 1972; </w:t>
      </w:r>
      <w:r>
        <w:t>Pervading</w:t>
      </w:r>
      <w:r w:rsidRPr="00120BB1">
        <w:rPr>
          <w:lang w:val="ru-RU"/>
        </w:rPr>
        <w:t xml:space="preserve"> </w:t>
      </w:r>
      <w:r>
        <w:t>Animal</w:t>
      </w:r>
      <w:r w:rsidRPr="00120BB1">
        <w:rPr>
          <w:lang w:val="ru-RU"/>
        </w:rPr>
        <w:t>, 1975), а позднее — первых «настоящих» вирусов для массовых компьютеров. Таким образом, идея квазиживых программных организмов прошла путь от математических моделей фон Неймана через игровые «экосистемы» к реальным компьютерным вирусам.</w:t>
      </w:r>
    </w:p>
    <w:p w14:paraId="430F83DF" w14:textId="77777777" w:rsidR="001B05D6" w:rsidRPr="00120BB1" w:rsidRDefault="00000000">
      <w:pPr>
        <w:jc w:val="both"/>
        <w:rPr>
          <w:lang w:val="ru-RU"/>
        </w:rPr>
      </w:pPr>
      <w:r w:rsidRPr="00120BB1">
        <w:rPr>
          <w:b/>
          <w:lang w:val="ru-RU"/>
        </w:rPr>
        <w:t>3. Создание сетевого червя аспирантом Р. Моррисом, с целью исследования, вызвавшего эпидемию. Проникновение зарубежных вирусов на территорию СССР и современной России.</w:t>
      </w:r>
    </w:p>
    <w:p w14:paraId="4542CF43" w14:textId="77777777" w:rsidR="001B05D6" w:rsidRPr="00120BB1" w:rsidRDefault="00000000">
      <w:pPr>
        <w:jc w:val="both"/>
        <w:rPr>
          <w:lang w:val="ru-RU"/>
        </w:rPr>
      </w:pPr>
      <w:r w:rsidRPr="00120BB1">
        <w:rPr>
          <w:lang w:val="ru-RU"/>
        </w:rPr>
        <w:t xml:space="preserve">2 ноября 1988 года аспирант Корнеллского университета Роберт Таппан Моррис-младший запустил в сети </w:t>
      </w:r>
      <w:r>
        <w:t>ARPANET</w:t>
      </w:r>
      <w:r w:rsidRPr="00120BB1">
        <w:rPr>
          <w:lang w:val="ru-RU"/>
        </w:rPr>
        <w:t xml:space="preserve"> (предшественнице Интернета) экспериментальную программу — сетевой червь, ставший первым в истории массовым сетевым вредоносным кодом и получивший название «червь Морриса». Моррис создал червя якобы с целью исследовательской оценки размеров сети, но из-за ошибки в алгоритме размножения программа вышла из-под контроля: заложенная вероятность повторного заражения одного и того же компьютера вместо предотвращения лавинообразного размножения привела к тому, что червь заражал машины многократно, пока они не выходили из строя. Червь использовал несколько векторов проникновения: уязвимость команды </w:t>
      </w:r>
      <w:r>
        <w:t>debug</w:t>
      </w:r>
      <w:r w:rsidRPr="00120BB1">
        <w:rPr>
          <w:lang w:val="ru-RU"/>
        </w:rPr>
        <w:t xml:space="preserve"> в почтовом сервере </w:t>
      </w:r>
      <w:r>
        <w:t>sendmail</w:t>
      </w:r>
      <w:r w:rsidRPr="00120BB1">
        <w:rPr>
          <w:lang w:val="ru-RU"/>
        </w:rPr>
        <w:t xml:space="preserve">, переполнение буфера в программе </w:t>
      </w:r>
      <w:r>
        <w:t>fingerd</w:t>
      </w:r>
      <w:r w:rsidRPr="00120BB1">
        <w:rPr>
          <w:lang w:val="ru-RU"/>
        </w:rPr>
        <w:t>, подбор слабых паролей и доверительные отношения между машинами (</w:t>
      </w:r>
      <w:r>
        <w:t>rsh</w:t>
      </w:r>
      <w:r w:rsidRPr="00120BB1">
        <w:rPr>
          <w:lang w:val="ru-RU"/>
        </w:rPr>
        <w:t>/</w:t>
      </w:r>
      <w:r>
        <w:t>rexec</w:t>
      </w:r>
      <w:r w:rsidRPr="00120BB1">
        <w:rPr>
          <w:lang w:val="ru-RU"/>
        </w:rPr>
        <w:t xml:space="preserve">). За несколько часов червь заразил около 6000 компьютеров (по разным оценкам, от 6 до 10% машин сети того </w:t>
      </w:r>
      <w:r w:rsidRPr="00120BB1">
        <w:rPr>
          <w:lang w:val="ru-RU"/>
        </w:rPr>
        <w:lastRenderedPageBreak/>
        <w:t xml:space="preserve">времени), вызвав серьёзные сбои в работе научных и правительственных учреждений США. Ущерб от эпидемии оценивался в сотни тысяч — миллионы долларов, включая стоимость работ по очистке систем. В 1990 году Моррис стал первым человеком, осуждённым по американскому закону </w:t>
      </w:r>
      <w:r>
        <w:t>Computer</w:t>
      </w:r>
      <w:r w:rsidRPr="00120BB1">
        <w:rPr>
          <w:lang w:val="ru-RU"/>
        </w:rPr>
        <w:t xml:space="preserve"> </w:t>
      </w:r>
      <w:r>
        <w:t>Fraud</w:t>
      </w:r>
      <w:r w:rsidRPr="00120BB1">
        <w:rPr>
          <w:lang w:val="ru-RU"/>
        </w:rPr>
        <w:t xml:space="preserve"> </w:t>
      </w:r>
      <w:r>
        <w:t>and</w:t>
      </w:r>
      <w:r w:rsidRPr="00120BB1">
        <w:rPr>
          <w:lang w:val="ru-RU"/>
        </w:rPr>
        <w:t xml:space="preserve"> </w:t>
      </w:r>
      <w:r>
        <w:t>Abuse</w:t>
      </w:r>
      <w:r w:rsidRPr="00120BB1">
        <w:rPr>
          <w:lang w:val="ru-RU"/>
        </w:rPr>
        <w:t xml:space="preserve"> </w:t>
      </w:r>
      <w:r>
        <w:t>Act</w:t>
      </w:r>
      <w:r w:rsidRPr="00120BB1">
        <w:rPr>
          <w:lang w:val="ru-RU"/>
        </w:rPr>
        <w:t xml:space="preserve"> (1986), — он был приговорён к трём годам условно, четырёмстам часам общественных работ и штрафу 10 500 долларов; впоследствии он стал профессором Массачусетского технологического института (</w:t>
      </w:r>
      <w:r>
        <w:t>MIT</w:t>
      </w:r>
      <w:r w:rsidRPr="00120BB1">
        <w:rPr>
          <w:lang w:val="ru-RU"/>
        </w:rPr>
        <w:t>). Эпидемия червя Морриса продемонстрировала реальную опасность самовоспроизводящегося сетевого кода и дала мощный импульс развитию антивирусной индустрии.</w:t>
      </w:r>
    </w:p>
    <w:p w14:paraId="2F162198" w14:textId="77777777" w:rsidR="001B05D6" w:rsidRPr="00120BB1" w:rsidRDefault="00000000">
      <w:pPr>
        <w:jc w:val="both"/>
        <w:rPr>
          <w:lang w:val="ru-RU"/>
        </w:rPr>
      </w:pPr>
      <w:r w:rsidRPr="00120BB1">
        <w:rPr>
          <w:lang w:val="ru-RU"/>
        </w:rPr>
        <w:t xml:space="preserve">Проникновение зарубежных компьютерных вирусов на территорию СССР началось в 1988–1989 годах, когда в страну через пиратские копии зарубежного программного обеспечения и «переписанные» дискеты стали попадать вирусы </w:t>
      </w:r>
      <w:r>
        <w:t>Vienna</w:t>
      </w:r>
      <w:r w:rsidRPr="00120BB1">
        <w:rPr>
          <w:lang w:val="ru-RU"/>
        </w:rPr>
        <w:t xml:space="preserve">, </w:t>
      </w:r>
      <w:r>
        <w:t>Cascade</w:t>
      </w:r>
      <w:r w:rsidRPr="00120BB1">
        <w:rPr>
          <w:lang w:val="ru-RU"/>
        </w:rPr>
        <w:t xml:space="preserve">, </w:t>
      </w:r>
      <w:r>
        <w:t>Jerusalem</w:t>
      </w:r>
      <w:r w:rsidRPr="00120BB1">
        <w:rPr>
          <w:lang w:val="ru-RU"/>
        </w:rPr>
        <w:t xml:space="preserve"> и другие, уже вызвавшие эпидемии на Западе. Советские программисты первыми испытали на себе вирусы, получившие широкую известность на Западе. В СССР и позднее в России вирусы распространялись в основном через нелицензионный софт, игровые дискеты и обмен файлами между пользователями. Ответом на угрозу стало появление отечественной антивирусной школы: уже в 1989 году ленинградский программист Дмитрий Лозинский создал знаменитый антивирус </w:t>
      </w:r>
      <w:r>
        <w:t>Aidstest</w:t>
      </w:r>
      <w:r w:rsidRPr="00120BB1">
        <w:rPr>
          <w:lang w:val="ru-RU"/>
        </w:rPr>
        <w:t xml:space="preserve">, а в 1990-х годах появились </w:t>
      </w:r>
      <w:r>
        <w:t>Doctor</w:t>
      </w:r>
      <w:r w:rsidRPr="00120BB1">
        <w:rPr>
          <w:lang w:val="ru-RU"/>
        </w:rPr>
        <w:t xml:space="preserve"> </w:t>
      </w:r>
      <w:r>
        <w:t>Web</w:t>
      </w:r>
      <w:r w:rsidRPr="00120BB1">
        <w:rPr>
          <w:lang w:val="ru-RU"/>
        </w:rPr>
        <w:t xml:space="preserve"> Игоря Данилова (1994) и антивирус «Лаборатории Касперского» (</w:t>
      </w:r>
      <w:r>
        <w:t>AVP</w:t>
      </w:r>
      <w:r w:rsidRPr="00120BB1">
        <w:rPr>
          <w:lang w:val="ru-RU"/>
        </w:rPr>
        <w:t>, выпущен в 1994 году). В 1990-е годы на территории России активно распространялись как зарубежные (</w:t>
      </w:r>
      <w:r>
        <w:t>OneHalf</w:t>
      </w:r>
      <w:r w:rsidRPr="00120BB1">
        <w:rPr>
          <w:lang w:val="ru-RU"/>
        </w:rPr>
        <w:t xml:space="preserve">, </w:t>
      </w:r>
      <w:r>
        <w:t>CIH</w:t>
      </w:r>
      <w:r w:rsidRPr="00120BB1">
        <w:rPr>
          <w:lang w:val="ru-RU"/>
        </w:rPr>
        <w:t xml:space="preserve">, </w:t>
      </w:r>
      <w:r>
        <w:t>FunLove</w:t>
      </w:r>
      <w:r w:rsidRPr="00120BB1">
        <w:rPr>
          <w:lang w:val="ru-RU"/>
        </w:rPr>
        <w:t>), так и отечественные модификации вирусов, а в 1997–1999 годах в нашей стране произошли первые крупные вирусные эпидемии (в том числе эпидемия макровирусов), что окончательно сформировало российский рынок антивирусных программ.</w:t>
      </w:r>
    </w:p>
    <w:p w14:paraId="7F139F67" w14:textId="77777777" w:rsidR="001B05D6" w:rsidRPr="00120BB1" w:rsidRDefault="00000000">
      <w:pPr>
        <w:jc w:val="both"/>
        <w:rPr>
          <w:lang w:val="ru-RU"/>
        </w:rPr>
      </w:pPr>
      <w:r w:rsidRPr="00120BB1">
        <w:rPr>
          <w:b/>
          <w:lang w:val="ru-RU"/>
        </w:rPr>
        <w:t>4. Возникновение индустрии антивирусного ПО в мире и в России. Начало противостояния вирус–антивирус, появление сложных изощрённых вирусных механизмов и технологий.</w:t>
      </w:r>
    </w:p>
    <w:p w14:paraId="2ED734CB" w14:textId="77777777" w:rsidR="001B05D6" w:rsidRPr="00120BB1" w:rsidRDefault="00000000">
      <w:pPr>
        <w:jc w:val="both"/>
        <w:rPr>
          <w:lang w:val="ru-RU"/>
        </w:rPr>
      </w:pPr>
      <w:r w:rsidRPr="00120BB1">
        <w:rPr>
          <w:lang w:val="ru-RU"/>
        </w:rPr>
        <w:lastRenderedPageBreak/>
        <w:t xml:space="preserve">Антивирусная индустрия зародилась в конце 1980-х годов в ответ на первые вирусные эпидемии. Первые программы-«лекарства» создавались энтузиастами для борьбы с конкретными вирусами: в 1987 году Бернд Фикс написал первый детектор и «лекарство» от вируса </w:t>
      </w:r>
      <w:r>
        <w:t>Vienna</w:t>
      </w:r>
      <w:r w:rsidRPr="00120BB1">
        <w:rPr>
          <w:lang w:val="ru-RU"/>
        </w:rPr>
        <w:t xml:space="preserve">, шведский программист Гуннар Винтерблэд создал программу очистки, а американский программист Росс Гринберг выпустил утилиту </w:t>
      </w:r>
      <w:r>
        <w:t>Flu</w:t>
      </w:r>
      <w:r w:rsidRPr="00120BB1">
        <w:rPr>
          <w:lang w:val="ru-RU"/>
        </w:rPr>
        <w:t>_</w:t>
      </w:r>
      <w:r>
        <w:t>Shot</w:t>
      </w:r>
      <w:r w:rsidRPr="00120BB1">
        <w:rPr>
          <w:lang w:val="ru-RU"/>
        </w:rPr>
        <w:t xml:space="preserve"> (1988). В 1987–1989 годах появились первые коммерческие антивирусные компании: в 1987 году Джон Макафи основал фирму </w:t>
      </w:r>
      <w:r>
        <w:t>McAfee</w:t>
      </w:r>
      <w:r w:rsidRPr="00120BB1">
        <w:rPr>
          <w:lang w:val="ru-RU"/>
        </w:rPr>
        <w:t xml:space="preserve"> </w:t>
      </w:r>
      <w:r>
        <w:t>Associates</w:t>
      </w:r>
      <w:r w:rsidRPr="00120BB1">
        <w:rPr>
          <w:lang w:val="ru-RU"/>
        </w:rPr>
        <w:t xml:space="preserve"> (продукт </w:t>
      </w:r>
      <w:r>
        <w:t>VirusScan</w:t>
      </w:r>
      <w:r w:rsidRPr="00120BB1">
        <w:rPr>
          <w:lang w:val="ru-RU"/>
        </w:rPr>
        <w:t xml:space="preserve">), в 1988 году Питер Типпет основал компанию </w:t>
      </w:r>
      <w:r>
        <w:t>Symantec</w:t>
      </w:r>
      <w:r w:rsidRPr="00120BB1">
        <w:rPr>
          <w:lang w:val="ru-RU"/>
        </w:rPr>
        <w:t xml:space="preserve">, выпустившую в 1990 году </w:t>
      </w:r>
      <w:r>
        <w:t>Norton</w:t>
      </w:r>
      <w:r w:rsidRPr="00120BB1">
        <w:rPr>
          <w:lang w:val="ru-RU"/>
        </w:rPr>
        <w:t xml:space="preserve"> </w:t>
      </w:r>
      <w:r>
        <w:t>AntiVirus</w:t>
      </w:r>
      <w:r w:rsidRPr="00120BB1">
        <w:rPr>
          <w:lang w:val="ru-RU"/>
        </w:rPr>
        <w:t xml:space="preserve">. В 1989 году был основан </w:t>
      </w:r>
      <w:r>
        <w:t>Virus</w:t>
      </w:r>
      <w:r w:rsidRPr="00120BB1">
        <w:rPr>
          <w:lang w:val="ru-RU"/>
        </w:rPr>
        <w:t xml:space="preserve"> </w:t>
      </w:r>
      <w:r>
        <w:t>Bulletin</w:t>
      </w:r>
      <w:r w:rsidRPr="00120BB1">
        <w:rPr>
          <w:lang w:val="ru-RU"/>
        </w:rPr>
        <w:t xml:space="preserve"> — специализированный журнал и конференция, ставшие центром международного антивирусного сообщества. В 1990-е годы на рынок вышли </w:t>
      </w:r>
      <w:r>
        <w:t>Trend</w:t>
      </w:r>
      <w:r w:rsidRPr="00120BB1">
        <w:rPr>
          <w:lang w:val="ru-RU"/>
        </w:rPr>
        <w:t xml:space="preserve"> </w:t>
      </w:r>
      <w:r>
        <w:t>Micro</w:t>
      </w:r>
      <w:r w:rsidRPr="00120BB1">
        <w:rPr>
          <w:lang w:val="ru-RU"/>
        </w:rPr>
        <w:t xml:space="preserve">, </w:t>
      </w:r>
      <w:r>
        <w:t>F</w:t>
      </w:r>
      <w:r w:rsidRPr="00120BB1">
        <w:rPr>
          <w:lang w:val="ru-RU"/>
        </w:rPr>
        <w:t>-</w:t>
      </w:r>
      <w:r>
        <w:t>Secure</w:t>
      </w:r>
      <w:r w:rsidRPr="00120BB1">
        <w:rPr>
          <w:lang w:val="ru-RU"/>
        </w:rPr>
        <w:t xml:space="preserve">, </w:t>
      </w:r>
      <w:r>
        <w:t>Sophos</w:t>
      </w:r>
      <w:r w:rsidRPr="00120BB1">
        <w:rPr>
          <w:lang w:val="ru-RU"/>
        </w:rPr>
        <w:t xml:space="preserve">, </w:t>
      </w:r>
      <w:r>
        <w:t>ESET</w:t>
      </w:r>
      <w:r w:rsidRPr="00120BB1">
        <w:rPr>
          <w:lang w:val="ru-RU"/>
        </w:rPr>
        <w:t xml:space="preserve"> (антивирус </w:t>
      </w:r>
      <w:r>
        <w:t>NOD</w:t>
      </w:r>
      <w:r w:rsidRPr="00120BB1">
        <w:rPr>
          <w:lang w:val="ru-RU"/>
        </w:rPr>
        <w:t xml:space="preserve">32, 1992), </w:t>
      </w:r>
      <w:r>
        <w:t>Avast</w:t>
      </w:r>
      <w:r w:rsidRPr="00120BB1">
        <w:rPr>
          <w:lang w:val="ru-RU"/>
        </w:rPr>
        <w:t xml:space="preserve"> (1991), </w:t>
      </w:r>
      <w:r>
        <w:t>AVG</w:t>
      </w:r>
      <w:r w:rsidRPr="00120BB1">
        <w:rPr>
          <w:lang w:val="ru-RU"/>
        </w:rPr>
        <w:t xml:space="preserve"> и другие компании.</w:t>
      </w:r>
    </w:p>
    <w:p w14:paraId="11112BB0" w14:textId="77777777" w:rsidR="001B05D6" w:rsidRPr="00120BB1" w:rsidRDefault="00000000">
      <w:pPr>
        <w:jc w:val="both"/>
        <w:rPr>
          <w:lang w:val="ru-RU"/>
        </w:rPr>
      </w:pPr>
      <w:r w:rsidRPr="00120BB1">
        <w:rPr>
          <w:lang w:val="ru-RU"/>
        </w:rPr>
        <w:t xml:space="preserve">В России индустрия антивирусного ПО также зародилась на рубеже 1980–1990-х годов. Первым отечественным антивирусом стал </w:t>
      </w:r>
      <w:r>
        <w:t>Aidstest</w:t>
      </w:r>
      <w:r w:rsidRPr="00120BB1">
        <w:rPr>
          <w:lang w:val="ru-RU"/>
        </w:rPr>
        <w:t xml:space="preserve"> Дмитрия Лозинского (1989), боровшийся с вирусами, распространявшимися в СССР через дискеты. В 1994 году Игорь Данилов выпустил </w:t>
      </w:r>
      <w:r>
        <w:t>Doctor</w:t>
      </w:r>
      <w:r w:rsidRPr="00120BB1">
        <w:rPr>
          <w:lang w:val="ru-RU"/>
        </w:rPr>
        <w:t xml:space="preserve"> </w:t>
      </w:r>
      <w:r>
        <w:t>Web</w:t>
      </w:r>
      <w:r w:rsidRPr="00120BB1">
        <w:rPr>
          <w:lang w:val="ru-RU"/>
        </w:rPr>
        <w:t xml:space="preserve"> (</w:t>
      </w:r>
      <w:r>
        <w:t>Dr</w:t>
      </w:r>
      <w:r w:rsidRPr="00120BB1">
        <w:rPr>
          <w:lang w:val="ru-RU"/>
        </w:rPr>
        <w:t>.</w:t>
      </w:r>
      <w:r>
        <w:t>Web</w:t>
      </w:r>
      <w:r w:rsidRPr="00120BB1">
        <w:rPr>
          <w:lang w:val="ru-RU"/>
        </w:rPr>
        <w:t xml:space="preserve">) — антивирус, ставший одним из лидеров отечественного рынка. В 1991–1994 годах Евгений Касперский создал антивирус </w:t>
      </w:r>
      <w:r>
        <w:t>AVP</w:t>
      </w:r>
      <w:r w:rsidRPr="00120BB1">
        <w:rPr>
          <w:lang w:val="ru-RU"/>
        </w:rPr>
        <w:t xml:space="preserve"> (</w:t>
      </w:r>
      <w:r>
        <w:t>AntiViral</w:t>
      </w:r>
      <w:r w:rsidRPr="00120BB1">
        <w:rPr>
          <w:lang w:val="ru-RU"/>
        </w:rPr>
        <w:t xml:space="preserve"> </w:t>
      </w:r>
      <w:r>
        <w:t>Toolkit</w:t>
      </w:r>
      <w:r w:rsidRPr="00120BB1">
        <w:rPr>
          <w:lang w:val="ru-RU"/>
        </w:rPr>
        <w:t xml:space="preserve"> </w:t>
      </w:r>
      <w:r>
        <w:t>Pro</w:t>
      </w:r>
      <w:r w:rsidRPr="00120BB1">
        <w:rPr>
          <w:lang w:val="ru-RU"/>
        </w:rPr>
        <w:t>), на основе которого в 1997 году была основана «Лаборатория Касперского». С тех пор эти компании определяют развитие российской антивирусной индустрии.</w:t>
      </w:r>
    </w:p>
    <w:p w14:paraId="5AC5AD8B" w14:textId="77777777" w:rsidR="001B05D6" w:rsidRPr="00120BB1" w:rsidRDefault="00000000">
      <w:pPr>
        <w:jc w:val="both"/>
        <w:rPr>
          <w:lang w:val="ru-RU"/>
        </w:rPr>
      </w:pPr>
      <w:r w:rsidRPr="00120BB1">
        <w:rPr>
          <w:lang w:val="ru-RU"/>
        </w:rPr>
        <w:t xml:space="preserve">Противостояние «вирус–антивирус» началось практически одновременно с появлением самой отрасли и стимулировало быструю эволюцию вирусных технологий. В ответ на сигнатурные сканеры вирусописатели создавали новые механизмы: стелс-вирусы (скрывающие своё присутствие от системных средств, например </w:t>
      </w:r>
      <w:r>
        <w:t>Frodo</w:t>
      </w:r>
      <w:r w:rsidRPr="00120BB1">
        <w:rPr>
          <w:lang w:val="ru-RU"/>
        </w:rPr>
        <w:t xml:space="preserve">, 1989; </w:t>
      </w:r>
      <w:r>
        <w:t>Whale</w:t>
      </w:r>
      <w:r w:rsidRPr="00120BB1">
        <w:rPr>
          <w:lang w:val="ru-RU"/>
        </w:rPr>
        <w:t>, 1990), шифрованные вирусы (</w:t>
      </w:r>
      <w:r>
        <w:t>Cascade</w:t>
      </w:r>
      <w:r w:rsidRPr="00120BB1">
        <w:rPr>
          <w:lang w:val="ru-RU"/>
        </w:rPr>
        <w:t xml:space="preserve">, 1987), полиморфные вирусы, полностью изменяющие свой код при каждом заражении (1260, 1990; </w:t>
      </w:r>
      <w:r>
        <w:t>V</w:t>
      </w:r>
      <w:r w:rsidRPr="00120BB1">
        <w:rPr>
          <w:lang w:val="ru-RU"/>
        </w:rPr>
        <w:t>2</w:t>
      </w:r>
      <w:r>
        <w:t>P</w:t>
      </w:r>
      <w:r w:rsidRPr="00120BB1">
        <w:rPr>
          <w:lang w:val="ru-RU"/>
        </w:rPr>
        <w:t>1/</w:t>
      </w:r>
      <w:r>
        <w:t>PolyBoot</w:t>
      </w:r>
      <w:r w:rsidRPr="00120BB1">
        <w:rPr>
          <w:lang w:val="ru-RU"/>
        </w:rPr>
        <w:t xml:space="preserve">, 1990). В 1992 году </w:t>
      </w:r>
      <w:r w:rsidRPr="00120BB1">
        <w:rPr>
          <w:lang w:val="ru-RU"/>
        </w:rPr>
        <w:lastRenderedPageBreak/>
        <w:t xml:space="preserve">болгарский вирусописатель </w:t>
      </w:r>
      <w:r>
        <w:t>Dark</w:t>
      </w:r>
      <w:r w:rsidRPr="00120BB1">
        <w:rPr>
          <w:lang w:val="ru-RU"/>
        </w:rPr>
        <w:t xml:space="preserve"> </w:t>
      </w:r>
      <w:r>
        <w:t>Avenger</w:t>
      </w:r>
      <w:r w:rsidRPr="00120BB1">
        <w:rPr>
          <w:lang w:val="ru-RU"/>
        </w:rPr>
        <w:t xml:space="preserve"> создал </w:t>
      </w:r>
      <w:r>
        <w:t>Mutation</w:t>
      </w:r>
      <w:r w:rsidRPr="00120BB1">
        <w:rPr>
          <w:lang w:val="ru-RU"/>
        </w:rPr>
        <w:t xml:space="preserve"> </w:t>
      </w:r>
      <w:r>
        <w:t>Engine</w:t>
      </w:r>
      <w:r w:rsidRPr="00120BB1">
        <w:rPr>
          <w:lang w:val="ru-RU"/>
        </w:rPr>
        <w:t xml:space="preserve"> (</w:t>
      </w:r>
      <w:r>
        <w:t>MtE</w:t>
      </w:r>
      <w:r w:rsidRPr="00120BB1">
        <w:rPr>
          <w:lang w:val="ru-RU"/>
        </w:rPr>
        <w:t xml:space="preserve">) — генератор полиморфного кода, позволявший придавать вирусам неограниченное число мутаций, а в 1993 году появился </w:t>
      </w:r>
      <w:r>
        <w:t>Trident</w:t>
      </w:r>
      <w:r w:rsidRPr="00120BB1">
        <w:rPr>
          <w:lang w:val="ru-RU"/>
        </w:rPr>
        <w:t xml:space="preserve"> </w:t>
      </w:r>
      <w:r>
        <w:t>Polymorphic</w:t>
      </w:r>
      <w:r w:rsidRPr="00120BB1">
        <w:rPr>
          <w:lang w:val="ru-RU"/>
        </w:rPr>
        <w:t xml:space="preserve"> </w:t>
      </w:r>
      <w:r>
        <w:t>Engine</w:t>
      </w:r>
      <w:r w:rsidRPr="00120BB1">
        <w:rPr>
          <w:lang w:val="ru-RU"/>
        </w:rPr>
        <w:t xml:space="preserve"> (</w:t>
      </w:r>
      <w:r>
        <w:t>TPE</w:t>
      </w:r>
      <w:r w:rsidRPr="00120BB1">
        <w:rPr>
          <w:lang w:val="ru-RU"/>
        </w:rPr>
        <w:t xml:space="preserve">). Антивирусная индустрия отвечала развитием эвристических анализаторов (первый эвристический анализатор был создан в начале 1990-х годов), поведенческих блокировщиков и резидентных мониторов. В 1995 году появились макровирусы для офисных документов, в конце 1990-х — вирусы нового поколения для </w:t>
      </w:r>
      <w:r>
        <w:t>Windows</w:t>
      </w:r>
      <w:r w:rsidRPr="00120BB1">
        <w:rPr>
          <w:lang w:val="ru-RU"/>
        </w:rPr>
        <w:t xml:space="preserve">, а в начале 2000-х — массовые почтовые и сетевые черви. Противостояние продолжается и сегодня: современные вирусы используют метаморфизм, шифрование, эксплойты уязвимостей и социальную инженерию, а антивирусные продукты — эвристику, машинное обучение, облачные базы и технологии класса </w:t>
      </w:r>
      <w:r>
        <w:t>EDR</w:t>
      </w:r>
      <w:r w:rsidRPr="00120BB1">
        <w:rPr>
          <w:lang w:val="ru-RU"/>
        </w:rPr>
        <w:t>/</w:t>
      </w:r>
      <w:r>
        <w:t>XDR</w:t>
      </w:r>
      <w:r w:rsidRPr="00120BB1">
        <w:rPr>
          <w:lang w:val="ru-RU"/>
        </w:rPr>
        <w:t>.</w:t>
      </w:r>
    </w:p>
    <w:p w14:paraId="6C9F8695" w14:textId="77777777" w:rsidR="001B05D6" w:rsidRPr="00120BB1" w:rsidRDefault="00000000">
      <w:pPr>
        <w:jc w:val="both"/>
        <w:rPr>
          <w:lang w:val="ru-RU"/>
        </w:rPr>
      </w:pPr>
      <w:r w:rsidRPr="00120BB1">
        <w:rPr>
          <w:b/>
          <w:lang w:val="ru-RU"/>
        </w:rPr>
        <w:t xml:space="preserve">5. Появление макровирусов для офисных документов </w:t>
      </w:r>
      <w:r>
        <w:rPr>
          <w:b/>
        </w:rPr>
        <w:t>Windows</w:t>
      </w:r>
      <w:r w:rsidRPr="00120BB1">
        <w:rPr>
          <w:b/>
          <w:lang w:val="ru-RU"/>
        </w:rPr>
        <w:t xml:space="preserve">. Чернобыльский вирус </w:t>
      </w:r>
      <w:r>
        <w:rPr>
          <w:b/>
        </w:rPr>
        <w:t>Win</w:t>
      </w:r>
      <w:r w:rsidRPr="00120BB1">
        <w:rPr>
          <w:b/>
          <w:lang w:val="ru-RU"/>
        </w:rPr>
        <w:t>9</w:t>
      </w:r>
      <w:r>
        <w:rPr>
          <w:b/>
        </w:rPr>
        <w:t>X</w:t>
      </w:r>
      <w:r w:rsidRPr="00120BB1">
        <w:rPr>
          <w:b/>
          <w:lang w:val="ru-RU"/>
        </w:rPr>
        <w:t>.</w:t>
      </w:r>
      <w:r>
        <w:rPr>
          <w:b/>
        </w:rPr>
        <w:t>CIH</w:t>
      </w:r>
      <w:r w:rsidRPr="00120BB1">
        <w:rPr>
          <w:b/>
          <w:lang w:val="ru-RU"/>
        </w:rPr>
        <w:t xml:space="preserve"> и вирус </w:t>
      </w:r>
      <w:r>
        <w:rPr>
          <w:b/>
        </w:rPr>
        <w:t>Win</w:t>
      </w:r>
      <w:r w:rsidRPr="00120BB1">
        <w:rPr>
          <w:b/>
          <w:lang w:val="ru-RU"/>
        </w:rPr>
        <w:t>32.</w:t>
      </w:r>
      <w:r>
        <w:rPr>
          <w:b/>
        </w:rPr>
        <w:t>FunLove</w:t>
      </w:r>
      <w:r w:rsidRPr="00120BB1">
        <w:rPr>
          <w:b/>
          <w:lang w:val="ru-RU"/>
        </w:rPr>
        <w:t>, приведшие к повреждению сотен тысяч компьютеров по всему миру.</w:t>
      </w:r>
    </w:p>
    <w:p w14:paraId="3EFB0135" w14:textId="77777777" w:rsidR="001B05D6" w:rsidRPr="00120BB1" w:rsidRDefault="00000000">
      <w:pPr>
        <w:jc w:val="both"/>
        <w:rPr>
          <w:lang w:val="ru-RU"/>
        </w:rPr>
      </w:pPr>
      <w:r w:rsidRPr="00120BB1">
        <w:rPr>
          <w:lang w:val="ru-RU"/>
        </w:rPr>
        <w:t>Макровирусы стали новой вехой в развитии вредоносного ПО. Их особенность состоит в том, что они написаны на языках макропрограммирования приложений (</w:t>
      </w:r>
      <w:r>
        <w:t>VBA</w:t>
      </w:r>
      <w:r w:rsidRPr="00120BB1">
        <w:rPr>
          <w:lang w:val="ru-RU"/>
        </w:rPr>
        <w:t xml:space="preserve"> — </w:t>
      </w:r>
      <w:r>
        <w:t>Visual</w:t>
      </w:r>
      <w:r w:rsidRPr="00120BB1">
        <w:rPr>
          <w:lang w:val="ru-RU"/>
        </w:rPr>
        <w:t xml:space="preserve"> </w:t>
      </w:r>
      <w:r>
        <w:t>Basic</w:t>
      </w:r>
      <w:r w:rsidRPr="00120BB1">
        <w:rPr>
          <w:lang w:val="ru-RU"/>
        </w:rPr>
        <w:t xml:space="preserve"> </w:t>
      </w:r>
      <w:r>
        <w:t>for</w:t>
      </w:r>
      <w:r w:rsidRPr="00120BB1">
        <w:rPr>
          <w:lang w:val="ru-RU"/>
        </w:rPr>
        <w:t xml:space="preserve"> </w:t>
      </w:r>
      <w:r>
        <w:t>Applications</w:t>
      </w:r>
      <w:r w:rsidRPr="00120BB1">
        <w:rPr>
          <w:lang w:val="ru-RU"/>
        </w:rPr>
        <w:t>) и заражают не исполняемые файлы, а документы и шаблоны офисных пакетов (</w:t>
      </w:r>
      <w:r>
        <w:t>Microsoft</w:t>
      </w:r>
      <w:r w:rsidRPr="00120BB1">
        <w:rPr>
          <w:lang w:val="ru-RU"/>
        </w:rPr>
        <w:t xml:space="preserve"> </w:t>
      </w:r>
      <w:r>
        <w:t>Word</w:t>
      </w:r>
      <w:r w:rsidRPr="00120BB1">
        <w:rPr>
          <w:lang w:val="ru-RU"/>
        </w:rPr>
        <w:t xml:space="preserve">, </w:t>
      </w:r>
      <w:r>
        <w:t>Excel</w:t>
      </w:r>
      <w:r w:rsidRPr="00120BB1">
        <w:rPr>
          <w:lang w:val="ru-RU"/>
        </w:rPr>
        <w:t xml:space="preserve">, </w:t>
      </w:r>
      <w:r>
        <w:t>Ami</w:t>
      </w:r>
      <w:r w:rsidRPr="00120BB1">
        <w:rPr>
          <w:lang w:val="ru-RU"/>
        </w:rPr>
        <w:t xml:space="preserve"> </w:t>
      </w:r>
      <w:r>
        <w:t>Pro</w:t>
      </w:r>
      <w:r w:rsidRPr="00120BB1">
        <w:rPr>
          <w:lang w:val="ru-RU"/>
        </w:rPr>
        <w:t xml:space="preserve">). Макровирус активируется при открытии или редактировании документа, поскольку макросы выполняются интерпретатором самого приложения, и не зависит от типа процессора и операционной системы. Первый широко известный макровирус — </w:t>
      </w:r>
      <w:r>
        <w:t>Concept</w:t>
      </w:r>
      <w:r w:rsidRPr="00120BB1">
        <w:rPr>
          <w:lang w:val="ru-RU"/>
        </w:rPr>
        <w:t xml:space="preserve">, обнаруженный в августе 1995 года в документах </w:t>
      </w:r>
      <w:r>
        <w:t>Microsoft</w:t>
      </w:r>
      <w:r w:rsidRPr="00120BB1">
        <w:rPr>
          <w:lang w:val="ru-RU"/>
        </w:rPr>
        <w:t xml:space="preserve"> </w:t>
      </w:r>
      <w:r>
        <w:t>Word</w:t>
      </w:r>
      <w:r w:rsidRPr="00120BB1">
        <w:rPr>
          <w:lang w:val="ru-RU"/>
        </w:rPr>
        <w:t xml:space="preserve">: при открытии заражённого документа вирус сохранял себя в глобальном шаблоне </w:t>
      </w:r>
      <w:r>
        <w:t>Normal</w:t>
      </w:r>
      <w:r w:rsidRPr="00120BB1">
        <w:rPr>
          <w:lang w:val="ru-RU"/>
        </w:rPr>
        <w:t>.</w:t>
      </w:r>
      <w:r>
        <w:t>dot</w:t>
      </w:r>
      <w:r w:rsidRPr="00120BB1">
        <w:rPr>
          <w:lang w:val="ru-RU"/>
        </w:rPr>
        <w:t xml:space="preserve"> и заражал все последующие документы, а сам его текст выводился только в одном случае из тринадцати. За </w:t>
      </w:r>
      <w:r>
        <w:t>Concept</w:t>
      </w:r>
      <w:r w:rsidRPr="00120BB1">
        <w:rPr>
          <w:lang w:val="ru-RU"/>
        </w:rPr>
        <w:t xml:space="preserve"> последовали </w:t>
      </w:r>
      <w:r>
        <w:t>Wazzu</w:t>
      </w:r>
      <w:r w:rsidRPr="00120BB1">
        <w:rPr>
          <w:lang w:val="ru-RU"/>
        </w:rPr>
        <w:t xml:space="preserve">, </w:t>
      </w:r>
      <w:r>
        <w:t>Nuclear</w:t>
      </w:r>
      <w:r w:rsidRPr="00120BB1">
        <w:rPr>
          <w:lang w:val="ru-RU"/>
        </w:rPr>
        <w:t xml:space="preserve">, а в 1996 году появился первый макровирус для </w:t>
      </w:r>
      <w:r>
        <w:t>Excel</w:t>
      </w:r>
      <w:r w:rsidRPr="00120BB1">
        <w:rPr>
          <w:lang w:val="ru-RU"/>
        </w:rPr>
        <w:t xml:space="preserve"> — </w:t>
      </w:r>
      <w:r>
        <w:t>Laroux</w:t>
      </w:r>
      <w:r w:rsidRPr="00120BB1">
        <w:rPr>
          <w:lang w:val="ru-RU"/>
        </w:rPr>
        <w:t xml:space="preserve">. Макровирусы быстро стали самой массовой категорией вредоносного </w:t>
      </w:r>
      <w:r w:rsidRPr="00120BB1">
        <w:rPr>
          <w:lang w:val="ru-RU"/>
        </w:rPr>
        <w:lastRenderedPageBreak/>
        <w:t xml:space="preserve">ПО конца 1990-х годов, так как заражали широко распространённые офисные документы и легко распространялись с ними через электронную почту и дискеты; сочетание макровируса с почтовой рассылкой дало начало знаменитой эпидемии </w:t>
      </w:r>
      <w:r>
        <w:t>Melissa</w:t>
      </w:r>
      <w:r w:rsidRPr="00120BB1">
        <w:rPr>
          <w:lang w:val="ru-RU"/>
        </w:rPr>
        <w:t xml:space="preserve"> (1999).</w:t>
      </w:r>
    </w:p>
    <w:p w14:paraId="3E6A2A7E" w14:textId="77777777" w:rsidR="001B05D6" w:rsidRPr="002A62BF" w:rsidRDefault="00000000">
      <w:pPr>
        <w:jc w:val="both"/>
        <w:rPr>
          <w:lang w:val="ru-RU"/>
        </w:rPr>
      </w:pPr>
      <w:r w:rsidRPr="00120BB1">
        <w:rPr>
          <w:lang w:val="ru-RU"/>
        </w:rPr>
        <w:t xml:space="preserve">Чернобыльский вирус </w:t>
      </w:r>
      <w:r>
        <w:t>Win</w:t>
      </w:r>
      <w:r w:rsidRPr="00120BB1">
        <w:rPr>
          <w:lang w:val="ru-RU"/>
        </w:rPr>
        <w:t>9</w:t>
      </w:r>
      <w:r>
        <w:t>X</w:t>
      </w:r>
      <w:r w:rsidRPr="00120BB1">
        <w:rPr>
          <w:lang w:val="ru-RU"/>
        </w:rPr>
        <w:t>.</w:t>
      </w:r>
      <w:r>
        <w:t>CIH</w:t>
      </w:r>
      <w:r w:rsidRPr="00120BB1">
        <w:rPr>
          <w:lang w:val="ru-RU"/>
        </w:rPr>
        <w:t xml:space="preserve"> (известный также как </w:t>
      </w:r>
      <w:r>
        <w:t>Spacefiller</w:t>
      </w:r>
      <w:r w:rsidRPr="00120BB1">
        <w:rPr>
          <w:lang w:val="ru-RU"/>
        </w:rPr>
        <w:t xml:space="preserve">) был создан тайваньским студентом Чэнь Инхао в 1998 году и активировался 26 апреля — в годовщину аварии на Чернобыльской АЭС (число 26 входит и в дату рождения автора). </w:t>
      </w:r>
      <w:r>
        <w:t>CIH</w:t>
      </w:r>
      <w:r w:rsidRPr="002A62BF">
        <w:rPr>
          <w:lang w:val="ru-RU"/>
        </w:rPr>
        <w:t xml:space="preserve"> поражал операционные системы </w:t>
      </w:r>
      <w:r>
        <w:t>Windows</w:t>
      </w:r>
      <w:r w:rsidRPr="002A62BF">
        <w:rPr>
          <w:lang w:val="ru-RU"/>
        </w:rPr>
        <w:t xml:space="preserve"> 95/98, заражая исполняемые файлы формата </w:t>
      </w:r>
      <w:r>
        <w:t>PE</w:t>
      </w:r>
      <w:r w:rsidRPr="002A62BF">
        <w:rPr>
          <w:lang w:val="ru-RU"/>
        </w:rPr>
        <w:t xml:space="preserve">: он внедрялся в «пустоты» файлов, не увеличивая их размер, что затрудняло обнаружение. При активации вирус уничтожал данные на жёстких дисках (записывая мусор по заражённым кластерам) и, что было принципиально новым, пытался перезаписать содержимое </w:t>
      </w:r>
      <w:r>
        <w:t>Flash</w:t>
      </w:r>
      <w:r w:rsidRPr="002A62BF">
        <w:rPr>
          <w:lang w:val="ru-RU"/>
        </w:rPr>
        <w:t>-</w:t>
      </w:r>
      <w:r>
        <w:t>BIOS</w:t>
      </w:r>
      <w:r w:rsidRPr="002A62BF">
        <w:rPr>
          <w:lang w:val="ru-RU"/>
        </w:rPr>
        <w:t xml:space="preserve"> материнской платы, выводя компьютер из строя на аппаратном уровне. Эпидемия 26 апреля 1999 года поразила, по разным оценкам, от сотен тысяч до миллиона компьютеров по всему миру (особенно в странах Юго-Восточной Азии, а также в России и СНГ), нанеся значительный ущерб.</w:t>
      </w:r>
    </w:p>
    <w:p w14:paraId="09ECEE41" w14:textId="77777777" w:rsidR="001B05D6" w:rsidRPr="002A62BF" w:rsidRDefault="00000000">
      <w:pPr>
        <w:jc w:val="both"/>
        <w:rPr>
          <w:lang w:val="ru-RU"/>
        </w:rPr>
      </w:pPr>
      <w:r w:rsidRPr="002A62BF">
        <w:rPr>
          <w:lang w:val="ru-RU"/>
        </w:rPr>
        <w:t xml:space="preserve">Вирус </w:t>
      </w:r>
      <w:r>
        <w:t>Win</w:t>
      </w:r>
      <w:r w:rsidRPr="002A62BF">
        <w:rPr>
          <w:lang w:val="ru-RU"/>
        </w:rPr>
        <w:t>32.</w:t>
      </w:r>
      <w:r>
        <w:t>FunLove</w:t>
      </w:r>
      <w:r w:rsidRPr="002A62BF">
        <w:rPr>
          <w:lang w:val="ru-RU"/>
        </w:rPr>
        <w:t xml:space="preserve"> появился в 1999 году и был создан в Израиле. Он заражал исполняемые файлы </w:t>
      </w:r>
      <w:r>
        <w:t>Windows</w:t>
      </w:r>
      <w:r w:rsidRPr="002A62BF">
        <w:rPr>
          <w:lang w:val="ru-RU"/>
        </w:rPr>
        <w:t xml:space="preserve"> 9</w:t>
      </w:r>
      <w:r>
        <w:t>x</w:t>
      </w:r>
      <w:r w:rsidRPr="002A62BF">
        <w:rPr>
          <w:lang w:val="ru-RU"/>
        </w:rPr>
        <w:t>/</w:t>
      </w:r>
      <w:r>
        <w:t>NT</w:t>
      </w:r>
      <w:r w:rsidRPr="002A62BF">
        <w:rPr>
          <w:lang w:val="ru-RU"/>
        </w:rPr>
        <w:t xml:space="preserve">/2000, был резидентным и, используя особенности </w:t>
      </w:r>
      <w:r>
        <w:t>Windows</w:t>
      </w:r>
      <w:r w:rsidRPr="002A62BF">
        <w:rPr>
          <w:lang w:val="ru-RU"/>
        </w:rPr>
        <w:t xml:space="preserve"> </w:t>
      </w:r>
      <w:r>
        <w:t>NT</w:t>
      </w:r>
      <w:r w:rsidRPr="002A62BF">
        <w:rPr>
          <w:lang w:val="ru-RU"/>
        </w:rPr>
        <w:t xml:space="preserve">, повышал свои привилегии до уровня </w:t>
      </w:r>
      <w:r>
        <w:t>SYSTEM</w:t>
      </w:r>
      <w:r w:rsidRPr="002A62BF">
        <w:rPr>
          <w:lang w:val="ru-RU"/>
        </w:rPr>
        <w:t xml:space="preserve">, после чего получал доступ к файлам на уровне всей системы. </w:t>
      </w:r>
      <w:r>
        <w:t>FunLove</w:t>
      </w:r>
      <w:r w:rsidRPr="002A62BF">
        <w:rPr>
          <w:lang w:val="ru-RU"/>
        </w:rPr>
        <w:t xml:space="preserve"> распространялся не только через общие файлы, но и по сетевым ресурсам — через общие папки локальных сетей, что позволяло ему быстро охватывать корпоративные сети. Своё имя вирус получил по текстовой строке «</w:t>
      </w:r>
      <w:r>
        <w:t>Fun</w:t>
      </w:r>
      <w:r w:rsidRPr="002A62BF">
        <w:rPr>
          <w:lang w:val="ru-RU"/>
        </w:rPr>
        <w:t xml:space="preserve"> </w:t>
      </w:r>
      <w:r>
        <w:t>Loving</w:t>
      </w:r>
      <w:r w:rsidRPr="002A62BF">
        <w:rPr>
          <w:lang w:val="ru-RU"/>
        </w:rPr>
        <w:t xml:space="preserve"> </w:t>
      </w:r>
      <w:r>
        <w:t>Criminal</w:t>
      </w:r>
      <w:r w:rsidRPr="002A62BF">
        <w:rPr>
          <w:lang w:val="ru-RU"/>
        </w:rPr>
        <w:t xml:space="preserve">», встроенной в его код. В сочетании с уязвимостью, позволявшей читать файлы любых пользователей, </w:t>
      </w:r>
      <w:r>
        <w:t>FunLove</w:t>
      </w:r>
      <w:r w:rsidRPr="002A62BF">
        <w:rPr>
          <w:lang w:val="ru-RU"/>
        </w:rPr>
        <w:t xml:space="preserve"> представлял серьёзную угрозу конфиденциальности. По оценкам, вирус заразил сотни тысяч компьютеров по всему миру, а из-за способности распространяться по локальным сетям оставался в корпоративных </w:t>
      </w:r>
      <w:r w:rsidRPr="002A62BF">
        <w:rPr>
          <w:lang w:val="ru-RU"/>
        </w:rPr>
        <w:lastRenderedPageBreak/>
        <w:t>инфраструктурах годами, регулярно обнаруживаясь и после формального «лечения».</w:t>
      </w:r>
    </w:p>
    <w:p w14:paraId="617CFC38" w14:textId="77777777" w:rsidR="001B05D6" w:rsidRPr="002A62BF" w:rsidRDefault="00000000">
      <w:pPr>
        <w:jc w:val="both"/>
        <w:rPr>
          <w:lang w:val="ru-RU"/>
        </w:rPr>
      </w:pPr>
      <w:r w:rsidRPr="002A62BF">
        <w:rPr>
          <w:b/>
          <w:lang w:val="ru-RU"/>
        </w:rPr>
        <w:t xml:space="preserve">6. Расскажите о вирусных эпидемиях начала 21 века. Начало распространения вирусных атак через сеть Интернет: вирусы – черви </w:t>
      </w:r>
      <w:r>
        <w:rPr>
          <w:b/>
        </w:rPr>
        <w:t>Melissa</w:t>
      </w:r>
      <w:r w:rsidRPr="002A62BF">
        <w:rPr>
          <w:b/>
          <w:lang w:val="ru-RU"/>
        </w:rPr>
        <w:t xml:space="preserve">, </w:t>
      </w:r>
      <w:r>
        <w:rPr>
          <w:b/>
        </w:rPr>
        <w:t>VBS</w:t>
      </w:r>
      <w:r w:rsidRPr="002A62BF">
        <w:rPr>
          <w:b/>
          <w:lang w:val="ru-RU"/>
        </w:rPr>
        <w:t>.</w:t>
      </w:r>
      <w:r>
        <w:rPr>
          <w:b/>
        </w:rPr>
        <w:t>LoveLetter</w:t>
      </w:r>
      <w:r w:rsidRPr="002A62BF">
        <w:rPr>
          <w:b/>
          <w:lang w:val="ru-RU"/>
        </w:rPr>
        <w:t xml:space="preserve">, </w:t>
      </w:r>
      <w:r>
        <w:rPr>
          <w:b/>
        </w:rPr>
        <w:t>E</w:t>
      </w:r>
      <w:r w:rsidRPr="002A62BF">
        <w:rPr>
          <w:b/>
          <w:lang w:val="ru-RU"/>
        </w:rPr>
        <w:t>-</w:t>
      </w:r>
      <w:r>
        <w:rPr>
          <w:b/>
        </w:rPr>
        <w:t>Worm</w:t>
      </w:r>
      <w:r w:rsidRPr="002A62BF">
        <w:rPr>
          <w:b/>
          <w:lang w:val="ru-RU"/>
        </w:rPr>
        <w:t>.</w:t>
      </w:r>
      <w:r>
        <w:rPr>
          <w:b/>
        </w:rPr>
        <w:t>Win</w:t>
      </w:r>
      <w:r w:rsidRPr="002A62BF">
        <w:rPr>
          <w:b/>
          <w:lang w:val="ru-RU"/>
        </w:rPr>
        <w:t>32.</w:t>
      </w:r>
      <w:r>
        <w:rPr>
          <w:b/>
        </w:rPr>
        <w:t>Swen</w:t>
      </w:r>
      <w:r w:rsidRPr="002A62BF">
        <w:rPr>
          <w:b/>
          <w:lang w:val="ru-RU"/>
        </w:rPr>
        <w:t xml:space="preserve">, </w:t>
      </w:r>
      <w:r>
        <w:rPr>
          <w:b/>
        </w:rPr>
        <w:t>E</w:t>
      </w:r>
      <w:r w:rsidRPr="002A62BF">
        <w:rPr>
          <w:b/>
          <w:lang w:val="ru-RU"/>
        </w:rPr>
        <w:t>-</w:t>
      </w:r>
      <w:r>
        <w:rPr>
          <w:b/>
        </w:rPr>
        <w:t>Worm</w:t>
      </w:r>
      <w:r w:rsidRPr="002A62BF">
        <w:rPr>
          <w:b/>
          <w:lang w:val="ru-RU"/>
        </w:rPr>
        <w:t>.</w:t>
      </w:r>
      <w:r>
        <w:rPr>
          <w:b/>
        </w:rPr>
        <w:t>Win</w:t>
      </w:r>
      <w:r w:rsidRPr="002A62BF">
        <w:rPr>
          <w:b/>
          <w:lang w:val="ru-RU"/>
        </w:rPr>
        <w:t>32.</w:t>
      </w:r>
      <w:r>
        <w:rPr>
          <w:b/>
        </w:rPr>
        <w:t>Klez</w:t>
      </w:r>
      <w:r w:rsidRPr="002A62BF">
        <w:rPr>
          <w:b/>
          <w:lang w:val="ru-RU"/>
        </w:rPr>
        <w:t xml:space="preserve">, </w:t>
      </w:r>
      <w:r>
        <w:rPr>
          <w:b/>
        </w:rPr>
        <w:t>Net</w:t>
      </w:r>
      <w:r w:rsidRPr="002A62BF">
        <w:rPr>
          <w:b/>
          <w:lang w:val="ru-RU"/>
        </w:rPr>
        <w:t>-</w:t>
      </w:r>
      <w:r>
        <w:rPr>
          <w:b/>
        </w:rPr>
        <w:t>Worm</w:t>
      </w:r>
      <w:r w:rsidRPr="002A62BF">
        <w:rPr>
          <w:b/>
          <w:lang w:val="ru-RU"/>
        </w:rPr>
        <w:t>.</w:t>
      </w:r>
      <w:r>
        <w:rPr>
          <w:b/>
        </w:rPr>
        <w:t>Win</w:t>
      </w:r>
      <w:r w:rsidRPr="002A62BF">
        <w:rPr>
          <w:b/>
          <w:lang w:val="ru-RU"/>
        </w:rPr>
        <w:t>32.</w:t>
      </w:r>
      <w:r>
        <w:rPr>
          <w:b/>
        </w:rPr>
        <w:t>LoveSan</w:t>
      </w:r>
      <w:r w:rsidRPr="002A62BF">
        <w:rPr>
          <w:b/>
          <w:lang w:val="ru-RU"/>
        </w:rPr>
        <w:t xml:space="preserve">, </w:t>
      </w:r>
      <w:r>
        <w:rPr>
          <w:b/>
        </w:rPr>
        <w:t>E</w:t>
      </w:r>
      <w:r w:rsidRPr="002A62BF">
        <w:rPr>
          <w:b/>
          <w:lang w:val="ru-RU"/>
        </w:rPr>
        <w:t>-</w:t>
      </w:r>
      <w:r>
        <w:rPr>
          <w:b/>
        </w:rPr>
        <w:t>Worm</w:t>
      </w:r>
      <w:r w:rsidRPr="002A62BF">
        <w:rPr>
          <w:b/>
          <w:lang w:val="ru-RU"/>
        </w:rPr>
        <w:t>.</w:t>
      </w:r>
      <w:r>
        <w:rPr>
          <w:b/>
        </w:rPr>
        <w:t>Win</w:t>
      </w:r>
      <w:r w:rsidRPr="002A62BF">
        <w:rPr>
          <w:b/>
          <w:lang w:val="ru-RU"/>
        </w:rPr>
        <w:t>32.</w:t>
      </w:r>
      <w:r>
        <w:rPr>
          <w:b/>
        </w:rPr>
        <w:t>MyDoom</w:t>
      </w:r>
      <w:r w:rsidRPr="002A62BF">
        <w:rPr>
          <w:b/>
          <w:lang w:val="ru-RU"/>
        </w:rPr>
        <w:t xml:space="preserve">, </w:t>
      </w:r>
      <w:r>
        <w:rPr>
          <w:b/>
        </w:rPr>
        <w:t>Net</w:t>
      </w:r>
      <w:r w:rsidRPr="002A62BF">
        <w:rPr>
          <w:b/>
          <w:lang w:val="ru-RU"/>
        </w:rPr>
        <w:t>-</w:t>
      </w:r>
      <w:r>
        <w:rPr>
          <w:b/>
        </w:rPr>
        <w:t>Worm</w:t>
      </w:r>
      <w:r w:rsidRPr="002A62BF">
        <w:rPr>
          <w:b/>
          <w:lang w:val="ru-RU"/>
        </w:rPr>
        <w:t>.</w:t>
      </w:r>
      <w:r>
        <w:rPr>
          <w:b/>
        </w:rPr>
        <w:t>Win</w:t>
      </w:r>
      <w:r w:rsidRPr="002A62BF">
        <w:rPr>
          <w:b/>
          <w:lang w:val="ru-RU"/>
        </w:rPr>
        <w:t>32.</w:t>
      </w:r>
      <w:r>
        <w:rPr>
          <w:b/>
        </w:rPr>
        <w:t>Sasser</w:t>
      </w:r>
      <w:r w:rsidRPr="002A62BF">
        <w:rPr>
          <w:b/>
          <w:lang w:val="ru-RU"/>
        </w:rPr>
        <w:t xml:space="preserve"> и др.</w:t>
      </w:r>
    </w:p>
    <w:p w14:paraId="12E4CA8F" w14:textId="77777777" w:rsidR="001B05D6" w:rsidRPr="002A62BF" w:rsidRDefault="00000000">
      <w:pPr>
        <w:jc w:val="both"/>
        <w:rPr>
          <w:lang w:val="ru-RU"/>
        </w:rPr>
      </w:pPr>
      <w:r w:rsidRPr="002A62BF">
        <w:rPr>
          <w:lang w:val="ru-RU"/>
        </w:rPr>
        <w:t xml:space="preserve">Начало </w:t>
      </w:r>
      <w:r>
        <w:t>XXI</w:t>
      </w:r>
      <w:r w:rsidRPr="002A62BF">
        <w:rPr>
          <w:lang w:val="ru-RU"/>
        </w:rPr>
        <w:t xml:space="preserve"> века ознаменовалось переходом вирусных эпидемий в глобальное пространство Интернета: основными каналами распространения вредоносного кода стали электронная почта, сетевые уязвимости и службы глобальной сети. Переломным событием стало появление в марте 1999 года почтового червя </w:t>
      </w:r>
      <w:r>
        <w:t>Melissa</w:t>
      </w:r>
      <w:r w:rsidRPr="002A62BF">
        <w:rPr>
          <w:lang w:val="ru-RU"/>
        </w:rPr>
        <w:t xml:space="preserve">: макровирус, встроенный в документ </w:t>
      </w:r>
      <w:r>
        <w:t>Word</w:t>
      </w:r>
      <w:r w:rsidRPr="002A62BF">
        <w:rPr>
          <w:lang w:val="ru-RU"/>
        </w:rPr>
        <w:t xml:space="preserve">, рассылал свои копии по адресным книгам </w:t>
      </w:r>
      <w:r>
        <w:t>Outlook</w:t>
      </w:r>
      <w:r w:rsidRPr="002A62BF">
        <w:rPr>
          <w:lang w:val="ru-RU"/>
        </w:rPr>
        <w:t xml:space="preserve"> и за считанные дни поразил сотни тысяч компьютеров, вызвав перегрузку почтовых серверов (ущерб оценивался в десятки миллионов долларов). В мае 2000 года разразилась одна из самых разрушительных эпидемий — червь </w:t>
      </w:r>
      <w:r>
        <w:t>VBS</w:t>
      </w:r>
      <w:r w:rsidRPr="002A62BF">
        <w:rPr>
          <w:lang w:val="ru-RU"/>
        </w:rPr>
        <w:t>.</w:t>
      </w:r>
      <w:r>
        <w:t>LoveLetter</w:t>
      </w:r>
      <w:r w:rsidRPr="002A62BF">
        <w:rPr>
          <w:lang w:val="ru-RU"/>
        </w:rPr>
        <w:t xml:space="preserve"> («</w:t>
      </w:r>
      <w:r>
        <w:t>I</w:t>
      </w:r>
      <w:r w:rsidRPr="002A62BF">
        <w:rPr>
          <w:lang w:val="ru-RU"/>
        </w:rPr>
        <w:t xml:space="preserve"> </w:t>
      </w:r>
      <w:r>
        <w:t>LOVE</w:t>
      </w:r>
      <w:r w:rsidRPr="002A62BF">
        <w:rPr>
          <w:lang w:val="ru-RU"/>
        </w:rPr>
        <w:t xml:space="preserve"> </w:t>
      </w:r>
      <w:r>
        <w:t>YOU</w:t>
      </w:r>
      <w:r w:rsidRPr="002A62BF">
        <w:rPr>
          <w:lang w:val="ru-RU"/>
        </w:rPr>
        <w:t xml:space="preserve">»): написанный на </w:t>
      </w:r>
      <w:r>
        <w:t>VBScript</w:t>
      </w:r>
      <w:r w:rsidRPr="002A62BF">
        <w:rPr>
          <w:lang w:val="ru-RU"/>
        </w:rPr>
        <w:t xml:space="preserve"> и распространявшийся через вложение электронной почты, он перезаписывал файлы, воровал пароли и рассылал себя по адресным книгам. По разным оценкам, </w:t>
      </w:r>
      <w:r>
        <w:t>LoveLetter</w:t>
      </w:r>
      <w:r w:rsidRPr="002A62BF">
        <w:rPr>
          <w:lang w:val="ru-RU"/>
        </w:rPr>
        <w:t xml:space="preserve"> поразил десятки миллионов компьютеров, а ущерб составил от 5,5 до 8,75 миллиарда долларов; его автор, филиппинский студент Ониэл де Гусман, не был наказан из-за отсутствия в то время соответствующего законодательства на Филиппинах.</w:t>
      </w:r>
    </w:p>
    <w:p w14:paraId="6E3B9E19" w14:textId="77777777" w:rsidR="001B05D6" w:rsidRPr="002A62BF" w:rsidRDefault="00000000">
      <w:pPr>
        <w:jc w:val="both"/>
        <w:rPr>
          <w:lang w:val="ru-RU"/>
        </w:rPr>
      </w:pPr>
      <w:r w:rsidRPr="002A62BF">
        <w:rPr>
          <w:lang w:val="ru-RU"/>
        </w:rPr>
        <w:t xml:space="preserve">В 2001–2004 годах последовала серия крупных эпидемий. Черви </w:t>
      </w:r>
      <w:r>
        <w:t>E</w:t>
      </w:r>
      <w:r w:rsidRPr="002A62BF">
        <w:rPr>
          <w:lang w:val="ru-RU"/>
        </w:rPr>
        <w:t>-</w:t>
      </w:r>
      <w:r>
        <w:t>Worm</w:t>
      </w:r>
      <w:r w:rsidRPr="002A62BF">
        <w:rPr>
          <w:lang w:val="ru-RU"/>
        </w:rPr>
        <w:t>.</w:t>
      </w:r>
      <w:r>
        <w:t>Win</w:t>
      </w:r>
      <w:r w:rsidRPr="002A62BF">
        <w:rPr>
          <w:lang w:val="ru-RU"/>
        </w:rPr>
        <w:t>32.</w:t>
      </w:r>
      <w:r>
        <w:t>Klez</w:t>
      </w:r>
      <w:r w:rsidRPr="002A62BF">
        <w:rPr>
          <w:lang w:val="ru-RU"/>
        </w:rPr>
        <w:t xml:space="preserve"> (2001–2002) и </w:t>
      </w:r>
      <w:r>
        <w:t>E</w:t>
      </w:r>
      <w:r w:rsidRPr="002A62BF">
        <w:rPr>
          <w:lang w:val="ru-RU"/>
        </w:rPr>
        <w:t>-</w:t>
      </w:r>
      <w:r>
        <w:t>Worm</w:t>
      </w:r>
      <w:r w:rsidRPr="002A62BF">
        <w:rPr>
          <w:lang w:val="ru-RU"/>
        </w:rPr>
        <w:t>.</w:t>
      </w:r>
      <w:r>
        <w:t>Win</w:t>
      </w:r>
      <w:r w:rsidRPr="002A62BF">
        <w:rPr>
          <w:lang w:val="ru-RU"/>
        </w:rPr>
        <w:t>32.</w:t>
      </w:r>
      <w:r>
        <w:t>Swen</w:t>
      </w:r>
      <w:r w:rsidRPr="002A62BF">
        <w:rPr>
          <w:lang w:val="ru-RU"/>
        </w:rPr>
        <w:t xml:space="preserve"> (2003) распространялись через электронную почту, причём </w:t>
      </w:r>
      <w:r>
        <w:t>Swen</w:t>
      </w:r>
      <w:r w:rsidRPr="002A62BF">
        <w:rPr>
          <w:lang w:val="ru-RU"/>
        </w:rPr>
        <w:t xml:space="preserve"> маскировался под обновление безопасности </w:t>
      </w:r>
      <w:r>
        <w:t>Microsoft</w:t>
      </w:r>
      <w:r w:rsidRPr="002A62BF">
        <w:rPr>
          <w:lang w:val="ru-RU"/>
        </w:rPr>
        <w:t xml:space="preserve">, а </w:t>
      </w:r>
      <w:r>
        <w:t>Klez</w:t>
      </w:r>
      <w:r w:rsidRPr="002A62BF">
        <w:rPr>
          <w:lang w:val="ru-RU"/>
        </w:rPr>
        <w:t xml:space="preserve"> в пиковые периоды был самым распространённым вредоносным кодом в мире и использовал уязвимости </w:t>
      </w:r>
      <w:r>
        <w:t>Internet</w:t>
      </w:r>
      <w:r w:rsidRPr="002A62BF">
        <w:rPr>
          <w:lang w:val="ru-RU"/>
        </w:rPr>
        <w:t xml:space="preserve"> </w:t>
      </w:r>
      <w:r>
        <w:t>Explorer</w:t>
      </w:r>
      <w:r w:rsidRPr="002A62BF">
        <w:rPr>
          <w:lang w:val="ru-RU"/>
        </w:rPr>
        <w:t xml:space="preserve">. Сетевые черви нового поколения поражали компьютеры через уязвимости без участия пользователя: </w:t>
      </w:r>
      <w:r>
        <w:t>CodeRed</w:t>
      </w:r>
      <w:r w:rsidRPr="002A62BF">
        <w:rPr>
          <w:lang w:val="ru-RU"/>
        </w:rPr>
        <w:t xml:space="preserve"> (2001) и </w:t>
      </w:r>
      <w:r>
        <w:t>Nimda</w:t>
      </w:r>
      <w:r w:rsidRPr="002A62BF">
        <w:rPr>
          <w:lang w:val="ru-RU"/>
        </w:rPr>
        <w:t xml:space="preserve"> (2001) </w:t>
      </w:r>
      <w:r w:rsidRPr="002A62BF">
        <w:rPr>
          <w:lang w:val="ru-RU"/>
        </w:rPr>
        <w:lastRenderedPageBreak/>
        <w:t xml:space="preserve">атаковали веб-серверы, </w:t>
      </w:r>
      <w:r>
        <w:t>SQL</w:t>
      </w:r>
      <w:r w:rsidRPr="002A62BF">
        <w:rPr>
          <w:lang w:val="ru-RU"/>
        </w:rPr>
        <w:t xml:space="preserve"> </w:t>
      </w:r>
      <w:r>
        <w:t>Slammer</w:t>
      </w:r>
      <w:r w:rsidRPr="002A62BF">
        <w:rPr>
          <w:lang w:val="ru-RU"/>
        </w:rPr>
        <w:t xml:space="preserve"> (2003) поразил около 75 тысяч серверов за десять минут, а </w:t>
      </w:r>
      <w:r>
        <w:t>Net</w:t>
      </w:r>
      <w:r w:rsidRPr="002A62BF">
        <w:rPr>
          <w:lang w:val="ru-RU"/>
        </w:rPr>
        <w:t>-</w:t>
      </w:r>
      <w:r>
        <w:t>Worm</w:t>
      </w:r>
      <w:r w:rsidRPr="002A62BF">
        <w:rPr>
          <w:lang w:val="ru-RU"/>
        </w:rPr>
        <w:t>.</w:t>
      </w:r>
      <w:r>
        <w:t>Win</w:t>
      </w:r>
      <w:r w:rsidRPr="002A62BF">
        <w:rPr>
          <w:lang w:val="ru-RU"/>
        </w:rPr>
        <w:t>32.</w:t>
      </w:r>
      <w:r>
        <w:t>LoveSan</w:t>
      </w:r>
      <w:r w:rsidRPr="002A62BF">
        <w:rPr>
          <w:lang w:val="ru-RU"/>
        </w:rPr>
        <w:t xml:space="preserve"> (</w:t>
      </w:r>
      <w:r>
        <w:t>Blaster</w:t>
      </w:r>
      <w:r w:rsidRPr="002A62BF">
        <w:rPr>
          <w:lang w:val="ru-RU"/>
        </w:rPr>
        <w:t xml:space="preserve">, август 2003) использовал уязвимость в службе </w:t>
      </w:r>
      <w:r>
        <w:t>DCOM</w:t>
      </w:r>
      <w:r w:rsidRPr="002A62BF">
        <w:rPr>
          <w:lang w:val="ru-RU"/>
        </w:rPr>
        <w:t xml:space="preserve"> </w:t>
      </w:r>
      <w:r>
        <w:t>RPC</w:t>
      </w:r>
      <w:r w:rsidRPr="002A62BF">
        <w:rPr>
          <w:lang w:val="ru-RU"/>
        </w:rPr>
        <w:t xml:space="preserve"> </w:t>
      </w:r>
      <w:r>
        <w:t>Windows</w:t>
      </w:r>
      <w:r w:rsidRPr="002A62BF">
        <w:rPr>
          <w:lang w:val="ru-RU"/>
        </w:rPr>
        <w:t xml:space="preserve"> и совершал </w:t>
      </w:r>
      <w:r>
        <w:t>DDoS</w:t>
      </w:r>
      <w:r w:rsidRPr="002A62BF">
        <w:rPr>
          <w:lang w:val="ru-RU"/>
        </w:rPr>
        <w:t xml:space="preserve">-атаку на сайт корпорации </w:t>
      </w:r>
      <w:r>
        <w:t>Microsoft</w:t>
      </w:r>
      <w:r w:rsidRPr="002A62BF">
        <w:rPr>
          <w:lang w:val="ru-RU"/>
        </w:rPr>
        <w:t>; после перезагрузки заражённых машин выводилось сообщение «</w:t>
      </w:r>
      <w:r>
        <w:t>I</w:t>
      </w:r>
      <w:r w:rsidRPr="002A62BF">
        <w:rPr>
          <w:lang w:val="ru-RU"/>
        </w:rPr>
        <w:t xml:space="preserve"> </w:t>
      </w:r>
      <w:r>
        <w:t>just</w:t>
      </w:r>
      <w:r w:rsidRPr="002A62BF">
        <w:rPr>
          <w:lang w:val="ru-RU"/>
        </w:rPr>
        <w:t xml:space="preserve"> </w:t>
      </w:r>
      <w:r>
        <w:t>want</w:t>
      </w:r>
      <w:r w:rsidRPr="002A62BF">
        <w:rPr>
          <w:lang w:val="ru-RU"/>
        </w:rPr>
        <w:t xml:space="preserve"> </w:t>
      </w:r>
      <w:r>
        <w:t>to</w:t>
      </w:r>
      <w:r w:rsidRPr="002A62BF">
        <w:rPr>
          <w:lang w:val="ru-RU"/>
        </w:rPr>
        <w:t xml:space="preserve"> </w:t>
      </w:r>
      <w:r>
        <w:t>say</w:t>
      </w:r>
      <w:r w:rsidRPr="002A62BF">
        <w:rPr>
          <w:lang w:val="ru-RU"/>
        </w:rPr>
        <w:t xml:space="preserve"> </w:t>
      </w:r>
      <w:r>
        <w:t>LOVE</w:t>
      </w:r>
      <w:r w:rsidRPr="002A62BF">
        <w:rPr>
          <w:lang w:val="ru-RU"/>
        </w:rPr>
        <w:t xml:space="preserve"> </w:t>
      </w:r>
      <w:r>
        <w:t>YOU</w:t>
      </w:r>
      <w:r w:rsidRPr="002A62BF">
        <w:rPr>
          <w:lang w:val="ru-RU"/>
        </w:rPr>
        <w:t xml:space="preserve"> </w:t>
      </w:r>
      <w:r>
        <w:t>SAN</w:t>
      </w:r>
      <w:r w:rsidRPr="002A62BF">
        <w:rPr>
          <w:lang w:val="ru-RU"/>
        </w:rPr>
        <w:t xml:space="preserve">!!». В январе 2004 года червь </w:t>
      </w:r>
      <w:r>
        <w:t>E</w:t>
      </w:r>
      <w:r w:rsidRPr="002A62BF">
        <w:rPr>
          <w:lang w:val="ru-RU"/>
        </w:rPr>
        <w:t>-</w:t>
      </w:r>
      <w:r>
        <w:t>Worm</w:t>
      </w:r>
      <w:r w:rsidRPr="002A62BF">
        <w:rPr>
          <w:lang w:val="ru-RU"/>
        </w:rPr>
        <w:t>.</w:t>
      </w:r>
      <w:r>
        <w:t>Win</w:t>
      </w:r>
      <w:r w:rsidRPr="002A62BF">
        <w:rPr>
          <w:lang w:val="ru-RU"/>
        </w:rPr>
        <w:t>32.</w:t>
      </w:r>
      <w:r>
        <w:t>MyDoom</w:t>
      </w:r>
      <w:r w:rsidRPr="002A62BF">
        <w:rPr>
          <w:lang w:val="ru-RU"/>
        </w:rPr>
        <w:t xml:space="preserve"> (</w:t>
      </w:r>
      <w:r>
        <w:t>Novarg</w:t>
      </w:r>
      <w:r w:rsidRPr="002A62BF">
        <w:rPr>
          <w:lang w:val="ru-RU"/>
        </w:rPr>
        <w:t xml:space="preserve">) стал причиной самой быстрой почтовой эпидемии в истории: рассылая себя с невероятной скоростью, он организовывал </w:t>
      </w:r>
      <w:r>
        <w:t>DDoS</w:t>
      </w:r>
      <w:r w:rsidRPr="002A62BF">
        <w:rPr>
          <w:lang w:val="ru-RU"/>
        </w:rPr>
        <w:t xml:space="preserve">-атаки на сайты компаний </w:t>
      </w:r>
      <w:r>
        <w:t>SCO</w:t>
      </w:r>
      <w:r w:rsidRPr="002A62BF">
        <w:rPr>
          <w:lang w:val="ru-RU"/>
        </w:rPr>
        <w:t xml:space="preserve"> </w:t>
      </w:r>
      <w:r>
        <w:t>Group</w:t>
      </w:r>
      <w:r w:rsidRPr="002A62BF">
        <w:rPr>
          <w:lang w:val="ru-RU"/>
        </w:rPr>
        <w:t xml:space="preserve"> и </w:t>
      </w:r>
      <w:r>
        <w:t>Microsoft</w:t>
      </w:r>
      <w:r w:rsidRPr="002A62BF">
        <w:rPr>
          <w:lang w:val="ru-RU"/>
        </w:rPr>
        <w:t xml:space="preserve">, а ущерб от него оценивался в миллиарды долларов. В апреле-мае 2004 года червь </w:t>
      </w:r>
      <w:r>
        <w:t>Net</w:t>
      </w:r>
      <w:r w:rsidRPr="002A62BF">
        <w:rPr>
          <w:lang w:val="ru-RU"/>
        </w:rPr>
        <w:t>-</w:t>
      </w:r>
      <w:r>
        <w:t>Worm</w:t>
      </w:r>
      <w:r w:rsidRPr="002A62BF">
        <w:rPr>
          <w:lang w:val="ru-RU"/>
        </w:rPr>
        <w:t>.</w:t>
      </w:r>
      <w:r>
        <w:t>Win</w:t>
      </w:r>
      <w:r w:rsidRPr="002A62BF">
        <w:rPr>
          <w:lang w:val="ru-RU"/>
        </w:rPr>
        <w:t>32.</w:t>
      </w:r>
      <w:r>
        <w:t>Sasser</w:t>
      </w:r>
      <w:r w:rsidRPr="002A62BF">
        <w:rPr>
          <w:lang w:val="ru-RU"/>
        </w:rPr>
        <w:t xml:space="preserve"> использовал уязвимость в службе </w:t>
      </w:r>
      <w:r>
        <w:t>LSASS</w:t>
      </w:r>
      <w:r w:rsidRPr="002A62BF">
        <w:rPr>
          <w:lang w:val="ru-RU"/>
        </w:rPr>
        <w:t xml:space="preserve"> (</w:t>
      </w:r>
      <w:r>
        <w:t>MS</w:t>
      </w:r>
      <w:r w:rsidRPr="002A62BF">
        <w:rPr>
          <w:lang w:val="ru-RU"/>
        </w:rPr>
        <w:t xml:space="preserve">04-011) и распространялся по сети без участия пользователя, парализуя работу больниц, банков и авиакомпаний (в Австралии из-за него были отменены рейсы); его автор, 17-летний немецкий студент Свен Яшан, был осуждён в 2005 году. Эпидемии начала </w:t>
      </w:r>
      <w:r>
        <w:t>XXI</w:t>
      </w:r>
      <w:r w:rsidRPr="002A62BF">
        <w:rPr>
          <w:lang w:val="ru-RU"/>
        </w:rPr>
        <w:t xml:space="preserve"> века подтвердили, что самовоспроизводящийся код способен за считанные часы поражать глобальные сети, и стимулировали развитие проактивных антивирусных технологий, межсетевых экранов и систем обнаружения вторжений.</w:t>
      </w:r>
    </w:p>
    <w:p w14:paraId="002D103C" w14:textId="77777777" w:rsidR="001B05D6" w:rsidRPr="002A62BF" w:rsidRDefault="00000000">
      <w:pPr>
        <w:jc w:val="both"/>
        <w:rPr>
          <w:lang w:val="ru-RU"/>
        </w:rPr>
      </w:pPr>
      <w:r w:rsidRPr="002A62BF">
        <w:rPr>
          <w:b/>
          <w:lang w:val="ru-RU"/>
        </w:rPr>
        <w:t>7. Начало создания вредоносного ПО профессиональными спецслужбами и силовыми ведомствами различных стран, заинтересованных не в вирусных эпидемиях, а в точечных атаках на свои цели.</w:t>
      </w:r>
    </w:p>
    <w:p w14:paraId="5BD47788" w14:textId="77777777" w:rsidR="001B05D6" w:rsidRPr="002A62BF" w:rsidRDefault="00000000">
      <w:pPr>
        <w:jc w:val="both"/>
        <w:rPr>
          <w:lang w:val="ru-RU"/>
        </w:rPr>
      </w:pPr>
      <w:r w:rsidRPr="002A62BF">
        <w:rPr>
          <w:lang w:val="ru-RU"/>
        </w:rPr>
        <w:t>С конца 2000-х годов в развитии вредоносного ПО произошёл качественный сдвиг: наряду с «хулиганскими» и финансово-мотивированными вирусами появились сложные вредоносные комплексы, создаваемые профессиональными спецслужбами и силовыми ведомствами государств. В отличие от массовых эпидемий, такие программы создаются для точечных атак на конкретные цели: шпионаж, саботаж критической инфраструктуры, вывод из строя промышленных объектов и добыча разведывательной информации. Отличительные черты этого класса ВПО — высокое качество исполнения, использование уязвимостей нулевого дня, модульная архитектура, длительное скрытое присутствие в сетях жертвы (</w:t>
      </w:r>
      <w:r>
        <w:t>APT</w:t>
      </w:r>
      <w:r w:rsidRPr="002A62BF">
        <w:rPr>
          <w:lang w:val="ru-RU"/>
        </w:rPr>
        <w:t xml:space="preserve"> — </w:t>
      </w:r>
      <w:r>
        <w:lastRenderedPageBreak/>
        <w:t>advanced</w:t>
      </w:r>
      <w:r w:rsidRPr="002A62BF">
        <w:rPr>
          <w:lang w:val="ru-RU"/>
        </w:rPr>
        <w:t xml:space="preserve"> </w:t>
      </w:r>
      <w:r>
        <w:t>persistent</w:t>
      </w:r>
      <w:r w:rsidRPr="002A62BF">
        <w:rPr>
          <w:lang w:val="ru-RU"/>
        </w:rPr>
        <w:t xml:space="preserve"> </w:t>
      </w:r>
      <w:r>
        <w:t>threat</w:t>
      </w:r>
      <w:r w:rsidRPr="002A62BF">
        <w:rPr>
          <w:lang w:val="ru-RU"/>
        </w:rPr>
        <w:t>) и применение криптографической защиты кода и каналов управления.</w:t>
      </w:r>
    </w:p>
    <w:p w14:paraId="00FA7CEB" w14:textId="77777777" w:rsidR="001B05D6" w:rsidRPr="002A62BF" w:rsidRDefault="00000000">
      <w:pPr>
        <w:jc w:val="both"/>
        <w:rPr>
          <w:lang w:val="ru-RU"/>
        </w:rPr>
      </w:pPr>
      <w:r w:rsidRPr="002A62BF">
        <w:rPr>
          <w:lang w:val="ru-RU"/>
        </w:rPr>
        <w:t xml:space="preserve">Первый широко известный пример — сетевой червь </w:t>
      </w:r>
      <w:r>
        <w:t>Stuxnet</w:t>
      </w:r>
      <w:r w:rsidRPr="002A62BF">
        <w:rPr>
          <w:lang w:val="ru-RU"/>
        </w:rPr>
        <w:t xml:space="preserve"> (2009–2010), созданный, по данным открытых источников, спецслужбами США и Израиля в рамках программы «Олимпийские игры»: червь проникал в системы управления промышленными объектами (</w:t>
      </w:r>
      <w:r>
        <w:t>SCADA</w:t>
      </w:r>
      <w:r w:rsidRPr="002A62BF">
        <w:rPr>
          <w:lang w:val="ru-RU"/>
        </w:rPr>
        <w:t xml:space="preserve">) и, используя уязвимости нулевого дня и украденные цифровые сертификаты, вывел из строя около тысячи центрифуг иранского предприятия по обогащению урана в Натанзе. </w:t>
      </w:r>
      <w:r>
        <w:t>Stuxnet</w:t>
      </w:r>
      <w:r w:rsidRPr="002A62BF">
        <w:rPr>
          <w:lang w:val="ru-RU"/>
        </w:rPr>
        <w:t xml:space="preserve"> стал первым цифровым оружием, нанёсшим физический ущерб оборудованию. За ним последовали шпионские комплексы </w:t>
      </w:r>
      <w:r>
        <w:t>Duqu</w:t>
      </w:r>
      <w:r w:rsidRPr="002A62BF">
        <w:rPr>
          <w:lang w:val="ru-RU"/>
        </w:rPr>
        <w:t xml:space="preserve"> (2011), </w:t>
      </w:r>
      <w:r>
        <w:t>Flame</w:t>
      </w:r>
      <w:r w:rsidRPr="002A62BF">
        <w:rPr>
          <w:lang w:val="ru-RU"/>
        </w:rPr>
        <w:t xml:space="preserve"> (2012) и </w:t>
      </w:r>
      <w:r>
        <w:t>Gauss</w:t>
      </w:r>
      <w:r w:rsidRPr="002A62BF">
        <w:rPr>
          <w:lang w:val="ru-RU"/>
        </w:rPr>
        <w:t xml:space="preserve"> (2012), применявшиеся для киберразведки на Ближнем Востоке, а также </w:t>
      </w:r>
      <w:r>
        <w:t>Regin</w:t>
      </w:r>
      <w:r w:rsidRPr="002A62BF">
        <w:rPr>
          <w:lang w:val="ru-RU"/>
        </w:rPr>
        <w:t xml:space="preserve"> (2014), атрибутируемый спецслужбам США и Великобритании. В 2015 году была раскрыта группа </w:t>
      </w:r>
      <w:r>
        <w:t>Equation</w:t>
      </w:r>
      <w:r w:rsidRPr="002A62BF">
        <w:rPr>
          <w:lang w:val="ru-RU"/>
        </w:rPr>
        <w:t xml:space="preserve"> </w:t>
      </w:r>
      <w:r>
        <w:t>Group</w:t>
      </w:r>
      <w:r w:rsidRPr="002A62BF">
        <w:rPr>
          <w:lang w:val="ru-RU"/>
        </w:rPr>
        <w:t xml:space="preserve">, связанная с АНБ США, — разработчик сложнейших программ-шпионов и эксплойтов </w:t>
      </w:r>
      <w:r>
        <w:t>ETERNALBLUE</w:t>
      </w:r>
      <w:r w:rsidRPr="002A62BF">
        <w:rPr>
          <w:lang w:val="ru-RU"/>
        </w:rPr>
        <w:t xml:space="preserve">, утечка которых в 2016–2017 годах (группировка </w:t>
      </w:r>
      <w:r>
        <w:t>Shadow</w:t>
      </w:r>
      <w:r w:rsidRPr="002A62BF">
        <w:rPr>
          <w:lang w:val="ru-RU"/>
        </w:rPr>
        <w:t xml:space="preserve"> </w:t>
      </w:r>
      <w:r>
        <w:t>Brokers</w:t>
      </w:r>
      <w:r w:rsidRPr="002A62BF">
        <w:rPr>
          <w:lang w:val="ru-RU"/>
        </w:rPr>
        <w:t xml:space="preserve">) привела к глобальным эпидемиям </w:t>
      </w:r>
      <w:r>
        <w:t>WannaCry</w:t>
      </w:r>
      <w:r w:rsidRPr="002A62BF">
        <w:rPr>
          <w:lang w:val="ru-RU"/>
        </w:rPr>
        <w:t xml:space="preserve"> и </w:t>
      </w:r>
      <w:r>
        <w:t>NotPetya</w:t>
      </w:r>
      <w:r w:rsidRPr="002A62BF">
        <w:rPr>
          <w:lang w:val="ru-RU"/>
        </w:rPr>
        <w:t xml:space="preserve">. В 2016 году червь </w:t>
      </w:r>
      <w:r>
        <w:t>Industroyer</w:t>
      </w:r>
      <w:r w:rsidRPr="002A62BF">
        <w:rPr>
          <w:lang w:val="ru-RU"/>
        </w:rPr>
        <w:t xml:space="preserve"> (</w:t>
      </w:r>
      <w:r>
        <w:t>CrashOverride</w:t>
      </w:r>
      <w:r w:rsidRPr="002A62BF">
        <w:rPr>
          <w:lang w:val="ru-RU"/>
        </w:rPr>
        <w:t xml:space="preserve">) атаковал энергосистему Украины, а вредоносное ПО </w:t>
      </w:r>
      <w:r>
        <w:t>Sandworm</w:t>
      </w:r>
      <w:r w:rsidRPr="002A62BF">
        <w:rPr>
          <w:lang w:val="ru-RU"/>
        </w:rPr>
        <w:t xml:space="preserve"> (атрибутируется ГРУ России) применялось для саботажа критической инфраструктуры. Создание вредоносных программ спецслужбами подтверждает, что ВПО стало инструментом государственной политики: государства заинтересованы не в эпидемиях, привлекающих внимание и нарушающих равновесие, а в скрытых точечных операциях против конкретных противников.</w:t>
      </w:r>
    </w:p>
    <w:p w14:paraId="24970370" w14:textId="77777777" w:rsidR="001B05D6" w:rsidRPr="002A62BF" w:rsidRDefault="00000000">
      <w:pPr>
        <w:jc w:val="both"/>
        <w:rPr>
          <w:lang w:val="ru-RU"/>
        </w:rPr>
      </w:pPr>
      <w:r w:rsidRPr="002A62BF">
        <w:rPr>
          <w:b/>
          <w:lang w:val="ru-RU"/>
        </w:rPr>
        <w:t>8. Назовите известные зарубежные и российские компании, производящие антивирусное ПО, расскажите об их продукции, используемой в мире и в России в настоящее время.</w:t>
      </w:r>
    </w:p>
    <w:p w14:paraId="506B9EC7" w14:textId="77777777" w:rsidR="001B05D6" w:rsidRPr="002A62BF" w:rsidRDefault="00000000">
      <w:pPr>
        <w:jc w:val="both"/>
        <w:rPr>
          <w:lang w:val="ru-RU"/>
        </w:rPr>
      </w:pPr>
      <w:r w:rsidRPr="002A62BF">
        <w:rPr>
          <w:lang w:val="ru-RU"/>
        </w:rPr>
        <w:t>К числу наиболее известных зарубежных компаний, производящих антивирусное ПО, относятся:</w:t>
      </w:r>
    </w:p>
    <w:p w14:paraId="4BB71B63" w14:textId="77777777" w:rsidR="001B05D6" w:rsidRPr="002A62BF" w:rsidRDefault="00000000">
      <w:pPr>
        <w:jc w:val="both"/>
        <w:rPr>
          <w:lang w:val="ru-RU"/>
        </w:rPr>
      </w:pPr>
      <w:r>
        <w:t>McAfee</w:t>
      </w:r>
      <w:r w:rsidRPr="002A62BF">
        <w:rPr>
          <w:lang w:val="ru-RU"/>
        </w:rPr>
        <w:t xml:space="preserve"> (США) — продукты семейства </w:t>
      </w:r>
      <w:r>
        <w:t>McAfee</w:t>
      </w:r>
      <w:r w:rsidRPr="002A62BF">
        <w:rPr>
          <w:lang w:val="ru-RU"/>
        </w:rPr>
        <w:t xml:space="preserve"> </w:t>
      </w:r>
      <w:r>
        <w:t>Total</w:t>
      </w:r>
      <w:r w:rsidRPr="002A62BF">
        <w:rPr>
          <w:lang w:val="ru-RU"/>
        </w:rPr>
        <w:t xml:space="preserve"> </w:t>
      </w:r>
      <w:r>
        <w:t>Protection</w:t>
      </w:r>
      <w:r w:rsidRPr="002A62BF">
        <w:rPr>
          <w:lang w:val="ru-RU"/>
        </w:rPr>
        <w:t xml:space="preserve">, </w:t>
      </w:r>
      <w:r>
        <w:t>McAfee</w:t>
      </w:r>
      <w:r w:rsidRPr="002A62BF">
        <w:rPr>
          <w:lang w:val="ru-RU"/>
        </w:rPr>
        <w:t xml:space="preserve"> </w:t>
      </w:r>
      <w:r>
        <w:t>LiveSafe</w:t>
      </w:r>
      <w:r w:rsidRPr="002A62BF">
        <w:rPr>
          <w:lang w:val="ru-RU"/>
        </w:rPr>
        <w:t xml:space="preserve">, корпоративные решения </w:t>
      </w:r>
      <w:r>
        <w:t>McAfee</w:t>
      </w:r>
      <w:r w:rsidRPr="002A62BF">
        <w:rPr>
          <w:lang w:val="ru-RU"/>
        </w:rPr>
        <w:t xml:space="preserve"> </w:t>
      </w:r>
      <w:r>
        <w:t>Endpoint</w:t>
      </w:r>
      <w:r w:rsidRPr="002A62BF">
        <w:rPr>
          <w:lang w:val="ru-RU"/>
        </w:rPr>
        <w:t xml:space="preserve"> </w:t>
      </w:r>
      <w:r>
        <w:t>Security</w:t>
      </w:r>
      <w:r w:rsidRPr="002A62BF">
        <w:rPr>
          <w:lang w:val="ru-RU"/>
        </w:rPr>
        <w:t xml:space="preserve">, </w:t>
      </w:r>
      <w:r>
        <w:t>MVISION</w:t>
      </w:r>
      <w:r w:rsidRPr="002A62BF">
        <w:rPr>
          <w:lang w:val="ru-RU"/>
        </w:rPr>
        <w:t xml:space="preserve">; </w:t>
      </w:r>
      <w:r w:rsidRPr="002A62BF">
        <w:rPr>
          <w:lang w:val="ru-RU"/>
        </w:rPr>
        <w:lastRenderedPageBreak/>
        <w:t>продукция широко используется на рынках Западной Европы, США и в корпоративном секторе.</w:t>
      </w:r>
    </w:p>
    <w:p w14:paraId="4AA27417" w14:textId="77777777" w:rsidR="001B05D6" w:rsidRPr="002A62BF" w:rsidRDefault="00000000">
      <w:pPr>
        <w:jc w:val="both"/>
        <w:rPr>
          <w:lang w:val="ru-RU"/>
        </w:rPr>
      </w:pPr>
      <w:r>
        <w:t>NortonLifeLock</w:t>
      </w:r>
      <w:r w:rsidRPr="002A62BF">
        <w:rPr>
          <w:lang w:val="ru-RU"/>
        </w:rPr>
        <w:t xml:space="preserve"> (</w:t>
      </w:r>
      <w:r>
        <w:t>Symantec</w:t>
      </w:r>
      <w:r w:rsidRPr="002A62BF">
        <w:rPr>
          <w:lang w:val="ru-RU"/>
        </w:rPr>
        <w:t xml:space="preserve">, США) — </w:t>
      </w:r>
      <w:r>
        <w:t>Norton</w:t>
      </w:r>
      <w:r w:rsidRPr="002A62BF">
        <w:rPr>
          <w:lang w:val="ru-RU"/>
        </w:rPr>
        <w:t xml:space="preserve"> 360, </w:t>
      </w:r>
      <w:r>
        <w:t>Norton</w:t>
      </w:r>
      <w:r w:rsidRPr="002A62BF">
        <w:rPr>
          <w:lang w:val="ru-RU"/>
        </w:rPr>
        <w:t xml:space="preserve"> </w:t>
      </w:r>
      <w:r>
        <w:t>AntiVirus</w:t>
      </w:r>
      <w:r w:rsidRPr="002A62BF">
        <w:rPr>
          <w:lang w:val="ru-RU"/>
        </w:rPr>
        <w:t xml:space="preserve">, корпоративная платформа </w:t>
      </w:r>
      <w:r>
        <w:t>Symantec</w:t>
      </w:r>
      <w:r w:rsidRPr="002A62BF">
        <w:rPr>
          <w:lang w:val="ru-RU"/>
        </w:rPr>
        <w:t xml:space="preserve"> </w:t>
      </w:r>
      <w:r>
        <w:t>Endpoint</w:t>
      </w:r>
      <w:r w:rsidRPr="002A62BF">
        <w:rPr>
          <w:lang w:val="ru-RU"/>
        </w:rPr>
        <w:t xml:space="preserve"> </w:t>
      </w:r>
      <w:r>
        <w:t>Protection</w:t>
      </w:r>
      <w:r w:rsidRPr="002A62BF">
        <w:rPr>
          <w:lang w:val="ru-RU"/>
        </w:rPr>
        <w:t>; один из старейших и крупнейших брендов на мировом рынке.</w:t>
      </w:r>
    </w:p>
    <w:p w14:paraId="554C6900" w14:textId="77777777" w:rsidR="001B05D6" w:rsidRPr="002A62BF" w:rsidRDefault="00000000">
      <w:pPr>
        <w:jc w:val="both"/>
        <w:rPr>
          <w:lang w:val="ru-RU"/>
        </w:rPr>
      </w:pPr>
      <w:r>
        <w:t>Trend</w:t>
      </w:r>
      <w:r w:rsidRPr="002A62BF">
        <w:rPr>
          <w:lang w:val="ru-RU"/>
        </w:rPr>
        <w:t xml:space="preserve"> </w:t>
      </w:r>
      <w:r>
        <w:t>Micro</w:t>
      </w:r>
      <w:r w:rsidRPr="002A62BF">
        <w:rPr>
          <w:lang w:val="ru-RU"/>
        </w:rPr>
        <w:t xml:space="preserve"> (Япония/США) — решения </w:t>
      </w:r>
      <w:r>
        <w:t>Apex</w:t>
      </w:r>
      <w:r w:rsidRPr="002A62BF">
        <w:rPr>
          <w:lang w:val="ru-RU"/>
        </w:rPr>
        <w:t xml:space="preserve"> </w:t>
      </w:r>
      <w:r>
        <w:t>One</w:t>
      </w:r>
      <w:r w:rsidRPr="002A62BF">
        <w:rPr>
          <w:lang w:val="ru-RU"/>
        </w:rPr>
        <w:t xml:space="preserve">, </w:t>
      </w:r>
      <w:r>
        <w:t>Deep</w:t>
      </w:r>
      <w:r w:rsidRPr="002A62BF">
        <w:rPr>
          <w:lang w:val="ru-RU"/>
        </w:rPr>
        <w:t xml:space="preserve"> </w:t>
      </w:r>
      <w:r>
        <w:t>Security</w:t>
      </w:r>
      <w:r w:rsidRPr="002A62BF">
        <w:rPr>
          <w:lang w:val="ru-RU"/>
        </w:rPr>
        <w:t xml:space="preserve">, </w:t>
      </w:r>
      <w:r>
        <w:t>Cloud</w:t>
      </w:r>
      <w:r w:rsidRPr="002A62BF">
        <w:rPr>
          <w:lang w:val="ru-RU"/>
        </w:rPr>
        <w:t xml:space="preserve"> </w:t>
      </w:r>
      <w:r>
        <w:t>One</w:t>
      </w:r>
      <w:r w:rsidRPr="002A62BF">
        <w:rPr>
          <w:lang w:val="ru-RU"/>
        </w:rPr>
        <w:t>, а также антивирусы для почтовых и веб-шлюзов; занимает сильные позиции в корпоративном сегменте и облачных средах.</w:t>
      </w:r>
    </w:p>
    <w:p w14:paraId="6F650C40" w14:textId="77777777" w:rsidR="001B05D6" w:rsidRPr="002A62BF" w:rsidRDefault="00000000">
      <w:pPr>
        <w:jc w:val="both"/>
        <w:rPr>
          <w:lang w:val="ru-RU"/>
        </w:rPr>
      </w:pPr>
      <w:r>
        <w:t>ESET</w:t>
      </w:r>
      <w:r w:rsidRPr="002A62BF">
        <w:rPr>
          <w:lang w:val="ru-RU"/>
        </w:rPr>
        <w:t xml:space="preserve"> (Словакия) — </w:t>
      </w:r>
      <w:r>
        <w:t>ESET</w:t>
      </w:r>
      <w:r w:rsidRPr="002A62BF">
        <w:rPr>
          <w:lang w:val="ru-RU"/>
        </w:rPr>
        <w:t xml:space="preserve"> </w:t>
      </w:r>
      <w:r>
        <w:t>NOD</w:t>
      </w:r>
      <w:r w:rsidRPr="002A62BF">
        <w:rPr>
          <w:lang w:val="ru-RU"/>
        </w:rPr>
        <w:t xml:space="preserve">32 </w:t>
      </w:r>
      <w:r>
        <w:t>Antivirus</w:t>
      </w:r>
      <w:r w:rsidRPr="002A62BF">
        <w:rPr>
          <w:lang w:val="ru-RU"/>
        </w:rPr>
        <w:t xml:space="preserve">, </w:t>
      </w:r>
      <w:r>
        <w:t>ESET</w:t>
      </w:r>
      <w:r w:rsidRPr="002A62BF">
        <w:rPr>
          <w:lang w:val="ru-RU"/>
        </w:rPr>
        <w:t xml:space="preserve"> </w:t>
      </w:r>
      <w:r>
        <w:t>Smart</w:t>
      </w:r>
      <w:r w:rsidRPr="002A62BF">
        <w:rPr>
          <w:lang w:val="ru-RU"/>
        </w:rPr>
        <w:t xml:space="preserve"> </w:t>
      </w:r>
      <w:r>
        <w:t>Security</w:t>
      </w:r>
      <w:r w:rsidRPr="002A62BF">
        <w:rPr>
          <w:lang w:val="ru-RU"/>
        </w:rPr>
        <w:t xml:space="preserve"> </w:t>
      </w:r>
      <w:r>
        <w:t>Premium</w:t>
      </w:r>
      <w:r w:rsidRPr="002A62BF">
        <w:rPr>
          <w:lang w:val="ru-RU"/>
        </w:rPr>
        <w:t xml:space="preserve">, </w:t>
      </w:r>
      <w:r>
        <w:t>ESET</w:t>
      </w:r>
      <w:r w:rsidRPr="002A62BF">
        <w:rPr>
          <w:lang w:val="ru-RU"/>
        </w:rPr>
        <w:t xml:space="preserve"> </w:t>
      </w:r>
      <w:r>
        <w:t>Endpoint</w:t>
      </w:r>
      <w:r w:rsidRPr="002A62BF">
        <w:rPr>
          <w:lang w:val="ru-RU"/>
        </w:rPr>
        <w:t xml:space="preserve"> </w:t>
      </w:r>
      <w:r>
        <w:t>Security</w:t>
      </w:r>
      <w:r w:rsidRPr="002A62BF">
        <w:rPr>
          <w:lang w:val="ru-RU"/>
        </w:rPr>
        <w:t>; продукция известна высоким качеством обнаружения и широко распространена в мире.</w:t>
      </w:r>
    </w:p>
    <w:p w14:paraId="1293D8A2" w14:textId="77777777" w:rsidR="001B05D6" w:rsidRPr="002A62BF" w:rsidRDefault="00000000">
      <w:pPr>
        <w:jc w:val="both"/>
        <w:rPr>
          <w:lang w:val="ru-RU"/>
        </w:rPr>
      </w:pPr>
      <w:r>
        <w:t>Bitdefender</w:t>
      </w:r>
      <w:r w:rsidRPr="002A62BF">
        <w:rPr>
          <w:lang w:val="ru-RU"/>
        </w:rPr>
        <w:t xml:space="preserve"> (Румыния) — </w:t>
      </w:r>
      <w:r>
        <w:t>Bitdefender</w:t>
      </w:r>
      <w:r w:rsidRPr="002A62BF">
        <w:rPr>
          <w:lang w:val="ru-RU"/>
        </w:rPr>
        <w:t xml:space="preserve"> </w:t>
      </w:r>
      <w:r>
        <w:t>Antivirus</w:t>
      </w:r>
      <w:r w:rsidRPr="002A62BF">
        <w:rPr>
          <w:lang w:val="ru-RU"/>
        </w:rPr>
        <w:t xml:space="preserve"> </w:t>
      </w:r>
      <w:r>
        <w:t>Plus</w:t>
      </w:r>
      <w:r w:rsidRPr="002A62BF">
        <w:rPr>
          <w:lang w:val="ru-RU"/>
        </w:rPr>
        <w:t xml:space="preserve">, </w:t>
      </w:r>
      <w:r>
        <w:t>Bitdefender</w:t>
      </w:r>
      <w:r w:rsidRPr="002A62BF">
        <w:rPr>
          <w:lang w:val="ru-RU"/>
        </w:rPr>
        <w:t xml:space="preserve"> </w:t>
      </w:r>
      <w:r>
        <w:t>Total</w:t>
      </w:r>
      <w:r w:rsidRPr="002A62BF">
        <w:rPr>
          <w:lang w:val="ru-RU"/>
        </w:rPr>
        <w:t xml:space="preserve"> </w:t>
      </w:r>
      <w:r>
        <w:t>Security</w:t>
      </w:r>
      <w:r w:rsidRPr="002A62BF">
        <w:rPr>
          <w:lang w:val="ru-RU"/>
        </w:rPr>
        <w:t xml:space="preserve">, корпоративная платформа </w:t>
      </w:r>
      <w:r>
        <w:t>GravityZone</w:t>
      </w:r>
      <w:r w:rsidRPr="002A62BF">
        <w:rPr>
          <w:lang w:val="ru-RU"/>
        </w:rPr>
        <w:t>; регулярно занимает высокие места в независимых тестах антивирусных лабораторий.</w:t>
      </w:r>
    </w:p>
    <w:p w14:paraId="4CEA6930" w14:textId="77777777" w:rsidR="001B05D6" w:rsidRPr="002A62BF" w:rsidRDefault="00000000">
      <w:pPr>
        <w:jc w:val="both"/>
        <w:rPr>
          <w:lang w:val="ru-RU"/>
        </w:rPr>
      </w:pPr>
      <w:r>
        <w:t>Avast</w:t>
      </w:r>
      <w:r w:rsidRPr="002A62BF">
        <w:rPr>
          <w:lang w:val="ru-RU"/>
        </w:rPr>
        <w:t xml:space="preserve"> и </w:t>
      </w:r>
      <w:r>
        <w:t>AVG</w:t>
      </w:r>
      <w:r w:rsidRPr="002A62BF">
        <w:rPr>
          <w:lang w:val="ru-RU"/>
        </w:rPr>
        <w:t xml:space="preserve"> (Чехия) — бесплатные антивирусы </w:t>
      </w:r>
      <w:r>
        <w:t>Avast</w:t>
      </w:r>
      <w:r w:rsidRPr="002A62BF">
        <w:rPr>
          <w:lang w:val="ru-RU"/>
        </w:rPr>
        <w:t xml:space="preserve"> </w:t>
      </w:r>
      <w:r>
        <w:t>Free</w:t>
      </w:r>
      <w:r w:rsidRPr="002A62BF">
        <w:rPr>
          <w:lang w:val="ru-RU"/>
        </w:rPr>
        <w:t xml:space="preserve"> </w:t>
      </w:r>
      <w:r>
        <w:t>Antivirus</w:t>
      </w:r>
      <w:r w:rsidRPr="002A62BF">
        <w:rPr>
          <w:lang w:val="ru-RU"/>
        </w:rPr>
        <w:t xml:space="preserve"> и </w:t>
      </w:r>
      <w:r>
        <w:t>AVG</w:t>
      </w:r>
      <w:r w:rsidRPr="002A62BF">
        <w:rPr>
          <w:lang w:val="ru-RU"/>
        </w:rPr>
        <w:t>, пользующиеся массовой популярностью среди домашних пользователей.</w:t>
      </w:r>
    </w:p>
    <w:p w14:paraId="57D221F7" w14:textId="77777777" w:rsidR="001B05D6" w:rsidRPr="002A62BF" w:rsidRDefault="00000000">
      <w:pPr>
        <w:jc w:val="both"/>
        <w:rPr>
          <w:lang w:val="ru-RU"/>
        </w:rPr>
      </w:pPr>
      <w:r>
        <w:t>Microsoft</w:t>
      </w:r>
      <w:r w:rsidRPr="002A62BF">
        <w:rPr>
          <w:lang w:val="ru-RU"/>
        </w:rPr>
        <w:t xml:space="preserve"> (США) — встроенный в </w:t>
      </w:r>
      <w:r>
        <w:t>Windows</w:t>
      </w:r>
      <w:r w:rsidRPr="002A62BF">
        <w:rPr>
          <w:lang w:val="ru-RU"/>
        </w:rPr>
        <w:t xml:space="preserve"> 10/11 антивирус </w:t>
      </w:r>
      <w:r>
        <w:t>Microsoft</w:t>
      </w:r>
      <w:r w:rsidRPr="002A62BF">
        <w:rPr>
          <w:lang w:val="ru-RU"/>
        </w:rPr>
        <w:t xml:space="preserve"> </w:t>
      </w:r>
      <w:r>
        <w:t>Defender</w:t>
      </w:r>
      <w:r w:rsidRPr="002A62BF">
        <w:rPr>
          <w:lang w:val="ru-RU"/>
        </w:rPr>
        <w:t xml:space="preserve">, а также корпоративные решения </w:t>
      </w:r>
      <w:r>
        <w:t>Microsoft</w:t>
      </w:r>
      <w:r w:rsidRPr="002A62BF">
        <w:rPr>
          <w:lang w:val="ru-RU"/>
        </w:rPr>
        <w:t xml:space="preserve"> </w:t>
      </w:r>
      <w:r>
        <w:t>Defender</w:t>
      </w:r>
      <w:r w:rsidRPr="002A62BF">
        <w:rPr>
          <w:lang w:val="ru-RU"/>
        </w:rPr>
        <w:t xml:space="preserve"> </w:t>
      </w:r>
      <w:r>
        <w:t>for</w:t>
      </w:r>
      <w:r w:rsidRPr="002A62BF">
        <w:rPr>
          <w:lang w:val="ru-RU"/>
        </w:rPr>
        <w:t xml:space="preserve"> </w:t>
      </w:r>
      <w:r>
        <w:t>Endpoint</w:t>
      </w:r>
      <w:r w:rsidRPr="002A62BF">
        <w:rPr>
          <w:lang w:val="ru-RU"/>
        </w:rPr>
        <w:t>; является одним из наиболее распространённых антивирусных продуктов в мире благодаря предустановке в операционную систему.</w:t>
      </w:r>
    </w:p>
    <w:p w14:paraId="336DDE2B" w14:textId="77777777" w:rsidR="001B05D6" w:rsidRPr="002A62BF" w:rsidRDefault="00000000">
      <w:pPr>
        <w:jc w:val="both"/>
        <w:rPr>
          <w:lang w:val="ru-RU"/>
        </w:rPr>
      </w:pPr>
      <w:r>
        <w:t>CrowdStrike</w:t>
      </w:r>
      <w:r w:rsidRPr="002A62BF">
        <w:rPr>
          <w:lang w:val="ru-RU"/>
        </w:rPr>
        <w:t xml:space="preserve">, </w:t>
      </w:r>
      <w:r>
        <w:t>Palo</w:t>
      </w:r>
      <w:r w:rsidRPr="002A62BF">
        <w:rPr>
          <w:lang w:val="ru-RU"/>
        </w:rPr>
        <w:t xml:space="preserve"> </w:t>
      </w:r>
      <w:r>
        <w:t>Alto</w:t>
      </w:r>
      <w:r w:rsidRPr="002A62BF">
        <w:rPr>
          <w:lang w:val="ru-RU"/>
        </w:rPr>
        <w:t xml:space="preserve"> </w:t>
      </w:r>
      <w:r>
        <w:t>Networks</w:t>
      </w:r>
      <w:r w:rsidRPr="002A62BF">
        <w:rPr>
          <w:lang w:val="ru-RU"/>
        </w:rPr>
        <w:t xml:space="preserve">, </w:t>
      </w:r>
      <w:r>
        <w:t>SentinelOne</w:t>
      </w:r>
      <w:r w:rsidRPr="002A62BF">
        <w:rPr>
          <w:lang w:val="ru-RU"/>
        </w:rPr>
        <w:t xml:space="preserve">, </w:t>
      </w:r>
      <w:r>
        <w:t>Sophos</w:t>
      </w:r>
      <w:r w:rsidRPr="002A62BF">
        <w:rPr>
          <w:lang w:val="ru-RU"/>
        </w:rPr>
        <w:t xml:space="preserve">, </w:t>
      </w:r>
      <w:r>
        <w:t>Kaspersky</w:t>
      </w:r>
      <w:r w:rsidRPr="002A62BF">
        <w:rPr>
          <w:lang w:val="ru-RU"/>
        </w:rPr>
        <w:t xml:space="preserve"> (международные) — современные платформы классов </w:t>
      </w:r>
      <w:r>
        <w:t>EDR</w:t>
      </w:r>
      <w:r w:rsidRPr="002A62BF">
        <w:rPr>
          <w:lang w:val="ru-RU"/>
        </w:rPr>
        <w:t>/</w:t>
      </w:r>
      <w:r>
        <w:t>XDR</w:t>
      </w:r>
      <w:r w:rsidRPr="002A62BF">
        <w:rPr>
          <w:lang w:val="ru-RU"/>
        </w:rPr>
        <w:t xml:space="preserve"> (</w:t>
      </w:r>
      <w:r>
        <w:t>Falcon</w:t>
      </w:r>
      <w:r w:rsidRPr="002A62BF">
        <w:rPr>
          <w:lang w:val="ru-RU"/>
        </w:rPr>
        <w:t xml:space="preserve">, </w:t>
      </w:r>
      <w:r>
        <w:t>Cortex</w:t>
      </w:r>
      <w:r w:rsidRPr="002A62BF">
        <w:rPr>
          <w:lang w:val="ru-RU"/>
        </w:rPr>
        <w:t xml:space="preserve"> </w:t>
      </w:r>
      <w:r>
        <w:t>XDR</w:t>
      </w:r>
      <w:r w:rsidRPr="002A62BF">
        <w:rPr>
          <w:lang w:val="ru-RU"/>
        </w:rPr>
        <w:t xml:space="preserve">, </w:t>
      </w:r>
      <w:r>
        <w:t>Singularity</w:t>
      </w:r>
      <w:r w:rsidRPr="002A62BF">
        <w:rPr>
          <w:lang w:val="ru-RU"/>
        </w:rPr>
        <w:t xml:space="preserve">, </w:t>
      </w:r>
      <w:r>
        <w:t>Intercept</w:t>
      </w:r>
      <w:r w:rsidRPr="002A62BF">
        <w:rPr>
          <w:lang w:val="ru-RU"/>
        </w:rPr>
        <w:t xml:space="preserve"> </w:t>
      </w:r>
      <w:r>
        <w:t>X</w:t>
      </w:r>
      <w:r w:rsidRPr="002A62BF">
        <w:rPr>
          <w:lang w:val="ru-RU"/>
        </w:rPr>
        <w:t xml:space="preserve"> и др.), замещающие классические антивирусы в корпоративном сегменте.</w:t>
      </w:r>
    </w:p>
    <w:p w14:paraId="18F0DE82" w14:textId="77777777" w:rsidR="001B05D6" w:rsidRPr="002A62BF" w:rsidRDefault="00000000">
      <w:pPr>
        <w:jc w:val="both"/>
        <w:rPr>
          <w:lang w:val="ru-RU"/>
        </w:rPr>
      </w:pPr>
      <w:r w:rsidRPr="002A62BF">
        <w:rPr>
          <w:lang w:val="ru-RU"/>
        </w:rPr>
        <w:t>В России ведущими производителями антивирусного ПО являются:</w:t>
      </w:r>
    </w:p>
    <w:p w14:paraId="6B94CE42" w14:textId="77777777" w:rsidR="001B05D6" w:rsidRPr="002A62BF" w:rsidRDefault="00000000">
      <w:pPr>
        <w:jc w:val="both"/>
        <w:rPr>
          <w:lang w:val="ru-RU"/>
        </w:rPr>
      </w:pPr>
      <w:r w:rsidRPr="002A62BF">
        <w:rPr>
          <w:lang w:val="ru-RU"/>
        </w:rPr>
        <w:t xml:space="preserve">«Лаборатория Касперского» — крупнейший российский разработчик, входящий в число мировых лидеров отрасли: продукты </w:t>
      </w:r>
      <w:r>
        <w:t>Kaspersky</w:t>
      </w:r>
      <w:r w:rsidRPr="002A62BF">
        <w:rPr>
          <w:lang w:val="ru-RU"/>
        </w:rPr>
        <w:t xml:space="preserve"> </w:t>
      </w:r>
      <w:r>
        <w:t>Anti</w:t>
      </w:r>
      <w:r w:rsidRPr="002A62BF">
        <w:rPr>
          <w:lang w:val="ru-RU"/>
        </w:rPr>
        <w:t>-</w:t>
      </w:r>
      <w:r>
        <w:t>Virus</w:t>
      </w:r>
      <w:r w:rsidRPr="002A62BF">
        <w:rPr>
          <w:lang w:val="ru-RU"/>
        </w:rPr>
        <w:t xml:space="preserve">, </w:t>
      </w:r>
      <w:r>
        <w:t>Kaspersky</w:t>
      </w:r>
      <w:r w:rsidRPr="002A62BF">
        <w:rPr>
          <w:lang w:val="ru-RU"/>
        </w:rPr>
        <w:t xml:space="preserve"> </w:t>
      </w:r>
      <w:r>
        <w:t>Internet</w:t>
      </w:r>
      <w:r w:rsidRPr="002A62BF">
        <w:rPr>
          <w:lang w:val="ru-RU"/>
        </w:rPr>
        <w:t xml:space="preserve"> </w:t>
      </w:r>
      <w:r>
        <w:t>Security</w:t>
      </w:r>
      <w:r w:rsidRPr="002A62BF">
        <w:rPr>
          <w:lang w:val="ru-RU"/>
        </w:rPr>
        <w:t xml:space="preserve">, </w:t>
      </w:r>
      <w:r>
        <w:t>Kaspersky</w:t>
      </w:r>
      <w:r w:rsidRPr="002A62BF">
        <w:rPr>
          <w:lang w:val="ru-RU"/>
        </w:rPr>
        <w:t xml:space="preserve"> </w:t>
      </w:r>
      <w:r>
        <w:t>Endpoint</w:t>
      </w:r>
      <w:r w:rsidRPr="002A62BF">
        <w:rPr>
          <w:lang w:val="ru-RU"/>
        </w:rPr>
        <w:t xml:space="preserve"> </w:t>
      </w:r>
      <w:r>
        <w:t>Security</w:t>
      </w:r>
      <w:r w:rsidRPr="002A62BF">
        <w:rPr>
          <w:lang w:val="ru-RU"/>
        </w:rPr>
        <w:t xml:space="preserve"> </w:t>
      </w:r>
      <w:r>
        <w:t>for</w:t>
      </w:r>
      <w:r w:rsidRPr="002A62BF">
        <w:rPr>
          <w:lang w:val="ru-RU"/>
        </w:rPr>
        <w:t xml:space="preserve"> </w:t>
      </w:r>
      <w:r>
        <w:t>Business</w:t>
      </w:r>
      <w:r w:rsidRPr="002A62BF">
        <w:rPr>
          <w:lang w:val="ru-RU"/>
        </w:rPr>
        <w:t xml:space="preserve">, </w:t>
      </w:r>
      <w:r>
        <w:t>Kaspersky</w:t>
      </w:r>
      <w:r w:rsidRPr="002A62BF">
        <w:rPr>
          <w:lang w:val="ru-RU"/>
        </w:rPr>
        <w:t xml:space="preserve"> </w:t>
      </w:r>
      <w:r>
        <w:t>Security</w:t>
      </w:r>
      <w:r w:rsidRPr="002A62BF">
        <w:rPr>
          <w:lang w:val="ru-RU"/>
        </w:rPr>
        <w:t xml:space="preserve"> </w:t>
      </w:r>
      <w:r>
        <w:t>Cloud</w:t>
      </w:r>
      <w:r w:rsidRPr="002A62BF">
        <w:rPr>
          <w:lang w:val="ru-RU"/>
        </w:rPr>
        <w:t xml:space="preserve">, а также собственная защищённая операционная система </w:t>
      </w:r>
      <w:r>
        <w:t>KasperskyOS</w:t>
      </w:r>
      <w:r w:rsidRPr="002A62BF">
        <w:rPr>
          <w:lang w:val="ru-RU"/>
        </w:rPr>
        <w:t xml:space="preserve">. Продукция компании широко используется в государственных </w:t>
      </w:r>
      <w:r w:rsidRPr="002A62BF">
        <w:rPr>
          <w:lang w:val="ru-RU"/>
        </w:rPr>
        <w:lastRenderedPageBreak/>
        <w:t>организациях, корпоративном и домашнем секторах России и более чем в 200 странах мира.</w:t>
      </w:r>
    </w:p>
    <w:p w14:paraId="46B99A2F" w14:textId="77777777" w:rsidR="001B05D6" w:rsidRPr="002A62BF" w:rsidRDefault="00000000">
      <w:pPr>
        <w:jc w:val="both"/>
        <w:rPr>
          <w:lang w:val="ru-RU"/>
        </w:rPr>
      </w:pPr>
      <w:r w:rsidRPr="002A62BF">
        <w:rPr>
          <w:lang w:val="ru-RU"/>
        </w:rPr>
        <w:t>«Доктор Веб» (</w:t>
      </w:r>
      <w:r>
        <w:t>Dr</w:t>
      </w:r>
      <w:r w:rsidRPr="002A62BF">
        <w:rPr>
          <w:lang w:val="ru-RU"/>
        </w:rPr>
        <w:t>.</w:t>
      </w:r>
      <w:r>
        <w:t>Web</w:t>
      </w:r>
      <w:r w:rsidRPr="002A62BF">
        <w:rPr>
          <w:lang w:val="ru-RU"/>
        </w:rPr>
        <w:t xml:space="preserve">) — один из старейших российских антивирусных брендов (с 1994 года): продукты </w:t>
      </w:r>
      <w:r>
        <w:t>Dr</w:t>
      </w:r>
      <w:r w:rsidRPr="002A62BF">
        <w:rPr>
          <w:lang w:val="ru-RU"/>
        </w:rPr>
        <w:t>.</w:t>
      </w:r>
      <w:r>
        <w:t>Web</w:t>
      </w:r>
      <w:r w:rsidRPr="002A62BF">
        <w:rPr>
          <w:lang w:val="ru-RU"/>
        </w:rPr>
        <w:t xml:space="preserve"> </w:t>
      </w:r>
      <w:r>
        <w:t>Security</w:t>
      </w:r>
      <w:r w:rsidRPr="002A62BF">
        <w:rPr>
          <w:lang w:val="ru-RU"/>
        </w:rPr>
        <w:t xml:space="preserve"> </w:t>
      </w:r>
      <w:r>
        <w:t>Space</w:t>
      </w:r>
      <w:r w:rsidRPr="002A62BF">
        <w:rPr>
          <w:lang w:val="ru-RU"/>
        </w:rPr>
        <w:t xml:space="preserve">, </w:t>
      </w:r>
      <w:r>
        <w:t>Dr</w:t>
      </w:r>
      <w:r w:rsidRPr="002A62BF">
        <w:rPr>
          <w:lang w:val="ru-RU"/>
        </w:rPr>
        <w:t>.</w:t>
      </w:r>
      <w:r>
        <w:t>Web</w:t>
      </w:r>
      <w:r w:rsidRPr="002A62BF">
        <w:rPr>
          <w:lang w:val="ru-RU"/>
        </w:rPr>
        <w:t xml:space="preserve"> </w:t>
      </w:r>
      <w:r>
        <w:t>Anti</w:t>
      </w:r>
      <w:r w:rsidRPr="002A62BF">
        <w:rPr>
          <w:lang w:val="ru-RU"/>
        </w:rPr>
        <w:t>-</w:t>
      </w:r>
      <w:r>
        <w:t>virus</w:t>
      </w:r>
      <w:r w:rsidRPr="002A62BF">
        <w:rPr>
          <w:lang w:val="ru-RU"/>
        </w:rPr>
        <w:t xml:space="preserve">, корпоративная платформа </w:t>
      </w:r>
      <w:r>
        <w:t>Dr</w:t>
      </w:r>
      <w:r w:rsidRPr="002A62BF">
        <w:rPr>
          <w:lang w:val="ru-RU"/>
        </w:rPr>
        <w:t>.</w:t>
      </w:r>
      <w:r>
        <w:t>Web</w:t>
      </w:r>
      <w:r w:rsidRPr="002A62BF">
        <w:rPr>
          <w:lang w:val="ru-RU"/>
        </w:rPr>
        <w:t xml:space="preserve"> </w:t>
      </w:r>
      <w:r>
        <w:t>Enterprise</w:t>
      </w:r>
      <w:r w:rsidRPr="002A62BF">
        <w:rPr>
          <w:lang w:val="ru-RU"/>
        </w:rPr>
        <w:t xml:space="preserve"> </w:t>
      </w:r>
      <w:r>
        <w:t>Security</w:t>
      </w:r>
      <w:r w:rsidRPr="002A62BF">
        <w:rPr>
          <w:lang w:val="ru-RU"/>
        </w:rPr>
        <w:t xml:space="preserve"> </w:t>
      </w:r>
      <w:r>
        <w:t>Suite</w:t>
      </w:r>
      <w:r w:rsidRPr="002A62BF">
        <w:rPr>
          <w:lang w:val="ru-RU"/>
        </w:rPr>
        <w:t xml:space="preserve">. </w:t>
      </w:r>
      <w:r>
        <w:t>Dr</w:t>
      </w:r>
      <w:r w:rsidRPr="002A62BF">
        <w:rPr>
          <w:lang w:val="ru-RU"/>
        </w:rPr>
        <w:t>.</w:t>
      </w:r>
      <w:r>
        <w:t>Web</w:t>
      </w:r>
      <w:r w:rsidRPr="002A62BF">
        <w:rPr>
          <w:lang w:val="ru-RU"/>
        </w:rPr>
        <w:t xml:space="preserve"> традиционно силён в обнаружении малоизвестных и отечественных угроз.</w:t>
      </w:r>
    </w:p>
    <w:p w14:paraId="595CDF9B" w14:textId="77777777" w:rsidR="001B05D6" w:rsidRPr="002A62BF" w:rsidRDefault="00000000">
      <w:pPr>
        <w:jc w:val="both"/>
        <w:rPr>
          <w:lang w:val="ru-RU"/>
        </w:rPr>
      </w:pPr>
      <w:r>
        <w:t>Positive</w:t>
      </w:r>
      <w:r w:rsidRPr="002A62BF">
        <w:rPr>
          <w:lang w:val="ru-RU"/>
        </w:rPr>
        <w:t xml:space="preserve"> </w:t>
      </w:r>
      <w:r>
        <w:t>Technologies</w:t>
      </w:r>
      <w:r w:rsidRPr="002A62BF">
        <w:rPr>
          <w:lang w:val="ru-RU"/>
        </w:rPr>
        <w:t xml:space="preserve"> — российский лидер в области исследования защищённости и противодействия кибератакам: продукты </w:t>
      </w:r>
      <w:r>
        <w:t>PT</w:t>
      </w:r>
      <w:r w:rsidRPr="002A62BF">
        <w:rPr>
          <w:lang w:val="ru-RU"/>
        </w:rPr>
        <w:t xml:space="preserve"> </w:t>
      </w:r>
      <w:r>
        <w:t>Sandbox</w:t>
      </w:r>
      <w:r w:rsidRPr="002A62BF">
        <w:rPr>
          <w:lang w:val="ru-RU"/>
        </w:rPr>
        <w:t xml:space="preserve"> (песочница для анализа вредоносного ПО), </w:t>
      </w:r>
      <w:r>
        <w:t>PT</w:t>
      </w:r>
      <w:r w:rsidRPr="002A62BF">
        <w:rPr>
          <w:lang w:val="ru-RU"/>
        </w:rPr>
        <w:t xml:space="preserve"> </w:t>
      </w:r>
      <w:r>
        <w:t>MultiScanner</w:t>
      </w:r>
      <w:r w:rsidRPr="002A62BF">
        <w:rPr>
          <w:lang w:val="ru-RU"/>
        </w:rPr>
        <w:t xml:space="preserve">, а также платформы </w:t>
      </w:r>
      <w:r>
        <w:t>MaxPatrol</w:t>
      </w:r>
      <w:r w:rsidRPr="002A62BF">
        <w:rPr>
          <w:lang w:val="ru-RU"/>
        </w:rPr>
        <w:t xml:space="preserve"> и решениы класса </w:t>
      </w:r>
      <w:r>
        <w:t>XDR</w:t>
      </w:r>
      <w:r w:rsidRPr="002A62BF">
        <w:rPr>
          <w:lang w:val="ru-RU"/>
        </w:rPr>
        <w:t>, используемые для защиты корпоративных информационных систем.</w:t>
      </w:r>
    </w:p>
    <w:p w14:paraId="5AFB11AD" w14:textId="77777777" w:rsidR="001B05D6" w:rsidRPr="002A62BF" w:rsidRDefault="00000000">
      <w:pPr>
        <w:jc w:val="both"/>
        <w:rPr>
          <w:lang w:val="ru-RU"/>
        </w:rPr>
      </w:pPr>
      <w:r w:rsidRPr="002A62BF">
        <w:rPr>
          <w:lang w:val="ru-RU"/>
        </w:rPr>
        <w:t xml:space="preserve">ГК «Солар» (дочерняя компания ПАО «Ростелеком») — решения </w:t>
      </w:r>
      <w:r>
        <w:t>Solar</w:t>
      </w:r>
      <w:r w:rsidRPr="002A62BF">
        <w:rPr>
          <w:lang w:val="ru-RU"/>
        </w:rPr>
        <w:t xml:space="preserve"> </w:t>
      </w:r>
      <w:r>
        <w:t>JSOC</w:t>
      </w:r>
      <w:r w:rsidRPr="002A62BF">
        <w:rPr>
          <w:lang w:val="ru-RU"/>
        </w:rPr>
        <w:t xml:space="preserve">, </w:t>
      </w:r>
      <w:r>
        <w:t>Solar</w:t>
      </w:r>
      <w:r w:rsidRPr="002A62BF">
        <w:rPr>
          <w:lang w:val="ru-RU"/>
        </w:rPr>
        <w:t xml:space="preserve"> </w:t>
      </w:r>
      <w:r>
        <w:t>Sandbox</w:t>
      </w:r>
      <w:r w:rsidRPr="002A62BF">
        <w:rPr>
          <w:lang w:val="ru-RU"/>
        </w:rPr>
        <w:t xml:space="preserve"> (анализ вредоносных файлов), сервисы мониторинга и реагирования на инциденты.</w:t>
      </w:r>
    </w:p>
    <w:p w14:paraId="6CE207EA" w14:textId="77777777" w:rsidR="001B05D6" w:rsidRPr="002A62BF" w:rsidRDefault="00000000">
      <w:pPr>
        <w:jc w:val="both"/>
        <w:rPr>
          <w:lang w:val="ru-RU"/>
        </w:rPr>
      </w:pPr>
      <w:r>
        <w:t>InfoWatch</w:t>
      </w:r>
      <w:r w:rsidRPr="002A62BF">
        <w:rPr>
          <w:lang w:val="ru-RU"/>
        </w:rPr>
        <w:t xml:space="preserve"> и </w:t>
      </w:r>
      <w:r>
        <w:t>Bi</w:t>
      </w:r>
      <w:r w:rsidRPr="002A62BF">
        <w:rPr>
          <w:lang w:val="ru-RU"/>
        </w:rPr>
        <w:t>.</w:t>
      </w:r>
      <w:r>
        <w:t>Zone</w:t>
      </w:r>
      <w:r w:rsidRPr="002A62BF">
        <w:rPr>
          <w:lang w:val="ru-RU"/>
        </w:rPr>
        <w:t xml:space="preserve"> — разработчики систем защиты от утечек (</w:t>
      </w:r>
      <w:r>
        <w:t>DLP</w:t>
      </w:r>
      <w:r w:rsidRPr="002A62BF">
        <w:rPr>
          <w:lang w:val="ru-RU"/>
        </w:rPr>
        <w:t>), мониторинга угроз (</w:t>
      </w:r>
      <w:r>
        <w:t>ThreatVision</w:t>
      </w:r>
      <w:r w:rsidRPr="002A62BF">
        <w:rPr>
          <w:lang w:val="ru-RU"/>
        </w:rPr>
        <w:t>) и реагирования на инциденты.</w:t>
      </w:r>
    </w:p>
    <w:p w14:paraId="365695B1" w14:textId="77777777" w:rsidR="001B05D6" w:rsidRPr="002A62BF" w:rsidRDefault="00000000">
      <w:pPr>
        <w:jc w:val="both"/>
        <w:rPr>
          <w:lang w:val="ru-RU"/>
        </w:rPr>
      </w:pPr>
      <w:r w:rsidRPr="002A62BF">
        <w:rPr>
          <w:lang w:val="ru-RU"/>
        </w:rPr>
        <w:t xml:space="preserve">В настоящее время в России, особенно в государственном и критическом сегментах, действуют требования по импортозамещению и сертификации средств защиты информации (ФСТЭК России, единый реестр отечественного ПО), что обеспечивает приоритетное использование продуктов «Лаборатории Касперского», «Доктора Веба», </w:t>
      </w:r>
      <w:r>
        <w:t>Positive</w:t>
      </w:r>
      <w:r w:rsidRPr="002A62BF">
        <w:rPr>
          <w:lang w:val="ru-RU"/>
        </w:rPr>
        <w:t xml:space="preserve"> </w:t>
      </w:r>
      <w:r>
        <w:t>Technologies</w:t>
      </w:r>
      <w:r w:rsidRPr="002A62BF">
        <w:rPr>
          <w:lang w:val="ru-RU"/>
        </w:rPr>
        <w:t xml:space="preserve"> и других отечественных разработчиков.</w:t>
      </w:r>
    </w:p>
    <w:p w14:paraId="32B9808B" w14:textId="77777777" w:rsidR="001B05D6" w:rsidRPr="002A62BF" w:rsidRDefault="00000000">
      <w:pPr>
        <w:jc w:val="both"/>
        <w:rPr>
          <w:lang w:val="ru-RU"/>
        </w:rPr>
      </w:pPr>
      <w:r w:rsidRPr="002A62BF">
        <w:rPr>
          <w:b/>
          <w:lang w:val="ru-RU"/>
        </w:rPr>
        <w:t>9. Дайте классификацию компьютерных вирусов по использованию ресурсов и по типу заражаемых объектов (программные, загрузочные, макровирусы и многоплатформенные вирусы). Объясните принципы их работы по заражению файловой системы, приведите примеры.</w:t>
      </w:r>
    </w:p>
    <w:p w14:paraId="118514CA" w14:textId="77777777" w:rsidR="001B05D6" w:rsidRPr="002A62BF" w:rsidRDefault="00000000">
      <w:pPr>
        <w:jc w:val="both"/>
        <w:rPr>
          <w:lang w:val="ru-RU"/>
        </w:rPr>
      </w:pPr>
      <w:r w:rsidRPr="002A62BF">
        <w:rPr>
          <w:lang w:val="ru-RU"/>
        </w:rPr>
        <w:t>По типу заражаемых объектов компьютерные вирусы делятся на программные (файловые), загрузочные, макровирусы и многоплатформенные (скриптовые) вирусы.</w:t>
      </w:r>
    </w:p>
    <w:p w14:paraId="397B3704" w14:textId="77777777" w:rsidR="001B05D6" w:rsidRPr="002A62BF" w:rsidRDefault="00000000">
      <w:pPr>
        <w:jc w:val="both"/>
        <w:rPr>
          <w:lang w:val="ru-RU"/>
        </w:rPr>
      </w:pPr>
      <w:r w:rsidRPr="002A62BF">
        <w:rPr>
          <w:lang w:val="ru-RU"/>
        </w:rPr>
        <w:lastRenderedPageBreak/>
        <w:t>Программные (файловые) вирусы — самая многочисленная группа. Они внедряются в исполняемые файлы (</w:t>
      </w:r>
      <w:r>
        <w:t>COM</w:t>
      </w:r>
      <w:r w:rsidRPr="002A62BF">
        <w:rPr>
          <w:lang w:val="ru-RU"/>
        </w:rPr>
        <w:t xml:space="preserve">, </w:t>
      </w:r>
      <w:r>
        <w:t>EXE</w:t>
      </w:r>
      <w:r w:rsidRPr="002A62BF">
        <w:rPr>
          <w:lang w:val="ru-RU"/>
        </w:rPr>
        <w:t xml:space="preserve">, </w:t>
      </w:r>
      <w:r>
        <w:t>DLL</w:t>
      </w:r>
      <w:r w:rsidRPr="002A62BF">
        <w:rPr>
          <w:lang w:val="ru-RU"/>
        </w:rPr>
        <w:t>, драйверы) и активируются при запуске заражённой программы. По способу внедрения различают: паразитические вирусы, дописывающие свой код к началу (</w:t>
      </w:r>
      <w:r>
        <w:t>prepending</w:t>
      </w:r>
      <w:r w:rsidRPr="002A62BF">
        <w:rPr>
          <w:lang w:val="ru-RU"/>
        </w:rPr>
        <w:t>), концу (</w:t>
      </w:r>
      <w:r>
        <w:t>appending</w:t>
      </w:r>
      <w:r w:rsidRPr="002A62BF">
        <w:rPr>
          <w:lang w:val="ru-RU"/>
        </w:rPr>
        <w:t>) или в «пустоты» файла (</w:t>
      </w:r>
      <w:r>
        <w:t>cavity</w:t>
      </w:r>
      <w:r w:rsidRPr="002A62BF">
        <w:rPr>
          <w:lang w:val="ru-RU"/>
        </w:rPr>
        <w:t xml:space="preserve">-вирусы, например, </w:t>
      </w:r>
      <w:r>
        <w:t>CIH</w:t>
      </w:r>
      <w:r w:rsidRPr="002A62BF">
        <w:rPr>
          <w:lang w:val="ru-RU"/>
        </w:rPr>
        <w:t xml:space="preserve">, внедрявшийся в </w:t>
      </w:r>
      <w:r>
        <w:t>PE</w:t>
      </w:r>
      <w:r w:rsidRPr="002A62BF">
        <w:rPr>
          <w:lang w:val="ru-RU"/>
        </w:rPr>
        <w:t>-файлы, не увеличивая их размер); перезаписывающие вирусы (</w:t>
      </w:r>
      <w:r>
        <w:t>overwriting</w:t>
      </w:r>
      <w:r w:rsidRPr="002A62BF">
        <w:rPr>
          <w:lang w:val="ru-RU"/>
        </w:rPr>
        <w:t xml:space="preserve">), полностью разрушающие файл-носитель; вирусы-компаньоны, создающие рядом с программой файл-двойник с тем же именем, запускаемый вместо оригинала. Принцип заражения файловой системы таков: при запуске заражённой программы вирус получает управление, заражает другие исполняемые файлы в текущем и системных каталогах, после чего передаёт управление программе-носителю. Вирусы могут быть резидентными (остаются в памяти после завершения программы-носителя и заражают файлы при их открытии или запуске) и нерезидентными (заражают файлы только во время собственного выполнения). Примерами программных вирусов являются </w:t>
      </w:r>
      <w:r>
        <w:t>Cascade</w:t>
      </w:r>
      <w:r w:rsidRPr="002A62BF">
        <w:rPr>
          <w:lang w:val="ru-RU"/>
        </w:rPr>
        <w:t xml:space="preserve"> (шифрованный резидентный вирус 1987 года), </w:t>
      </w:r>
      <w:r>
        <w:t>Jerusalem</w:t>
      </w:r>
      <w:r w:rsidRPr="002A62BF">
        <w:rPr>
          <w:lang w:val="ru-RU"/>
        </w:rPr>
        <w:t xml:space="preserve"> (резидентный вирус, удалявший файлы по пятницам 13-го), </w:t>
      </w:r>
      <w:r>
        <w:t>OneHalf</w:t>
      </w:r>
      <w:r w:rsidRPr="002A62BF">
        <w:rPr>
          <w:lang w:val="ru-RU"/>
        </w:rPr>
        <w:t xml:space="preserve"> (полиморфный вирус, шифровавший содержимое жёсткого диска) и </w:t>
      </w:r>
      <w:r>
        <w:t>CIH</w:t>
      </w:r>
      <w:r w:rsidRPr="002A62BF">
        <w:rPr>
          <w:lang w:val="ru-RU"/>
        </w:rPr>
        <w:t xml:space="preserve"> (</w:t>
      </w:r>
      <w:r>
        <w:t>Win</w:t>
      </w:r>
      <w:r w:rsidRPr="002A62BF">
        <w:rPr>
          <w:lang w:val="ru-RU"/>
        </w:rPr>
        <w:t>9</w:t>
      </w:r>
      <w:r>
        <w:t>X</w:t>
      </w:r>
      <w:r w:rsidRPr="002A62BF">
        <w:rPr>
          <w:lang w:val="ru-RU"/>
        </w:rPr>
        <w:t>.</w:t>
      </w:r>
      <w:r>
        <w:t>CIH</w:t>
      </w:r>
      <w:r w:rsidRPr="002A62BF">
        <w:rPr>
          <w:lang w:val="ru-RU"/>
        </w:rPr>
        <w:t>, 1998).</w:t>
      </w:r>
    </w:p>
    <w:p w14:paraId="46FA5FAE" w14:textId="77777777" w:rsidR="001B05D6" w:rsidRPr="002A62BF" w:rsidRDefault="00000000">
      <w:pPr>
        <w:jc w:val="both"/>
        <w:rPr>
          <w:lang w:val="ru-RU"/>
        </w:rPr>
      </w:pPr>
      <w:r w:rsidRPr="002A62BF">
        <w:rPr>
          <w:lang w:val="ru-RU"/>
        </w:rPr>
        <w:t>Загрузочные вирусы заражают системные области дисков — загрузочный сектор (</w:t>
      </w:r>
      <w:r>
        <w:t>boot</w:t>
      </w:r>
      <w:r w:rsidRPr="002A62BF">
        <w:rPr>
          <w:lang w:val="ru-RU"/>
        </w:rPr>
        <w:t>-сектор) дискет и логических дисков, а также главную загрузочную запись (</w:t>
      </w:r>
      <w:r>
        <w:t>MBR</w:t>
      </w:r>
      <w:r w:rsidRPr="002A62BF">
        <w:rPr>
          <w:lang w:val="ru-RU"/>
        </w:rPr>
        <w:t xml:space="preserve">) жёстких дисков. Они получают управление раньше операционной системы — при загрузке компьютера, ещё до запуска антивирусных средств, что делает их особенно опасными. Принцип заражения: вирус записывает свой код в загрузочную область, перемещая оригинальный загрузчик в другое место диска; при каждой загрузке компьютера вирус активируется, заражает другие носители (вставляемые дискеты, разделы) и лишь затем передаёт управление операционной системе. Загрузочные вирусы маскируются под испорченные сектора или используют механизмы стелс, скрывая изменения при чтении загрузочных областей. </w:t>
      </w:r>
      <w:r w:rsidRPr="002A62BF">
        <w:rPr>
          <w:lang w:val="ru-RU"/>
        </w:rPr>
        <w:lastRenderedPageBreak/>
        <w:t xml:space="preserve">Примерами являются </w:t>
      </w:r>
      <w:r>
        <w:t>Elk</w:t>
      </w:r>
      <w:r w:rsidRPr="002A62BF">
        <w:rPr>
          <w:lang w:val="ru-RU"/>
        </w:rPr>
        <w:t xml:space="preserve"> </w:t>
      </w:r>
      <w:r>
        <w:t>Cloner</w:t>
      </w:r>
      <w:r w:rsidRPr="002A62BF">
        <w:rPr>
          <w:lang w:val="ru-RU"/>
        </w:rPr>
        <w:t xml:space="preserve"> (1981, </w:t>
      </w:r>
      <w:r>
        <w:t>Apple</w:t>
      </w:r>
      <w:r w:rsidRPr="002A62BF">
        <w:rPr>
          <w:lang w:val="ru-RU"/>
        </w:rPr>
        <w:t xml:space="preserve"> </w:t>
      </w:r>
      <w:r>
        <w:t>II</w:t>
      </w:r>
      <w:r w:rsidRPr="002A62BF">
        <w:rPr>
          <w:lang w:val="ru-RU"/>
        </w:rPr>
        <w:t xml:space="preserve">), </w:t>
      </w:r>
      <w:r>
        <w:t>Brain</w:t>
      </w:r>
      <w:r w:rsidRPr="002A62BF">
        <w:rPr>
          <w:lang w:val="ru-RU"/>
        </w:rPr>
        <w:t xml:space="preserve"> (1986, первый </w:t>
      </w:r>
      <w:r>
        <w:t>IBM</w:t>
      </w:r>
      <w:r w:rsidRPr="002A62BF">
        <w:rPr>
          <w:lang w:val="ru-RU"/>
        </w:rPr>
        <w:t xml:space="preserve"> </w:t>
      </w:r>
      <w:r>
        <w:t>PC</w:t>
      </w:r>
      <w:r w:rsidRPr="002A62BF">
        <w:rPr>
          <w:lang w:val="ru-RU"/>
        </w:rPr>
        <w:t xml:space="preserve">-вирус), </w:t>
      </w:r>
      <w:r>
        <w:t>Stoned</w:t>
      </w:r>
      <w:r w:rsidRPr="002A62BF">
        <w:rPr>
          <w:lang w:val="ru-RU"/>
        </w:rPr>
        <w:t xml:space="preserve"> (1987, выводивший сообщение «</w:t>
      </w:r>
      <w:r>
        <w:t>Your</w:t>
      </w:r>
      <w:r w:rsidRPr="002A62BF">
        <w:rPr>
          <w:lang w:val="ru-RU"/>
        </w:rPr>
        <w:t xml:space="preserve"> </w:t>
      </w:r>
      <w:r>
        <w:t>PC</w:t>
      </w:r>
      <w:r w:rsidRPr="002A62BF">
        <w:rPr>
          <w:lang w:val="ru-RU"/>
        </w:rPr>
        <w:t xml:space="preserve"> </w:t>
      </w:r>
      <w:r>
        <w:t>is</w:t>
      </w:r>
      <w:r w:rsidRPr="002A62BF">
        <w:rPr>
          <w:lang w:val="ru-RU"/>
        </w:rPr>
        <w:t xml:space="preserve"> </w:t>
      </w:r>
      <w:r>
        <w:t>now</w:t>
      </w:r>
      <w:r w:rsidRPr="002A62BF">
        <w:rPr>
          <w:lang w:val="ru-RU"/>
        </w:rPr>
        <w:t xml:space="preserve"> </w:t>
      </w:r>
      <w:r>
        <w:t>Stoned</w:t>
      </w:r>
      <w:r w:rsidRPr="002A62BF">
        <w:rPr>
          <w:lang w:val="ru-RU"/>
        </w:rPr>
        <w:t xml:space="preserve">!»), </w:t>
      </w:r>
      <w:r>
        <w:t>Michelangelo</w:t>
      </w:r>
      <w:r w:rsidRPr="002A62BF">
        <w:rPr>
          <w:lang w:val="ru-RU"/>
        </w:rPr>
        <w:t xml:space="preserve"> (1991, уничтожавший данные 6 марта) и </w:t>
      </w:r>
      <w:r>
        <w:t>Parity</w:t>
      </w:r>
      <w:r w:rsidRPr="002A62BF">
        <w:rPr>
          <w:lang w:val="ru-RU"/>
        </w:rPr>
        <w:t xml:space="preserve"> </w:t>
      </w:r>
      <w:r>
        <w:t>Boot</w:t>
      </w:r>
      <w:r w:rsidRPr="002A62BF">
        <w:rPr>
          <w:lang w:val="ru-RU"/>
        </w:rPr>
        <w:t>.</w:t>
      </w:r>
    </w:p>
    <w:p w14:paraId="0E357E24" w14:textId="77777777" w:rsidR="001B05D6" w:rsidRPr="002A62BF" w:rsidRDefault="00000000">
      <w:pPr>
        <w:jc w:val="both"/>
        <w:rPr>
          <w:lang w:val="ru-RU"/>
        </w:rPr>
      </w:pPr>
      <w:r w:rsidRPr="002A62BF">
        <w:rPr>
          <w:lang w:val="ru-RU"/>
        </w:rPr>
        <w:t>Макровирусы заражают документы и шаблоны офисных приложений (</w:t>
      </w:r>
      <w:r>
        <w:t>Word</w:t>
      </w:r>
      <w:r w:rsidRPr="002A62BF">
        <w:rPr>
          <w:lang w:val="ru-RU"/>
        </w:rPr>
        <w:t xml:space="preserve">, </w:t>
      </w:r>
      <w:r>
        <w:t>Excel</w:t>
      </w:r>
      <w:r w:rsidRPr="002A62BF">
        <w:rPr>
          <w:lang w:val="ru-RU"/>
        </w:rPr>
        <w:t xml:space="preserve">, </w:t>
      </w:r>
      <w:r>
        <w:t>Ami</w:t>
      </w:r>
      <w:r w:rsidRPr="002A62BF">
        <w:rPr>
          <w:lang w:val="ru-RU"/>
        </w:rPr>
        <w:t xml:space="preserve"> </w:t>
      </w:r>
      <w:r>
        <w:t>Pro</w:t>
      </w:r>
      <w:r w:rsidRPr="002A62BF">
        <w:rPr>
          <w:lang w:val="ru-RU"/>
        </w:rPr>
        <w:t>), написаны на языке макросов (</w:t>
      </w:r>
      <w:r>
        <w:t>VBA</w:t>
      </w:r>
      <w:r w:rsidRPr="002A62BF">
        <w:rPr>
          <w:lang w:val="ru-RU"/>
        </w:rPr>
        <w:t xml:space="preserve">) и не зависят от операционной системы. Принцип заражения: при открытии заражённого документа вирус сохраняет себя в глобальном шаблоне (например, </w:t>
      </w:r>
      <w:r>
        <w:t>Normal</w:t>
      </w:r>
      <w:r w:rsidRPr="002A62BF">
        <w:rPr>
          <w:lang w:val="ru-RU"/>
        </w:rPr>
        <w:t>.</w:t>
      </w:r>
      <w:r>
        <w:t>dot</w:t>
      </w:r>
      <w:r w:rsidRPr="002A62BF">
        <w:rPr>
          <w:lang w:val="ru-RU"/>
        </w:rPr>
        <w:t xml:space="preserve"> в </w:t>
      </w:r>
      <w:r>
        <w:t>Word</w:t>
      </w:r>
      <w:r w:rsidRPr="002A62BF">
        <w:rPr>
          <w:lang w:val="ru-RU"/>
        </w:rPr>
        <w:t xml:space="preserve">), после чего любой создаваемый или редактируемый документ заражается. Макровирусы могут выполнять любые действия, доступные макросам приложения: изменять файлы, рассылать себя по электронной почте, уничтожать данные. Примерами являются </w:t>
      </w:r>
      <w:r>
        <w:t>Concept</w:t>
      </w:r>
      <w:r w:rsidRPr="002A62BF">
        <w:rPr>
          <w:lang w:val="ru-RU"/>
        </w:rPr>
        <w:t xml:space="preserve"> (1995), </w:t>
      </w:r>
      <w:r>
        <w:t>Wazzu</w:t>
      </w:r>
      <w:r w:rsidRPr="002A62BF">
        <w:rPr>
          <w:lang w:val="ru-RU"/>
        </w:rPr>
        <w:t xml:space="preserve">, </w:t>
      </w:r>
      <w:r>
        <w:t>Nuclear</w:t>
      </w:r>
      <w:r w:rsidRPr="002A62BF">
        <w:rPr>
          <w:lang w:val="ru-RU"/>
        </w:rPr>
        <w:t xml:space="preserve">, </w:t>
      </w:r>
      <w:r>
        <w:t>Laroux</w:t>
      </w:r>
      <w:r w:rsidRPr="002A62BF">
        <w:rPr>
          <w:lang w:val="ru-RU"/>
        </w:rPr>
        <w:t xml:space="preserve"> (1996, </w:t>
      </w:r>
      <w:r>
        <w:t>Excel</w:t>
      </w:r>
      <w:r w:rsidRPr="002A62BF">
        <w:rPr>
          <w:lang w:val="ru-RU"/>
        </w:rPr>
        <w:t xml:space="preserve">), </w:t>
      </w:r>
      <w:r>
        <w:t>Melissa</w:t>
      </w:r>
      <w:r w:rsidRPr="002A62BF">
        <w:rPr>
          <w:lang w:val="ru-RU"/>
        </w:rPr>
        <w:t xml:space="preserve"> (1999).</w:t>
      </w:r>
    </w:p>
    <w:p w14:paraId="3534DC15" w14:textId="77777777" w:rsidR="001B05D6" w:rsidRPr="002A62BF" w:rsidRDefault="00000000">
      <w:pPr>
        <w:jc w:val="both"/>
        <w:rPr>
          <w:lang w:val="ru-RU"/>
        </w:rPr>
      </w:pPr>
      <w:r w:rsidRPr="002A62BF">
        <w:rPr>
          <w:lang w:val="ru-RU"/>
        </w:rPr>
        <w:t>Многоплатформенные (скриптовые) вирусы написаны на языках сценариев (</w:t>
      </w:r>
      <w:r>
        <w:t>VBS</w:t>
      </w:r>
      <w:r w:rsidRPr="002A62BF">
        <w:rPr>
          <w:lang w:val="ru-RU"/>
        </w:rPr>
        <w:t xml:space="preserve">, </w:t>
      </w:r>
      <w:r>
        <w:t>JS</w:t>
      </w:r>
      <w:r w:rsidRPr="002A62BF">
        <w:rPr>
          <w:lang w:val="ru-RU"/>
        </w:rPr>
        <w:t xml:space="preserve">, </w:t>
      </w:r>
      <w:r>
        <w:t>BAT</w:t>
      </w:r>
      <w:r w:rsidRPr="002A62BF">
        <w:rPr>
          <w:lang w:val="ru-RU"/>
        </w:rPr>
        <w:t xml:space="preserve">, </w:t>
      </w:r>
      <w:r>
        <w:t>PowerShell</w:t>
      </w:r>
      <w:r w:rsidRPr="002A62BF">
        <w:rPr>
          <w:lang w:val="ru-RU"/>
        </w:rPr>
        <w:t xml:space="preserve">) и заражают скрипты или внедряются в </w:t>
      </w:r>
      <w:r>
        <w:t>HTML</w:t>
      </w:r>
      <w:r w:rsidRPr="002A62BF">
        <w:rPr>
          <w:lang w:val="ru-RU"/>
        </w:rPr>
        <w:t xml:space="preserve">-страницы, почтовые сообщения и другие объекты, интерпретируемые приложениями независимо от типа платформы. Принцип заражения состоит во внедрении своего кода в скриптовые файлы и веб-страницы; активация происходит при запуске скрипта интерпретатором (например, </w:t>
      </w:r>
      <w:r>
        <w:t>Windows</w:t>
      </w:r>
      <w:r w:rsidRPr="002A62BF">
        <w:rPr>
          <w:lang w:val="ru-RU"/>
        </w:rPr>
        <w:t xml:space="preserve"> </w:t>
      </w:r>
      <w:r>
        <w:t>Script</w:t>
      </w:r>
      <w:r w:rsidRPr="002A62BF">
        <w:rPr>
          <w:lang w:val="ru-RU"/>
        </w:rPr>
        <w:t xml:space="preserve"> </w:t>
      </w:r>
      <w:r>
        <w:t>Host</w:t>
      </w:r>
      <w:r w:rsidRPr="002A62BF">
        <w:rPr>
          <w:lang w:val="ru-RU"/>
        </w:rPr>
        <w:t xml:space="preserve"> или браузером). Примерами являются </w:t>
      </w:r>
      <w:r>
        <w:t>VBS</w:t>
      </w:r>
      <w:r w:rsidRPr="002A62BF">
        <w:rPr>
          <w:lang w:val="ru-RU"/>
        </w:rPr>
        <w:t>.</w:t>
      </w:r>
      <w:r>
        <w:t>LoveLetter</w:t>
      </w:r>
      <w:r w:rsidRPr="002A62BF">
        <w:rPr>
          <w:lang w:val="ru-RU"/>
        </w:rPr>
        <w:t xml:space="preserve"> (2000), </w:t>
      </w:r>
      <w:r>
        <w:t>VBS</w:t>
      </w:r>
      <w:r w:rsidRPr="002A62BF">
        <w:rPr>
          <w:lang w:val="ru-RU"/>
        </w:rPr>
        <w:t>.</w:t>
      </w:r>
      <w:r>
        <w:t>KakWorm</w:t>
      </w:r>
      <w:r w:rsidRPr="002A62BF">
        <w:rPr>
          <w:lang w:val="ru-RU"/>
        </w:rPr>
        <w:t xml:space="preserve">, многочисленные </w:t>
      </w:r>
      <w:r>
        <w:t>JS</w:t>
      </w:r>
      <w:r w:rsidRPr="002A62BF">
        <w:rPr>
          <w:lang w:val="ru-RU"/>
        </w:rPr>
        <w:t xml:space="preserve">- и </w:t>
      </w:r>
      <w:r>
        <w:t>HTML</w:t>
      </w:r>
      <w:r w:rsidRPr="002A62BF">
        <w:rPr>
          <w:lang w:val="ru-RU"/>
        </w:rPr>
        <w:t xml:space="preserve">-вирусы. Кроме того, существуют многоплатформенные вирусы для операционных систем семейства </w:t>
      </w:r>
      <w:r>
        <w:t>UNIX</w:t>
      </w:r>
      <w:r w:rsidRPr="002A62BF">
        <w:rPr>
          <w:lang w:val="ru-RU"/>
        </w:rPr>
        <w:t>/</w:t>
      </w:r>
      <w:r>
        <w:t>Linux</w:t>
      </w:r>
      <w:r w:rsidRPr="002A62BF">
        <w:rPr>
          <w:lang w:val="ru-RU"/>
        </w:rPr>
        <w:t xml:space="preserve"> (например, вирус, заражающий </w:t>
      </w:r>
      <w:r>
        <w:t>ELF</w:t>
      </w:r>
      <w:r w:rsidRPr="002A62BF">
        <w:rPr>
          <w:lang w:val="ru-RU"/>
        </w:rPr>
        <w:t xml:space="preserve">-файлы) и вирусы, написанные на </w:t>
      </w:r>
      <w:r>
        <w:t>Java</w:t>
      </w:r>
      <w:r w:rsidRPr="002A62BF">
        <w:rPr>
          <w:lang w:val="ru-RU"/>
        </w:rPr>
        <w:t>.</w:t>
      </w:r>
    </w:p>
    <w:p w14:paraId="47EBE386" w14:textId="77777777" w:rsidR="001B05D6" w:rsidRPr="002A62BF" w:rsidRDefault="00000000">
      <w:pPr>
        <w:jc w:val="both"/>
        <w:rPr>
          <w:lang w:val="ru-RU"/>
        </w:rPr>
      </w:pPr>
      <w:r w:rsidRPr="002A62BF">
        <w:rPr>
          <w:lang w:val="ru-RU"/>
        </w:rPr>
        <w:t>По использованию ресурсов вирусы делят на резидентные (постоянно находящиеся в оперативной памяти, перехватывающие системные прерывания и заражающие объекты в фоне) и нерезидентные (активные только во время выполнения заражённой программы), а также на вирусы, использующие сетевые ресурсы (распространяющиеся через сетевые диски и службы).</w:t>
      </w:r>
    </w:p>
    <w:p w14:paraId="3F8479F9" w14:textId="77777777" w:rsidR="001B05D6" w:rsidRPr="002A62BF" w:rsidRDefault="00000000">
      <w:pPr>
        <w:jc w:val="both"/>
        <w:rPr>
          <w:lang w:val="ru-RU"/>
        </w:rPr>
      </w:pPr>
      <w:r w:rsidRPr="002A62BF">
        <w:rPr>
          <w:b/>
          <w:lang w:val="ru-RU"/>
        </w:rPr>
        <w:lastRenderedPageBreak/>
        <w:t>10. Какова классификация компьютерных вирусов (КВ) по принципам активации и по способу организации программного кода (незашифрованные, зашифрованные и полиморфные). Объясните принципы их работы по заражению файловой системы, приведите примеры.</w:t>
      </w:r>
    </w:p>
    <w:p w14:paraId="58482DAE" w14:textId="77777777" w:rsidR="001B05D6" w:rsidRPr="002A62BF" w:rsidRDefault="00000000">
      <w:pPr>
        <w:jc w:val="both"/>
        <w:rPr>
          <w:lang w:val="ru-RU"/>
        </w:rPr>
      </w:pPr>
      <w:r w:rsidRPr="002A62BF">
        <w:rPr>
          <w:lang w:val="ru-RU"/>
        </w:rPr>
        <w:t xml:space="preserve">По принципам активации компьютерные вирусы делятся на нерезидентные и резидентные. Нерезидентные вирусы активируются только в момент запуска заражённой программы: они заражают другие объекты, выполняют вредоносные действия и завершают свою работу вместе с программой-носителем. Резидентные вирусы после запуска заражённой программы остаются в оперативной памяти, перехватывают системные прерывания (прерывания от таймера, диска, клавиатуры) и получают управление при каждом обращении к файловой системе, заражая запускаемые и открываемые файлы в фоновом режиме, что обеспечивает их скрытое и непрерывное распространение. По триггерному механизму активации вирусы делят на вирусы без условий (активирующиеся при каждом запуске), вирусы с логическими бомбами (активирующиеся при наступлении определённого события — даты, времени, действия пользователя, наличия файла). Классическим примером вируса с логической бомбой является </w:t>
      </w:r>
      <w:r>
        <w:t>Win</w:t>
      </w:r>
      <w:r w:rsidRPr="002A62BF">
        <w:rPr>
          <w:lang w:val="ru-RU"/>
        </w:rPr>
        <w:t>9</w:t>
      </w:r>
      <w:r>
        <w:t>X</w:t>
      </w:r>
      <w:r w:rsidRPr="002A62BF">
        <w:rPr>
          <w:lang w:val="ru-RU"/>
        </w:rPr>
        <w:t>.</w:t>
      </w:r>
      <w:r>
        <w:t>CIH</w:t>
      </w:r>
      <w:r w:rsidRPr="002A62BF">
        <w:rPr>
          <w:lang w:val="ru-RU"/>
        </w:rPr>
        <w:t xml:space="preserve">, активировавшийся 26 апреля, и </w:t>
      </w:r>
      <w:r>
        <w:t>Jerusalem</w:t>
      </w:r>
      <w:r w:rsidRPr="002A62BF">
        <w:rPr>
          <w:lang w:val="ru-RU"/>
        </w:rPr>
        <w:t>, уничтожавший файлы по пятницам 13-го числа.</w:t>
      </w:r>
    </w:p>
    <w:p w14:paraId="640D5F73" w14:textId="77777777" w:rsidR="001B05D6" w:rsidRPr="002A62BF" w:rsidRDefault="00000000">
      <w:pPr>
        <w:jc w:val="both"/>
        <w:rPr>
          <w:lang w:val="ru-RU"/>
        </w:rPr>
      </w:pPr>
      <w:r w:rsidRPr="002A62BF">
        <w:rPr>
          <w:lang w:val="ru-RU"/>
        </w:rPr>
        <w:t xml:space="preserve">По способу организации программного кода различают незашифрованные, зашифрованные и полиморфные вирусы. Незашифрованные вирусы хранят свой код в открытом виде, поэтому их тело имеет постоянную последовательность байтов — сигнатуру, по которой они легко обнаруживаются сигнатурными сканерами. Примерами являются </w:t>
      </w:r>
      <w:r>
        <w:t>Vienna</w:t>
      </w:r>
      <w:r w:rsidRPr="002A62BF">
        <w:rPr>
          <w:lang w:val="ru-RU"/>
        </w:rPr>
        <w:t xml:space="preserve"> (1987) и </w:t>
      </w:r>
      <w:r>
        <w:t>Jerusalem</w:t>
      </w:r>
      <w:r w:rsidRPr="002A62BF">
        <w:rPr>
          <w:lang w:val="ru-RU"/>
        </w:rPr>
        <w:t xml:space="preserve"> (1987).</w:t>
      </w:r>
    </w:p>
    <w:p w14:paraId="7013A68D" w14:textId="77777777" w:rsidR="001B05D6" w:rsidRPr="002A62BF" w:rsidRDefault="00000000">
      <w:pPr>
        <w:jc w:val="both"/>
        <w:rPr>
          <w:lang w:val="ru-RU"/>
        </w:rPr>
      </w:pPr>
      <w:r w:rsidRPr="002A62BF">
        <w:rPr>
          <w:lang w:val="ru-RU"/>
        </w:rPr>
        <w:t xml:space="preserve">Зашифрованные (шифрованные) вирусы шифруют основную часть своего тела; в начале вируса находится небольшой расшифровщик (декриптор), который при запуске расшифровывает тело вируса в памяти и передаёт ему </w:t>
      </w:r>
      <w:r w:rsidRPr="002A62BF">
        <w:rPr>
          <w:lang w:val="ru-RU"/>
        </w:rPr>
        <w:lastRenderedPageBreak/>
        <w:t xml:space="preserve">управление. Шифрование применяется для защиты от просмотра и затруднения анализа кода, однако расшифровщик остаётся неизменным, поэтому вирус по-прежнему имеет постоянную сигнатуру (по расшифровщику) и обнаруживается сканерами. При заражении файла вирус дописывает к нему расшифровщик и зашифрованное тело, изменяя при этом ключ шифрования при каждом заражении. Примерами являются </w:t>
      </w:r>
      <w:r>
        <w:t>Cascade</w:t>
      </w:r>
      <w:r w:rsidRPr="002A62BF">
        <w:rPr>
          <w:lang w:val="ru-RU"/>
        </w:rPr>
        <w:t xml:space="preserve"> (1987) и ранние версии </w:t>
      </w:r>
      <w:r>
        <w:t>OneHalf</w:t>
      </w:r>
      <w:r w:rsidRPr="002A62BF">
        <w:rPr>
          <w:lang w:val="ru-RU"/>
        </w:rPr>
        <w:t>.</w:t>
      </w:r>
    </w:p>
    <w:p w14:paraId="3CE95F04" w14:textId="77777777" w:rsidR="001B05D6" w:rsidRPr="002A62BF" w:rsidRDefault="00000000">
      <w:pPr>
        <w:jc w:val="both"/>
        <w:rPr>
          <w:lang w:val="ru-RU"/>
        </w:rPr>
      </w:pPr>
      <w:r w:rsidRPr="002A62BF">
        <w:rPr>
          <w:lang w:val="ru-RU"/>
        </w:rPr>
        <w:t xml:space="preserve">Полиморфные вирусы — дальнейшее развитие зашифрованных: их расшифровщик изменяется (мутирует) при каждом заражении, генерируя новый вариант своего кода, функционально эквивалентный исходному. Для генерации мутаций вирус содержит генератор полиморфного кода (двигатель мутаций), который при заражении каждого нового файла создаёт новый расшифровщик с помощью подстановок команд, мусорного кода, перестановок и т. п. В результате полиморфный вирус не имеет постоянной сигнатуры ни по телу, ни по расшифровщику и не обнаруживается классическими сигнатурными сканерами; для его поиска требуются эвристические анализаторы и эмуляторы кода. Полиморфные вирусы появились в 1990–1991 годах (1260, </w:t>
      </w:r>
      <w:r>
        <w:t>V</w:t>
      </w:r>
      <w:r w:rsidRPr="002A62BF">
        <w:rPr>
          <w:lang w:val="ru-RU"/>
        </w:rPr>
        <w:t>2</w:t>
      </w:r>
      <w:r>
        <w:t>P</w:t>
      </w:r>
      <w:r w:rsidRPr="002A62BF">
        <w:rPr>
          <w:lang w:val="ru-RU"/>
        </w:rPr>
        <w:t xml:space="preserve">1), а широкое распространение получили благодаря генераторам мутаций </w:t>
      </w:r>
      <w:r>
        <w:t>Mutation</w:t>
      </w:r>
      <w:r w:rsidRPr="002A62BF">
        <w:rPr>
          <w:lang w:val="ru-RU"/>
        </w:rPr>
        <w:t xml:space="preserve"> </w:t>
      </w:r>
      <w:r>
        <w:t>Engine</w:t>
      </w:r>
      <w:r w:rsidRPr="002A62BF">
        <w:rPr>
          <w:lang w:val="ru-RU"/>
        </w:rPr>
        <w:t xml:space="preserve"> (</w:t>
      </w:r>
      <w:r>
        <w:t>MtE</w:t>
      </w:r>
      <w:r w:rsidRPr="002A62BF">
        <w:rPr>
          <w:lang w:val="ru-RU"/>
        </w:rPr>
        <w:t xml:space="preserve">, 1992) и </w:t>
      </w:r>
      <w:r>
        <w:t>Trident</w:t>
      </w:r>
      <w:r w:rsidRPr="002A62BF">
        <w:rPr>
          <w:lang w:val="ru-RU"/>
        </w:rPr>
        <w:t xml:space="preserve"> </w:t>
      </w:r>
      <w:r>
        <w:t>Polymorphic</w:t>
      </w:r>
      <w:r w:rsidRPr="002A62BF">
        <w:rPr>
          <w:lang w:val="ru-RU"/>
        </w:rPr>
        <w:t xml:space="preserve"> </w:t>
      </w:r>
      <w:r>
        <w:t>Engine</w:t>
      </w:r>
      <w:r w:rsidRPr="002A62BF">
        <w:rPr>
          <w:lang w:val="ru-RU"/>
        </w:rPr>
        <w:t xml:space="preserve"> (</w:t>
      </w:r>
      <w:r>
        <w:t>TPE</w:t>
      </w:r>
      <w:r w:rsidRPr="002A62BF">
        <w:rPr>
          <w:lang w:val="ru-RU"/>
        </w:rPr>
        <w:t xml:space="preserve">, 1993), созданным вирусописателем </w:t>
      </w:r>
      <w:r>
        <w:t>Dark</w:t>
      </w:r>
      <w:r w:rsidRPr="002A62BF">
        <w:rPr>
          <w:lang w:val="ru-RU"/>
        </w:rPr>
        <w:t xml:space="preserve"> </w:t>
      </w:r>
      <w:r>
        <w:t>Avenger</w:t>
      </w:r>
      <w:r w:rsidRPr="002A62BF">
        <w:rPr>
          <w:lang w:val="ru-RU"/>
        </w:rPr>
        <w:t xml:space="preserve">. Примерами полиморфных вирусов являются </w:t>
      </w:r>
      <w:r>
        <w:t>OneHalf</w:t>
      </w:r>
      <w:r w:rsidRPr="002A62BF">
        <w:rPr>
          <w:lang w:val="ru-RU"/>
        </w:rPr>
        <w:t xml:space="preserve"> (1994), </w:t>
      </w:r>
      <w:r>
        <w:t>Witcode</w:t>
      </w:r>
      <w:r w:rsidRPr="002A62BF">
        <w:rPr>
          <w:lang w:val="ru-RU"/>
        </w:rPr>
        <w:t>, а также метаморфные вирусы, изменяющие не только расшифровщик, но и всё своё тело (</w:t>
      </w:r>
      <w:r>
        <w:t>Zmist</w:t>
      </w:r>
      <w:r w:rsidRPr="002A62BF">
        <w:rPr>
          <w:lang w:val="ru-RU"/>
        </w:rPr>
        <w:t xml:space="preserve">, 2001; </w:t>
      </w:r>
      <w:r>
        <w:t>Simile</w:t>
      </w:r>
      <w:r w:rsidRPr="002A62BF">
        <w:rPr>
          <w:lang w:val="ru-RU"/>
        </w:rPr>
        <w:t>, 2002). Принцип заражения файловой системы у зашифрованных и полиморфных вирусов тот же, что и у паразитических файловых вирусов, но сопровождается процедурой шифрования тела и генерации нового расшифровщика при внедрении в каждый новый файл.</w:t>
      </w:r>
    </w:p>
    <w:p w14:paraId="5FEEF697" w14:textId="77777777" w:rsidR="001B05D6" w:rsidRPr="002A62BF" w:rsidRDefault="00000000">
      <w:pPr>
        <w:jc w:val="both"/>
        <w:rPr>
          <w:lang w:val="ru-RU"/>
        </w:rPr>
      </w:pPr>
      <w:r w:rsidRPr="002A62BF">
        <w:rPr>
          <w:b/>
          <w:lang w:val="ru-RU"/>
        </w:rPr>
        <w:t>11. Расскажите о классификации вирусов-червей. Объясните принципы их работы по заражению файловой системы, приведите примеры. Назовите другие виды классификаций.</w:t>
      </w:r>
    </w:p>
    <w:p w14:paraId="6D76EC66" w14:textId="77777777" w:rsidR="001B05D6" w:rsidRPr="002A62BF" w:rsidRDefault="00000000">
      <w:pPr>
        <w:jc w:val="both"/>
        <w:rPr>
          <w:lang w:val="ru-RU"/>
        </w:rPr>
      </w:pPr>
      <w:r w:rsidRPr="002A62BF">
        <w:rPr>
          <w:lang w:val="ru-RU"/>
        </w:rPr>
        <w:lastRenderedPageBreak/>
        <w:t>Вирусы-черви (</w:t>
      </w:r>
      <w:r>
        <w:t>worms</w:t>
      </w:r>
      <w:r w:rsidRPr="002A62BF">
        <w:rPr>
          <w:lang w:val="ru-RU"/>
        </w:rPr>
        <w:t>) — класс вредоносного ПО, распространяющегося по компьютерным сетям без участия пользователя и без файла-носителя: червь копирует себя на удалённые компьютеры и запускает свою копию на них, после чего процесс повторяется. По способу распространения черви классифицируются следующим образом:</w:t>
      </w:r>
    </w:p>
    <w:p w14:paraId="0657F454" w14:textId="77777777" w:rsidR="001B05D6" w:rsidRPr="002A62BF" w:rsidRDefault="00000000">
      <w:pPr>
        <w:jc w:val="both"/>
        <w:rPr>
          <w:lang w:val="ru-RU"/>
        </w:rPr>
      </w:pPr>
      <w:r w:rsidRPr="002A62BF">
        <w:rPr>
          <w:lang w:val="ru-RU"/>
        </w:rPr>
        <w:t>сетевые черви (</w:t>
      </w:r>
      <w:r>
        <w:t>Net</w:t>
      </w:r>
      <w:r w:rsidRPr="002A62BF">
        <w:rPr>
          <w:lang w:val="ru-RU"/>
        </w:rPr>
        <w:t>-</w:t>
      </w:r>
      <w:r>
        <w:t>Worm</w:t>
      </w:r>
      <w:r w:rsidRPr="002A62BF">
        <w:rPr>
          <w:lang w:val="ru-RU"/>
        </w:rPr>
        <w:t>) — распространяются через сетевые протоколы и уязвимости операционных систем и приложений, не требуя действий пользователя: используя эксплойты (</w:t>
      </w:r>
      <w:r>
        <w:t>CodeRed</w:t>
      </w:r>
      <w:r w:rsidRPr="002A62BF">
        <w:rPr>
          <w:lang w:val="ru-RU"/>
        </w:rPr>
        <w:t xml:space="preserve">, 2001, уязвимость </w:t>
      </w:r>
      <w:r>
        <w:t>IIS</w:t>
      </w:r>
      <w:r w:rsidRPr="002A62BF">
        <w:rPr>
          <w:lang w:val="ru-RU"/>
        </w:rPr>
        <w:t xml:space="preserve">; </w:t>
      </w:r>
      <w:r>
        <w:t>SQL</w:t>
      </w:r>
      <w:r w:rsidRPr="002A62BF">
        <w:rPr>
          <w:lang w:val="ru-RU"/>
        </w:rPr>
        <w:t xml:space="preserve"> </w:t>
      </w:r>
      <w:r>
        <w:t>Slammer</w:t>
      </w:r>
      <w:r w:rsidRPr="002A62BF">
        <w:rPr>
          <w:lang w:val="ru-RU"/>
        </w:rPr>
        <w:t xml:space="preserve">, 2003, уязвимость </w:t>
      </w:r>
      <w:r>
        <w:t>Microsoft</w:t>
      </w:r>
      <w:r w:rsidRPr="002A62BF">
        <w:rPr>
          <w:lang w:val="ru-RU"/>
        </w:rPr>
        <w:t xml:space="preserve"> </w:t>
      </w:r>
      <w:r>
        <w:t>SQL</w:t>
      </w:r>
      <w:r w:rsidRPr="002A62BF">
        <w:rPr>
          <w:lang w:val="ru-RU"/>
        </w:rPr>
        <w:t xml:space="preserve"> </w:t>
      </w:r>
      <w:r>
        <w:t>Server</w:t>
      </w:r>
      <w:r w:rsidRPr="002A62BF">
        <w:rPr>
          <w:lang w:val="ru-RU"/>
        </w:rPr>
        <w:t xml:space="preserve">; </w:t>
      </w:r>
      <w:r>
        <w:t>Net</w:t>
      </w:r>
      <w:r w:rsidRPr="002A62BF">
        <w:rPr>
          <w:lang w:val="ru-RU"/>
        </w:rPr>
        <w:t>-</w:t>
      </w:r>
      <w:r>
        <w:t>Worm</w:t>
      </w:r>
      <w:r w:rsidRPr="002A62BF">
        <w:rPr>
          <w:lang w:val="ru-RU"/>
        </w:rPr>
        <w:t>.</w:t>
      </w:r>
      <w:r>
        <w:t>Win</w:t>
      </w:r>
      <w:r w:rsidRPr="002A62BF">
        <w:rPr>
          <w:lang w:val="ru-RU"/>
        </w:rPr>
        <w:t>32.</w:t>
      </w:r>
      <w:r>
        <w:t>LoveSan</w:t>
      </w:r>
      <w:r w:rsidRPr="002A62BF">
        <w:rPr>
          <w:lang w:val="ru-RU"/>
        </w:rPr>
        <w:t xml:space="preserve">, 2003, уязвимость </w:t>
      </w:r>
      <w:r>
        <w:t>DCOM</w:t>
      </w:r>
      <w:r w:rsidRPr="002A62BF">
        <w:rPr>
          <w:lang w:val="ru-RU"/>
        </w:rPr>
        <w:t xml:space="preserve"> </w:t>
      </w:r>
      <w:r>
        <w:t>RPC</w:t>
      </w:r>
      <w:r w:rsidRPr="002A62BF">
        <w:rPr>
          <w:lang w:val="ru-RU"/>
        </w:rPr>
        <w:t xml:space="preserve">; </w:t>
      </w:r>
      <w:r>
        <w:t>Net</w:t>
      </w:r>
      <w:r w:rsidRPr="002A62BF">
        <w:rPr>
          <w:lang w:val="ru-RU"/>
        </w:rPr>
        <w:t>-</w:t>
      </w:r>
      <w:r>
        <w:t>Worm</w:t>
      </w:r>
      <w:r w:rsidRPr="002A62BF">
        <w:rPr>
          <w:lang w:val="ru-RU"/>
        </w:rPr>
        <w:t>.</w:t>
      </w:r>
      <w:r>
        <w:t>Win</w:t>
      </w:r>
      <w:r w:rsidRPr="002A62BF">
        <w:rPr>
          <w:lang w:val="ru-RU"/>
        </w:rPr>
        <w:t>32.</w:t>
      </w:r>
      <w:r>
        <w:t>Sasser</w:t>
      </w:r>
      <w:r w:rsidRPr="002A62BF">
        <w:rPr>
          <w:lang w:val="ru-RU"/>
        </w:rPr>
        <w:t xml:space="preserve">, 2004, уязвимость </w:t>
      </w:r>
      <w:r>
        <w:t>LSASS</w:t>
      </w:r>
      <w:r w:rsidRPr="002A62BF">
        <w:rPr>
          <w:lang w:val="ru-RU"/>
        </w:rPr>
        <w:t>), они сканируют сеть, находят уязвимые компьютеры, передают на них свой код и запускают его, после чего заражённая машина начинает сканировать сеть дальше;</w:t>
      </w:r>
    </w:p>
    <w:p w14:paraId="7744E3F3" w14:textId="77777777" w:rsidR="001B05D6" w:rsidRPr="002A62BF" w:rsidRDefault="00000000">
      <w:pPr>
        <w:jc w:val="both"/>
        <w:rPr>
          <w:lang w:val="ru-RU"/>
        </w:rPr>
      </w:pPr>
      <w:r w:rsidRPr="002A62BF">
        <w:rPr>
          <w:lang w:val="ru-RU"/>
        </w:rPr>
        <w:t>почтовые черви (</w:t>
      </w:r>
      <w:r>
        <w:t>Mail</w:t>
      </w:r>
      <w:r w:rsidRPr="002A62BF">
        <w:rPr>
          <w:lang w:val="ru-RU"/>
        </w:rPr>
        <w:t>-</w:t>
      </w:r>
      <w:r>
        <w:t>Worm</w:t>
      </w:r>
      <w:r w:rsidRPr="002A62BF">
        <w:rPr>
          <w:lang w:val="ru-RU"/>
        </w:rPr>
        <w:t>) — распространяются через электронную почту: червь рассылает свои копии по адресным книгам заражённого компьютера (</w:t>
      </w:r>
      <w:r>
        <w:t>Melissa</w:t>
      </w:r>
      <w:r w:rsidRPr="002A62BF">
        <w:rPr>
          <w:lang w:val="ru-RU"/>
        </w:rPr>
        <w:t xml:space="preserve">, 1999; </w:t>
      </w:r>
      <w:r>
        <w:t>VBS</w:t>
      </w:r>
      <w:r w:rsidRPr="002A62BF">
        <w:rPr>
          <w:lang w:val="ru-RU"/>
        </w:rPr>
        <w:t>.</w:t>
      </w:r>
      <w:r>
        <w:t>LoveLetter</w:t>
      </w:r>
      <w:r w:rsidRPr="002A62BF">
        <w:rPr>
          <w:lang w:val="ru-RU"/>
        </w:rPr>
        <w:t xml:space="preserve">, 2000; </w:t>
      </w:r>
      <w:r>
        <w:t>Klez</w:t>
      </w:r>
      <w:r w:rsidRPr="002A62BF">
        <w:rPr>
          <w:lang w:val="ru-RU"/>
        </w:rPr>
        <w:t xml:space="preserve">, 2001; </w:t>
      </w:r>
      <w:r>
        <w:t>Swen</w:t>
      </w:r>
      <w:r w:rsidRPr="002A62BF">
        <w:rPr>
          <w:lang w:val="ru-RU"/>
        </w:rPr>
        <w:t xml:space="preserve">, 2003; </w:t>
      </w:r>
      <w:r>
        <w:t>MyDoom</w:t>
      </w:r>
      <w:r w:rsidRPr="002A62BF">
        <w:rPr>
          <w:lang w:val="ru-RU"/>
        </w:rPr>
        <w:t>, 2004), часто используя социальную инженерию и маскируясь под вложения; для активации требуется открытие вложения пользователем;</w:t>
      </w:r>
    </w:p>
    <w:p w14:paraId="28E9CC47" w14:textId="77777777" w:rsidR="001B05D6" w:rsidRPr="002A62BF" w:rsidRDefault="00000000">
      <w:pPr>
        <w:jc w:val="both"/>
        <w:rPr>
          <w:lang w:val="ru-RU"/>
        </w:rPr>
      </w:pPr>
      <w:r>
        <w:t>IRC</w:t>
      </w:r>
      <w:r w:rsidRPr="002A62BF">
        <w:rPr>
          <w:lang w:val="ru-RU"/>
        </w:rPr>
        <w:t xml:space="preserve">-черви и </w:t>
      </w:r>
      <w:r>
        <w:t>IM</w:t>
      </w:r>
      <w:r w:rsidRPr="002A62BF">
        <w:rPr>
          <w:lang w:val="ru-RU"/>
        </w:rPr>
        <w:t>-черви — распространяются через системы интернет-пейджинга (</w:t>
      </w:r>
      <w:r>
        <w:t>IRC</w:t>
      </w:r>
      <w:r w:rsidRPr="002A62BF">
        <w:rPr>
          <w:lang w:val="ru-RU"/>
        </w:rPr>
        <w:t xml:space="preserve">-каналы, </w:t>
      </w:r>
      <w:r>
        <w:t>ICQ</w:t>
      </w:r>
      <w:r w:rsidRPr="002A62BF">
        <w:rPr>
          <w:lang w:val="ru-RU"/>
        </w:rPr>
        <w:t>, мессенджеры), рассылая ссылки на свой файл;</w:t>
      </w:r>
    </w:p>
    <w:p w14:paraId="2C4E81F5" w14:textId="77777777" w:rsidR="001B05D6" w:rsidRPr="002A62BF" w:rsidRDefault="00000000">
      <w:pPr>
        <w:jc w:val="both"/>
        <w:rPr>
          <w:lang w:val="ru-RU"/>
        </w:rPr>
      </w:pPr>
      <w:r>
        <w:t>P</w:t>
      </w:r>
      <w:r w:rsidRPr="002A62BF">
        <w:rPr>
          <w:lang w:val="ru-RU"/>
        </w:rPr>
        <w:t>2</w:t>
      </w:r>
      <w:r>
        <w:t>P</w:t>
      </w:r>
      <w:r w:rsidRPr="002A62BF">
        <w:rPr>
          <w:lang w:val="ru-RU"/>
        </w:rPr>
        <w:t>-черви — распространяются через файлообменные пиринговые сети, копируя себя в каталоги обмена файлами с привлекательными именами;</w:t>
      </w:r>
    </w:p>
    <w:p w14:paraId="5ADC5664" w14:textId="77777777" w:rsidR="001B05D6" w:rsidRPr="002A62BF" w:rsidRDefault="00000000">
      <w:pPr>
        <w:jc w:val="both"/>
        <w:rPr>
          <w:lang w:val="ru-RU"/>
        </w:rPr>
      </w:pPr>
      <w:r w:rsidRPr="002A62BF">
        <w:rPr>
          <w:lang w:val="ru-RU"/>
        </w:rPr>
        <w:t>черви, распространяющиеся через общие сетевые ресурсы — копируют себя в общие папки (сетевые диски), открытые для записи.</w:t>
      </w:r>
    </w:p>
    <w:p w14:paraId="51EB119E" w14:textId="77777777" w:rsidR="001B05D6" w:rsidRPr="002A62BF" w:rsidRDefault="00000000">
      <w:pPr>
        <w:jc w:val="both"/>
        <w:rPr>
          <w:lang w:val="ru-RU"/>
        </w:rPr>
      </w:pPr>
      <w:r w:rsidRPr="002A62BF">
        <w:rPr>
          <w:lang w:val="ru-RU"/>
        </w:rPr>
        <w:t>По механизму запуска червей делят на тех, кто требует участия пользователя (почтовые черви, требующие открытия вложения или перехода по ссылке) и не требует (сетевые черви, использующие уязвимости). По виду «полезной нагрузки» черви могут быть безвредными (только распространяются) и несущими деструктивную или шпионскую нагрузку.</w:t>
      </w:r>
    </w:p>
    <w:p w14:paraId="420FCBB1" w14:textId="77777777" w:rsidR="001B05D6" w:rsidRPr="002A62BF" w:rsidRDefault="00000000">
      <w:pPr>
        <w:jc w:val="both"/>
        <w:rPr>
          <w:lang w:val="ru-RU"/>
        </w:rPr>
      </w:pPr>
      <w:r w:rsidRPr="002A62BF">
        <w:rPr>
          <w:lang w:val="ru-RU"/>
        </w:rPr>
        <w:lastRenderedPageBreak/>
        <w:t xml:space="preserve">Принцип работы сетевого червя по «заражению» сети: заражённый компьютер сканирует </w:t>
      </w:r>
      <w:r>
        <w:t>IP</w:t>
      </w:r>
      <w:r w:rsidRPr="002A62BF">
        <w:rPr>
          <w:lang w:val="ru-RU"/>
        </w:rPr>
        <w:t xml:space="preserve">-адреса сети, определяет наличие уязвимой службы (например, открытого порта), отправляет эксплойт, который вызывает переполнение буфера и передаёт управление коду червя; код червя копируется в память и на диск жертвы, запускается и начинает заражение следующих компьютеров. Почтовый червь работает иначе: при запуске вложения он считывает адресную книгу почтового клиента, создаёт письмо со своим кодом в виде вложения (или ссылкой на него) и рассылает его по всем найденным адресам, после чего цикл повторяется на каждом заражённом компьютере. Масштаб эпидемий червей огромен: </w:t>
      </w:r>
      <w:r>
        <w:t>CodeRed</w:t>
      </w:r>
      <w:r w:rsidRPr="002A62BF">
        <w:rPr>
          <w:lang w:val="ru-RU"/>
        </w:rPr>
        <w:t xml:space="preserve"> заразил более 350 тысяч серверов за 14 часов, </w:t>
      </w:r>
      <w:r>
        <w:t>SQL</w:t>
      </w:r>
      <w:r w:rsidRPr="002A62BF">
        <w:rPr>
          <w:lang w:val="ru-RU"/>
        </w:rPr>
        <w:t xml:space="preserve"> </w:t>
      </w:r>
      <w:r>
        <w:t>Slammer</w:t>
      </w:r>
      <w:r w:rsidRPr="002A62BF">
        <w:rPr>
          <w:lang w:val="ru-RU"/>
        </w:rPr>
        <w:t xml:space="preserve"> — 75 тысяч серверов за 10 минут, </w:t>
      </w:r>
      <w:r>
        <w:t>MyDoom</w:t>
      </w:r>
      <w:r w:rsidRPr="002A62BF">
        <w:rPr>
          <w:lang w:val="ru-RU"/>
        </w:rPr>
        <w:t xml:space="preserve"> стал причиной самой быстрой почтовой эпидемии, а </w:t>
      </w:r>
      <w:r>
        <w:t>Sasser</w:t>
      </w:r>
      <w:r w:rsidRPr="002A62BF">
        <w:rPr>
          <w:lang w:val="ru-RU"/>
        </w:rPr>
        <w:t xml:space="preserve"> парализовал работу сотен тысяч компьютеров по всему миру.</w:t>
      </w:r>
    </w:p>
    <w:p w14:paraId="7306115A" w14:textId="77777777" w:rsidR="001B05D6" w:rsidRPr="002A62BF" w:rsidRDefault="00000000">
      <w:pPr>
        <w:jc w:val="both"/>
        <w:rPr>
          <w:lang w:val="ru-RU"/>
        </w:rPr>
      </w:pPr>
      <w:r w:rsidRPr="002A62BF">
        <w:rPr>
          <w:lang w:val="ru-RU"/>
        </w:rPr>
        <w:t>Кроме классификации по типу заражаемых объектов и по принципам активации, существуют и другие виды классификаций компьютерных вирусов: по степени опасности (безвредные, неопасные, опасные, очень опасные); по среде обитания (файловые, загрузочные, макровирусы, скриптовые, сетевые — черви); по алгоритму функционирования (резидентные/нерезидентные, стелс-вирусы, скрывающие своё присутствие, полиморфные и метаморфные, вирусы-компаньоны, вирусы-«черви»); по языку написания (ассемблерные, на языках высокого уровня, скриптовые, макросы); по способу заражения (паразитические, перезаписывающие, спутниковые, файлово-загрузочные). Наиболее полная классификация вредоносного ПО по признакам распространения и выполнения разработана «Лабораторией Касперского» и включает категории вирусов, червей, троянских программ и специализированных вредоносов.</w:t>
      </w:r>
    </w:p>
    <w:p w14:paraId="4AD4918C" w14:textId="77777777" w:rsidR="001B05D6" w:rsidRPr="002A62BF" w:rsidRDefault="00000000">
      <w:pPr>
        <w:jc w:val="both"/>
        <w:rPr>
          <w:lang w:val="ru-RU"/>
        </w:rPr>
      </w:pPr>
      <w:r w:rsidRPr="002A62BF">
        <w:rPr>
          <w:b/>
          <w:lang w:val="ru-RU"/>
        </w:rPr>
        <w:t xml:space="preserve">12. Может ли компьютерный вирус принести пользу? Можно ли использовать вирусы в качестве архиваторов, можно ли создать антивирусный вирус (например, контрчервь), можно ли использовать </w:t>
      </w:r>
      <w:r w:rsidRPr="002A62BF">
        <w:rPr>
          <w:b/>
          <w:lang w:val="ru-RU"/>
        </w:rPr>
        <w:lastRenderedPageBreak/>
        <w:t>принцип степного пожара, пущенного навстречу вирусной эпидемии, и др.?</w:t>
      </w:r>
    </w:p>
    <w:p w14:paraId="57E07842" w14:textId="77777777" w:rsidR="001B05D6" w:rsidRPr="002A62BF" w:rsidRDefault="00000000">
      <w:pPr>
        <w:jc w:val="both"/>
        <w:rPr>
          <w:lang w:val="ru-RU"/>
        </w:rPr>
      </w:pPr>
      <w:r w:rsidRPr="002A62BF">
        <w:rPr>
          <w:lang w:val="ru-RU"/>
        </w:rPr>
        <w:t>Технология компьютерных вирусов сама по себе нейтральна: самовоспроизведение — это инструмент, и его применение определяется намерениями создателя. В истории известны примеры, когда вирусные механизмы использовались или предполагались для полезных целей, однако такие эксперименты всегда сталкиваются с принципиальными ограничениями.</w:t>
      </w:r>
    </w:p>
    <w:p w14:paraId="597251FE" w14:textId="77777777" w:rsidR="001B05D6" w:rsidRPr="002A62BF" w:rsidRDefault="00000000">
      <w:pPr>
        <w:jc w:val="both"/>
        <w:rPr>
          <w:lang w:val="ru-RU"/>
        </w:rPr>
      </w:pPr>
      <w:r w:rsidRPr="002A62BF">
        <w:rPr>
          <w:lang w:val="ru-RU"/>
        </w:rPr>
        <w:t>Идея вируса-архиватора действительно обсуждалась и частично реализовывалась. Поскольку паразитический вирус, дописывая себя к файлу, увеличивает его размер, вирусописатели искали способы этого избежать. Так появились вирусы, внедряющиеся в «пустоты» файлов (</w:t>
      </w:r>
      <w:r>
        <w:t>cavity</w:t>
      </w:r>
      <w:r w:rsidRPr="002A62BF">
        <w:rPr>
          <w:lang w:val="ru-RU"/>
        </w:rPr>
        <w:t xml:space="preserve">-вирусы, например </w:t>
      </w:r>
      <w:r>
        <w:t>CIH</w:t>
      </w:r>
      <w:r w:rsidRPr="002A62BF">
        <w:rPr>
          <w:lang w:val="ru-RU"/>
        </w:rPr>
        <w:t>), и вирусы, использующие сжатие собственного кода: существуют вирусы-«архиваторы», которые сжимают и заражаемый файл, чтобы компенсировать рост размера от внедрения вируса. Технически вирус-архиватор может, например, сжимать содержимое файлов-носителей, уменьшая их объём. Однако практическая ценность таких вирусов ничтожна: они требуют несовместимо больших ресурсов, нарушают целостность файлов, конфликтуют с антивирусными средствами и создают риск повреждения данных, поэтому в качестве реального инструмента архивации вирусы не применялись.</w:t>
      </w:r>
    </w:p>
    <w:p w14:paraId="11C06B32" w14:textId="77777777" w:rsidR="001B05D6" w:rsidRPr="002A62BF" w:rsidRDefault="00000000">
      <w:pPr>
        <w:jc w:val="both"/>
        <w:rPr>
          <w:lang w:val="ru-RU"/>
        </w:rPr>
      </w:pPr>
      <w:r w:rsidRPr="002A62BF">
        <w:rPr>
          <w:lang w:val="ru-RU"/>
        </w:rPr>
        <w:t xml:space="preserve">Идея антивирусного вируса — «полезного» вируса (контрчервя), который распространялся бы по сети и «лечил» заражённые компьютеры, уничтожая вредоносные программы, — также известна с ранней истории вычислительной техники. Уже в 1972 году для сети </w:t>
      </w:r>
      <w:r>
        <w:t>ARPANET</w:t>
      </w:r>
      <w:r w:rsidRPr="002A62BF">
        <w:rPr>
          <w:lang w:val="ru-RU"/>
        </w:rPr>
        <w:t xml:space="preserve"> была создана программа </w:t>
      </w:r>
      <w:r>
        <w:t>Reaper</w:t>
      </w:r>
      <w:r w:rsidRPr="002A62BF">
        <w:rPr>
          <w:lang w:val="ru-RU"/>
        </w:rPr>
        <w:t xml:space="preserve">, которая искала и удаляла </w:t>
      </w:r>
      <w:r>
        <w:t>Creeper</w:t>
      </w:r>
      <w:r w:rsidRPr="002A62BF">
        <w:rPr>
          <w:lang w:val="ru-RU"/>
        </w:rPr>
        <w:t xml:space="preserve">. Позднее, в 1988–1989 годах, распространялся вирус </w:t>
      </w:r>
      <w:r>
        <w:t>Den</w:t>
      </w:r>
      <w:r w:rsidRPr="002A62BF">
        <w:rPr>
          <w:lang w:val="ru-RU"/>
        </w:rPr>
        <w:t xml:space="preserve"> </w:t>
      </w:r>
      <w:r>
        <w:t>Zuk</w:t>
      </w:r>
      <w:r w:rsidRPr="002A62BF">
        <w:rPr>
          <w:lang w:val="ru-RU"/>
        </w:rPr>
        <w:t xml:space="preserve">, который удалял знаменитый загрузочный вирус </w:t>
      </w:r>
      <w:r>
        <w:t>Brain</w:t>
      </w:r>
      <w:r w:rsidRPr="002A62BF">
        <w:rPr>
          <w:lang w:val="ru-RU"/>
        </w:rPr>
        <w:t xml:space="preserve"> и лечил заражённые дискеты. Однако современные специалисты (в том числе К. Е. Климентьев) единодушно считают идею «хорошего» вируса несостоятельной: самовоспроизводящийся код </w:t>
      </w:r>
      <w:r w:rsidRPr="002A62BF">
        <w:rPr>
          <w:lang w:val="ru-RU"/>
        </w:rPr>
        <w:lastRenderedPageBreak/>
        <w:t>невозможно гарантированно контролировать, «полезный» вирус, будучи таким же самовоспроизводящимся кодом, создаёт те же риски, что и вредоносный (побочные эффекты, конфликты с программным обеспечением, сбои, перегрузка сетей), его создание и распространение незаконно по ст. 273 УК РФ и аналогичным нормам других стран, а ошибка в «лечебном» коде способна нанести больший ущерб, чем само вредоносное ПО. По тем же причинам отвергается и «принцип степного пожара» — встречного распространения контрпрограммы навстречу эпидемии: невозможно гарантировать, что встречный код не выйдет из-под контроля, не заразит здоровые системы и не создаст вторичную эпидемию.</w:t>
      </w:r>
    </w:p>
    <w:p w14:paraId="1DDD228D" w14:textId="77777777" w:rsidR="001B05D6" w:rsidRPr="002A62BF" w:rsidRDefault="00000000">
      <w:pPr>
        <w:jc w:val="both"/>
        <w:rPr>
          <w:lang w:val="ru-RU"/>
        </w:rPr>
      </w:pPr>
      <w:r w:rsidRPr="002A62BF">
        <w:rPr>
          <w:lang w:val="ru-RU"/>
        </w:rPr>
        <w:t xml:space="preserve">Вместе с тем технологии, лежащие в основе вирусов, активно используются в легальных целях: саморепликация и распределённое копирование применяются в системах автоматического обновления, распределённых вычислениях и файлообменных сетях (например, распространение обновлений по принципу </w:t>
      </w:r>
      <w:r>
        <w:t>peer</w:t>
      </w:r>
      <w:r w:rsidRPr="002A62BF">
        <w:rPr>
          <w:lang w:val="ru-RU"/>
        </w:rPr>
        <w:t>-</w:t>
      </w:r>
      <w:r>
        <w:t>to</w:t>
      </w:r>
      <w:r w:rsidRPr="002A62BF">
        <w:rPr>
          <w:lang w:val="ru-RU"/>
        </w:rPr>
        <w:t>-</w:t>
      </w:r>
      <w:r>
        <w:t>peer</w:t>
      </w:r>
      <w:r w:rsidRPr="002A62BF">
        <w:rPr>
          <w:lang w:val="ru-RU"/>
        </w:rPr>
        <w:t>), а теория самовоспроизводящихся программ и генетические алгоритмы находят применение в искусственном интеллекте и моделировании. Таким образом, польза «вирусных» технологий возможна только при строгом контроле над распространением кода, что исключает применение классического самовоспроизводящегося вируса как такового.</w:t>
      </w:r>
    </w:p>
    <w:p w14:paraId="47833657" w14:textId="77777777" w:rsidR="001B05D6" w:rsidRPr="002A62BF" w:rsidRDefault="00000000">
      <w:pPr>
        <w:jc w:val="both"/>
        <w:rPr>
          <w:lang w:val="ru-RU"/>
        </w:rPr>
      </w:pPr>
      <w:r w:rsidRPr="002A62BF">
        <w:rPr>
          <w:b/>
          <w:lang w:val="ru-RU"/>
        </w:rPr>
        <w:t>13. Как даются названия компьютерным вирусам? Какова практика образования вирусных наименований в условиях конкурентной борьбы антивирусных компаний? Приведите примеры.</w:t>
      </w:r>
    </w:p>
    <w:p w14:paraId="0FC88D83" w14:textId="77777777" w:rsidR="001B05D6" w:rsidRPr="002A62BF" w:rsidRDefault="00000000">
      <w:pPr>
        <w:jc w:val="both"/>
        <w:rPr>
          <w:lang w:val="ru-RU"/>
        </w:rPr>
      </w:pPr>
      <w:r w:rsidRPr="002A62BF">
        <w:rPr>
          <w:lang w:val="ru-RU"/>
        </w:rPr>
        <w:t>Названия компьютерным вирусам присваиваются по самым разным признакам, и история вирусологии знает несколько основных традиций именования. Наиболее часто вирус получает имя по характерному сообщению или строке, выводимой на экран (</w:t>
      </w:r>
      <w:r>
        <w:t>Stoned</w:t>
      </w:r>
      <w:r w:rsidRPr="002A62BF">
        <w:rPr>
          <w:lang w:val="ru-RU"/>
        </w:rPr>
        <w:t xml:space="preserve"> — «</w:t>
      </w:r>
      <w:r>
        <w:t>Your</w:t>
      </w:r>
      <w:r w:rsidRPr="002A62BF">
        <w:rPr>
          <w:lang w:val="ru-RU"/>
        </w:rPr>
        <w:t xml:space="preserve"> </w:t>
      </w:r>
      <w:r>
        <w:t>PC</w:t>
      </w:r>
      <w:r w:rsidRPr="002A62BF">
        <w:rPr>
          <w:lang w:val="ru-RU"/>
        </w:rPr>
        <w:t xml:space="preserve"> </w:t>
      </w:r>
      <w:r>
        <w:t>is</w:t>
      </w:r>
      <w:r w:rsidRPr="002A62BF">
        <w:rPr>
          <w:lang w:val="ru-RU"/>
        </w:rPr>
        <w:t xml:space="preserve"> </w:t>
      </w:r>
      <w:r>
        <w:t>now</w:t>
      </w:r>
      <w:r w:rsidRPr="002A62BF">
        <w:rPr>
          <w:lang w:val="ru-RU"/>
        </w:rPr>
        <w:t xml:space="preserve"> </w:t>
      </w:r>
      <w:r>
        <w:t>Stoned</w:t>
      </w:r>
      <w:r w:rsidRPr="002A62BF">
        <w:rPr>
          <w:lang w:val="ru-RU"/>
        </w:rPr>
        <w:t xml:space="preserve">!»; </w:t>
      </w:r>
      <w:r>
        <w:t>Cascade</w:t>
      </w:r>
      <w:r w:rsidRPr="002A62BF">
        <w:rPr>
          <w:lang w:val="ru-RU"/>
        </w:rPr>
        <w:t xml:space="preserve"> — по эффекту «падающих» на экран символов; </w:t>
      </w:r>
      <w:r>
        <w:t>FunLove</w:t>
      </w:r>
      <w:r w:rsidRPr="002A62BF">
        <w:rPr>
          <w:lang w:val="ru-RU"/>
        </w:rPr>
        <w:t xml:space="preserve"> — по строке «</w:t>
      </w:r>
      <w:r>
        <w:t>Fun</w:t>
      </w:r>
      <w:r w:rsidRPr="002A62BF">
        <w:rPr>
          <w:lang w:val="ru-RU"/>
        </w:rPr>
        <w:t xml:space="preserve"> </w:t>
      </w:r>
      <w:r>
        <w:t>Loving</w:t>
      </w:r>
      <w:r w:rsidRPr="002A62BF">
        <w:rPr>
          <w:lang w:val="ru-RU"/>
        </w:rPr>
        <w:t xml:space="preserve"> </w:t>
      </w:r>
      <w:r>
        <w:t>Criminal</w:t>
      </w:r>
      <w:r w:rsidRPr="002A62BF">
        <w:rPr>
          <w:lang w:val="ru-RU"/>
        </w:rPr>
        <w:t>»); по месту первого обнаружения (</w:t>
      </w:r>
      <w:r>
        <w:t>Jerusalem</w:t>
      </w:r>
      <w:r w:rsidRPr="002A62BF">
        <w:rPr>
          <w:lang w:val="ru-RU"/>
        </w:rPr>
        <w:t xml:space="preserve"> — по Еврейскому университету в Иерусалиме; </w:t>
      </w:r>
      <w:r>
        <w:t>Vienna</w:t>
      </w:r>
      <w:r w:rsidRPr="002A62BF">
        <w:rPr>
          <w:lang w:val="ru-RU"/>
        </w:rPr>
        <w:t xml:space="preserve">, Пакистанский </w:t>
      </w:r>
      <w:r>
        <w:t>Brain</w:t>
      </w:r>
      <w:r w:rsidRPr="002A62BF">
        <w:rPr>
          <w:lang w:val="ru-RU"/>
        </w:rPr>
        <w:t xml:space="preserve">); </w:t>
      </w:r>
      <w:r w:rsidRPr="002A62BF">
        <w:rPr>
          <w:lang w:val="ru-RU"/>
        </w:rPr>
        <w:lastRenderedPageBreak/>
        <w:t>по дате или событию, с которыми связана его активация (</w:t>
      </w:r>
      <w:r>
        <w:t>Michelangelo</w:t>
      </w:r>
      <w:r w:rsidRPr="002A62BF">
        <w:rPr>
          <w:lang w:val="ru-RU"/>
        </w:rPr>
        <w:t xml:space="preserve"> — по дню рождения Микеланджело, 6 марта; </w:t>
      </w:r>
      <w:r>
        <w:t>Win</w:t>
      </w:r>
      <w:r w:rsidRPr="002A62BF">
        <w:rPr>
          <w:lang w:val="ru-RU"/>
        </w:rPr>
        <w:t>9</w:t>
      </w:r>
      <w:r>
        <w:t>X</w:t>
      </w:r>
      <w:r w:rsidRPr="002A62BF">
        <w:rPr>
          <w:lang w:val="ru-RU"/>
        </w:rPr>
        <w:t>.</w:t>
      </w:r>
      <w:r>
        <w:t>CIH</w:t>
      </w:r>
      <w:r w:rsidRPr="002A62BF">
        <w:rPr>
          <w:lang w:val="ru-RU"/>
        </w:rPr>
        <w:t xml:space="preserve"> — по инициалам автора Чэнь Инхао, в России получил прозвище «Чернобыль» за активацию 26 апреля); по способу распространения и тематике сообщений (</w:t>
      </w:r>
      <w:r>
        <w:t>LoveLetter</w:t>
      </w:r>
      <w:r w:rsidRPr="002A62BF">
        <w:rPr>
          <w:lang w:val="ru-RU"/>
        </w:rPr>
        <w:t xml:space="preserve"> — по теме письма «</w:t>
      </w:r>
      <w:r>
        <w:t>I</w:t>
      </w:r>
      <w:r w:rsidRPr="002A62BF">
        <w:rPr>
          <w:lang w:val="ru-RU"/>
        </w:rPr>
        <w:t xml:space="preserve"> </w:t>
      </w:r>
      <w:r>
        <w:t>LOVE</w:t>
      </w:r>
      <w:r w:rsidRPr="002A62BF">
        <w:rPr>
          <w:lang w:val="ru-RU"/>
        </w:rPr>
        <w:t xml:space="preserve"> </w:t>
      </w:r>
      <w:r>
        <w:t>YOU</w:t>
      </w:r>
      <w:r w:rsidRPr="002A62BF">
        <w:rPr>
          <w:lang w:val="ru-RU"/>
        </w:rPr>
        <w:t xml:space="preserve">»; </w:t>
      </w:r>
      <w:r>
        <w:t>Melissa</w:t>
      </w:r>
      <w:r w:rsidRPr="002A62BF">
        <w:rPr>
          <w:lang w:val="ru-RU"/>
        </w:rPr>
        <w:t xml:space="preserve"> — по имени стриптизёрши из Майами, знакомой автора Дэвида Смита; </w:t>
      </w:r>
      <w:r>
        <w:t>MyDoom</w:t>
      </w:r>
      <w:r w:rsidRPr="002A62BF">
        <w:rPr>
          <w:lang w:val="ru-RU"/>
        </w:rPr>
        <w:t xml:space="preserve"> — по строке «</w:t>
      </w:r>
      <w:r>
        <w:t>my</w:t>
      </w:r>
      <w:r w:rsidRPr="002A62BF">
        <w:rPr>
          <w:lang w:val="ru-RU"/>
        </w:rPr>
        <w:t xml:space="preserve"> </w:t>
      </w:r>
      <w:r>
        <w:t>doom</w:t>
      </w:r>
      <w:r w:rsidRPr="002A62BF">
        <w:rPr>
          <w:lang w:val="ru-RU"/>
        </w:rPr>
        <w:t>» в коде); по используемому механизму (</w:t>
      </w:r>
      <w:r>
        <w:t>Sasser</w:t>
      </w:r>
      <w:r w:rsidRPr="002A62BF">
        <w:rPr>
          <w:lang w:val="ru-RU"/>
        </w:rPr>
        <w:t xml:space="preserve"> — от названия уязвимой службы </w:t>
      </w:r>
      <w:r>
        <w:t>LSASS</w:t>
      </w:r>
      <w:r w:rsidRPr="002A62BF">
        <w:rPr>
          <w:lang w:val="ru-RU"/>
        </w:rPr>
        <w:t xml:space="preserve">; </w:t>
      </w:r>
      <w:r>
        <w:t>Blaster</w:t>
      </w:r>
      <w:r w:rsidRPr="002A62BF">
        <w:rPr>
          <w:lang w:val="ru-RU"/>
        </w:rPr>
        <w:t xml:space="preserve"> — по характеру действия). Многие вирусы называют по семейству, к которому они принадлежат, и варианту.</w:t>
      </w:r>
    </w:p>
    <w:p w14:paraId="1BE98F44" w14:textId="77777777" w:rsidR="001B05D6" w:rsidRPr="002A62BF" w:rsidRDefault="00000000">
      <w:pPr>
        <w:jc w:val="both"/>
        <w:rPr>
          <w:lang w:val="ru-RU"/>
        </w:rPr>
      </w:pPr>
      <w:r w:rsidRPr="002A62BF">
        <w:rPr>
          <w:lang w:val="ru-RU"/>
        </w:rPr>
        <w:t xml:space="preserve">В условиях конкурентной борьбы антивирусных компаний сложилась особая практика именования. Один и тот же вирус разные компании могут называть по-разному, что создаёт путаницу. Классическим примером является чернобыльский вирус: «Лаборатория Касперского» и другие отечественные компании называют его </w:t>
      </w:r>
      <w:r>
        <w:t>Win</w:t>
      </w:r>
      <w:r w:rsidRPr="002A62BF">
        <w:rPr>
          <w:lang w:val="ru-RU"/>
        </w:rPr>
        <w:t>9</w:t>
      </w:r>
      <w:r>
        <w:t>X</w:t>
      </w:r>
      <w:r w:rsidRPr="002A62BF">
        <w:rPr>
          <w:lang w:val="ru-RU"/>
        </w:rPr>
        <w:t>.</w:t>
      </w:r>
      <w:r>
        <w:t>CIH</w:t>
      </w:r>
      <w:r w:rsidRPr="002A62BF">
        <w:rPr>
          <w:lang w:val="ru-RU"/>
        </w:rPr>
        <w:t xml:space="preserve">, компания </w:t>
      </w:r>
      <w:r>
        <w:t>Symantec</w:t>
      </w:r>
      <w:r w:rsidRPr="002A62BF">
        <w:rPr>
          <w:lang w:val="ru-RU"/>
        </w:rPr>
        <w:t xml:space="preserve"> — </w:t>
      </w:r>
      <w:r>
        <w:t>Spacefiller</w:t>
      </w:r>
      <w:r w:rsidRPr="002A62BF">
        <w:rPr>
          <w:lang w:val="ru-RU"/>
        </w:rPr>
        <w:t xml:space="preserve">, а в России он широко известен как «Чернобыль». Червь 2003 года, использующий уязвимость </w:t>
      </w:r>
      <w:r>
        <w:t>DCOM</w:t>
      </w:r>
      <w:r w:rsidRPr="002A62BF">
        <w:rPr>
          <w:lang w:val="ru-RU"/>
        </w:rPr>
        <w:t xml:space="preserve"> </w:t>
      </w:r>
      <w:r>
        <w:t>RPC</w:t>
      </w:r>
      <w:r w:rsidRPr="002A62BF">
        <w:rPr>
          <w:lang w:val="ru-RU"/>
        </w:rPr>
        <w:t xml:space="preserve">, называется </w:t>
      </w:r>
      <w:r>
        <w:t>Net</w:t>
      </w:r>
      <w:r w:rsidRPr="002A62BF">
        <w:rPr>
          <w:lang w:val="ru-RU"/>
        </w:rPr>
        <w:t>-</w:t>
      </w:r>
      <w:r>
        <w:t>Worm</w:t>
      </w:r>
      <w:r w:rsidRPr="002A62BF">
        <w:rPr>
          <w:lang w:val="ru-RU"/>
        </w:rPr>
        <w:t>.</w:t>
      </w:r>
      <w:r>
        <w:t>Win</w:t>
      </w:r>
      <w:r w:rsidRPr="002A62BF">
        <w:rPr>
          <w:lang w:val="ru-RU"/>
        </w:rPr>
        <w:t>32.</w:t>
      </w:r>
      <w:r>
        <w:t>LoveSan</w:t>
      </w:r>
      <w:r w:rsidRPr="002A62BF">
        <w:rPr>
          <w:lang w:val="ru-RU"/>
        </w:rPr>
        <w:t xml:space="preserve"> («Лаборатория Касперского»), </w:t>
      </w:r>
      <w:r>
        <w:t>W</w:t>
      </w:r>
      <w:r w:rsidRPr="002A62BF">
        <w:rPr>
          <w:lang w:val="ru-RU"/>
        </w:rPr>
        <w:t>32.</w:t>
      </w:r>
      <w:r>
        <w:t>Blaster</w:t>
      </w:r>
      <w:r w:rsidRPr="002A62BF">
        <w:rPr>
          <w:lang w:val="ru-RU"/>
        </w:rPr>
        <w:t xml:space="preserve"> (</w:t>
      </w:r>
      <w:r>
        <w:t>Symantec</w:t>
      </w:r>
      <w:r w:rsidRPr="002A62BF">
        <w:rPr>
          <w:lang w:val="ru-RU"/>
        </w:rPr>
        <w:t xml:space="preserve">) и </w:t>
      </w:r>
      <w:r>
        <w:t>MSBlast</w:t>
      </w:r>
      <w:r w:rsidRPr="002A62BF">
        <w:rPr>
          <w:lang w:val="ru-RU"/>
        </w:rPr>
        <w:t xml:space="preserve"> (</w:t>
      </w:r>
      <w:r>
        <w:t>Microsoft</w:t>
      </w:r>
      <w:r w:rsidRPr="002A62BF">
        <w:rPr>
          <w:lang w:val="ru-RU"/>
        </w:rPr>
        <w:t xml:space="preserve">); почтовый червь 2004 года — </w:t>
      </w:r>
      <w:r>
        <w:t>E</w:t>
      </w:r>
      <w:r w:rsidRPr="002A62BF">
        <w:rPr>
          <w:lang w:val="ru-RU"/>
        </w:rPr>
        <w:t>-</w:t>
      </w:r>
      <w:r>
        <w:t>Worm</w:t>
      </w:r>
      <w:r w:rsidRPr="002A62BF">
        <w:rPr>
          <w:lang w:val="ru-RU"/>
        </w:rPr>
        <w:t>.</w:t>
      </w:r>
      <w:r>
        <w:t>Win</w:t>
      </w:r>
      <w:r w:rsidRPr="002A62BF">
        <w:rPr>
          <w:lang w:val="ru-RU"/>
        </w:rPr>
        <w:t>32.</w:t>
      </w:r>
      <w:r>
        <w:t>MyDoom</w:t>
      </w:r>
      <w:r w:rsidRPr="002A62BF">
        <w:rPr>
          <w:lang w:val="ru-RU"/>
        </w:rPr>
        <w:t xml:space="preserve"> (Касперский), </w:t>
      </w:r>
      <w:r>
        <w:t>W</w:t>
      </w:r>
      <w:r w:rsidRPr="002A62BF">
        <w:rPr>
          <w:lang w:val="ru-RU"/>
        </w:rPr>
        <w:t>32.</w:t>
      </w:r>
      <w:r>
        <w:t>Mydoom</w:t>
      </w:r>
      <w:r w:rsidRPr="002A62BF">
        <w:rPr>
          <w:lang w:val="ru-RU"/>
        </w:rPr>
        <w:t xml:space="preserve"> (</w:t>
      </w:r>
      <w:r>
        <w:t>Symantec</w:t>
      </w:r>
      <w:r w:rsidRPr="002A62BF">
        <w:rPr>
          <w:lang w:val="ru-RU"/>
        </w:rPr>
        <w:t xml:space="preserve">) и </w:t>
      </w:r>
      <w:r>
        <w:t>Novarg</w:t>
      </w:r>
      <w:r w:rsidRPr="002A62BF">
        <w:rPr>
          <w:lang w:val="ru-RU"/>
        </w:rPr>
        <w:t xml:space="preserve"> (</w:t>
      </w:r>
      <w:r>
        <w:t>Sophos</w:t>
      </w:r>
      <w:r w:rsidRPr="002A62BF">
        <w:rPr>
          <w:lang w:val="ru-RU"/>
        </w:rPr>
        <w:t xml:space="preserve">); червь 2017 года — </w:t>
      </w:r>
      <w:r>
        <w:t>WannaCry</w:t>
      </w:r>
      <w:r w:rsidRPr="002A62BF">
        <w:rPr>
          <w:lang w:val="ru-RU"/>
        </w:rPr>
        <w:t xml:space="preserve"> (</w:t>
      </w:r>
      <w:r>
        <w:t>Symantec</w:t>
      </w:r>
      <w:r w:rsidRPr="002A62BF">
        <w:rPr>
          <w:lang w:val="ru-RU"/>
        </w:rPr>
        <w:t xml:space="preserve">), </w:t>
      </w:r>
      <w:r>
        <w:t>WanaCrypt</w:t>
      </w:r>
      <w:r w:rsidRPr="002A62BF">
        <w:rPr>
          <w:lang w:val="ru-RU"/>
        </w:rPr>
        <w:t>0</w:t>
      </w:r>
      <w:r>
        <w:t>r</w:t>
      </w:r>
      <w:r w:rsidRPr="002A62BF">
        <w:rPr>
          <w:lang w:val="ru-RU"/>
        </w:rPr>
        <w:t xml:space="preserve"> 2.0, </w:t>
      </w:r>
      <w:r>
        <w:t>WCry</w:t>
      </w:r>
      <w:r w:rsidRPr="002A62BF">
        <w:rPr>
          <w:lang w:val="ru-RU"/>
        </w:rPr>
        <w:t xml:space="preserve"> и </w:t>
      </w:r>
      <w:r>
        <w:t>WannaCrypt</w:t>
      </w:r>
      <w:r w:rsidRPr="002A62BF">
        <w:rPr>
          <w:lang w:val="ru-RU"/>
        </w:rPr>
        <w:t>0</w:t>
      </w:r>
      <w:r>
        <w:t>r</w:t>
      </w:r>
      <w:r w:rsidRPr="002A62BF">
        <w:rPr>
          <w:lang w:val="ru-RU"/>
        </w:rPr>
        <w:t xml:space="preserve"> (</w:t>
      </w:r>
      <w:r>
        <w:t>Microsoft</w:t>
      </w:r>
      <w:r w:rsidRPr="002A62BF">
        <w:rPr>
          <w:lang w:val="ru-RU"/>
        </w:rPr>
        <w:t xml:space="preserve">). Для унификации антивирусного сообщества в 1991 году была создана международная организация </w:t>
      </w:r>
      <w:r>
        <w:t>CARO</w:t>
      </w:r>
      <w:r w:rsidRPr="002A62BF">
        <w:rPr>
          <w:lang w:val="ru-RU"/>
        </w:rPr>
        <w:t xml:space="preserve"> (</w:t>
      </w:r>
      <w:r>
        <w:t>Computer</w:t>
      </w:r>
      <w:r w:rsidRPr="002A62BF">
        <w:rPr>
          <w:lang w:val="ru-RU"/>
        </w:rPr>
        <w:t xml:space="preserve"> </w:t>
      </w:r>
      <w:r>
        <w:t>Antivirus</w:t>
      </w:r>
      <w:r w:rsidRPr="002A62BF">
        <w:rPr>
          <w:lang w:val="ru-RU"/>
        </w:rPr>
        <w:t xml:space="preserve"> </w:t>
      </w:r>
      <w:r>
        <w:t>Research</w:t>
      </w:r>
      <w:r w:rsidRPr="002A62BF">
        <w:rPr>
          <w:lang w:val="ru-RU"/>
        </w:rPr>
        <w:t xml:space="preserve"> </w:t>
      </w:r>
      <w:r>
        <w:t>Organization</w:t>
      </w:r>
      <w:r w:rsidRPr="002A62BF">
        <w:rPr>
          <w:lang w:val="ru-RU"/>
        </w:rPr>
        <w:t xml:space="preserve">), разработавшая соглашение о единой номенклатуре вредоносных программ: имя строится по схеме «семейство.происхождение.вариант» (например, </w:t>
      </w:r>
      <w:r>
        <w:t>W</w:t>
      </w:r>
      <w:r w:rsidRPr="002A62BF">
        <w:rPr>
          <w:lang w:val="ru-RU"/>
        </w:rPr>
        <w:t>32.</w:t>
      </w:r>
      <w:r>
        <w:t>Beagle</w:t>
      </w:r>
      <w:r w:rsidRPr="002A62BF">
        <w:rPr>
          <w:lang w:val="ru-RU"/>
        </w:rPr>
        <w:t>.</w:t>
      </w:r>
      <w:r>
        <w:t>AA</w:t>
      </w:r>
      <w:r w:rsidRPr="002A62BF">
        <w:rPr>
          <w:lang w:val="ru-RU"/>
        </w:rPr>
        <w:t>@</w:t>
      </w:r>
      <w:r>
        <w:t>mm</w:t>
      </w:r>
      <w:r w:rsidRPr="002A62BF">
        <w:rPr>
          <w:lang w:val="ru-RU"/>
        </w:rPr>
        <w:t xml:space="preserve">, </w:t>
      </w:r>
      <w:r>
        <w:t>Net</w:t>
      </w:r>
      <w:r w:rsidRPr="002A62BF">
        <w:rPr>
          <w:lang w:val="ru-RU"/>
        </w:rPr>
        <w:t>-</w:t>
      </w:r>
      <w:r>
        <w:t>Worm</w:t>
      </w:r>
      <w:r w:rsidRPr="002A62BF">
        <w:rPr>
          <w:lang w:val="ru-RU"/>
        </w:rPr>
        <w:t>.</w:t>
      </w:r>
      <w:r>
        <w:t>Win</w:t>
      </w:r>
      <w:r w:rsidRPr="002A62BF">
        <w:rPr>
          <w:lang w:val="ru-RU"/>
        </w:rPr>
        <w:t>32.</w:t>
      </w:r>
      <w:r>
        <w:t>Mydoom</w:t>
      </w:r>
      <w:r w:rsidRPr="002A62BF">
        <w:rPr>
          <w:lang w:val="ru-RU"/>
        </w:rPr>
        <w:t>.</w:t>
      </w:r>
      <w:r>
        <w:t>a</w:t>
      </w:r>
      <w:r w:rsidRPr="002A62BF">
        <w:rPr>
          <w:lang w:val="ru-RU"/>
        </w:rPr>
        <w:t>). При этом компании добавляют к стандартизированному имени собственные префиксы, отражающие платформу (</w:t>
      </w:r>
      <w:r>
        <w:t>Win</w:t>
      </w:r>
      <w:r w:rsidRPr="002A62BF">
        <w:rPr>
          <w:lang w:val="ru-RU"/>
        </w:rPr>
        <w:t xml:space="preserve">32, </w:t>
      </w:r>
      <w:r>
        <w:t>W</w:t>
      </w:r>
      <w:r w:rsidRPr="002A62BF">
        <w:rPr>
          <w:lang w:val="ru-RU"/>
        </w:rPr>
        <w:t xml:space="preserve">32, </w:t>
      </w:r>
      <w:r>
        <w:t>VBS</w:t>
      </w:r>
      <w:r w:rsidRPr="002A62BF">
        <w:rPr>
          <w:lang w:val="ru-RU"/>
        </w:rPr>
        <w:t xml:space="preserve">, </w:t>
      </w:r>
      <w:r>
        <w:t>E</w:t>
      </w:r>
      <w:r w:rsidRPr="002A62BF">
        <w:rPr>
          <w:lang w:val="ru-RU"/>
        </w:rPr>
        <w:t>-</w:t>
      </w:r>
      <w:r>
        <w:t>Worm</w:t>
      </w:r>
      <w:r w:rsidRPr="002A62BF">
        <w:rPr>
          <w:lang w:val="ru-RU"/>
        </w:rPr>
        <w:t xml:space="preserve">, </w:t>
      </w:r>
      <w:r>
        <w:t>Net</w:t>
      </w:r>
      <w:r w:rsidRPr="002A62BF">
        <w:rPr>
          <w:lang w:val="ru-RU"/>
        </w:rPr>
        <w:t>-</w:t>
      </w:r>
      <w:r>
        <w:t>Worm</w:t>
      </w:r>
      <w:r w:rsidRPr="002A62BF">
        <w:rPr>
          <w:lang w:val="ru-RU"/>
        </w:rPr>
        <w:t xml:space="preserve">) и тип вредоноса. Название вируса в итоге часто отражает не только его технические </w:t>
      </w:r>
      <w:r w:rsidRPr="002A62BF">
        <w:rPr>
          <w:lang w:val="ru-RU"/>
        </w:rPr>
        <w:lastRenderedPageBreak/>
        <w:t>характеристики, но и маркетинговую позицию конкретной антивирусной компании, а также общепринятые в сообществе традиции.</w:t>
      </w:r>
    </w:p>
    <w:p w14:paraId="6A29F1C7" w14:textId="77777777" w:rsidR="001B05D6" w:rsidRPr="002A62BF" w:rsidRDefault="00000000">
      <w:pPr>
        <w:jc w:val="both"/>
        <w:rPr>
          <w:lang w:val="ru-RU"/>
        </w:rPr>
      </w:pPr>
      <w:r w:rsidRPr="002A62BF">
        <w:rPr>
          <w:b/>
          <w:lang w:val="ru-RU"/>
        </w:rPr>
        <w:t>14. Кто и зачем пишет вирусы? Расскажите о категориях самоутверждающихся вирусописателей, честолюбцев, игроков, хулиганов и вандалов, корыстолюбцев и сотрудников спецслужб.</w:t>
      </w:r>
    </w:p>
    <w:p w14:paraId="662D4378" w14:textId="77777777" w:rsidR="001B05D6" w:rsidRPr="002A62BF" w:rsidRDefault="00000000">
      <w:pPr>
        <w:jc w:val="both"/>
        <w:rPr>
          <w:lang w:val="ru-RU"/>
        </w:rPr>
      </w:pPr>
      <w:r w:rsidRPr="002A62BF">
        <w:rPr>
          <w:lang w:val="ru-RU"/>
        </w:rPr>
        <w:t>Мотивы создания компьютерных вирусов разнообразны, и практика вирусологии позволяет выделить несколько устойчивых категорий вирусописателей. Самоутверждающиеся вирусописатели создают вредоносные программы, чтобы доказать себе и окружающим свою компетентность и превосходство над другими программистами; для них вирус — способ самореализации и получения признания в сообществе. Честолюбцы движимы стремлением к славе, известности, попаданию в историю: они стремятся создать самый «массовый» или самый «хитрый» вирус, их цель — привлечь внимание прессы и антивирусной индустрии. Игроки воспринимают создание вирусов как игру или интеллектуальный спорт: им интересен сам процесс исследования систем, преодоление защиты антивирусов, соревнование с другими участниками «гонки вооружений»; к этой категории близки исследователи и экспериментаторы, движимые чисто научным любопытством.</w:t>
      </w:r>
    </w:p>
    <w:p w14:paraId="71824D2C" w14:textId="77777777" w:rsidR="001B05D6" w:rsidRPr="002A62BF" w:rsidRDefault="00000000">
      <w:pPr>
        <w:jc w:val="both"/>
        <w:rPr>
          <w:lang w:val="ru-RU"/>
        </w:rPr>
      </w:pPr>
      <w:r w:rsidRPr="002A62BF">
        <w:rPr>
          <w:lang w:val="ru-RU"/>
        </w:rPr>
        <w:t>Хулиганы и вандалы создают вирусы ради самих деструктивных действий: их цель — испортить данные, вывести системы из строя, «проучить» пользователей или просто развлечься за чужой счёт; деструктивная «полезная нагрузка» для них является самоцелью. Корыстолюбцы пишут вирусы ради финансовой выгоды: это создатели банковских троянов и кейлоггеров для кражи реквизитов, программ-шифровальщиков (</w:t>
      </w:r>
      <w:r>
        <w:t>ransomware</w:t>
      </w:r>
      <w:r w:rsidRPr="002A62BF">
        <w:rPr>
          <w:lang w:val="ru-RU"/>
        </w:rPr>
        <w:t xml:space="preserve">) для вымогательства, ботнетов, сдаваемых в аренду, и стилеров, похищающих пароли и платёжные данные; современная киберпреступность превратила создание вредоносного ПО в высокодоходный нелегальный бизнес с разделением труда. Наконец, сотрудники спецслужб и силовых ведомств создают вредоносные программы для государственных целей: точечный </w:t>
      </w:r>
      <w:r w:rsidRPr="002A62BF">
        <w:rPr>
          <w:lang w:val="ru-RU"/>
        </w:rPr>
        <w:lastRenderedPageBreak/>
        <w:t>шпионаж, саботаж критической инфраструктуры, срыв систем противника и информационные операции (</w:t>
      </w:r>
      <w:r>
        <w:t>Stuxnet</w:t>
      </w:r>
      <w:r w:rsidRPr="002A62BF">
        <w:rPr>
          <w:lang w:val="ru-RU"/>
        </w:rPr>
        <w:t xml:space="preserve">, </w:t>
      </w:r>
      <w:r>
        <w:t>Flame</w:t>
      </w:r>
      <w:r w:rsidRPr="002A62BF">
        <w:rPr>
          <w:lang w:val="ru-RU"/>
        </w:rPr>
        <w:t xml:space="preserve">, </w:t>
      </w:r>
      <w:r>
        <w:t>Regin</w:t>
      </w:r>
      <w:r w:rsidRPr="002A62BF">
        <w:rPr>
          <w:lang w:val="ru-RU"/>
        </w:rPr>
        <w:t xml:space="preserve">, комплексы групп </w:t>
      </w:r>
      <w:r>
        <w:t>Sandworm</w:t>
      </w:r>
      <w:r w:rsidRPr="002A62BF">
        <w:rPr>
          <w:lang w:val="ru-RU"/>
        </w:rPr>
        <w:t xml:space="preserve">, </w:t>
      </w:r>
      <w:r>
        <w:t>APT</w:t>
      </w:r>
      <w:r w:rsidRPr="002A62BF">
        <w:rPr>
          <w:lang w:val="ru-RU"/>
        </w:rPr>
        <w:t xml:space="preserve">28, </w:t>
      </w:r>
      <w:r>
        <w:t>APT</w:t>
      </w:r>
      <w:r w:rsidRPr="002A62BF">
        <w:rPr>
          <w:lang w:val="ru-RU"/>
        </w:rPr>
        <w:t xml:space="preserve">29, </w:t>
      </w:r>
      <w:r>
        <w:t>Lazarus</w:t>
      </w:r>
      <w:r w:rsidRPr="002A62BF">
        <w:rPr>
          <w:lang w:val="ru-RU"/>
        </w:rPr>
        <w:t>). Кроме того, существуют академические исследователи, публикующие описания вирусных механизмов в научных целях (Фред Коэн, Марк Людвиг, авторы учебных пособий), и создатели вирусных конструкторов и генераторов мутаций (</w:t>
      </w:r>
      <w:r>
        <w:t>VCL</w:t>
      </w:r>
      <w:r w:rsidRPr="002A62BF">
        <w:rPr>
          <w:lang w:val="ru-RU"/>
        </w:rPr>
        <w:t xml:space="preserve">, </w:t>
      </w:r>
      <w:r>
        <w:t>PS</w:t>
      </w:r>
      <w:r w:rsidRPr="002A62BF">
        <w:rPr>
          <w:lang w:val="ru-RU"/>
        </w:rPr>
        <w:t>-</w:t>
      </w:r>
      <w:r>
        <w:t>MPC</w:t>
      </w:r>
      <w:r w:rsidRPr="002A62BF">
        <w:rPr>
          <w:lang w:val="ru-RU"/>
        </w:rPr>
        <w:t xml:space="preserve">, </w:t>
      </w:r>
      <w:r>
        <w:t>MtE</w:t>
      </w:r>
      <w:r w:rsidRPr="002A62BF">
        <w:rPr>
          <w:lang w:val="ru-RU"/>
        </w:rPr>
        <w:t>), предоставляющие инструментарий менее квалифицированным вирусописателям. К. Е. Климентьев в своём пособии отмечает, что психологический портрет типичного вирусописателя менялся от «программиста-энтузиаста» 1980–1990-х годов к профессиональному преступнику или сотруднику специальной службы наших дней, однако во все времена в основе лежали либо самоутверждение и игра, либо корысть, либо государственный заказ.</w:t>
      </w:r>
    </w:p>
    <w:p w14:paraId="2ED7977B" w14:textId="77777777" w:rsidR="001B05D6" w:rsidRPr="002A62BF" w:rsidRDefault="00000000">
      <w:pPr>
        <w:jc w:val="both"/>
        <w:rPr>
          <w:lang w:val="ru-RU"/>
        </w:rPr>
      </w:pPr>
      <w:r w:rsidRPr="002A62BF">
        <w:rPr>
          <w:b/>
          <w:lang w:val="ru-RU"/>
        </w:rPr>
        <w:t>15. Расскажите, как законодательство различных стран борется с создателями вирусов и других вредоносных программ? Приведите примеры привлечения к ответственности, в мире и в России.</w:t>
      </w:r>
    </w:p>
    <w:p w14:paraId="1FDB2553" w14:textId="77777777" w:rsidR="001B05D6" w:rsidRPr="002A62BF" w:rsidRDefault="00000000">
      <w:pPr>
        <w:jc w:val="both"/>
        <w:rPr>
          <w:lang w:val="ru-RU"/>
        </w:rPr>
      </w:pPr>
      <w:r w:rsidRPr="002A62BF">
        <w:rPr>
          <w:lang w:val="ru-RU"/>
        </w:rPr>
        <w:t xml:space="preserve">Большинство стран мира рассматривает создание и распространение вредоносного программного обеспечения как уголовное преступление. В США основным инструментом борьбы является федеральный закон </w:t>
      </w:r>
      <w:r>
        <w:t>Computer</w:t>
      </w:r>
      <w:r w:rsidRPr="002A62BF">
        <w:rPr>
          <w:lang w:val="ru-RU"/>
        </w:rPr>
        <w:t xml:space="preserve"> </w:t>
      </w:r>
      <w:r>
        <w:t>Fraud</w:t>
      </w:r>
      <w:r w:rsidRPr="002A62BF">
        <w:rPr>
          <w:lang w:val="ru-RU"/>
        </w:rPr>
        <w:t xml:space="preserve"> </w:t>
      </w:r>
      <w:r>
        <w:t>and</w:t>
      </w:r>
      <w:r w:rsidRPr="002A62BF">
        <w:rPr>
          <w:lang w:val="ru-RU"/>
        </w:rPr>
        <w:t xml:space="preserve"> </w:t>
      </w:r>
      <w:r>
        <w:t>Abuse</w:t>
      </w:r>
      <w:r w:rsidRPr="002A62BF">
        <w:rPr>
          <w:lang w:val="ru-RU"/>
        </w:rPr>
        <w:t xml:space="preserve"> </w:t>
      </w:r>
      <w:r>
        <w:t>Act</w:t>
      </w:r>
      <w:r w:rsidRPr="002A62BF">
        <w:rPr>
          <w:lang w:val="ru-RU"/>
        </w:rPr>
        <w:t xml:space="preserve"> (</w:t>
      </w:r>
      <w:r>
        <w:t>CFAA</w:t>
      </w:r>
      <w:r w:rsidRPr="002A62BF">
        <w:rPr>
          <w:lang w:val="ru-RU"/>
        </w:rPr>
        <w:t xml:space="preserve">, 1986): первым осуждённым по нему стал Роберт Моррис, создатель червя 1988 года, приговорённый в 1990 году к трём годам условно, четырёмстам часам общественных работ и штрафу 10 500 долларов. По этому же закону в 1999 году был привлечён к ответственности Дэвид Смит, автор почтового червя </w:t>
      </w:r>
      <w:r>
        <w:t>Melissa</w:t>
      </w:r>
      <w:r w:rsidRPr="002A62BF">
        <w:rPr>
          <w:lang w:val="ru-RU"/>
        </w:rPr>
        <w:t xml:space="preserve">: он признал вину и был приговорён к 20 месяцам тюремного заключения и штрафу 5000 долларов. В 2005 году был осуждён Джеффри Ли Парсон, 18-летний автор червя </w:t>
      </w:r>
      <w:r>
        <w:t>Blaster</w:t>
      </w:r>
      <w:r w:rsidRPr="002A62BF">
        <w:rPr>
          <w:lang w:val="ru-RU"/>
        </w:rPr>
        <w:t xml:space="preserve"> (</w:t>
      </w:r>
      <w:r>
        <w:t>LoveSan</w:t>
      </w:r>
      <w:r w:rsidRPr="002A62BF">
        <w:rPr>
          <w:lang w:val="ru-RU"/>
        </w:rPr>
        <w:t xml:space="preserve">): он получил 18 месяцев тюремного заключения. В Великобритании действует </w:t>
      </w:r>
      <w:r>
        <w:t>Computer</w:t>
      </w:r>
      <w:r w:rsidRPr="002A62BF">
        <w:rPr>
          <w:lang w:val="ru-RU"/>
        </w:rPr>
        <w:t xml:space="preserve"> </w:t>
      </w:r>
      <w:r>
        <w:t>Misuse</w:t>
      </w:r>
      <w:r w:rsidRPr="002A62BF">
        <w:rPr>
          <w:lang w:val="ru-RU"/>
        </w:rPr>
        <w:t xml:space="preserve"> </w:t>
      </w:r>
      <w:r>
        <w:t>Act</w:t>
      </w:r>
      <w:r w:rsidRPr="002A62BF">
        <w:rPr>
          <w:lang w:val="ru-RU"/>
        </w:rPr>
        <w:t xml:space="preserve"> (1990), предусматривающий ответственность за несанкционированный доступ, модификацию данных и создание вредоносного ПО. В Германии ответственность за компьютерные </w:t>
      </w:r>
      <w:r w:rsidRPr="002A62BF">
        <w:rPr>
          <w:lang w:val="ru-RU"/>
        </w:rPr>
        <w:lastRenderedPageBreak/>
        <w:t>преступления предусмотрена §§ 202</w:t>
      </w:r>
      <w:r>
        <w:t>a</w:t>
      </w:r>
      <w:r w:rsidRPr="002A62BF">
        <w:rPr>
          <w:lang w:val="ru-RU"/>
        </w:rPr>
        <w:t>–202</w:t>
      </w:r>
      <w:r>
        <w:t>c</w:t>
      </w:r>
      <w:r w:rsidRPr="002A62BF">
        <w:rPr>
          <w:lang w:val="ru-RU"/>
        </w:rPr>
        <w:t>, 303</w:t>
      </w:r>
      <w:r>
        <w:t>a</w:t>
      </w:r>
      <w:r w:rsidRPr="002A62BF">
        <w:rPr>
          <w:lang w:val="ru-RU"/>
        </w:rPr>
        <w:t>–303</w:t>
      </w:r>
      <w:r>
        <w:t>b</w:t>
      </w:r>
      <w:r w:rsidRPr="002A62BF">
        <w:rPr>
          <w:lang w:val="ru-RU"/>
        </w:rPr>
        <w:t xml:space="preserve"> Уголовного кодекса ФРГ: по ним в 2005 году был осуждён Свен Яшан, 17-летний автор червя </w:t>
      </w:r>
      <w:r>
        <w:t>Sasser</w:t>
      </w:r>
      <w:r w:rsidRPr="002A62BF">
        <w:rPr>
          <w:lang w:val="ru-RU"/>
        </w:rPr>
        <w:t xml:space="preserve">, получивший 1 год 9 месяцев условно (максимально возможное для несовершеннолетнего наказание). Примером пробела в законодательстве стала история червя </w:t>
      </w:r>
      <w:r>
        <w:t>LoveLetter</w:t>
      </w:r>
      <w:r w:rsidRPr="002A62BF">
        <w:rPr>
          <w:lang w:val="ru-RU"/>
        </w:rPr>
        <w:t xml:space="preserve"> (2000): его автор, филиппинский студент Ониэл де Гусман, не был привлечён к ответственности, поскольку на Филиппинах в то время отсутствовал соответствующий закон (после этого случая закон был принят). Известны и другие приговоры: в 2006 году в Румынии был осуждён создатель вирусов, в 2005–2006 годах в различных странах — авторы ботнетов и троянов; в 2018–2020 годах приговоры получили члены групп, создававших банковские трояны и шифровальщики (например, авторы ботнета </w:t>
      </w:r>
      <w:r>
        <w:t>Emotet</w:t>
      </w:r>
      <w:r w:rsidRPr="002A62BF">
        <w:rPr>
          <w:lang w:val="ru-RU"/>
        </w:rPr>
        <w:t xml:space="preserve"> в 2021–2023 годах, участники группировок </w:t>
      </w:r>
      <w:r>
        <w:t>Trickbot</w:t>
      </w:r>
      <w:r w:rsidRPr="002A62BF">
        <w:rPr>
          <w:lang w:val="ru-RU"/>
        </w:rPr>
        <w:t xml:space="preserve"> и </w:t>
      </w:r>
      <w:r>
        <w:t>REvil</w:t>
      </w:r>
      <w:r w:rsidRPr="002A62BF">
        <w:rPr>
          <w:lang w:val="ru-RU"/>
        </w:rPr>
        <w:t>).</w:t>
      </w:r>
    </w:p>
    <w:p w14:paraId="35339A40" w14:textId="77777777" w:rsidR="001B05D6" w:rsidRPr="002A62BF" w:rsidRDefault="00000000">
      <w:pPr>
        <w:jc w:val="both"/>
        <w:rPr>
          <w:lang w:val="ru-RU"/>
        </w:rPr>
      </w:pPr>
      <w:r w:rsidRPr="002A62BF">
        <w:rPr>
          <w:lang w:val="ru-RU"/>
        </w:rPr>
        <w:t xml:space="preserve">В России борьба с создателями вредоносных программ ведётся по Уголовному кодексу РФ: ст. 272 («Неправомерный доступ к компьютерной информации»), ст. 273 («Создание, использование и распространение вредоносных компьютерных программ»), ст. 274 («Нарушение правил эксплуатации средств хранения, обработки или передачи компьютерной информации»), а также ст. 274.1 и 274.2 («Неправомерное воздействие на критическую информационную инфраструктуру» и «Неправомерное использование... информационных ресурсов»). Статья 273 УК РФ прямо запрещает создание, распространение и использование программ, заведомо предназначенных для несанкционированного уничтожения, блокирования, модификации, копирования информации или нейтрализации средств защиты, и предусматривает наказание вплоть до лишения свободы. Российская судебная практика по ст. 273 УК РФ активно развивается с начала 2000-х годов: приговоры выносились создателям вирусов-троянов для кражи паролей и банковских реквизитов, организаторам ботнетов, авторам программ-шифровальщиков и лицам, распространявшим вредоносное ПО через сайты и мессенджеры (например, приговоры 2016–2023 годов </w:t>
      </w:r>
      <w:r w:rsidRPr="002A62BF">
        <w:rPr>
          <w:lang w:val="ru-RU"/>
        </w:rPr>
        <w:lastRenderedPageBreak/>
        <w:t>участникам групп, похищавших денежные средства со счетов граждан с помощью троянских программ, — от нескольких лет условно до длительных сроков лишения свободы). Административная ответственность за нарушения в области защиты информации предусмотрена также КоАП РФ. Кроме того, создание вирусов в России является гражданско-правовым правонарушением, поскольку нарушает права владельцев информации и может служить основанием для взыскания ущерба. Отметим, что ответственность распространяется не только на создателей, но и на распространителей и пользователей вредоносных программ, а также на лиц, использующих вредоносные программы в целях неправомерного доступа.</w:t>
      </w:r>
    </w:p>
    <w:p w14:paraId="17B14C77" w14:textId="77777777" w:rsidR="001B05D6" w:rsidRPr="002A62BF" w:rsidRDefault="00000000">
      <w:pPr>
        <w:jc w:val="both"/>
        <w:rPr>
          <w:lang w:val="ru-RU"/>
        </w:rPr>
      </w:pPr>
      <w:r w:rsidRPr="002A62BF">
        <w:rPr>
          <w:b/>
          <w:lang w:val="ru-RU"/>
        </w:rPr>
        <w:t>16. Назовите способы борьбы с компьютерными вирусами. Каковы правила резервного копирования, перечислите основные и дополнительные правила «здравого смысла» при работе с компьютером.</w:t>
      </w:r>
    </w:p>
    <w:p w14:paraId="07CF2216" w14:textId="77777777" w:rsidR="001B05D6" w:rsidRPr="002A62BF" w:rsidRDefault="00000000">
      <w:pPr>
        <w:jc w:val="both"/>
        <w:rPr>
          <w:lang w:val="ru-RU"/>
        </w:rPr>
      </w:pPr>
      <w:r w:rsidRPr="002A62BF">
        <w:rPr>
          <w:lang w:val="ru-RU"/>
        </w:rPr>
        <w:t>Борьба с компьютерными вирусами ведётся по нескольким направлениям: организационные (административные) меры — разработка политики информационной безопасности, разграничение прав доступа, обучение пользователей, регламентация действий при инцидентах; программно-технические меры — использование антивирусных программ, межсетевых экранов, систем обнаружения вторжений, средств контроля целостности; превентивные меры — своевременное обновление операционной системы и прикладного ПО (устранение уязвимостей), ограничение привилегий пользователей, отключение неиспользуемых служб и автозапуска со съёмных носителей, сегментация сети; реактивные меры — обнаружение и лечение заражённых объектов, восстановление данных из резервных копий, расследование инцидентов. Ключевым условием эффективной борьбы является регулярное резервное копирование, позволяющее восстановить информацию даже в случае полного уничтожения данных вирусом.</w:t>
      </w:r>
    </w:p>
    <w:p w14:paraId="305B69F4" w14:textId="77777777" w:rsidR="001B05D6" w:rsidRPr="002A62BF" w:rsidRDefault="00000000">
      <w:pPr>
        <w:jc w:val="both"/>
        <w:rPr>
          <w:lang w:val="ru-RU"/>
        </w:rPr>
      </w:pPr>
      <w:r w:rsidRPr="002A62BF">
        <w:rPr>
          <w:lang w:val="ru-RU"/>
        </w:rPr>
        <w:t xml:space="preserve">Правила резервного копирования: копии должны создаваться регулярно (по установленному графику) и автоматически; следует соблюдать правило «3-2-1» — хранить не менее трёх копий данных, на двух разных типах носителей, </w:t>
      </w:r>
      <w:r w:rsidRPr="002A62BF">
        <w:rPr>
          <w:lang w:val="ru-RU"/>
        </w:rPr>
        <w:lastRenderedPageBreak/>
        <w:t>одна из которых находится вне рабочего места (в другом здании, облачном хранилище); резервные копии должны периодически проверяться на целостность и восстанавливаемость; резервные копии должны быть защищены от заражения (изолированы от рабочей системы) и зашифрованы; процесс восстановления должен быть заранее отработан и задокументирован.</w:t>
      </w:r>
    </w:p>
    <w:p w14:paraId="3DFC85D0" w14:textId="77777777" w:rsidR="001B05D6" w:rsidRPr="002A62BF" w:rsidRDefault="00000000">
      <w:pPr>
        <w:jc w:val="both"/>
        <w:rPr>
          <w:lang w:val="ru-RU"/>
        </w:rPr>
      </w:pPr>
      <w:r w:rsidRPr="002A62BF">
        <w:rPr>
          <w:lang w:val="ru-RU"/>
        </w:rPr>
        <w:t>Основные правила «здравого смысла» при работе с компьютером: не открывать подозрительные вложения электронной почты и не переходить по ссылкам из непроверенных сообщений; не скачивать и не устанавливать программное обеспечение из непроверенных источников и пиратские программы; своевременно обновлять операционную систему и приложения; использовать лицензионное программное обеспечение; не использовать учётную запись администратора для повседневной работы; отключать автозапуск программ со съёмных носителей и не подключать чужие (непроверенные) флеш-накопители; использовать антивирусное ПО с актуальными базами и включённой проактивной защитой. Дополнительные правила: использовать сложные и уникальные пароли и двухфакторную аутентификацию; не сообщать пароли и коды подтверждения третьим лицам; не переходить по ссылкам в сообщениях от «банков» и «служб поддержки» (связываться с организациями по официальным каналам); не вводить конфиденциальные данные на подозрительных сайтах; проверять адреса сайтов перед вводом данных; делать резервные копии важных данных; при обнаружении признаков заражения — отключить компьютер от сети и обратиться к специалистам по информационной безопасности. Соблюдение этих правил в сочетании с техническими средствами защиты позволяет свести риск заражения к минимуму.</w:t>
      </w:r>
    </w:p>
    <w:p w14:paraId="1BA6640A" w14:textId="77777777" w:rsidR="001B05D6" w:rsidRPr="002A62BF" w:rsidRDefault="00000000">
      <w:pPr>
        <w:jc w:val="both"/>
        <w:rPr>
          <w:lang w:val="ru-RU"/>
        </w:rPr>
      </w:pPr>
      <w:r w:rsidRPr="002A62BF">
        <w:rPr>
          <w:b/>
          <w:lang w:val="ru-RU"/>
        </w:rPr>
        <w:t>17. На какие группы разделяются антивирусные программы, по своему принципу действия? Дайте классификацию современного антивирусного программного обеспечения.</w:t>
      </w:r>
    </w:p>
    <w:p w14:paraId="5958A78D" w14:textId="77777777" w:rsidR="001B05D6" w:rsidRPr="002A62BF" w:rsidRDefault="00000000">
      <w:pPr>
        <w:jc w:val="both"/>
        <w:rPr>
          <w:lang w:val="ru-RU"/>
        </w:rPr>
      </w:pPr>
      <w:r w:rsidRPr="002A62BF">
        <w:rPr>
          <w:lang w:val="ru-RU"/>
        </w:rPr>
        <w:t xml:space="preserve">По принципу действия антивирусные программы традиционно делятся на реактивные (детектирующие известные угрозы) и проактивные </w:t>
      </w:r>
      <w:r w:rsidRPr="002A62BF">
        <w:rPr>
          <w:lang w:val="ru-RU"/>
        </w:rPr>
        <w:lastRenderedPageBreak/>
        <w:t>(противодействующие неизвестным угрозам). Реактивные средства основаны на поиске сигнатур известных вирусов и сравнении файлов с базой сигнатур; они надёжно обнаруживают известные вредоносные программы, но не защищают от новых, ещё не описанных в базах угроз. Проактивные средства используют эвристический анализ, поведенческий анализ и технологии эмуляции для обнаружения неизвестных вредоносных программ по характерному поведению и структуре кода.</w:t>
      </w:r>
    </w:p>
    <w:p w14:paraId="3920B6D9" w14:textId="77777777" w:rsidR="001B05D6" w:rsidRDefault="00000000">
      <w:pPr>
        <w:jc w:val="both"/>
      </w:pPr>
      <w:r>
        <w:t>Классическая классификация антивирусных программ по принципу действия включает: сканеры (детекторы), осуществляющие периодический поиск вирусов в файлах и памяти по сигнатурам; мониторы (резидентные сторожа, блокировщики), постоянно находящиеся в памяти и проверяющие все выполняемые операции (открытие файлов, загрузку программ, доступ к дискам); ревизоры (инспектора), контролирующие целостность файловой системы и системных областей путём сравнения контрольных сумм и атрибутов с эталонными значениями; вакцинаторы (иммунизаторы), «прививающие» программы и диски таким образом, чтобы вирус считал их уже заражёнными; эвристические анализаторы, выявляющие неизвестные вирусы по характерным фрагментам кода и алгоритмам; поведенческие блокировщики, анализирующие поведение программ в реальном времени и пресекающие подозрительные действия.</w:t>
      </w:r>
    </w:p>
    <w:p w14:paraId="37136884" w14:textId="77777777" w:rsidR="001B05D6" w:rsidRDefault="00000000">
      <w:pPr>
        <w:jc w:val="both"/>
      </w:pPr>
      <w:r>
        <w:t xml:space="preserve">Современная классификация антивирусного программного обеспечения учитывает назначение и архитектуру продукта. По месту установки и объекту защиты выделяют: антивирусы для рабочих станций (персональные антивирусы), антивирусы для файловых, почтовых и веб-серверов, антивирусные шлюзы, антивирусы для мобильных устройств и облачные антивирусные сервисы. По составу и функциональности: антивирусы-сканеры (только поиск и лечение), персональные защитные комплексы (антивирус + файрвол + антиспам + родительский контроль + проактивная защита), корпоративные платформы защиты конечных точек (Endpoint Protection), комплексные решения класса EDR (Endpoint Detection and </w:t>
      </w:r>
      <w:r>
        <w:lastRenderedPageBreak/>
        <w:t>Response) и XDR (Extended Detection and Response), объединяющие антивирусную защиту с мониторингом, расследованием инцидентов и реагированием. По используемым технологиям: сигнатурные, эвристические, поведенческие, облачные (с использованием удалённых баз и сервисов), антивирусы с применением машинного обучения и искусственного интеллекта, песочницы (анализ файлов в изолированной среде). По способу доступа к базам: классические (локальные базы) и облачные (онлайн-проверка). Таким образом, современное антивирусное ПО представляет собой многоуровневые системы защиты, сочетающие реактивные и проактивные технологии и интегрирующиеся в общую архитектуру безопасности организации.</w:t>
      </w:r>
    </w:p>
    <w:p w14:paraId="7E9D66F1" w14:textId="77777777" w:rsidR="001B05D6" w:rsidRDefault="00000000">
      <w:pPr>
        <w:jc w:val="both"/>
      </w:pPr>
      <w:r>
        <w:rPr>
          <w:b/>
        </w:rPr>
        <w:t>18. Расскажите о видах антивирусов. Сканеры, фаги, доктора, комплексные сканеры–фаги, полифаги, инспектора (диспетчеры), мониторы, файрволлы (брандмауэры), вакцинаторы (иммунизаторы), и др.</w:t>
      </w:r>
    </w:p>
    <w:p w14:paraId="77832754" w14:textId="77777777" w:rsidR="001B05D6" w:rsidRDefault="00000000">
      <w:pPr>
        <w:jc w:val="both"/>
      </w:pPr>
      <w:r>
        <w:t>Антивирусные программы по назначению и выполняемым функциям делятся на несколько видов. Сканеры (детекторы) — программы, осуществляющие поиск вирусов в памяти, файлах и системных областях по сигнатурам; они бывают нерезидентными (запускаются по требованию) и резидентными (постоянно работают в памяти). Сканер, который не только обнаруживает, но и «лечит» заражённые объекты (удаляет вирус из файла, восстанавливая его исходное содержимое), называется фагом или доктором; способность лечить многие виды вирусов отличает полифаги. Исторический пример — полифаг Aidstest Дмитрия Лозинского (1989). Комплексные сканеры-фаги совмещают функции поиска и лечения сразу для нескольких категорий вредоносных программ.</w:t>
      </w:r>
    </w:p>
    <w:p w14:paraId="7D88C469" w14:textId="77777777" w:rsidR="001B05D6" w:rsidRDefault="00000000">
      <w:pPr>
        <w:jc w:val="both"/>
      </w:pPr>
      <w:r>
        <w:t xml:space="preserve">Инспектора (ревизоры, диспетчеры) — программы, контролирующие целостность файловой системы: они вычисляют контрольные суммы и сохраняют эталонные характеристики файлов и системных областей, а при изменении объекта сообщают о возможном заражении (классический пример </w:t>
      </w:r>
      <w:r>
        <w:lastRenderedPageBreak/>
        <w:t>— ревизор Adinf, 1991). Мониторы (резидентные сторожа, блокировщики) — постоянно работающие в памяти программы, перехватывающие подозрительные действия (запись в исполняемые файлы, изменение загрузочных областей, обращение к системным функциям) и блокирующие их до проверки; современные мониторы реализуют поведенческий анализ и HIPS. Файрволлы (брандмауэры) — программы, фильтрующие сетевой трафик и предотвращающие несанкционированные сетевые соединения как извне, так и изнутри системы, что защищает компьютер от сетевых червей, троянов и удалённых атак. Вакцинаторы (иммунизаторы) — программы, однократно «прививающие» файлы и диски: они создают имитацию заражения, чтобы вирус при внедрении посчитал объект уже заражённым и пропустил его; вакцинаторы были эффективны только против ограниченного круга простых вирусов и сегодня практически не применяются.</w:t>
      </w:r>
    </w:p>
    <w:p w14:paraId="02E3FCF0" w14:textId="77777777" w:rsidR="001B05D6" w:rsidRDefault="00000000">
      <w:pPr>
        <w:jc w:val="both"/>
      </w:pPr>
      <w:r>
        <w:t>К современным видам антивирусных средств относятся также: эвристические анализаторы, выявляющие неизвестные вирусы по структуре и алгоритмам; поведенческие блокировщики и песочницы, анализирующие поведение программ в изолированной среде; облачные антивирусные сервисы с онлайн-проверкой; антивирусные комплексы класса EDR/XDR, объединяющие защиту конечных точек, мониторинг, расследование и реагирование; антиспам- и антифишинг-модули; средства контроля целостности (контроль изменений), honeypot-системы (приманки для выявления атак), а также системы класса SIEM/SOAR и платформы киберразведки (Threat Intelligence). Таким образом, «виды антивирусов» отражают эволюцию от простых сигнатурных сканеров и вакцинаторов к комплексным системам проактивной защиты корпоративных сетей.</w:t>
      </w:r>
    </w:p>
    <w:p w14:paraId="7F6B4259" w14:textId="77777777" w:rsidR="001B05D6" w:rsidRDefault="00000000">
      <w:pPr>
        <w:jc w:val="both"/>
      </w:pPr>
      <w:r>
        <w:rPr>
          <w:b/>
        </w:rPr>
        <w:t>19. Самостоятельный поиск новых публикаций 2021–2026 годов — статей в научных журналах, интервью известных специалистов по кибербезопасности (например, Касперских), докладов на конференциях, учебников, монографий, авторефератов и диссертаций по изучаемой теме.</w:t>
      </w:r>
    </w:p>
    <w:p w14:paraId="50DD5542" w14:textId="77777777" w:rsidR="001B05D6" w:rsidRDefault="00000000">
      <w:pPr>
        <w:jc w:val="both"/>
      </w:pPr>
      <w:r>
        <w:lastRenderedPageBreak/>
        <w:t>В ходе выполнения практического занятия был проведён самостоятельный поиск новых публикаций за период 2021–2026 годов по проблеме компьютерных вирусов, вредоносного программного обеспечения и антивирусной защиты.</w:t>
      </w:r>
    </w:p>
    <w:p w14:paraId="561C9839" w14:textId="77777777" w:rsidR="001B05D6" w:rsidRDefault="00000000">
      <w:pPr>
        <w:jc w:val="both"/>
      </w:pPr>
      <w:r>
        <w:t>Научные статьи в журналах. В российских научных журналах за последние годы опубликован ряд работ по методам обнаружения и анализа вредоносного ПО: Д. И. Выскребенцев, В. Д. Правдюк «Методы обнаружения вредоносного программного обеспечения» (журнал «Современные научные исследования и инновации», 2026, № 3) — обзор эволюции методов обнаружения от сигнатурного и эвристического анализа к поведенческому анализу и методам машинного обучения (периоды 2000–2025 гг.); Д. В. Смирнов, О. О. Евсютин «Методика сбора данных об активности вредоносного программного обеспечения под ОС Windows на базе MITRE ATT&amp;CK» («Информатика и автоматизация», 2024, т. 23, № 3, с. 642–683); С. А. Раковский «Обнаружение вредоносной активности в проектах с открытым исходным кодом с помощью методов машинного обучения» («Труды Института системного программирования РАН», 2024) — выявление вредоносных пакетов в репозиториях PyPI; статьи журналов «Молодой учёный» (2024) о применении машинного обучения для обнаружения вредоносного кода на интерпретируемых языках и защите корпоративных сетей; работа С. Н. Павликова и соавторов «Метод обнаружения вредоносных программ и их элементов» («Наукоёмкие технологии в космических исследованиях Земли», 2022). Зарубежные исследования публиковались в изданиях IEEE (например, Guo W. et al. An Empirical Study of Malicious Code in PyPI Ecosystem, 2023), в трудах конференций ACM и в отчётах лабораторий Malwarebytes (State of Malware Report 2023) и AV-TEST.</w:t>
      </w:r>
    </w:p>
    <w:p w14:paraId="220894FB" w14:textId="77777777" w:rsidR="001B05D6" w:rsidRDefault="00000000">
      <w:pPr>
        <w:jc w:val="both"/>
      </w:pPr>
      <w:r>
        <w:t xml:space="preserve">Интервью известных специалистов по кибербезопасности. Евгений Касперский в 2025–2026 годах активно публиковался и выступал: в июне 2025 года в своём официальном блоге «Nota Bene» он опубликовал статью </w:t>
      </w:r>
      <w:r>
        <w:lastRenderedPageBreak/>
        <w:t>«Кибербезопасность: прошлое, настоящее и немного из будущего. С поправкой на реальность», в которой дал исторический обзор «ИТ-злодейства» от первых вирусов до современных угроз и прогнозы развития кибербезопасности, включая атаку Operation Triangulation на iOS (обнаружена экспертами GReAT «Лаборатории Касперского» в 2023–2024 годах и показала уязвимость даже закрытых экосистем). В марте 2025 года он прочитал лекцию по кибербезопасности в МГТУ им. Н. Э. Баумана, в ноябре 2025 года открыл конференцию Kaspersky Industrial Cybersecurity Conference, а в мае 2026 года дал большое интервью журналу «Эксперт» («ИИ будет везде, как электричество»), где рассказал о преобразовании «Лаборатории Касперского» (выручка компании выросла с 810 млн долларов в 2021 году до 945 млн долларов по итогам 2025 года), об угрозах, связанных с искусственным интеллектом, и о будущем отрасли. Официальный блог Касперского (eugene.kaspersky.ru) регулярно публикует его размышления о киберпреступности, кибервойнах и защите критической инфраструктуры.</w:t>
      </w:r>
    </w:p>
    <w:p w14:paraId="3E482598" w14:textId="77777777" w:rsidR="001B05D6" w:rsidRDefault="00000000">
      <w:pPr>
        <w:jc w:val="both"/>
      </w:pPr>
      <w:r>
        <w:t>Доклады на конференциях. Значимые доклады за 2021–2026 годы представлялись на конференциях Positive Technologies (Positive Hack Days), на конференциях Kaspersky Security Analyst Summit / Security Analyst Summit и Kaspersky Industrial Cybersecurity Conference (2025), на Всероссийских научных конференциях МФТИ (например, доклады А. А. Перебериной о контроле над исполнением образцов вредоносного ПО при динамическом анализе), на конференциях по кибербезопасности в рамках форумов в Москве (форум «Инфофорум», ЦИПР) и на международных площадках (RSA Conference, Black Hat, DEF CON), где традиционно публикуются исследования новых вирусных механизмов и уязвимостей.</w:t>
      </w:r>
    </w:p>
    <w:p w14:paraId="70D70BD6" w14:textId="77777777" w:rsidR="001B05D6" w:rsidRDefault="00000000">
      <w:pPr>
        <w:jc w:val="both"/>
      </w:pPr>
      <w:r>
        <w:t xml:space="preserve">Учебники и монографии. Основной учебник по теме — К. Е. Климентьев «Компьютерные вирусы и антивирусы: взгляд программиста» (Москва: ДМК Пресс, 2013), широко используемый в вузовских курсах; в 2021–2026 годах выходили переиздания и новые учебные пособия по информационной безопасности (например, О. В. Зайцев «Rootkits, SpyWare / AdWare, </w:t>
      </w:r>
      <w:r>
        <w:lastRenderedPageBreak/>
        <w:t>Keyloggers &amp; Backdoors», СПб.: БХВ-Петербург; учебные пособия по защите информации и антивирусной защите для вузов), а также отраслевые монографии и методические документы ФСТЭК России (например, «Методический документ "Состав и содержание мероприятий и мер по защите информации…"», утв. ФСТЭК России в 2026 году, включающий требования по проверке файлов на вредоносное ПО).</w:t>
      </w:r>
    </w:p>
    <w:p w14:paraId="04EE05DC" w14:textId="77777777" w:rsidR="001B05D6" w:rsidRDefault="00000000">
      <w:pPr>
        <w:jc w:val="both"/>
      </w:pPr>
      <w:r>
        <w:t>Авторефераты и диссертации. За период 2021–2026 годов по изучаемой теме защищены диссертации: А. А. Переберина «Математическая модель обеспечения контроля над исполнением образца и маскировки аналитических инструментов при инвазивном динамическом анализе вредоносного ПО» (кандидатская диссертация, МФТИ, 2023); А. С. Кириллов «Метод обнаружения и кластеризации вредоносного программного обеспечения с использованием признаков декларируемого и фактического функционала» (кандидатская диссертация, 2022); в 2023 году в СПбПУ выполнена выпускная работа по обнаружению и классификации вредоносного ПО нейросетевыми классификаторами. В электронных библиотеках (dissercat, rusneb, elibrary) представлены десятки авторефератов по специальностям «Методы и системы защиты информации» и «Математическое и программное обеспечение вычислительных машин, комплексов и компьютерных сетей», посвящённых обнаружению вредоносного кода методами машинного обучения, динамическому и статическому анализу, защите от шифровальщиков и фишинга.</w:t>
      </w:r>
    </w:p>
    <w:p w14:paraId="3A6378CD" w14:textId="77777777" w:rsidR="001B05D6" w:rsidRDefault="00000000">
      <w:pPr>
        <w:jc w:val="both"/>
      </w:pPr>
      <w:r>
        <w:t xml:space="preserve">Аналитические отчёты и статистика. «Лаборатория Касперского» ежегодно публикует Kaspersky Security Bulletin: статистика 2021 года зафиксировала 687,8 миллиона отражённых атак с интернет-ресурсов и 366 тысяч атак шифровальщиков на уникальных пользователей; в 2025 году (с ноября 2024 по октябрь 2025) 48% пользователей Windows и 29% пользователей macOS сталкивались с киберугрозами, 27% пользователей — с веб-угрозами, а «Числом года» названы 500 тысяч новых вредоносных файлов, обнаруживаемых решениями компании ежедневно. Positive Technologies в </w:t>
      </w:r>
      <w:r>
        <w:lastRenderedPageBreak/>
        <w:t>2024–2025 годах опубликовала отчёты «Тренды в развитии вредоносного ПО и его роль в кибератаках» и «Ландшафт киберугроз в 2025-м в России и мире», согласно которым вредоносное ПО применялось в 66–71% успешных атак на организации, а в атаках на российские компании преобладает шпионское ПО. Таким образом, анализ публикаций 2021–2026 годов подтверждает, что проблематика компьютерных вирусов остаётся одной из центральных в науке и практике информационной безопасности, а её развитие идёт по пути применения искусственного интеллекта, машинного обучения, облачных технологий и совершенствования проактивных методов защиты.</w:t>
      </w:r>
    </w:p>
    <w:p w14:paraId="151E2CF0" w14:textId="77777777" w:rsidR="001B05D6" w:rsidRDefault="00000000">
      <w:r>
        <w:br w:type="page"/>
      </w:r>
    </w:p>
    <w:p w14:paraId="41AEAC35" w14:textId="77777777" w:rsidR="001B05D6" w:rsidRDefault="00000000">
      <w:pPr>
        <w:spacing w:after="240"/>
        <w:jc w:val="center"/>
      </w:pPr>
      <w:r>
        <w:rPr>
          <w:b/>
        </w:rPr>
        <w:lastRenderedPageBreak/>
        <w:t>ВЫВОДЫ</w:t>
      </w:r>
    </w:p>
    <w:p w14:paraId="65114FDC" w14:textId="77777777" w:rsidR="001B05D6" w:rsidRDefault="00000000">
      <w:pPr>
        <w:jc w:val="both"/>
      </w:pPr>
      <w:r>
        <w:t>В ходе выполнения практического занятия были изучены учебное пособие К. Е. Климентьева «Компьютерные вирусы и антивирусы: взгляд программиста», материалы «Лаборатории Касперского», Positive Technologies и другие открытые источники по истории возникновения и развития компьютерных вирусов и антивирусного программного обеспечения, а также даны развёрнутые ответы на контрольные вопросы.</w:t>
      </w:r>
    </w:p>
    <w:p w14:paraId="64318642" w14:textId="77777777" w:rsidR="001B05D6" w:rsidRDefault="00000000">
      <w:pPr>
        <w:jc w:val="both"/>
      </w:pPr>
      <w:r>
        <w:t>В результате выполнения работы можно сделать следующие выводы:</w:t>
      </w:r>
    </w:p>
    <w:p w14:paraId="5AF87BED" w14:textId="77777777" w:rsidR="001B05D6" w:rsidRDefault="00000000">
      <w:pPr>
        <w:jc w:val="both"/>
      </w:pPr>
      <w:r>
        <w:t>1. Компьютерный вирус — это программа, способная к саморепликации и внедрению своих копий в файлы и системные области; термин «вирус» ввёл Фред Коэн в 1983–1984 годах, а его история насчитывает более семидесяти лет — от теоретических работ фон Неймана (1949–1966) и программы Creeper (1971) до первых вирусов для IBM PC (Brain, 1986) и современных комплексов целевых атак.</w:t>
      </w:r>
    </w:p>
    <w:p w14:paraId="09B706CC" w14:textId="77777777" w:rsidR="001B05D6" w:rsidRDefault="00000000">
      <w:pPr>
        <w:jc w:val="both"/>
      </w:pPr>
      <w:r>
        <w:t>2. Вирусы принципиально отличаются от троянских программ способностью к самостоятельному размножению и распространению, тогда как трояны маскируются под полезное ПО и проникают в систему только при запуске их пользователем.</w:t>
      </w:r>
    </w:p>
    <w:p w14:paraId="4D8C6F77" w14:textId="77777777" w:rsidR="001B05D6" w:rsidRDefault="00000000">
      <w:pPr>
        <w:jc w:val="both"/>
      </w:pPr>
      <w:r>
        <w:t>3. Эпидемия червя Морриса (1988) впервые продемонстрировала реальную опасность самовоспроизводящегося сетевого кода и дала импульс развитию антивирусной индустрии в мире и в России, где с конца 1980-х годов появились Aidstest, Doctor Web и «Лаборатория Касперского».</w:t>
      </w:r>
    </w:p>
    <w:p w14:paraId="1F9CFA47" w14:textId="77777777" w:rsidR="001B05D6" w:rsidRDefault="00000000">
      <w:pPr>
        <w:jc w:val="both"/>
      </w:pPr>
      <w:r>
        <w:t>4. Противостояние «вирус–антивирус» стимулировало стремительную эволюцию вирусных технологий: стелс-вирусы, шифрованные и полиморфные вирусы (MtE, TPE), макровирусы, почтовые и сетевые черви начала XXI века (Melissa, LoveLetter, Klez, LoveSan, MyDoom, Sasser), а антивирусные средства отвечали развитием эвристики, поведенческого анализа и проактивной защиты.</w:t>
      </w:r>
    </w:p>
    <w:p w14:paraId="643A4BA9" w14:textId="77777777" w:rsidR="001B05D6" w:rsidRDefault="00000000">
      <w:pPr>
        <w:jc w:val="both"/>
      </w:pPr>
      <w:r>
        <w:t xml:space="preserve">5. Компьютерные вирусы классифицируются по типу заражаемых объектов (программные, загрузочные, макровирусы, многоплатформенные), по </w:t>
      </w:r>
      <w:r>
        <w:lastRenderedPageBreak/>
        <w:t>принципам активации (резидентные/нерезидентные, вирусы с логическими бомбами) и по способу организации кода (незашифрованные, зашифрованные, полиморфные), а черви — по способу распространения (сетевые, почтовые, IRC/IM, P2P, через общие ресурсы).</w:t>
      </w:r>
    </w:p>
    <w:p w14:paraId="2B757261" w14:textId="77777777" w:rsidR="001B05D6" w:rsidRDefault="00000000">
      <w:pPr>
        <w:jc w:val="both"/>
      </w:pPr>
      <w:r>
        <w:t>6. Идеи «полезных» вирусов (вирусы-архиваторы, антивирусные вирусы, «степной пожар») технически возможны, но практически несостоятельны из-за невозможности гарантированного контроля над самовоспроизводящимся кодом; при этом вирусные технологии применяются в легальных распределённых системах.</w:t>
      </w:r>
    </w:p>
    <w:p w14:paraId="53B1C0DD" w14:textId="77777777" w:rsidR="001B05D6" w:rsidRDefault="00000000">
      <w:pPr>
        <w:jc w:val="both"/>
      </w:pPr>
      <w:r>
        <w:t>7. Создание и распространение вредоносных программ преследуется по закону во многих странах (CFAA в США, Computer Misuse Act в Великобритании, §§ 202a–202c УК ФРГ, ст. 272–274.2 УК РФ), а известные примеры наказания (Моррис, Смит, Яшан, Парсон) подтверждают действенность законодательства; в России основой борьбы является ст. 273 УК РФ.</w:t>
      </w:r>
    </w:p>
    <w:p w14:paraId="6540BF04" w14:textId="77777777" w:rsidR="001B05D6" w:rsidRDefault="00000000">
      <w:pPr>
        <w:jc w:val="both"/>
      </w:pPr>
      <w:r>
        <w:t>8. Антивирусные программы делятся на реактивные (сканеры, фаги, доктора, полифаги) и проактивные (мониторы, эвристические анализаторы, поведенческие блокировщики, песочницы), а также на ревизоры (инспектора), файрволлы и вакцинаторы; современное антивирусное ПО развивается в сторону комплексов класса EDR/XDR с применением машинного обучения и облачных технологий.</w:t>
      </w:r>
    </w:p>
    <w:p w14:paraId="7FECE965" w14:textId="77777777" w:rsidR="001B05D6" w:rsidRDefault="00000000">
      <w:pPr>
        <w:jc w:val="both"/>
      </w:pPr>
      <w:r>
        <w:t>9. Публикации 2021–2026 годов (научные статьи, интервью Е. Касперского, доклады на конференциях, диссертации, отчёты Kaspersky Security Bulletin и Positive Technologies) подтверждают непрерывный рост сложности киберугроз и перемещение исследовательского внимания к обнаружению вредоносного ПО методами искусственного интеллекта и к защите критической информационной инфраструктуры.</w:t>
      </w:r>
    </w:p>
    <w:p w14:paraId="3EC2CBF1" w14:textId="77777777" w:rsidR="001B05D6" w:rsidRDefault="00000000">
      <w:pPr>
        <w:jc w:val="both"/>
      </w:pPr>
      <w:r>
        <w:t>Цель практического занятия достигнута в полном объёме.</w:t>
      </w:r>
    </w:p>
    <w:p w14:paraId="5216A6F4" w14:textId="77777777" w:rsidR="001B05D6" w:rsidRDefault="00000000">
      <w:r>
        <w:br w:type="page"/>
      </w:r>
    </w:p>
    <w:p w14:paraId="4A0FC6A4" w14:textId="77777777" w:rsidR="001B05D6" w:rsidRDefault="00000000">
      <w:pPr>
        <w:spacing w:after="240"/>
        <w:jc w:val="center"/>
      </w:pPr>
      <w:r>
        <w:rPr>
          <w:b/>
        </w:rPr>
        <w:lastRenderedPageBreak/>
        <w:t>СПИСОК ИСПОЛЬЗОВАННЫХ ИСТОЧНИКОВ</w:t>
      </w:r>
    </w:p>
    <w:p w14:paraId="5A445FE9" w14:textId="77777777" w:rsidR="001B05D6" w:rsidRDefault="00000000">
      <w:pPr>
        <w:jc w:val="both"/>
      </w:pPr>
      <w:r>
        <w:t>1. Климентьев К. Е. Компьютерные вирусы и антивирусы: взгляд программиста. — Москва: ДМК Пресс, 2013. — 656 с.</w:t>
      </w:r>
    </w:p>
    <w:p w14:paraId="0C2061C9" w14:textId="77777777" w:rsidR="001B05D6" w:rsidRDefault="00000000">
      <w:pPr>
        <w:jc w:val="both"/>
      </w:pPr>
      <w:r>
        <w:t>2. Зайцев О. В. Rootkits, SpyWare / AdWare, Keyloggers &amp; Backdoors: обнаружение и защита. — СПб.: БХВ-Петербург, 2014. — 299 с.</w:t>
      </w:r>
    </w:p>
    <w:p w14:paraId="51542453" w14:textId="77777777" w:rsidR="001B05D6" w:rsidRDefault="00000000">
      <w:pPr>
        <w:jc w:val="both"/>
      </w:pPr>
      <w:r>
        <w:t>3. Выскребенцев Д. И., Правдюк В. Д. Методы обнаружения вредоносного программного обеспечения // Современные научные исследования и инновации. — 2026. — № 3. — URL: https://web.snauka.ru/issues/2026/03/104354 (дата обращения: 20.08.2026).</w:t>
      </w:r>
    </w:p>
    <w:p w14:paraId="240268DC" w14:textId="77777777" w:rsidR="001B05D6" w:rsidRDefault="00000000">
      <w:pPr>
        <w:jc w:val="both"/>
      </w:pPr>
      <w:r>
        <w:t>4. Смирнов Д. В., Евсютин О. О. Методика сбора данных об активности вредоносного программного обеспечения под ОС Windows на базе MITRE ATT&amp;CK // Информатика и автоматизация. — 2024. — Т. 23, № 3. — С. 642–683.</w:t>
      </w:r>
    </w:p>
    <w:p w14:paraId="0B7D7832" w14:textId="77777777" w:rsidR="001B05D6" w:rsidRDefault="00000000">
      <w:pPr>
        <w:jc w:val="both"/>
      </w:pPr>
      <w:r>
        <w:t>5. Раковский С. А. Обнаружение вредоносной активности в проектах с открытым исходным кодом с помощью методов машинного обучения // Труды Института системного программирования РАН. — 2024.</w:t>
      </w:r>
    </w:p>
    <w:p w14:paraId="6778D973" w14:textId="77777777" w:rsidR="001B05D6" w:rsidRDefault="00000000">
      <w:pPr>
        <w:jc w:val="both"/>
      </w:pPr>
      <w:r>
        <w:t>6. Павликов С. Н. и др. Метод обнаружения вредоносных программ и их элементов // Наукоёмкие технологии в космических исследованиях Земли. — 2022. — № 3. — С. 49–53.</w:t>
      </w:r>
    </w:p>
    <w:p w14:paraId="223AEEF7" w14:textId="77777777" w:rsidR="001B05D6" w:rsidRDefault="00000000">
      <w:pPr>
        <w:jc w:val="both"/>
      </w:pPr>
      <w:r>
        <w:t>7. Переберина А. А. Математическая модель обеспечения контроля над исполнением образца и маскировки аналитических инструментов при инвазивном динамическом анализе вредоносного ПО: дис. канд. наук. — М.: МФТИ, 2023. — 136 с.</w:t>
      </w:r>
    </w:p>
    <w:p w14:paraId="49EE3992" w14:textId="77777777" w:rsidR="001B05D6" w:rsidRDefault="00000000">
      <w:pPr>
        <w:jc w:val="both"/>
      </w:pPr>
      <w:r>
        <w:t>8. Кириллов А. С. Метод обнаружения и кластеризации вредоносного программного обеспечения с использованием признаков декларируемого и фактического функционала: автореф. дис. канд. техн. наук. — 2022.</w:t>
      </w:r>
    </w:p>
    <w:p w14:paraId="53236696" w14:textId="77777777" w:rsidR="001B05D6" w:rsidRDefault="00000000">
      <w:pPr>
        <w:jc w:val="both"/>
      </w:pPr>
      <w:r>
        <w:t>9. Kaspersky Security Bulletin 2021. Статистика // Securelist. — URL: https://securelist.ru/kaspersky-security-bulletin-2021-statistics/104160/ (дата обращения: 20.08.2026).</w:t>
      </w:r>
    </w:p>
    <w:p w14:paraId="10236C73" w14:textId="77777777" w:rsidR="001B05D6" w:rsidRDefault="00000000">
      <w:pPr>
        <w:jc w:val="both"/>
      </w:pPr>
      <w:r>
        <w:lastRenderedPageBreak/>
        <w:t>10. Число года: решения «Лаборатории Касперского» ежедневно обнаруживают 500 тысяч новых вредоносных файлов // Kaspersky. — URL: https://lp.kaspersky.com/ru/ksb2025-number-of-the-year (дата обращения: 20.08.2026).</w:t>
      </w:r>
    </w:p>
    <w:p w14:paraId="3A043718" w14:textId="77777777" w:rsidR="001B05D6" w:rsidRDefault="00000000">
      <w:pPr>
        <w:jc w:val="both"/>
      </w:pPr>
      <w:r>
        <w:t>11. Kaspersky Security Bulletin 2025. Statistics // Securelist. — URL: https://securelist.com/kaspersky-security-bulletin-2025-statistics/118189/ (дата обращения: 20.08.2026).</w:t>
      </w:r>
    </w:p>
    <w:p w14:paraId="4EC259DA" w14:textId="77777777" w:rsidR="001B05D6" w:rsidRDefault="00000000">
      <w:pPr>
        <w:jc w:val="both"/>
      </w:pPr>
      <w:r>
        <w:t>12. Тренды в развитии вредоносного ПО и его роль в кибератаках // Positive Technologies. — URL: https://ptsecurity.com/research/analytics/trendy-v-razvitii-vredonosnogo-po-i-ego-rol-v-kiberatakah/ (дата обращения: 20.08.2026).</w:t>
      </w:r>
    </w:p>
    <w:p w14:paraId="10FDDAA3" w14:textId="77777777" w:rsidR="001B05D6" w:rsidRDefault="00000000">
      <w:pPr>
        <w:jc w:val="both"/>
      </w:pPr>
      <w:r>
        <w:t>13. Ландшафт киберугроз в 2025-м в России и мире // Хабрахабр. — URL: https://habr.com/ru/companies/pt/articles/988872/ (дата обращения: 20.08.2026).</w:t>
      </w:r>
    </w:p>
    <w:p w14:paraId="75B95BE7" w14:textId="77777777" w:rsidR="001B05D6" w:rsidRDefault="00000000">
      <w:pPr>
        <w:jc w:val="both"/>
      </w:pPr>
      <w:r>
        <w:t>14. Касперский Е. Кибербезопасность: прошлое, настоящее и немного из будущего. С поправкой на реальность // Nota Bene: официальный блог. — 04.06.2025. — URL: https://eugene.kaspersky.ru/2025/06/04/kiberbezopasnost-proshloe-nastoyashhee-i-nemnogo-iz-budushhego-s-popravkoj-na-realnost/ (дата обращения: 20.08.2026).</w:t>
      </w:r>
    </w:p>
    <w:p w14:paraId="6307B210" w14:textId="77777777" w:rsidR="001B05D6" w:rsidRDefault="00000000">
      <w:pPr>
        <w:jc w:val="both"/>
      </w:pPr>
      <w:r>
        <w:t>15. Евгений Касперский: «ИИ будет везде, как электричество» // Эксперт. — 2026. — URL: https://expert.ru/intervyu/ii-budet-vezde-kak-elektrichestvo (дата обращения: 20.08.2026).</w:t>
      </w:r>
    </w:p>
    <w:p w14:paraId="39470779" w14:textId="77777777" w:rsidR="001B05D6" w:rsidRDefault="00000000">
      <w:pPr>
        <w:jc w:val="both"/>
      </w:pPr>
      <w:r>
        <w:t>16. О Евгении Касперском // Kaspersky. — URL: https://www.kaspersky.ru/about/team/eugene-kaspersky (дата обращения: 20.08.2026).</w:t>
      </w:r>
    </w:p>
    <w:p w14:paraId="74F689DD" w14:textId="77777777" w:rsidR="001B05D6" w:rsidRDefault="00000000">
      <w:pPr>
        <w:jc w:val="both"/>
      </w:pPr>
      <w:r>
        <w:t>17. Operation Triangulation: The Last (Hardware) Mystery // Securelist. — URL: https://securelist.ru/operation-triangulation-the-last-hardware-mystery/108683/ (дата обращения: 20.08.2026).</w:t>
      </w:r>
    </w:p>
    <w:p w14:paraId="3113EC7B" w14:textId="77777777" w:rsidR="001B05D6" w:rsidRDefault="00000000">
      <w:pPr>
        <w:jc w:val="both"/>
      </w:pPr>
      <w:r>
        <w:t>18. Stuxnet: что это такое, кто его создал и как он работает // Kaspersky. — URL: https://www.kaspersky.ru/resource-center/definitions/what-is-stuxnet (дата обращения: 20.08.2026).</w:t>
      </w:r>
    </w:p>
    <w:p w14:paraId="6463F4A3" w14:textId="77777777" w:rsidR="001B05D6" w:rsidRPr="002A62BF" w:rsidRDefault="00000000">
      <w:pPr>
        <w:jc w:val="both"/>
        <w:rPr>
          <w:lang w:val="ru-RU"/>
        </w:rPr>
      </w:pPr>
      <w:r w:rsidRPr="002A62BF">
        <w:rPr>
          <w:lang w:val="ru-RU"/>
        </w:rPr>
        <w:lastRenderedPageBreak/>
        <w:t xml:space="preserve">19. Компьютерный вирус // Википедия. — </w:t>
      </w:r>
      <w:r>
        <w:t>URL</w:t>
      </w:r>
      <w:r w:rsidRPr="002A62BF">
        <w:rPr>
          <w:lang w:val="ru-RU"/>
        </w:rPr>
        <w:t xml:space="preserve">: </w:t>
      </w:r>
      <w:r>
        <w:t>https</w:t>
      </w:r>
      <w:r w:rsidRPr="002A62BF">
        <w:rPr>
          <w:lang w:val="ru-RU"/>
        </w:rPr>
        <w:t>://</w:t>
      </w:r>
      <w:r>
        <w:t>ru</w:t>
      </w:r>
      <w:r w:rsidRPr="002A62BF">
        <w:rPr>
          <w:lang w:val="ru-RU"/>
        </w:rPr>
        <w:t>.</w:t>
      </w:r>
      <w:r>
        <w:t>wikipedia</w:t>
      </w:r>
      <w:r w:rsidRPr="002A62BF">
        <w:rPr>
          <w:lang w:val="ru-RU"/>
        </w:rPr>
        <w:t>.</w:t>
      </w:r>
      <w:r>
        <w:t>org</w:t>
      </w:r>
      <w:r w:rsidRPr="002A62BF">
        <w:rPr>
          <w:lang w:val="ru-RU"/>
        </w:rPr>
        <w:t>/</w:t>
      </w:r>
      <w:r>
        <w:t>wiki</w:t>
      </w:r>
      <w:r w:rsidRPr="002A62BF">
        <w:rPr>
          <w:lang w:val="ru-RU"/>
        </w:rPr>
        <w:t>/Компьютерный_вирус (дата обращения: 20.08.2026).</w:t>
      </w:r>
    </w:p>
    <w:p w14:paraId="57922AB2" w14:textId="692B796D" w:rsidR="00B62686" w:rsidRPr="002A62BF" w:rsidRDefault="00B62686">
      <w:pPr>
        <w:rPr>
          <w:lang w:val="ru-RU"/>
        </w:rPr>
      </w:pPr>
    </w:p>
    <w:sectPr w:rsidR="00B62686" w:rsidRPr="002A62BF"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8184855">
    <w:abstractNumId w:val="8"/>
  </w:num>
  <w:num w:numId="2" w16cid:durableId="1042098830">
    <w:abstractNumId w:val="6"/>
  </w:num>
  <w:num w:numId="3" w16cid:durableId="1570995241">
    <w:abstractNumId w:val="5"/>
  </w:num>
  <w:num w:numId="4" w16cid:durableId="941300796">
    <w:abstractNumId w:val="4"/>
  </w:num>
  <w:num w:numId="5" w16cid:durableId="799349259">
    <w:abstractNumId w:val="7"/>
  </w:num>
  <w:num w:numId="6" w16cid:durableId="1015695685">
    <w:abstractNumId w:val="3"/>
  </w:num>
  <w:num w:numId="7" w16cid:durableId="938416417">
    <w:abstractNumId w:val="2"/>
  </w:num>
  <w:num w:numId="8" w16cid:durableId="893156331">
    <w:abstractNumId w:val="1"/>
  </w:num>
  <w:num w:numId="9" w16cid:durableId="12962515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BB1"/>
    <w:rsid w:val="0015074B"/>
    <w:rsid w:val="001B05D6"/>
    <w:rsid w:val="0029639D"/>
    <w:rsid w:val="002A62BF"/>
    <w:rsid w:val="00326F90"/>
    <w:rsid w:val="00AA1D8D"/>
    <w:rsid w:val="00B47730"/>
    <w:rsid w:val="00B62686"/>
    <w:rsid w:val="00CB0664"/>
    <w:rsid w:val="00DF18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FD43E"/>
  <w14:defaultImageDpi w14:val="300"/>
  <w15:docId w15:val="{7EBA8470-4DA8-4F46-9A80-C0483793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11581</Words>
  <Characters>66016</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cp:lastModifiedBy>
  <cp:revision>3</cp:revision>
  <dcterms:created xsi:type="dcterms:W3CDTF">2013-12-23T23:15:00Z</dcterms:created>
  <dcterms:modified xsi:type="dcterms:W3CDTF">2026-08-20T10:11:00Z</dcterms:modified>
  <cp:category/>
</cp:coreProperties>
</file>