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«Защита компьютерных сетей»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«Установка и настройка Kerberos»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Болдырихин Н.В.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протокола Kerberos — установка и настройка KDC, клиента и целевой машины с SSH-аутентификацией по GSSAPI; работа с билетами TGT и Service Ticket, анализ безопасности и диагностика инфраструктуры.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архитектуру Kerberos v5 (AS, TGS, AP, TGT, Service Ticket, сессионные ключи); развернуть собственный realm LAB.LOCAL; выполнить десять практических заданий методички — от создания базы KDC до автоматизированного мониторинга через bash-скрипт.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Замечание об инфраструктуре стенда</w:t>
      </w:r>
    </w:p>
    <w:p>
      <w:pPr>
        <w:jc w:val="both"/>
      </w:pPr>
      <w:r>
        <w:rPr>
          <w:rFonts w:ascii="Times New Roman" w:hAnsi="Times New Roman"/>
          <w:sz w:val="28"/>
        </w:rPr>
        <w:t>Стенд имитируется в Docker: три контейнера в bridge-сети 172.29.0.0/24 — kdc.lab.local (172.29.0.10) с krb5-kdc и krb5-admin-server, target.lab.local (172.29.0.30) с openssh-server и GSSAPI, client.lab.local (172.29.0.20) с krb5-user и openssh-client. Имена хостов прописаны в extra_hosts каждого контейнера — Kerberos требует обратное и прямое разрешение имён. Передача host-keytab от KDC к target выполнена через общий volume (вместо `scp` из методички — функционально эквивалентно). Realm: LAB.LOCAL, master password базы — 1234, admin/admin — admin1234, пользователь labuser — labpass.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Kerberos — сетевой протокол взаимной аутентификации, разработанный в MIT в рамках проекта Athena (1980-е), названный в честь Цербера — трёхглавого пса из греческой мифологии (символика «трёх голов»: KDC, клиент, сервис). Действующая версия — Kerberos v5 (RFC 4120, 2005). Решает фундаментальную проблему: как доказать серверу свою подлинность в небезопасной сети, не передавая пароль в открытом виде.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Архитектура протокола включает четыре компонента:</w:t>
      </w:r>
    </w:p>
    <w:p>
      <w:pPr>
        <w:pStyle w:val="ListBullet"/>
      </w:pPr>
      <w:r>
        <w:rPr>
          <w:rFonts w:ascii="Times New Roman" w:hAnsi="Times New Roman"/>
          <w:sz w:val="28"/>
        </w:rPr>
        <w:t>Клиент (Client) — пользователь или сервис, желающий получить доступ;</w:t>
      </w:r>
    </w:p>
    <w:p>
      <w:pPr>
        <w:pStyle w:val="ListBullet"/>
      </w:pPr>
      <w:r>
        <w:rPr>
          <w:rFonts w:ascii="Times New Roman" w:hAnsi="Times New Roman"/>
          <w:sz w:val="28"/>
        </w:rPr>
        <w:t>AS (Authentication Server) — выдаёт TGT после проверки идентичности;</w:t>
      </w:r>
    </w:p>
    <w:p>
      <w:pPr>
        <w:pStyle w:val="ListBullet"/>
      </w:pPr>
      <w:r>
        <w:rPr>
          <w:rFonts w:ascii="Times New Roman" w:hAnsi="Times New Roman"/>
          <w:sz w:val="28"/>
        </w:rPr>
        <w:t>TGS (Ticket Granting Server) — выдаёт сервисные билеты по TGT;</w:t>
      </w:r>
    </w:p>
    <w:p>
      <w:pPr>
        <w:pStyle w:val="ListBullet"/>
      </w:pPr>
      <w:r>
        <w:rPr>
          <w:rFonts w:ascii="Times New Roman" w:hAnsi="Times New Roman"/>
          <w:sz w:val="28"/>
        </w:rPr>
        <w:t>AP (Application Server) — конечный сервис, проверяющий Service Ticket.</w:t>
      </w:r>
    </w:p>
    <w:p>
      <w:pPr>
        <w:jc w:val="both"/>
      </w:pPr>
      <w:r>
        <w:rPr>
          <w:rFonts w:ascii="Times New Roman" w:hAnsi="Times New Roman"/>
          <w:sz w:val="28"/>
        </w:rPr>
        <w:t>AS и TGS вместе образуют KDC (Key Distribution Center) — центральный сервер, хранящий базу principal'ов и их долгосрочные ключи. Аутентификация состоит из шести обменов: AS-REQ/AS-REP (получение TGT), TGS-REQ/TGS-REP (получение Service Ticket), AP-REQ/AP-REP (доступ к сервису, опционально взаимная аутентификация).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Типы билетов:</w:t>
      </w:r>
    </w:p>
    <w:p>
      <w:pPr>
        <w:pStyle w:val="ListBullet"/>
      </w:pPr>
      <w:r>
        <w:rPr>
          <w:rFonts w:ascii="Times New Roman" w:hAnsi="Times New Roman"/>
          <w:sz w:val="28"/>
        </w:rPr>
        <w:t>TGT (Ticket Granting Ticket) — «пропуск» в KDC, срок 8–24 ч, зашифрован ключом TGS;</w:t>
      </w:r>
    </w:p>
    <w:p>
      <w:pPr>
        <w:pStyle w:val="ListBullet"/>
      </w:pPr>
      <w:r>
        <w:rPr>
          <w:rFonts w:ascii="Times New Roman" w:hAnsi="Times New Roman"/>
          <w:sz w:val="28"/>
        </w:rPr>
        <w:t>Service Ticket — разовый билет на конкретный сервис, срок 10–60 мин, зашифрован ключом сервиса;</w:t>
      </w:r>
    </w:p>
    <w:p>
      <w:pPr>
        <w:pStyle w:val="ListBullet"/>
      </w:pPr>
      <w:r>
        <w:rPr>
          <w:rFonts w:ascii="Times New Roman" w:hAnsi="Times New Roman"/>
          <w:sz w:val="28"/>
        </w:rPr>
        <w:t>Сессионные ключи — одноразовые симметричные ключи для каждой пары клиент-партнёр.</w:t>
      </w:r>
    </w:p>
    <w:p>
      <w:pPr>
        <w:jc w:val="both"/>
      </w:pPr>
      <w:r>
        <w:rPr>
          <w:rFonts w:ascii="Times New Roman" w:hAnsi="Times New Roman"/>
          <w:sz w:val="28"/>
        </w:rPr>
        <w:t>Механизмы безопасности: симметричное шифрование (AES256-CTS-HMAC-SHA1-96), защита от replay-атак (timestamp + nonce, replay cache), ограниченное время жизни билетов, preauthentication для защиты от offline-brute-force, взаимная аутентификация, контроль целостности через HMAC. Критическое требование: расхождение часов между участниками ≤ 5 минут (контролируется NTP).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1. Установка и настройка KDC</w:t>
      </w:r>
    </w:p>
    <w:p>
      <w:pPr>
        <w:jc w:val="both"/>
      </w:pPr>
      <w:r>
        <w:rPr>
          <w:rFonts w:ascii="Times New Roman" w:hAnsi="Times New Roman"/>
          <w:sz w:val="28"/>
        </w:rPr>
        <w:t>KDC поднимается в контейнере kdc.lab.local. При первом старте entrypoint выполняет команды, аналогичные пунктам 2.1–2.7 методички: устанавливает пакеты krb5-kdc, krb5-admin-server, krb5-config (через apt-get на этапе сборки образа), создаёт базу командой `kdb5_util create -r LAB.LOCAL -s` с мастер-паролем 1234, заводит administrative principal admin/admin, пользователя labuser и host/target.lab.local для SSH, выгружает host-keytab в общий volume.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Главный конфиг — /etc/krb5.conf: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cat /etc/krb5.conf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[libdefaults]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default_realm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dns_lookup_realm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dns_lookup_kdc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ticket_lifetime = 24h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renew_lifetime = 7d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forwardable =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rdns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udp_preference_limit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[realms]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kdc = kdc.lab.local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admin_server = kdc.lab.local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default_domain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[domain_realm]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.lab.local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[logging]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default = FILE:/var/log/krb5libs.log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kdc = FILE:/var/log/krb5kdc.log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admin_server = FILE:/var/log/kadmind.log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/etc/krb5.conf на KDC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Конфигурация KDC — /etc/krb5kdc/kdc.conf: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cat /etc/krb5kdc/kdc.conf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[kdcdefaults]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kdc_ports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kdc_tcp_ports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[realms]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database_name = /var/lib/krb5kdc/principal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admin_keytab = /etc/krb5kdc/kadm5.keytab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acl_file = /etc/krb5kdc/kadm5.acl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key_stash_file = /etc/krb5kdc/stash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kdc_ports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max_life = 24h 0m 0s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max_renewable_life = 7d 0h 0m 0s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supported_enctypes = aes256-cts-hmac-sha1-96:normal aes128-cts-hmac-sha1-96:normal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default_principal_flags = +preauth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/etc/krb5kdc/kdc.conf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ACL администрирования — /etc/krb5kdc/kadm5.acl, разрешает любому principal'у с компонентом /admin полный доступ к kadmin: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cat /etc/krb5kdc/kadm5.acl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*/admin@LAB.LOCAL    *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kadm5.acl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После инициализации в базе зарегистрированы principal'ы: admin/admin, labuser, host/target.lab.local и служебные krbtgt, kadmin/admin, kadmin/changepw, K/M: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kadmin.local -q 'listprincs'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Authenticating as principal root/admin@LAB.LOCAL with password.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K/M@LAB.LOCAL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host/target.lab.local@LAB.LOCAL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kadmin/changepw@LAB.LOCAL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labuser@LAB.LOCAL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listprincs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Сетевые сервисы KDC: krb5kdc слушает 88/udp и 88/tcp, kadmind — 749/tcp: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ss -tulpn | grep -E ':(88|464|749)' || netstat -tulpn 2&gt;/dev/null | grep -E ':(88|464|749)'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udp   UNCONN 0      0            0.0.0.0:464        0.0.0.0:*    users:(("kadmind",pid=18,fd=8))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udp   UNCONN 0      0            0.0.0.0:88         0.0.0.0:*    users:(("krb5kdc",pid=16,fd=8))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udp   UNCONN 0      0               [::]:464           [::]:*    users:(("kadmind",pid=18,fd=9))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udp   UNCONN 0      0               [::]:88            [::]:*    users:(("krb5kdc",pid=16,fd=9))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   LISTEN 0      2            0.0.0.0:749        0.0.0.0:*    users:(("kadmind",pid=18,fd=12))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   LISTEN 0      5            0.0.0.0:88         0.0.0.0:*    users:(("krb5kdc",pid=16,fd=10))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   LISTEN 0      5            0.0.0.0:464        0.0.0.0:*    users:(("kadmind",pid=18,fd=10))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   LISTEN 0      2               [::]:749           [::]:*    users:(("kadmind",pid=18,fd=13))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   LISTEN 0      5               [::]:88            [::]:*    users:(("krb5kdc",pid=16,fd=11))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   LISTEN 0      5               [::]:464           [::]:*    users:(("kadmind",pid=18,fd=11))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порты KDC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2. Настройка клиента и получение TGT</w:t>
      </w:r>
    </w:p>
    <w:p>
      <w:pPr>
        <w:jc w:val="both"/>
      </w:pPr>
      <w:r>
        <w:rPr>
          <w:rFonts w:ascii="Times New Roman" w:hAnsi="Times New Roman"/>
          <w:sz w:val="28"/>
        </w:rPr>
        <w:t>На client.lab.local установлен пакет krb5-user (kinit/klist/kdestroy/kvno/kadmin) и openssh-client с настройкой GSSAPIAuthentication=yes в /etc/ssh/ssh_config. Конфигурация /etc/krb5.conf клиента совпадает с серверной: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cat /etc/krb5.conf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[libdefaults]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default_realm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dns_lookup_realm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dns_lookup_kdc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ticket_lifetime = 24h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renew_lifetime = 7d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forwardable =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rdns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udp_preference_limit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[realms]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kdc = kdc.lab.local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admin_server = kdc.lab.local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default_domain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[domain_realm]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.lab.local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[logging]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default = FILE:/var/log/krb5libs.log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kdc = FILE:/var/log/krb5kdc.log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admin_server = FILE:/var/log/kadmind.log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/etc/krb5.conf на клиенте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Задание 2–3 методички: получаем TGT под admin/admin и смотрим выданный билет (`klist`):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echo 'admin1234' | kinit admin/admin@LAB.LOCAL &amp;&amp; klist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Password for admin/admin@LAB.LOCAL: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15:09:49  05/31/26 15:09:49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06/06/26 15:09:49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kinit admin/admin@LAB.LOCAL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Просмотр флагов билета (`klist -f`) — флаги F (forwardable), R (renewable), I (initial):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klist -f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15:09:49  05/31/26 15:09:49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06/06/26 15:09:49, Flags: FRIA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klist -f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Алгоритмы шифрования (`klist -e`):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klist -e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15:09:49  05/31/26 15:09:49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 xml:space="preserve">renew until 06/06/26 15:09:49, Etype (skey, tkt): aes256-cts-hmac-sha1-96, aes256-cts-hmac-sha1-96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klist -e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3. Создание нового principal через admin/admin</w:t>
      </w:r>
    </w:p>
    <w:p>
      <w:pPr>
        <w:jc w:val="both"/>
      </w:pPr>
      <w:r>
        <w:rPr>
          <w:rFonts w:ascii="Times New Roman" w:hAnsi="Times New Roman"/>
          <w:sz w:val="28"/>
        </w:rPr>
        <w:t>Задание 5 методички: имея TGT admin/admin, через сетевой `kadmin` (не `kadmin.local`!) создаём нового principal testuser. Это демонстрирует работу ACL — `*/admin@LAB.LOCAL *` разрешает админу выполнять любые операции: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printf 'admin1234\n' | kadmin -p admin/admin -q 'addprinc -pw testpass testuser@LAB.LOCAL'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Authenticating as principal admin/admin with password.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Password for admin/admin@LAB.LOCAL: No policy specified for testuser@LAB.LOCAL; defaulting to no policy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Principal "testuser@LAB.LOCAL" created.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kadmin addprinc testuser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printf 'admin1234\n' | kadmin -p admin/admin -q 'listprincs'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Authenticating as principal admin/admin with password.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Password for admin/admin@LAB.LOCAL: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K/M@LAB.LOCAL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host/target.lab.local@LAB.LOCAL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kadmin/changepw@LAB.LOCAL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testuser@LAB.LOCAL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listprincs (виден testuser)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Получаем TGT под новым пользователем: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kdestroy -A &amp;&amp; echo 'testpass' | kinit testuser@LAB.LOCAL &amp;&amp; klist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Password for testuser@LAB.LOCAL: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testuser@LAB.LOCAL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15:09:50  05/31/26 15:09:50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06/06/26 15:09:50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kinit testuser@LAB.LOCAL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4. SSH-аутентификация по Kerberos (GSSAPI)</w:t>
      </w:r>
    </w:p>
    <w:p>
      <w:pPr>
        <w:jc w:val="both"/>
      </w:pPr>
      <w:r>
        <w:rPr>
          <w:rFonts w:ascii="Times New Roman" w:hAnsi="Times New Roman"/>
          <w:sz w:val="28"/>
        </w:rPr>
        <w:t>Задание 4 методички — самое показательное: SSH-подключение без пароля, только по Kerberos-билету. На target.lab.local в /etc/ssh/sshd_config включены `GSSAPIAuthentication yes`, `GSSAPICleanupCredentials yes`, `KerberosAuthentication yes`. На клиенте — `GSSAPIDelegateCredentials yes` (проброс билета внутрь сессии).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Получаем TGT под labuser (под этим именем есть UNIX-аккаунт на target):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kdestroy -A &amp;&amp; echo 'labpass' | kinit labuser@LAB.LOCAL &amp;&amp; klist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Password for labuser@LAB.LOCAL: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15:09:50  05/31/26 15:09:50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06/06/26 15:09:50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13 — kinit labuser@LAB.LOCAL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Команда `ssh -K labuser@target.lab.local` — флаг `-K` явно включает GSSAPI-аутентификацию с делегированием. SSH запрашивает у TGS Service Ticket для host/target.lab.local, предъявляет его sshd, который проверяет билет своим keytab — пароль не запрашивается. После входа в сессии доступен делегированный TGT: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ssh -K labuser@target.lab.local 'hostname &amp;&amp; whoami &amp;&amp; klist 2&gt;/dev/null | head -10 || true'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target.lab.local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labuser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FILE:/tmp/krb5cc_1000_nIOevsFjNo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15:09:50  05/31/26 15:09:50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06/06/26 15:09:50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14 — ssh -K labuser@target.lab.local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После `ssh -K` в кеше клиента появляется Service Ticket для host/target.lab.local: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klist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15:09:50  05/31/26 15:09:50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06/06/26 15:09:50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15:09:50  05/31/26 15:09:50  host/target.lab.local@LAB.LOCAL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06/06/26 15:09:50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15 — klist после SSH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Демонстрация passwordless-режима (`BatchMode=yes` отключает любой запрос пароля):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ssh -o BatchMode=yes -K labuser@target.lab.local 'echo Kerberos-only auth: OK, hostname=MacBook-Pro--danil.local'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Kerberos-only auth: OK, hostname=MacBook-Pro--danil.local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passwordless SSH через Kerberos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5. Диагностика и анализ логов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Задание 7 — анализ /var/log/krb5kdc.log, фильтр по AS_REQ и TGS_REQ: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grep -E 'TGS_REQ|AS_REQ' /var/log/krb5kdc.log | tail -n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15:09:49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admin/admin@LAB.LOCAL for krbtgt/LAB.LOCAL@LAB.LOCAL,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15:09:49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1780153789, etypes {rep=aes256-cts-hmac-sha1-96(18), tkt=aes256-cts-hmac-sha1-96(18), ses=aes256-cts-hmac-sha1-96(18)}, admin/admin@LAB.LOCAL for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admin/admin@LAB.LOCAL for kadmin/admin@LAB.LOCAL,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admin/admin@LAB.LOCAL for kadmin/admin@LAB.LOCAL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admin/admin@LAB.LOCAL for kadmin/admin@LAB.LOCAL,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admin/admin@LAB.LOCAL for kadmin/admin@LAB.LOCAL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testuser@LAB.LOCAL for krbtgt/LAB.LOCAL@LAB.LOCAL,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testuser@LAB.LOCAL for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labuser@LAB.LOCAL for krbtgt/LAB.LOCAL@LAB.LOCAL,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labuser@LAB.LOCAL for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TGS_REQ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labuser@LAB.LOCAL for host/target.lab.local@LAB.LOCAL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TGS_REQ (1 etypes {aes256-cts-hmac-sha1-96(18)}) 172.29.0.20: ISSUE: authtime 1780153790, etypes {rep=aes256-cts-hmac-sha1-96(18), tkt=aes256-cts-hmac-sha1-96(18), ses=aes256-cts-hmac-sha1-96(18)}, labuser@LAB.LOCAL for krbtgt/LAB.LOCAL@LAB.LOCAL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записи AS_REQ и TGS_REQ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tail -n 30 /var/log/krb5kdc.log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15:09:47 kdc.lab.local krb5kdc[15](Error): preauth spake failed to initialize: No SPAKE preauth groups configured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15:09:47 kdc.lab.local krb5kdc[15](info): setting up network...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15:09:47 kdc.lab.local krb5kdc[15](info): setsockopt(9,IPV6_V6ONLY,1) worked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15:09:47 kdc.lab.local krb5kdc[15](info): setsockopt(11,IPV6_V6ONLY,1) worked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15:09:47 kdc.lab.local krb5kdc[15](info): set up 4 sockets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15:09:47 kdc.lab.local krb5kdc[16](info): commencing operation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15:09:49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admin/admin@LAB.LOCAL for krbtgt/LAB.LOCAL@LAB.LOCAL,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15:09:49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15:09:49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1780153789, etypes {rep=aes256-cts-hmac-sha1-96(18), tkt=aes256-cts-hmac-sha1-96(18), ses=aes256-cts-hmac-sha1-96(18)}, admin/admin@LAB.LOCAL for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15:09:49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admin/admin@LAB.LOCAL for kadmin/admin@LAB.LOCAL,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admin/admin@LAB.LOCAL for kadmin/admin@LAB.LOCAL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admin/admin@LAB.LOCAL for kadmin/admin@LAB.LOCAL,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admin/admin@LAB.LOCAL for kadmin/admin@LAB.LOCAL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testuser@LAB.LOCAL for krbtgt/LAB.LOCAL@LAB.LOCAL,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testuser@LAB.LOCAL for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NEEDED_PREAUTH: labuser@LAB.LOCAL for krbtgt/LAB.LOCAL@LAB.LOCAL, Additional pre-authentication required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AS_REQ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labuser@LAB.LOCAL for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TGS_REQ (8 etypes {aes256-cts-hmac-sha1-96(18), aes128-cts-hmac-sha1-96(17), aes256-cts-hmac-sha384-192(20), aes128-cts-hmac-sha256-128(19), DEPRECATED:des3-cbc-sha1(16), DEPRECATED:arcfour-hmac(23), camellia128-cts-cmac(25), camellia256-cts-cmac(26)}) 172.29.0.20: ISSUE: authtime 1780153790, etypes {rep=aes256-cts-hmac-sha1-96(18), tkt=aes256-cts-hmac-sha1-96(18), ses=aes256-cts-hmac-sha1-96(18)}, labuser@LAB.LOCAL for host/target.lab.local@LAB.LOCAL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TGS_REQ (1 etypes {aes256-cts-hmac-sha1-96(18)}) 172.29.0.20: ISSUE: authtime 1780153790, etypes {rep=aes256-cts-hmac-sha1-96(18), tkt=aes256-cts-hmac-sha1-96(18), ses=aes256-cts-hmac-sha1-96(18)}, labuser@LAB.LOCAL for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May 30 15:09:50 kdc.lab.local krb5kdc[16](info): closing down fd 12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18 — последние 30 строк krb5kdc.log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Задание 6 — проверка ключа сервиса (`kvno`). Команда запрашивает Service Ticket для host/target.lab.local, попутно выводя версию ключа сервиса (KVNO = Key Version Number):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kvno host/target.lab.local@LAB.LOCAL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host/target.lab.local@LAB.LOCAL: kvno = 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19 — kvno host/target.lab.local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6. Forwardable-билеты и обновление</w:t>
      </w:r>
    </w:p>
    <w:p>
      <w:pPr>
        <w:jc w:val="both"/>
      </w:pPr>
      <w:r>
        <w:rPr>
          <w:rFonts w:ascii="Times New Roman" w:hAnsi="Times New Roman"/>
          <w:sz w:val="28"/>
        </w:rPr>
        <w:t>Задание 9 — `kinit -f` запрашивает forwardable TGT (флаг F), который можно делегировать другим сервисам. Параметр `-l 1h` задаёт время жизни 1 час, `-r 12h` — срок продления до 12 часов: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kdestroy -A &amp;&amp; echo 'labpass' | kinit -f -l 1h -r 12h labuser@LAB.LOCAL &amp;&amp; klist -f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Password for labuser@LAB.LOCAL: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15:09:51  05/30/26 16:09:51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05/31/26 03:09:51, Flags: FRIA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20 — kinit -f -l 1h -r 12h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Обновление билета (`kinit -R`) продлевает срок без повторного ввода пароля: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kinit -R &amp;&amp; klist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15:09:51  05/30/26 16:09:51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ab/>
        <w:t>renew until 05/31/26 03:09:51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21 — kinit -R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7. Автоматизированный мониторинг (задание 10)</w:t>
      </w:r>
    </w:p>
    <w:p>
      <w:pPr>
        <w:jc w:val="both"/>
      </w:pPr>
      <w:r>
        <w:rPr>
          <w:rFonts w:ascii="Times New Roman" w:hAnsi="Times New Roman"/>
          <w:sz w:val="28"/>
        </w:rPr>
        <w:t>Скрипт на bash проверяет три условия: наличие действующего билета (`klist -s`), доступность KDC по 88/tcp и возможность получить Service Ticket для host/target.lab.local через `kvno`. Все три проверки прошли успешно: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cat &lt;&lt;'EOS' &gt; /tmp/krb_check.sh &amp;&amp; bash /tmp/krb_check.sh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Скрипт мониторинга Kerberos-аутентификации.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'--- 1. Проверка билета ---'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klist -s;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'OK: действующий билет есть'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klist | head -5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'FAIL: билета нет'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exit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'--- 2. Проверка доступности KDC по порту 88 ---'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(echo &gt; /dev/tcp/kdc.lab.local/88) 2&gt;/dev/null;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'OK: KDC отвечает на 88/tcp'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'FAIL: KDC недоступен'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exit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'--- 3. Проверка ключа сервиса (kvno) ---'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kvno host/target.lab.local@LAB.LOCAL;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'OK: ключ сервиса host/target.lab.local получен'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'FAIL: kvno не работает'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exit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EOS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--- 1. Проверка билета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OK: действующий билет есть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Ticket cache: FILE:/tmp/krb5cc_0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 principal: 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Valid starting     Expires            Service 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05/30/26 15:09:51  05/30/26 16:09:51  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--- 2. Проверка доступности KDC по порту 88 ---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OK: KDC отвечает на 88/tcp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--- 3. Проверка ключа сервиса (kvno)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host/target.lab.local@LAB.LOCAL: kvno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OK: ключ сервиса host/target.lab.local получен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22 — bash-скрипт мониторинга и его вывод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8. Очистка кеша и финальное состояние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Удаление всех билетов из кеша: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kdestroy -A &amp;&amp; klist 2&gt;&amp;1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klist: No credentials cache found (filename: /tmp/krb5cc_0)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23 — kdestroy -A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Финальный список principal'ов в базе KDC: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kadmin.local -q 'listprincs'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Authenticating as principal root/admin@LAB.LOCAL with password.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K/M@LAB.LOCAL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host/target.lab.local@LAB.LOCAL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kadmin/admin@LAB.LOCAL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kadmin/changepw@LAB.LOCAL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krbtgt/LAB.LOCAL@LAB.LOCAL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labuser@LAB.LOCAL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testuser@LAB.LOCAL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24 — listprincs после прогона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заключается основная цель и назначение протокола Kerberos?</w:t>
      </w:r>
    </w:p>
    <w:p>
      <w:pPr>
        <w:jc w:val="both"/>
      </w:pPr>
      <w:r>
        <w:rPr>
          <w:rFonts w:ascii="Times New Roman" w:hAnsi="Times New Roman"/>
          <w:sz w:val="28"/>
        </w:rPr>
        <w:t>Ответ. Kerberos предназначен для безопасной взаимной аутентификации сторон в недоверенной сети без передачи пароля. Вместо пароля стороны обмениваются криптографически защищёнными билетами с ограниченным временем жизни, что исключает перехват учётных данных и replay-атаки. Протокол реализует модель Zero Trust: клиент доказывает свою подлинность KDC и получает временный TGT, затем через TGS получает сервисный билет — конкретно для целевого сервиса. Сервер также аутентифицирует себя перед клиентом (mutual auth).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этапы прошёл протокол Kerberos в своём развитии и какие версии существуют?</w:t>
      </w:r>
    </w:p>
    <w:p>
      <w:pPr>
        <w:jc w:val="both"/>
      </w:pPr>
      <w:r>
        <w:rPr>
          <w:rFonts w:ascii="Times New Roman" w:hAnsi="Times New Roman"/>
          <w:sz w:val="28"/>
        </w:rPr>
        <w:t>Ответ. Kerberos разработан в MIT в рамках проекта Athena в 1980-х. Версия 4 (1989) использовала только DES, работала только с IP-сетями, не поддерживала делегирование. Версия 5 (1993, RFC 4120 в 2005) — действующий стандарт: поддержка AES/Camellia/RC4, любых сетевых протоколов, делегирования прав, защиты от replay через timestamps и nonce. Используется в Active Directory (MS-KILE), MIT Kerberos и Heimdal (UNIX), macOS. Существуют расширения для PKI (PKINIT), федерации, FAST-канала для усиленного предаут.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Какие компоненты входят в архитектуру Kerberos и каковы их функции?</w:t>
      </w:r>
    </w:p>
    <w:p>
      <w:pPr>
        <w:jc w:val="both"/>
      </w:pPr>
      <w:r>
        <w:rPr>
          <w:rFonts w:ascii="Times New Roman" w:hAnsi="Times New Roman"/>
          <w:sz w:val="28"/>
        </w:rPr>
        <w:t>Ответ. Архитектура состоит из четырёх компонентов. (1) Клиент — пользователь или сервис, желающий получить доступ. (2) AS (Authentication Server) — выдаёт TGT после проверки идентичности клиента. (3) TGS (Ticket Granting Server) — выдаёт сервисные билеты по предъявленному TGT. AS и TGS вместе образуют KDC (Key Distribution Center). (4) AP (Application Server) — целевой сервис, проверяющий сервисный билет и предоставляющий доступ. KDC хранит базу principal'ов и их долгосрочные ключи.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осуществляется процесс аутентификации в Kerberos от начала до получения доступа к сервису?</w:t>
      </w:r>
    </w:p>
    <w:p>
      <w:pPr>
        <w:jc w:val="both"/>
      </w:pPr>
      <w:r>
        <w:rPr>
          <w:rFonts w:ascii="Times New Roman" w:hAnsi="Times New Roman"/>
          <w:sz w:val="28"/>
        </w:rPr>
        <w:t>Ответ. Аутентификация состоит из шести шагов. (1) AS-REQ: клиент → AS, запрос TGT с предаут-блоком (timestamp, зашифрованный паролем). (2) AS-REP: AS → клиент, TGT, зашифрованный ключом TGS, и сессионный ключ клиент-TGS, зашифрованный паролем клиента. (3) TGS-REQ: клиент → TGS, TGT + аутентикатор (timestamp, зашифрованный сессионным ключом) + имя сервиса. (4) TGS-REP: TGS → клиент, сервисный билет, зашифрованный ключом сервиса, и сессионный ключ клиент-сервис. (5) AP-REQ: клиент → сервис, сервисный билет + аутентикатор. (6) AP-REP (опционально): сервис → клиент, подтверждение с timestamp+1 — взаимная аутентификация.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Что такое TGT и Service Ticket, какова их роль и как они защищены?</w:t>
      </w:r>
    </w:p>
    <w:p>
      <w:pPr>
        <w:jc w:val="both"/>
      </w:pPr>
      <w:r>
        <w:rPr>
          <w:rFonts w:ascii="Times New Roman" w:hAnsi="Times New Roman"/>
          <w:sz w:val="28"/>
        </w:rPr>
        <w:t>Ответ. TGT (Ticket Granting Ticket) — «пропуск» в систему Kerberos: содержит ID клиента, срок действия (обычно 8–24 ч), сессионный ключ клиент-TGS, флаги. Зашифрован долгосрочным ключом TGS — клиент не может его прочитать, только предъявлять. Service Ticket — разовый билет на конкретный сервис: ID клиента, короткий срок (10–60 минут), сессионный ключ клиент-сервис. Зашифрован долгосрочным ключом этого сервиса. Защита: симметричное шифрование (AES256-CTS-HMAC-SHA1-96), целостность через HMAC, привязка к идентификатору клиента и временной метке.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Какие криптографические алгоритмы используются в Kerberos и зачем нужны сессионные ключи?</w:t>
      </w:r>
    </w:p>
    <w:p>
      <w:pPr>
        <w:jc w:val="both"/>
      </w:pPr>
      <w:r>
        <w:rPr>
          <w:rFonts w:ascii="Times New Roman" w:hAnsi="Times New Roman"/>
          <w:sz w:val="28"/>
        </w:rPr>
        <w:t>Ответ. Современный набор: AES128/256-CTS-HMAC-SHA1-96 (рекомендуется), Camellia. Устаревшие: DES, 3DES, RC4-HMAC (только для обратной совместимости с Windows). Все алгоритмы — симметричные, кроме PKINIT (асимметричный обмен ключами на стартовом этапе). Сессионные ключи — одноразовые ключи, генерируемые KDC для каждой пары клиент-партнёр: клиент-TGS (внутри TGT), клиент-сервис (внутри Service Ticket). Они нужны, чтобы долгосрочные ключи никогда не передавались по сети, для шифрования аутентикаторов и для защиты данных после успешной аутентификации.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Какие основные механизмы безопасности реализованы в Kerberos?</w:t>
      </w:r>
    </w:p>
    <w:p>
      <w:pPr>
        <w:jc w:val="both"/>
      </w:pPr>
      <w:r>
        <w:rPr>
          <w:rFonts w:ascii="Times New Roman" w:hAnsi="Times New Roman"/>
          <w:sz w:val="28"/>
        </w:rPr>
        <w:t>Ответ. (1) Взаимная аутентификация — обе стороны доказывают свою подлинность. (2) Защита от replay-атак — каждый аутентикатор содержит timestamp (допуск по умолчанию 5 минут) и nonce; KDC хранит replay cache. (3) Ограниченное время жизни билетов — TGT до 24 ч, Service Ticket до 1 ч. (4) Шифрование всего трафика чувствительными данными. (5) Контроль целостности через HMAC. (6) Поддержка предаут-блоков (preauth), без которых KDC отвечает только проверенным запросам — защита от offline-brute-force. (7) Отсутствие передачи паролей: пароль никогда не уходит в сеть, только производные ключи.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Какие угрозы и уязвимости существуют в протоколе Kerberos и как с ними борются?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(1) Golden Ticket — компрометация ключа krbtgt позволяет генерировать произвольные TGT; защита — регулярная смена пароля krbtgt каждые 30–40 дней. (2) Silver Ticket — компрометация ключа конкретного сервиса; защита — ротация ключей сервисов через ktadd. (3) Pass-the-Ticket — кража билетов из памяти LSASS на Windows; защита — Credential Guard, ограничение делегирования. (4) Расхождение времени &gt; 5 мин ломает всё; защита — обязательный NTP. (5) Устаревшие алгоритмы (DES, RC4) — отключаются на уровне kdc.conf через supported_enctypes. (6) Атаки на делегирование — использовать constrained delegation вместо unconstrained.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Где и как применяется Kerberos в современных IT-системах?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(1) Windows Active Directory — основа аутентификации с Windows 2000, интегрирован с PAC. (2) Linux/UNIX — MIT Kerberos и Heimdal, FreeIPA как комплексное решение (LDAP + Kerberos + PKI + DNS). (3) Облака — Azure AD Kerberos Hybrid Auth, AWS Managed Microsoft AD. (4) Big Data — Hadoop, Kafka используют SASL/GSSAPI с Kerberos для аутентификации узлов кластера. (5) Сетевые сервисы — NFSv4, Apache (mod_auth_kerb), SSH (GSSAPI), почтовые серверы. (6) HPC-кластеры — Slurm/PBS с короткоживущими билетами. (7) Финансовые системы — SWIFT, банковские шлюзы.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Каковы перспективы развития протокола Kerberos в условиях новых технологий?</w:t>
      </w:r>
    </w:p>
    <w:p>
      <w:pPr>
        <w:jc w:val="both"/>
      </w:pPr>
      <w:r>
        <w:rPr>
          <w:rFonts w:ascii="Times New Roman" w:hAnsi="Times New Roman"/>
          <w:sz w:val="28"/>
        </w:rPr>
        <w:t>Ответ. (1) Квантово-устойчивая криптография — внедрение CRYSTALS-Kyber для ключевого обмена, Falcon/SPHINCS+ для подписей. RFC-черновики на гибридные схемы уже обсуждаются в IETF. (2) Облачная интеграция — KDC-as-a-Service, микросервисная архитектура KDC, контейнеризация. (3) IoT и встроенные системы — Lightweight Kerberos с ECC и сокращёнными заголовками. (4) Многофакторная аутентификация на уровне протокола (FAST armoring, OTP-PA-DATA). (5) Интеграция с современными протоколами федерации (OIDC, SAML) через шлюзы. (6) Усовершенствованное обнаружение аномалий и автоматизированный ответ на угрозы в KDC.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лабораторной работы изучена архитектура и принципы работы протокола Kerberos v5. Развёрнут собственный realm LAB.LOCAL на стенде из трёх контейнеров Docker (KDC, target, client), выполнены все десять практических заданий методички. Получены TGT под разными principal'ами (admin/admin, labuser, testuser), продемонстрирована passwordless SSH-аутентификация через GSSAPI: SSH-клиент запрашивает Service Ticket для host/target.lab.local, sshd проверяет его собственным keytab — пароль не запрашивается. Проверены флаги билетов (forwardable, renewable, initial), алгоритмы шифрования (AES256-CTS-HMAC-SHA1-96), команды диагностики (kvno, klist -ef, kdestroy). Выполнен анализ логов krb5kdc.log с фильтрацией по AS_REQ/TGS_REQ. Реализован bash-скрипт автоматизированного мониторинга — все три проверки (наличие билета, доступность KDC, kvno) прошли успешно. Стенд подтвердил, что Kerberos обеспечивает безопасную взаимную аутентификацию в сети без передачи пароля и устойчив к replay-атакам за счёт коротких билетов и временных меток.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Исходные файлы стенда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services: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kdc: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build: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dockerfile: Dockerfile.kdc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dstu-lab-kerberos-kdc:latest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lab_krb_kdc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hostname: kdc.lab.local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ipv4_address: 172.29.0.10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volumes: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krb5_db:/var/lib/krb5kdc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keytabs:/etc/krb5_shared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extra_hosts: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"kdc.lab.local:172.29.0.10"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"client.lab.local:172.29.0.20"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"target.lab.local:172.29.0.30"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target: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build: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dockerfile: Dockerfile.target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dstu-lab-kerberos-target:latest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lab_krb_target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hostname: target.lab.local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ipv4_address: 172.29.0.30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volumes: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keytabs:/etc/krb5_shared:ro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extra_hosts: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"kdc.lab.local:172.29.0.10"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"client.lab.local:172.29.0.20"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"target.lab.local:172.29.0.30"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depends_on: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client: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build: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dockerfile: Dockerfile.client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dstu-lab-kerberos-client:latest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lab_krb_client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hostname: client.lab.local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ipv4_address: 172.29.0.20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extra_hosts: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"kdc.lab.local:172.29.0.10"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"client.lab.local:172.29.0.20"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"target.lab.local:172.29.0.30"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depends_on: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target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name: lab_krb_net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driver: bridge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ipam: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driver: default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config: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subnet: 172.29.0.0/24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volumes: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krb5_db: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name: lab_krb_db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keytabs: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name: lab_krb_keytabs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25 — docker-compose.yml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debian:bookworm-slim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krb5-kdc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krb5-admin-server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krb5-user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krb5.conf      /etc/krb5.conf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kdc.conf       /etc/krb5kdc/kdc.conf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kadm5.acl      /etc/krb5kdc/kadm5.acl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entrypoint-kdc.sh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chmod +x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EXPOSE 88/udp 88/tcp 749/tcp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ENTRYPOINT ["/usr/local/bin/entrypoint.sh"]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26 — Dockerfile.kdc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debian:bookworm-slim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openssh-server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krb5-user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mkdir -p /run/sshd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useradd -m -s /bin/bash labuser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echo 'labuser:labpass' | chpasswd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krb5.conf       /etc/krb5.conf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sshd_config     /etc/ssh/sshd_config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entrypoint-target.sh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chmod +x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EXPOSE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ENTRYPOINT ["/usr/local/bin/entrypoint.sh"]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27 — Dockerfile.target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debian:bookworm-slim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krb5-user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openssh-client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ca-certificates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dnsutils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krb5.conf /etc/krb5.conf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 умолчанию ssh не отправляет креды без явного флага -K, поэтому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заранее включаем GSSAPI и forwarding в ssh_config.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printf 'GSSAPIAuthentication yes\nGSSAPIDelegateCredentials yes\nStrictHostKeyChecking no\nUserKnownHostsFile /dev/null\nLogLevel ERROR\n'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&gt;&gt; /etc/ssh/ssh_config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CMD ["sleep", "infinity"]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28 — Dockerfile.client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[libdefaults]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default_realm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dns_lookup_realm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dns_lookup_kdc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ticket_lifetime = 24h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renew_lifetime = 7d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forwardable =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rdns =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udp_preference_limit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[realms]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kdc = kdc.lab.local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admin_server = kdc.lab.local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default_domain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[domain_realm]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.lab.local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LAB.LOCAL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[logging]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default = FILE:/var/log/krb5libs.log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kdc = FILE:/var/log/krb5kdc.log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admin_server = FILE:/var/log/kadmind.log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29 — krb5.conf (общий)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[kdcdefaults]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kdc_ports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kdc_tcp_ports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[realms]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LAB.LOCAL =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database_name = /var/lib/krb5kdc/principal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admin_keytab = /etc/krb5kdc/kadm5.keytab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acl_file = /etc/krb5kdc/kadm5.acl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key_stash_file = /etc/krb5kdc/stash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kdc_ports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max_life = 24h 0m 0s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max_renewable_life = 7d 0h 0m 0s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supported_enctypes = aes256-cts-hmac-sha1-96:normal aes128-cts-hmac-sha1-96:normal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default_principal_flags = +preauth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30 — kdc.conf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*/admin@LAB.LOCAL    *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31 — kadm5.acl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Port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PermitRootLogin no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PasswordAuthentication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PubkeyAuthentication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Включаем Kerberos / GSSAPI — пункт 4.3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GSSAPIAuthentication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GSSAPICleanupCredentials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KerberosAuthentication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UsePAM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X11Forwarding no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PrintMotd no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AcceptEnv LANG LC_*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Subsystem sftp /usr/lib/openssh/sftp-server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32 — sshd_config (с GSSAPI)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Поднимает KDC, создаёт базу, заводит admin/admin, labuser и host/target.lab.local,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выгружает host-keytab в общий volume — оттуда target подберёт его при старте.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-euo pipefail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REALM="LAB.LOCAL"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MASTER_PASS="1234"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ADMIN_PASS="admin1234"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USER_PASS="labpass"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SHARED_KEYTAB_DIR="/etc/krb5_shared"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TARGET_KEYTAB="${SHARED_KEYTAB_DIR}/target.keytab"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mkdir -p "${SHARED_KEYTAB_DIR}"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[[ ! -f /var/lib/krb5kdc/principal ]];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"==&gt; [kdc] Создаём базу realm 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printf '%s\n%s\n' "${MASTER_PASS}" "${MASTER_PASS}"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| kdb5_util create -r "${REALM}" -s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"==&gt; [kdc] Заводим admin/admin@${REALM}"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kadmin.local -q "addprinc -pw ${ADMIN_PASS} admin/admin@${REALM}"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"==&gt; [kdc] Заводим labuser@${REALM}"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kadmin.local -q "addprinc -pw ${USER_PASS} labuser@${REALM}"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"==&gt; [kdc] Заводим host/target.lab.local@${REALM}"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kadmin.local -q "addprinc -randkey host/target.lab.local@${REALM}"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"==&gt; [kdc] Выгружаем keytab для target в ${TARGET_KEYTAB}"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kadmin.local -q "ktadd -k ${TARGET_KEYTAB} host/target.lab.local@${REALM}"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chmod 644 "${TARGET_KEYTAB}"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"==&gt; [kdc] База уже инициализирована, пропускаем bootstrap"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[kdc] Запуск krb5kdc и kadmind"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/usr/sbin/krb5kdc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/usr/sbin/kadmind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Логи KDC: дублируем хвост в stdout контейнера.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touch /var/log/krb5kdc.log /var/log/kadmind.log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exec tail -F /var/log/krb5kdc.log /var/log/kadmind.log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33 — entrypoint-kdc.sh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Ждёт пока KDC выгрузит host-keytab в общий volume и копирует его в /etc/krb5.keytab,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затем поднимает sshd с GSSAPI.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-euo pipefail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SHARED_KEYTAB="/etc/krb5_shared/target.keytab"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[target] Ожидаем keytab от KDC: ${SHARED_KEYTAB}"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i in $(seq 1 60); do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[[ -s "${SHARED_KEYTAB}" ]];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"==&gt; [target] Keytab получен (попытка ${i})"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break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sleep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[[ ! -s "${SHARED_KEYTAB}" ]];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"[target] Keytab так и не появился за 60 секунд" &gt;&amp;2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exit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cp "${SHARED_KEYTAB}" /etc/krb5.keytab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chown root:root /etc/krb5.keytab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chmod 600 /etc/krb5.keytab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[target] Содержимое keytab:"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klist -k /etc/krb5.keytab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[target] Запуск sshd"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exec /usr/sbin/sshd -D -e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34 — entrypoint-target.sh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Прогон лабораторной работы №1 «Kerberos».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Покрывает 10 практических заданий методички: установка KDC (через Dockerfile),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настройка клиента, kinit, klist, SSH по Kerberos, kvno, kdestroy, анализ логов.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Вывод каждого шага → artifacts/NN_*.txt, листинги отчёта читают эти файлы.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-euo pipefail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ROOT="$(cd "$(dirname "$0")/.." &amp;&amp; pwd)"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COMPOSE_DIR="$ROOT/docker"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ART_DIR="$ROOT/artifacts"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rm -rf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mkdir -p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docker compose -f "$COMPOSE_DIR/docker-compose.yml" "$@"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kdc()    { compose exec -T kdc    bash -lc "$*";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tgt()    { compose exec -T target bash -lc "$*";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cli()    { compose exec -T client bash -lc "$*";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cli_u()  { compose exec -T -u labuser client bash -lc "$*";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host="$1" name="$2"; shift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cmd="$*"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file="$ART_DIR/${name}.txt"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host: ${host}"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command: ${cmd}"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---"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&gt; "$file"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case "$host" 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kdc)         kdc "$cmd"  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target)      tgt "$cmd"  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client)      cli "$cmd"  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client/lab)  cli_u "$cmd"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esac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"→ $name"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Поднимаем стенд (docker compose up --build)"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 up -d --build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Ждём, пока target подберёт keytab и поднимет sshd"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i in $(seq 1 30); do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compose exec -T target test -s /etc/krb5.keytab 2&gt;/dev/null;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    target готов (попытка ${i})"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break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sleep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sleep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1: установка и настройка KDC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01_kdc_config    "cat /etc/krb5.conf"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02_kdc_conf      "cat /etc/krb5kdc/kdc.conf"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03_kdc_acl       "cat /etc/krb5kdc/kadm5.acl"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04_kdc_principals "kadmin.local -q 'listprincs'"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05_kdc_services  "ss -tulpn | grep -E ':(88|464|749)' || netstat -tulpn 2&gt;/dev/null | grep -E ':(88|464|749)' || true"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2-3: kinit/klist на клиенте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06_client_krb5conf "cat /etc/krb5.conf"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07_kinit_admin     "echo 'admin1234' | kinit admin/admin@LAB.LOCAL &amp;&amp; klist"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08_klist_flags     "klist -f"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09_klist_enctypes  "klist -e"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5: новый principal и проверка доступа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admin/admin создаёт нового пользователя через kadmin (не kadmin.local!) — это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и есть демонстрация делегирования административных прав через ACL.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10_kadmin_addprinc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"printf 'admin1234\n' | kadmin -p admin/admin -q 'addprinc -pw testpass testuser@LAB.LOCAL'"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11_kadmin_listprincs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"printf 'admin1234\n' | kadmin -p admin/admin -q 'listprincs'"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12_kinit_testuser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"kdestroy -A &amp;&amp; echo 'testpass' | kinit testuser@LAB.LOCAL &amp;&amp; klist"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4: SSH с Kerberos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Возвращаемся к labuser (под ним есть UNIX-аккаунт на target).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13_kinit_labuser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"kdestroy -A &amp;&amp; echo 'labpass' | kinit labuser@LAB.LOCAL &amp;&amp; klist"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14_ssh_kerberos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"ssh -K labuser@target.lab.local 'hostname &amp;&amp; whoami &amp;&amp; klist 2&gt;/dev/null | head -10 || true'"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15_klist_after_ssh "klist"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7: анализ логов KDC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16_kdc_log_tgs   "grep -E 'TGS_REQ|AS_REQ' /var/log/krb5kdc.log | tail -n 20"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17_kdc_log_full  "tail -n 30 /var/log/krb5kdc.log"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6: kvno (проверка ключа сервиса)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18_kvno_host  "kvno host/target.lab.local@LAB.LOCAL"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9: forwardable tickets и обновление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19_kinit_forwardable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"kdestroy -A &amp;&amp; echo 'labpass' | kinit -f -l 1h -r 12h labuser@LAB.LOCAL &amp;&amp; klist -f"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20_kinit_renew "kinit -R &amp;&amp; klist"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10: проверочный bash-скрипт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21_check_script "cat &lt;&lt;'EOS' &gt; /tmp/krb_check.sh &amp;&amp; bash /tmp/krb_check.sh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Скрипт мониторинга Kerberos-аутентификации.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'--- 1. Проверка билета ---'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klist -s;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'OK: действующий билет есть'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klist | head -5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'FAIL: билета нет'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exit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'--- 2. Проверка доступности KDC по порту 88 ---'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(echo &gt; /dev/tcp/kdc.lab.local/88) 2&gt;/dev/null;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'OK: KDC отвечает на 88/tcp'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'FAIL: KDC недоступен'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exit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'--- 3. Проверка ключа сервиса (kvno) ---'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kvno host/target.lab.local@LAB.LOCAL;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'OK: ключ сервиса host/target.lab.local получен'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'FAIL: kvno не работает'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exit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EOS"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Задание 2: SSH с Kerberos без пароля (повторно для отчёта)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22_ssh_demo_passwordless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"ssh -o BatchMode=yes -K labuser@target.lab.local 'echo Kerberos-only auth: OK, hostname=$(hostname)'"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kdestroy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23_kdestroy "kdestroy -A &amp;&amp; klist 2&gt;&amp;1 || true"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Финальный snapshot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kdc 24_final_principals "kadmin.local -q 'listprincs'"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Готово. Артефакты в 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ls -la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"Останавливаем стенд (docker compose down -v)…"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 down -v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35 — scripts/run_lab.sh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