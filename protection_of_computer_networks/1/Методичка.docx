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297DE5" w14:textId="77777777" w:rsidR="007D390C" w:rsidRDefault="00000000">
      <w:pPr>
        <w:spacing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A792202" wp14:editId="441A84C3">
            <wp:extent cx="731520" cy="731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tu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A2CA" w14:textId="77777777" w:rsidR="007D390C" w:rsidRPr="00815FE6" w:rsidRDefault="00000000">
      <w:pPr>
        <w:spacing w:line="240" w:lineRule="auto"/>
        <w:ind w:firstLine="0"/>
        <w:jc w:val="center"/>
        <w:rPr>
          <w:lang w:val="ru-RU"/>
        </w:rPr>
      </w:pPr>
      <w:r w:rsidRPr="00815FE6">
        <w:rPr>
          <w:b/>
          <w:lang w:val="ru-RU"/>
        </w:rPr>
        <w:t>МИНИСТЕРСТВО НАУКИ И ВЫСШЕГО ОБРАЗОВАНИЯ РОССИЙСКОЙ ФЕДЕРАЦИИ</w:t>
      </w:r>
    </w:p>
    <w:p w14:paraId="76A50F19" w14:textId="77777777" w:rsidR="007D390C" w:rsidRPr="00815FE6" w:rsidRDefault="00000000">
      <w:pPr>
        <w:spacing w:line="240" w:lineRule="auto"/>
        <w:ind w:firstLine="0"/>
        <w:jc w:val="center"/>
        <w:rPr>
          <w:lang w:val="ru-RU"/>
        </w:rPr>
      </w:pPr>
      <w:r w:rsidRPr="00815FE6">
        <w:rPr>
          <w:b/>
          <w:lang w:val="ru-RU"/>
        </w:rPr>
        <w:t>ФЕДЕРАЛЬНОЕ ГОСУДАРСТВЕННОЕ БЮДЖЕТНОЕ</w:t>
      </w:r>
    </w:p>
    <w:p w14:paraId="35412B9E" w14:textId="77777777" w:rsidR="007D390C" w:rsidRPr="00815FE6" w:rsidRDefault="00000000">
      <w:pPr>
        <w:spacing w:line="240" w:lineRule="auto"/>
        <w:ind w:firstLine="0"/>
        <w:jc w:val="center"/>
        <w:rPr>
          <w:lang w:val="ru-RU"/>
        </w:rPr>
      </w:pPr>
      <w:r w:rsidRPr="00815FE6">
        <w:rPr>
          <w:b/>
          <w:lang w:val="ru-RU"/>
        </w:rPr>
        <w:t>ОБРАЗОВАТЕЛЬНОЕ УЧРЕЖДЕНИЕ ВЫСШЕГО ОБРАЗОВАНИЯ</w:t>
      </w:r>
    </w:p>
    <w:p w14:paraId="203317B4" w14:textId="77777777" w:rsidR="007D390C" w:rsidRPr="00815FE6" w:rsidRDefault="00000000">
      <w:pPr>
        <w:spacing w:line="240" w:lineRule="auto"/>
        <w:ind w:firstLine="0"/>
        <w:jc w:val="center"/>
        <w:rPr>
          <w:lang w:val="ru-RU"/>
        </w:rPr>
      </w:pPr>
      <w:r w:rsidRPr="00815FE6">
        <w:rPr>
          <w:b/>
          <w:lang w:val="ru-RU"/>
        </w:rPr>
        <w:t>«ДОНСКОЙ ГОСУДАРСТВЕННЫЙ ТЕХНИЧЕСКИЙ УНИВЕРСИТЕТ»</w:t>
      </w:r>
    </w:p>
    <w:p w14:paraId="63211CEB" w14:textId="77777777" w:rsidR="007D390C" w:rsidRPr="00815FE6" w:rsidRDefault="00000000">
      <w:pPr>
        <w:spacing w:line="240" w:lineRule="auto"/>
        <w:ind w:firstLine="0"/>
        <w:jc w:val="center"/>
        <w:rPr>
          <w:lang w:val="ru-RU"/>
        </w:rPr>
      </w:pPr>
      <w:r w:rsidRPr="00815FE6">
        <w:rPr>
          <w:b/>
          <w:lang w:val="ru-RU"/>
        </w:rPr>
        <w:t>(ДГТУ)</w:t>
      </w:r>
    </w:p>
    <w:p w14:paraId="085F5CFC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4D7EDB74" w14:textId="77777777" w:rsidR="007D390C" w:rsidRPr="00815FE6" w:rsidRDefault="00000000">
      <w:pPr>
        <w:spacing w:line="240" w:lineRule="auto"/>
        <w:ind w:firstLine="0"/>
        <w:jc w:val="center"/>
        <w:rPr>
          <w:lang w:val="ru-RU"/>
        </w:rPr>
      </w:pPr>
      <w:r w:rsidRPr="00815FE6">
        <w:rPr>
          <w:lang w:val="ru-RU"/>
        </w:rPr>
        <w:t>Факультет «Информатика и вычислительная техника»</w:t>
      </w:r>
    </w:p>
    <w:p w14:paraId="16B5DBEB" w14:textId="77777777" w:rsidR="007D390C" w:rsidRPr="00815FE6" w:rsidRDefault="00000000">
      <w:pPr>
        <w:spacing w:line="240" w:lineRule="auto"/>
        <w:ind w:firstLine="0"/>
        <w:jc w:val="center"/>
        <w:rPr>
          <w:lang w:val="ru-RU"/>
        </w:rPr>
      </w:pPr>
      <w:r w:rsidRPr="00815FE6">
        <w:rPr>
          <w:lang w:val="ru-RU"/>
        </w:rPr>
        <w:t>Кафедра «Кибербезопасность информационных систем»</w:t>
      </w:r>
    </w:p>
    <w:p w14:paraId="59C273A0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13DAB63E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488E1854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0E482403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009A443C" w14:textId="77777777" w:rsidR="007D390C" w:rsidRPr="00815FE6" w:rsidRDefault="00000000">
      <w:pPr>
        <w:spacing w:line="240" w:lineRule="auto"/>
        <w:ind w:firstLine="0"/>
        <w:jc w:val="center"/>
        <w:rPr>
          <w:lang w:val="ru-RU"/>
        </w:rPr>
      </w:pPr>
      <w:r w:rsidRPr="00815FE6">
        <w:rPr>
          <w:b/>
          <w:sz w:val="32"/>
          <w:lang w:val="ru-RU"/>
        </w:rPr>
        <w:t>МЕТОДИЧЕСКИЕ УКАЗАНИЯ</w:t>
      </w:r>
    </w:p>
    <w:p w14:paraId="39386DAA" w14:textId="77777777" w:rsidR="007D390C" w:rsidRPr="00815FE6" w:rsidRDefault="00000000">
      <w:pPr>
        <w:spacing w:line="240" w:lineRule="auto"/>
        <w:ind w:firstLine="0"/>
        <w:jc w:val="center"/>
        <w:rPr>
          <w:lang w:val="ru-RU"/>
        </w:rPr>
      </w:pPr>
      <w:r w:rsidRPr="00815FE6">
        <w:rPr>
          <w:lang w:val="ru-RU"/>
        </w:rPr>
        <w:t>к лабораторной работе №1</w:t>
      </w:r>
    </w:p>
    <w:p w14:paraId="44D3F19E" w14:textId="77777777" w:rsidR="007D390C" w:rsidRPr="00815FE6" w:rsidRDefault="00000000">
      <w:pPr>
        <w:spacing w:line="240" w:lineRule="auto"/>
        <w:ind w:firstLine="0"/>
        <w:jc w:val="center"/>
        <w:rPr>
          <w:lang w:val="ru-RU"/>
        </w:rPr>
      </w:pPr>
      <w:r w:rsidRPr="00815FE6">
        <w:rPr>
          <w:lang w:val="ru-RU"/>
        </w:rPr>
        <w:t>по дисциплине «Защита компьютерных сетей»</w:t>
      </w:r>
    </w:p>
    <w:p w14:paraId="11E91E0E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3732C8E4" w14:textId="77777777" w:rsidR="007D390C" w:rsidRPr="00815FE6" w:rsidRDefault="00000000">
      <w:pPr>
        <w:spacing w:line="240" w:lineRule="auto"/>
        <w:ind w:firstLine="0"/>
        <w:jc w:val="center"/>
        <w:rPr>
          <w:lang w:val="ru-RU"/>
        </w:rPr>
      </w:pPr>
      <w:r w:rsidRPr="00815FE6">
        <w:rPr>
          <w:b/>
          <w:sz w:val="32"/>
          <w:lang w:val="ru-RU"/>
        </w:rPr>
        <w:t xml:space="preserve">На тему «Установка и настройка </w:t>
      </w:r>
      <w:r>
        <w:rPr>
          <w:b/>
          <w:sz w:val="32"/>
        </w:rPr>
        <w:t>Kerberos</w:t>
      </w:r>
      <w:r w:rsidRPr="00815FE6">
        <w:rPr>
          <w:b/>
          <w:sz w:val="32"/>
          <w:lang w:val="ru-RU"/>
        </w:rPr>
        <w:t>»</w:t>
      </w:r>
    </w:p>
    <w:p w14:paraId="3251A972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01DE535C" w14:textId="77777777" w:rsidR="007D390C" w:rsidRPr="00815FE6" w:rsidRDefault="00000000">
      <w:pPr>
        <w:spacing w:line="240" w:lineRule="auto"/>
        <w:ind w:firstLine="0"/>
        <w:jc w:val="center"/>
        <w:rPr>
          <w:lang w:val="ru-RU"/>
        </w:rPr>
      </w:pPr>
      <w:r w:rsidRPr="00815FE6">
        <w:rPr>
          <w:sz w:val="26"/>
          <w:lang w:val="ru-RU"/>
        </w:rPr>
        <w:t xml:space="preserve">(стенд развёртывается средствами </w:t>
      </w:r>
      <w:r>
        <w:rPr>
          <w:sz w:val="26"/>
        </w:rPr>
        <w:t>Docker</w:t>
      </w:r>
      <w:r w:rsidRPr="00815FE6">
        <w:rPr>
          <w:sz w:val="26"/>
          <w:lang w:val="ru-RU"/>
        </w:rPr>
        <w:t xml:space="preserve"> и </w:t>
      </w:r>
      <w:r>
        <w:rPr>
          <w:sz w:val="26"/>
        </w:rPr>
        <w:t>Docker</w:t>
      </w:r>
      <w:r w:rsidRPr="00815FE6">
        <w:rPr>
          <w:sz w:val="26"/>
          <w:lang w:val="ru-RU"/>
        </w:rPr>
        <w:t xml:space="preserve"> </w:t>
      </w:r>
      <w:r>
        <w:rPr>
          <w:sz w:val="26"/>
        </w:rPr>
        <w:t>Compose</w:t>
      </w:r>
      <w:r w:rsidRPr="00815FE6">
        <w:rPr>
          <w:sz w:val="26"/>
          <w:lang w:val="ru-RU"/>
        </w:rPr>
        <w:t>)</w:t>
      </w:r>
    </w:p>
    <w:p w14:paraId="493094D6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67CABA39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6756FD70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0F459EA3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7CE38ABC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404E3EFD" w14:textId="77777777" w:rsidR="007D390C" w:rsidRPr="00815FE6" w:rsidRDefault="00000000">
      <w:pPr>
        <w:spacing w:line="240" w:lineRule="auto"/>
        <w:ind w:firstLine="0"/>
        <w:jc w:val="right"/>
        <w:rPr>
          <w:lang w:val="ru-RU"/>
        </w:rPr>
      </w:pPr>
      <w:r w:rsidRPr="00815FE6">
        <w:rPr>
          <w:lang w:val="ru-RU"/>
        </w:rPr>
        <w:t>Составитель:</w:t>
      </w:r>
    </w:p>
    <w:p w14:paraId="14D350F2" w14:textId="77777777" w:rsidR="007D390C" w:rsidRPr="00815FE6" w:rsidRDefault="00000000">
      <w:pPr>
        <w:spacing w:line="240" w:lineRule="auto"/>
        <w:ind w:firstLine="0"/>
        <w:jc w:val="right"/>
        <w:rPr>
          <w:lang w:val="ru-RU"/>
        </w:rPr>
      </w:pPr>
      <w:proofErr w:type="spellStart"/>
      <w:r w:rsidRPr="00815FE6">
        <w:rPr>
          <w:lang w:val="ru-RU"/>
        </w:rPr>
        <w:t>Болдырихин</w:t>
      </w:r>
      <w:proofErr w:type="spellEnd"/>
      <w:r w:rsidRPr="00815FE6">
        <w:rPr>
          <w:lang w:val="ru-RU"/>
        </w:rPr>
        <w:t xml:space="preserve"> Н.В.</w:t>
      </w:r>
    </w:p>
    <w:p w14:paraId="09D51003" w14:textId="77777777" w:rsidR="007D390C" w:rsidRPr="00815FE6" w:rsidRDefault="00000000">
      <w:pPr>
        <w:rPr>
          <w:lang w:val="ru-RU"/>
        </w:rPr>
      </w:pPr>
      <w:r w:rsidRPr="00815FE6">
        <w:rPr>
          <w:lang w:val="ru-RU"/>
        </w:rPr>
        <w:br w:type="page"/>
      </w:r>
    </w:p>
    <w:p w14:paraId="4DD3EA21" w14:textId="77777777" w:rsidR="007D390C" w:rsidRPr="00815FE6" w:rsidRDefault="00000000">
      <w:pPr>
        <w:spacing w:before="280" w:after="120"/>
        <w:ind w:firstLine="0"/>
        <w:jc w:val="center"/>
        <w:rPr>
          <w:lang w:val="ru-RU"/>
        </w:rPr>
      </w:pPr>
      <w:r w:rsidRPr="00815FE6">
        <w:rPr>
          <w:b/>
          <w:sz w:val="32"/>
          <w:lang w:val="ru-RU"/>
        </w:rPr>
        <w:lastRenderedPageBreak/>
        <w:t>Общие сведения о работе</w:t>
      </w:r>
    </w:p>
    <w:p w14:paraId="55C9BFD1" w14:textId="77777777" w:rsidR="007D390C" w:rsidRPr="00815FE6" w:rsidRDefault="00000000">
      <w:pPr>
        <w:jc w:val="both"/>
        <w:rPr>
          <w:lang w:val="ru-RU"/>
        </w:rPr>
      </w:pPr>
      <w:r w:rsidRPr="00815FE6">
        <w:rPr>
          <w:b/>
          <w:lang w:val="ru-RU"/>
        </w:rPr>
        <w:t xml:space="preserve">Тема работы. </w:t>
      </w:r>
      <w:r w:rsidRPr="00815FE6">
        <w:rPr>
          <w:lang w:val="ru-RU"/>
        </w:rPr>
        <w:t xml:space="preserve">Протокол сетевой аутентификации </w:t>
      </w:r>
      <w:r>
        <w:t>Kerberos</w:t>
      </w:r>
      <w:r w:rsidRPr="00815FE6">
        <w:rPr>
          <w:lang w:val="ru-RU"/>
        </w:rPr>
        <w:t xml:space="preserve"> </w:t>
      </w:r>
      <w:r>
        <w:t>v</w:t>
      </w:r>
      <w:r w:rsidRPr="00815FE6">
        <w:rPr>
          <w:lang w:val="ru-RU"/>
        </w:rPr>
        <w:t>5: развёртывание центра распределения ключей (</w:t>
      </w:r>
      <w:r>
        <w:t>KDC</w:t>
      </w:r>
      <w:r w:rsidRPr="00815FE6">
        <w:rPr>
          <w:lang w:val="ru-RU"/>
        </w:rPr>
        <w:t xml:space="preserve">), настройка клиента и целевой машины, аутентификация по </w:t>
      </w:r>
      <w:r>
        <w:t>SSH</w:t>
      </w:r>
      <w:r w:rsidRPr="00815FE6">
        <w:rPr>
          <w:lang w:val="ru-RU"/>
        </w:rPr>
        <w:t xml:space="preserve"> через </w:t>
      </w:r>
      <w:r>
        <w:t>GSSAPI</w:t>
      </w:r>
      <w:r w:rsidRPr="00815FE6">
        <w:rPr>
          <w:lang w:val="ru-RU"/>
        </w:rPr>
        <w:t xml:space="preserve"> без передачи пароля, анализ билетов </w:t>
      </w:r>
      <w:r>
        <w:t>TGT</w:t>
      </w:r>
      <w:r w:rsidRPr="00815FE6">
        <w:rPr>
          <w:lang w:val="ru-RU"/>
        </w:rPr>
        <w:t xml:space="preserve"> и </w:t>
      </w:r>
      <w:r>
        <w:t>Service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>, диагностика инфраструктуры.</w:t>
      </w:r>
    </w:p>
    <w:p w14:paraId="37D087DF" w14:textId="77777777" w:rsidR="007D390C" w:rsidRPr="00815FE6" w:rsidRDefault="00000000">
      <w:pPr>
        <w:jc w:val="both"/>
        <w:rPr>
          <w:lang w:val="ru-RU"/>
        </w:rPr>
      </w:pPr>
      <w:r w:rsidRPr="00815FE6">
        <w:rPr>
          <w:b/>
          <w:lang w:val="ru-RU"/>
        </w:rPr>
        <w:t xml:space="preserve">Цель работы. </w:t>
      </w:r>
      <w:r w:rsidRPr="00815FE6">
        <w:rPr>
          <w:lang w:val="ru-RU"/>
        </w:rPr>
        <w:t xml:space="preserve">Освоить архитектуру </w:t>
      </w:r>
      <w:r>
        <w:t>Kerberos</w:t>
      </w:r>
      <w:r w:rsidRPr="00815FE6">
        <w:rPr>
          <w:lang w:val="ru-RU"/>
        </w:rPr>
        <w:t xml:space="preserve"> </w:t>
      </w:r>
      <w:r>
        <w:t>v</w:t>
      </w:r>
      <w:r w:rsidRPr="00815FE6">
        <w:rPr>
          <w:lang w:val="ru-RU"/>
        </w:rPr>
        <w:t>5 (</w:t>
      </w:r>
      <w:r>
        <w:t>AS</w:t>
      </w:r>
      <w:r w:rsidRPr="00815FE6">
        <w:rPr>
          <w:lang w:val="ru-RU"/>
        </w:rPr>
        <w:t xml:space="preserve">, </w:t>
      </w:r>
      <w:r>
        <w:t>TGS</w:t>
      </w:r>
      <w:r w:rsidRPr="00815FE6">
        <w:rPr>
          <w:lang w:val="ru-RU"/>
        </w:rPr>
        <w:t xml:space="preserve">, </w:t>
      </w:r>
      <w:r>
        <w:t>AP</w:t>
      </w:r>
      <w:r w:rsidRPr="00815FE6">
        <w:rPr>
          <w:lang w:val="ru-RU"/>
        </w:rPr>
        <w:t xml:space="preserve">, </w:t>
      </w:r>
      <w:r>
        <w:t>TGT</w:t>
      </w:r>
      <w:r w:rsidRPr="00815FE6">
        <w:rPr>
          <w:lang w:val="ru-RU"/>
        </w:rPr>
        <w:t xml:space="preserve">, </w:t>
      </w:r>
      <w:r>
        <w:t>Service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 xml:space="preserve">, сессионные ключи) на практике: развернуть собственный </w:t>
      </w:r>
      <w:r>
        <w:t>realm</w:t>
      </w:r>
      <w:r w:rsidRPr="00815FE6">
        <w:rPr>
          <w:lang w:val="ru-RU"/>
        </w:rPr>
        <w:t xml:space="preserve"> 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 xml:space="preserve"> из трёх узлов, выполнить полный цикл аутентификации и научиться читать журналы </w:t>
      </w:r>
      <w:r>
        <w:t>KDC</w:t>
      </w:r>
      <w:r w:rsidRPr="00815FE6">
        <w:rPr>
          <w:lang w:val="ru-RU"/>
        </w:rPr>
        <w:t>.</w:t>
      </w:r>
    </w:p>
    <w:p w14:paraId="58E94AD2" w14:textId="77777777" w:rsidR="007D390C" w:rsidRDefault="00000000" w:rsidP="00D137C6">
      <w:pPr>
        <w:spacing w:before="200" w:after="120"/>
        <w:ind w:firstLine="0"/>
        <w:jc w:val="center"/>
      </w:pPr>
      <w:proofErr w:type="spellStart"/>
      <w:r>
        <w:rPr>
          <w:b/>
        </w:rPr>
        <w:t>Задачи</w:t>
      </w:r>
      <w:proofErr w:type="spellEnd"/>
    </w:p>
    <w:p w14:paraId="08E852C7" w14:textId="77777777" w:rsidR="007D390C" w:rsidRPr="00815FE6" w:rsidRDefault="00000000">
      <w:pPr>
        <w:pStyle w:val="a"/>
        <w:jc w:val="both"/>
        <w:rPr>
          <w:lang w:val="ru-RU"/>
        </w:rPr>
      </w:pPr>
      <w:r w:rsidRPr="00815FE6">
        <w:rPr>
          <w:lang w:val="ru-RU"/>
        </w:rPr>
        <w:t xml:space="preserve">Установить </w:t>
      </w:r>
      <w:r>
        <w:t>Docker</w:t>
      </w:r>
      <w:r w:rsidRPr="00815FE6">
        <w:rPr>
          <w:lang w:val="ru-RU"/>
        </w:rPr>
        <w:t xml:space="preserve"> и </w:t>
      </w:r>
      <w:r>
        <w:t>Docker</w:t>
      </w:r>
      <w:r w:rsidRPr="00815FE6">
        <w:rPr>
          <w:lang w:val="ru-RU"/>
        </w:rPr>
        <w:t xml:space="preserve"> </w:t>
      </w:r>
      <w:r>
        <w:t>Compose</w:t>
      </w:r>
      <w:r w:rsidRPr="00815FE6">
        <w:rPr>
          <w:lang w:val="ru-RU"/>
        </w:rPr>
        <w:t>, проверить работоспособность движка.</w:t>
      </w:r>
    </w:p>
    <w:p w14:paraId="53BC52C4" w14:textId="77777777" w:rsidR="007D390C" w:rsidRPr="00815FE6" w:rsidRDefault="00000000">
      <w:pPr>
        <w:pStyle w:val="a"/>
        <w:jc w:val="both"/>
        <w:rPr>
          <w:lang w:val="ru-RU"/>
        </w:rPr>
      </w:pPr>
      <w:r w:rsidRPr="00815FE6">
        <w:rPr>
          <w:lang w:val="ru-RU"/>
        </w:rPr>
        <w:t xml:space="preserve">Подготовить файлы стенда: три </w:t>
      </w:r>
      <w:proofErr w:type="spellStart"/>
      <w:r>
        <w:t>Dockerfile</w:t>
      </w:r>
      <w:proofErr w:type="spellEnd"/>
      <w:r w:rsidRPr="00815FE6">
        <w:rPr>
          <w:lang w:val="ru-RU"/>
        </w:rPr>
        <w:t xml:space="preserve">, два </w:t>
      </w:r>
      <w:proofErr w:type="spellStart"/>
      <w:r>
        <w:t>entrypoint</w:t>
      </w:r>
      <w:proofErr w:type="spellEnd"/>
      <w:r w:rsidRPr="00815FE6">
        <w:rPr>
          <w:lang w:val="ru-RU"/>
        </w:rPr>
        <w:t xml:space="preserve">-скрипта, конфигурации </w:t>
      </w:r>
      <w:proofErr w:type="spellStart"/>
      <w:r>
        <w:t>krb</w:t>
      </w:r>
      <w:proofErr w:type="spellEnd"/>
      <w:r w:rsidRPr="00815FE6">
        <w:rPr>
          <w:lang w:val="ru-RU"/>
        </w:rPr>
        <w:t>5.</w:t>
      </w:r>
      <w:r>
        <w:t>conf</w:t>
      </w:r>
      <w:r w:rsidRPr="00815FE6">
        <w:rPr>
          <w:lang w:val="ru-RU"/>
        </w:rPr>
        <w:t xml:space="preserve">, </w:t>
      </w:r>
      <w:proofErr w:type="spellStart"/>
      <w:r>
        <w:t>kdc</w:t>
      </w:r>
      <w:proofErr w:type="spellEnd"/>
      <w:r w:rsidRPr="00815FE6">
        <w:rPr>
          <w:lang w:val="ru-RU"/>
        </w:rPr>
        <w:t>.</w:t>
      </w:r>
      <w:r>
        <w:t>conf</w:t>
      </w:r>
      <w:r w:rsidRPr="00815FE6">
        <w:rPr>
          <w:lang w:val="ru-RU"/>
        </w:rPr>
        <w:t xml:space="preserve">, </w:t>
      </w:r>
      <w:proofErr w:type="spellStart"/>
      <w:r>
        <w:t>kadm</w:t>
      </w:r>
      <w:proofErr w:type="spellEnd"/>
      <w:r w:rsidRPr="00815FE6">
        <w:rPr>
          <w:lang w:val="ru-RU"/>
        </w:rPr>
        <w:t>5.</w:t>
      </w:r>
      <w:proofErr w:type="spellStart"/>
      <w:r>
        <w:t>acl</w:t>
      </w:r>
      <w:proofErr w:type="spellEnd"/>
      <w:r w:rsidRPr="00815FE6">
        <w:rPr>
          <w:lang w:val="ru-RU"/>
        </w:rPr>
        <w:t xml:space="preserve">, </w:t>
      </w:r>
      <w:proofErr w:type="spellStart"/>
      <w:r>
        <w:t>sshd</w:t>
      </w:r>
      <w:proofErr w:type="spellEnd"/>
      <w:r w:rsidRPr="00815FE6">
        <w:rPr>
          <w:lang w:val="ru-RU"/>
        </w:rPr>
        <w:t>_</w:t>
      </w:r>
      <w:r>
        <w:t>config</w:t>
      </w:r>
      <w:r w:rsidRPr="00815FE6">
        <w:rPr>
          <w:lang w:val="ru-RU"/>
        </w:rPr>
        <w:t xml:space="preserve"> и </w:t>
      </w:r>
      <w:r>
        <w:t>docker</w:t>
      </w:r>
      <w:r w:rsidRPr="00815FE6">
        <w:rPr>
          <w:lang w:val="ru-RU"/>
        </w:rPr>
        <w:t>-</w:t>
      </w:r>
      <w:r>
        <w:t>compose</w:t>
      </w:r>
      <w:r w:rsidRPr="00815FE6">
        <w:rPr>
          <w:lang w:val="ru-RU"/>
        </w:rPr>
        <w:t>.</w:t>
      </w:r>
      <w:proofErr w:type="spellStart"/>
      <w:r>
        <w:t>yml</w:t>
      </w:r>
      <w:proofErr w:type="spellEnd"/>
      <w:r w:rsidRPr="00815FE6">
        <w:rPr>
          <w:lang w:val="ru-RU"/>
        </w:rPr>
        <w:t>.</w:t>
      </w:r>
    </w:p>
    <w:p w14:paraId="7AC00510" w14:textId="77777777" w:rsidR="007D390C" w:rsidRPr="00815FE6" w:rsidRDefault="00000000">
      <w:pPr>
        <w:pStyle w:val="a"/>
        <w:jc w:val="both"/>
        <w:rPr>
          <w:lang w:val="ru-RU"/>
        </w:rPr>
      </w:pPr>
      <w:r w:rsidRPr="00815FE6">
        <w:rPr>
          <w:lang w:val="ru-RU"/>
        </w:rPr>
        <w:t xml:space="preserve">Поднять стенд из трёх контейнеров: </w:t>
      </w:r>
      <w:r>
        <w:t>KDC</w:t>
      </w:r>
      <w:r w:rsidRPr="00815FE6">
        <w:rPr>
          <w:lang w:val="ru-RU"/>
        </w:rPr>
        <w:t>, целевая машина, клиент.</w:t>
      </w:r>
    </w:p>
    <w:p w14:paraId="338F2B2D" w14:textId="77777777" w:rsidR="007D390C" w:rsidRPr="00815FE6" w:rsidRDefault="00000000">
      <w:pPr>
        <w:pStyle w:val="a"/>
        <w:jc w:val="both"/>
        <w:rPr>
          <w:lang w:val="ru-RU"/>
        </w:rPr>
      </w:pPr>
      <w:r w:rsidRPr="00815FE6">
        <w:rPr>
          <w:lang w:val="ru-RU"/>
        </w:rPr>
        <w:t xml:space="preserve">Создать базу области 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 xml:space="preserve"> и завести принципалы администратора, обычного пользователя и сервиса </w:t>
      </w:r>
      <w:r>
        <w:t>host</w:t>
      </w:r>
      <w:r w:rsidRPr="00815FE6">
        <w:rPr>
          <w:lang w:val="ru-RU"/>
        </w:rPr>
        <w:t>/</w:t>
      </w:r>
      <w:r>
        <w:t>target</w:t>
      </w:r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>.</w:t>
      </w:r>
    </w:p>
    <w:p w14:paraId="16783AA3" w14:textId="77777777" w:rsidR="007D390C" w:rsidRPr="00815FE6" w:rsidRDefault="00000000">
      <w:pPr>
        <w:pStyle w:val="a"/>
        <w:jc w:val="both"/>
        <w:rPr>
          <w:lang w:val="ru-RU"/>
        </w:rPr>
      </w:pPr>
      <w:r w:rsidRPr="00815FE6">
        <w:rPr>
          <w:lang w:val="ru-RU"/>
        </w:rPr>
        <w:t xml:space="preserve">Получить </w:t>
      </w:r>
      <w:r>
        <w:t>TGT</w:t>
      </w:r>
      <w:r w:rsidRPr="00815FE6">
        <w:rPr>
          <w:lang w:val="ru-RU"/>
        </w:rPr>
        <w:t xml:space="preserve"> командой </w:t>
      </w:r>
      <w:r>
        <w:t>kinit</w:t>
      </w:r>
      <w:r w:rsidRPr="00815FE6">
        <w:rPr>
          <w:lang w:val="ru-RU"/>
        </w:rPr>
        <w:t xml:space="preserve"> и исследовать билет утилитой </w:t>
      </w:r>
      <w:proofErr w:type="spellStart"/>
      <w:r>
        <w:t>klist</w:t>
      </w:r>
      <w:proofErr w:type="spellEnd"/>
      <w:r w:rsidRPr="00815FE6">
        <w:rPr>
          <w:lang w:val="ru-RU"/>
        </w:rPr>
        <w:t xml:space="preserve"> (флаги, алгоритмы шифрования, срок действия).</w:t>
      </w:r>
    </w:p>
    <w:p w14:paraId="1D6E382A" w14:textId="77777777" w:rsidR="007D390C" w:rsidRPr="00815FE6" w:rsidRDefault="00000000">
      <w:pPr>
        <w:pStyle w:val="a"/>
        <w:jc w:val="both"/>
        <w:rPr>
          <w:lang w:val="ru-RU"/>
        </w:rPr>
      </w:pPr>
      <w:r w:rsidRPr="00815FE6">
        <w:rPr>
          <w:lang w:val="ru-RU"/>
        </w:rPr>
        <w:t xml:space="preserve">Создать нового принципала по сети через </w:t>
      </w:r>
      <w:proofErr w:type="spellStart"/>
      <w:r>
        <w:t>kadmin</w:t>
      </w:r>
      <w:proofErr w:type="spellEnd"/>
      <w:r w:rsidRPr="00815FE6">
        <w:rPr>
          <w:lang w:val="ru-RU"/>
        </w:rPr>
        <w:t xml:space="preserve">, убедившись в работе </w:t>
      </w:r>
      <w:r>
        <w:t>ACL</w:t>
      </w:r>
      <w:r w:rsidRPr="00815FE6">
        <w:rPr>
          <w:lang w:val="ru-RU"/>
        </w:rPr>
        <w:t>.</w:t>
      </w:r>
    </w:p>
    <w:p w14:paraId="286D5889" w14:textId="77777777" w:rsidR="007D390C" w:rsidRPr="00815FE6" w:rsidRDefault="00000000">
      <w:pPr>
        <w:pStyle w:val="a"/>
        <w:jc w:val="both"/>
        <w:rPr>
          <w:lang w:val="ru-RU"/>
        </w:rPr>
      </w:pPr>
      <w:r w:rsidRPr="00815FE6">
        <w:rPr>
          <w:lang w:val="ru-RU"/>
        </w:rPr>
        <w:t xml:space="preserve">Выполнить вход по </w:t>
      </w:r>
      <w:r>
        <w:t>SSH</w:t>
      </w:r>
      <w:r w:rsidRPr="00815FE6">
        <w:rPr>
          <w:lang w:val="ru-RU"/>
        </w:rPr>
        <w:t xml:space="preserve"> на целевую машину без пароля, только по билету </w:t>
      </w:r>
      <w:r>
        <w:t>Kerberos</w:t>
      </w:r>
      <w:r w:rsidRPr="00815FE6">
        <w:rPr>
          <w:lang w:val="ru-RU"/>
        </w:rPr>
        <w:t>.</w:t>
      </w:r>
    </w:p>
    <w:p w14:paraId="05EA38DE" w14:textId="77777777" w:rsidR="007D390C" w:rsidRPr="00815FE6" w:rsidRDefault="00000000">
      <w:pPr>
        <w:pStyle w:val="a"/>
        <w:jc w:val="both"/>
        <w:rPr>
          <w:lang w:val="ru-RU"/>
        </w:rPr>
      </w:pPr>
      <w:r w:rsidRPr="00815FE6">
        <w:rPr>
          <w:lang w:val="ru-RU"/>
        </w:rPr>
        <w:t xml:space="preserve">Проверить версию ключа сервиса командой </w:t>
      </w:r>
      <w:proofErr w:type="spellStart"/>
      <w:r>
        <w:t>kvno</w:t>
      </w:r>
      <w:proofErr w:type="spellEnd"/>
      <w:r w:rsidRPr="00815FE6">
        <w:rPr>
          <w:lang w:val="ru-RU"/>
        </w:rPr>
        <w:t>.</w:t>
      </w:r>
    </w:p>
    <w:p w14:paraId="05945FDD" w14:textId="77777777" w:rsidR="007D390C" w:rsidRPr="00815FE6" w:rsidRDefault="00000000">
      <w:pPr>
        <w:pStyle w:val="a"/>
        <w:jc w:val="both"/>
        <w:rPr>
          <w:lang w:val="ru-RU"/>
        </w:rPr>
      </w:pPr>
      <w:r w:rsidRPr="00815FE6">
        <w:rPr>
          <w:lang w:val="ru-RU"/>
        </w:rPr>
        <w:t xml:space="preserve">Получить </w:t>
      </w:r>
      <w:r>
        <w:t>forwardable</w:t>
      </w:r>
      <w:r w:rsidRPr="00815FE6">
        <w:rPr>
          <w:lang w:val="ru-RU"/>
        </w:rPr>
        <w:t>-билет и продлить его без повторного ввода пароля.</w:t>
      </w:r>
    </w:p>
    <w:p w14:paraId="282E5224" w14:textId="77777777" w:rsidR="007D390C" w:rsidRPr="00815FE6" w:rsidRDefault="00000000">
      <w:pPr>
        <w:pStyle w:val="a"/>
        <w:jc w:val="both"/>
        <w:rPr>
          <w:lang w:val="ru-RU"/>
        </w:rPr>
      </w:pPr>
      <w:r w:rsidRPr="00815FE6">
        <w:rPr>
          <w:lang w:val="ru-RU"/>
        </w:rPr>
        <w:t>Проанализировать журнал /</w:t>
      </w:r>
      <w:r>
        <w:t>var</w:t>
      </w:r>
      <w:r w:rsidRPr="00815FE6">
        <w:rPr>
          <w:lang w:val="ru-RU"/>
        </w:rPr>
        <w:t>/</w:t>
      </w:r>
      <w:r>
        <w:t>log</w:t>
      </w:r>
      <w:r w:rsidRPr="00815FE6">
        <w:rPr>
          <w:lang w:val="ru-RU"/>
        </w:rPr>
        <w:t>/</w:t>
      </w:r>
      <w:proofErr w:type="spellStart"/>
      <w:r>
        <w:t>krb</w:t>
      </w:r>
      <w:proofErr w:type="spellEnd"/>
      <w:r w:rsidRPr="00815FE6">
        <w:rPr>
          <w:lang w:val="ru-RU"/>
        </w:rPr>
        <w:t>5</w:t>
      </w:r>
      <w:proofErr w:type="spellStart"/>
      <w:r>
        <w:t>kdc</w:t>
      </w:r>
      <w:proofErr w:type="spellEnd"/>
      <w:r w:rsidRPr="00815FE6">
        <w:rPr>
          <w:lang w:val="ru-RU"/>
        </w:rPr>
        <w:t>.</w:t>
      </w:r>
      <w:r>
        <w:t>log</w:t>
      </w:r>
      <w:r w:rsidRPr="00815FE6">
        <w:rPr>
          <w:lang w:val="ru-RU"/>
        </w:rPr>
        <w:t xml:space="preserve">, найти записи </w:t>
      </w:r>
      <w:r>
        <w:t>AS</w:t>
      </w:r>
      <w:r w:rsidRPr="00815FE6">
        <w:rPr>
          <w:lang w:val="ru-RU"/>
        </w:rPr>
        <w:t>_</w:t>
      </w:r>
      <w:r>
        <w:t>REQ</w:t>
      </w:r>
      <w:r w:rsidRPr="00815FE6">
        <w:rPr>
          <w:lang w:val="ru-RU"/>
        </w:rPr>
        <w:t xml:space="preserve"> и </w:t>
      </w:r>
      <w:r>
        <w:t>TGS</w:t>
      </w:r>
      <w:r w:rsidRPr="00815FE6">
        <w:rPr>
          <w:lang w:val="ru-RU"/>
        </w:rPr>
        <w:t>_</w:t>
      </w:r>
      <w:r>
        <w:t>REQ</w:t>
      </w:r>
      <w:r w:rsidRPr="00815FE6">
        <w:rPr>
          <w:lang w:val="ru-RU"/>
        </w:rPr>
        <w:t>.</w:t>
      </w:r>
    </w:p>
    <w:p w14:paraId="1411F30B" w14:textId="77777777" w:rsidR="007D390C" w:rsidRPr="00815FE6" w:rsidRDefault="00000000">
      <w:pPr>
        <w:pStyle w:val="a"/>
        <w:jc w:val="both"/>
        <w:rPr>
          <w:lang w:val="ru-RU"/>
        </w:rPr>
      </w:pPr>
      <w:r w:rsidRPr="00815FE6">
        <w:rPr>
          <w:lang w:val="ru-RU"/>
        </w:rPr>
        <w:t xml:space="preserve">Захватить и разобрать сетевой трафик </w:t>
      </w:r>
      <w:r>
        <w:t>Kerberos</w:t>
      </w:r>
      <w:r w:rsidRPr="00815FE6">
        <w:rPr>
          <w:lang w:val="ru-RU"/>
        </w:rPr>
        <w:t xml:space="preserve"> (</w:t>
      </w:r>
      <w:proofErr w:type="spellStart"/>
      <w:r>
        <w:t>tcpdump</w:t>
      </w:r>
      <w:proofErr w:type="spellEnd"/>
      <w:r w:rsidRPr="00815FE6">
        <w:rPr>
          <w:lang w:val="ru-RU"/>
        </w:rPr>
        <w:t xml:space="preserve"> + </w:t>
      </w:r>
      <w:r>
        <w:t>Wireshark</w:t>
      </w:r>
      <w:r w:rsidRPr="00815FE6">
        <w:rPr>
          <w:lang w:val="ru-RU"/>
        </w:rPr>
        <w:t>).</w:t>
      </w:r>
    </w:p>
    <w:p w14:paraId="0FA596CF" w14:textId="77777777" w:rsidR="007D390C" w:rsidRPr="00815FE6" w:rsidRDefault="00000000">
      <w:pPr>
        <w:pStyle w:val="a"/>
        <w:jc w:val="both"/>
        <w:rPr>
          <w:lang w:val="ru-RU"/>
        </w:rPr>
      </w:pPr>
      <w:r w:rsidRPr="00815FE6">
        <w:rPr>
          <w:lang w:val="ru-RU"/>
        </w:rPr>
        <w:lastRenderedPageBreak/>
        <w:t xml:space="preserve">Написать </w:t>
      </w:r>
      <w:r>
        <w:t>bash</w:t>
      </w:r>
      <w:r w:rsidRPr="00815FE6">
        <w:rPr>
          <w:lang w:val="ru-RU"/>
        </w:rPr>
        <w:t>-скрипт автоматизированного контроля состояния инфраструктуры.</w:t>
      </w:r>
    </w:p>
    <w:p w14:paraId="5E97444F" w14:textId="77777777" w:rsidR="007D390C" w:rsidRDefault="00000000" w:rsidP="00D137C6">
      <w:pPr>
        <w:spacing w:before="200" w:after="120"/>
        <w:ind w:firstLine="0"/>
        <w:jc w:val="center"/>
      </w:pPr>
      <w:proofErr w:type="spellStart"/>
      <w:r>
        <w:rPr>
          <w:b/>
        </w:rPr>
        <w:t>Ожидаемый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результат</w:t>
      </w:r>
      <w:proofErr w:type="spellEnd"/>
    </w:p>
    <w:p w14:paraId="6C2484FB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 xml:space="preserve">Работающий </w:t>
      </w:r>
      <w:r>
        <w:t>realm</w:t>
      </w:r>
      <w:r w:rsidRPr="00815FE6">
        <w:rPr>
          <w:lang w:val="ru-RU"/>
        </w:rPr>
        <w:t xml:space="preserve"> 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 xml:space="preserve"> из трёх контейнеров.</w:t>
      </w:r>
    </w:p>
    <w:p w14:paraId="500E7BCE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 xml:space="preserve">Успешное подключение </w:t>
      </w:r>
      <w:r>
        <w:t>ssh</w:t>
      </w:r>
      <w:r w:rsidRPr="00815FE6">
        <w:rPr>
          <w:lang w:val="ru-RU"/>
        </w:rPr>
        <w:t xml:space="preserve"> -</w:t>
      </w:r>
      <w:r>
        <w:t>K</w:t>
      </w:r>
      <w:r w:rsidRPr="00815FE6">
        <w:rPr>
          <w:lang w:val="ru-RU"/>
        </w:rPr>
        <w:t xml:space="preserve"> </w:t>
      </w:r>
      <w:proofErr w:type="spellStart"/>
      <w:r>
        <w:t>labuser</w:t>
      </w:r>
      <w:proofErr w:type="spellEnd"/>
      <w:r w:rsidRPr="00815FE6">
        <w:rPr>
          <w:lang w:val="ru-RU"/>
        </w:rPr>
        <w:t>@</w:t>
      </w:r>
      <w:r>
        <w:t>target</w:t>
      </w:r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 xml:space="preserve"> без запроса пароля.</w:t>
      </w:r>
    </w:p>
    <w:p w14:paraId="56B079F5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 xml:space="preserve">Кеш билетов, в котором одновременно присутствуют </w:t>
      </w:r>
      <w:r>
        <w:t>TGT</w:t>
      </w:r>
      <w:r w:rsidRPr="00815FE6">
        <w:rPr>
          <w:lang w:val="ru-RU"/>
        </w:rPr>
        <w:t xml:space="preserve"> </w:t>
      </w:r>
      <w:proofErr w:type="spellStart"/>
      <w:r>
        <w:t>krbtgt</w:t>
      </w:r>
      <w:proofErr w:type="spellEnd"/>
      <w:r w:rsidRPr="00815FE6">
        <w:rPr>
          <w:lang w:val="ru-RU"/>
        </w:rPr>
        <w:t>/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>@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 xml:space="preserve"> и </w:t>
      </w:r>
      <w:r>
        <w:t>Service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 xml:space="preserve"> </w:t>
      </w:r>
      <w:r>
        <w:t>host</w:t>
      </w:r>
      <w:r w:rsidRPr="00815FE6">
        <w:rPr>
          <w:lang w:val="ru-RU"/>
        </w:rPr>
        <w:t>/</w:t>
      </w:r>
      <w:r>
        <w:t>target</w:t>
      </w:r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>@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>.</w:t>
      </w:r>
    </w:p>
    <w:p w14:paraId="4B4389F7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>Отчёт с листингами всех выполненных команд и их выводом.</w:t>
      </w:r>
    </w:p>
    <w:p w14:paraId="79109A06" w14:textId="77777777" w:rsidR="007D390C" w:rsidRPr="00815FE6" w:rsidRDefault="00000000" w:rsidP="00D137C6">
      <w:pPr>
        <w:spacing w:before="200" w:after="120"/>
        <w:ind w:firstLine="0"/>
        <w:jc w:val="center"/>
        <w:rPr>
          <w:lang w:val="ru-RU"/>
        </w:rPr>
      </w:pPr>
      <w:r w:rsidRPr="00815FE6">
        <w:rPr>
          <w:b/>
          <w:lang w:val="ru-RU"/>
        </w:rPr>
        <w:t>Программное обеспечение и требования к рабочему месту</w:t>
      </w:r>
    </w:p>
    <w:p w14:paraId="0CF1DB75" w14:textId="77777777" w:rsidR="007D390C" w:rsidRPr="00815FE6" w:rsidRDefault="00000000">
      <w:pPr>
        <w:spacing w:before="160" w:after="200" w:line="240" w:lineRule="auto"/>
        <w:ind w:firstLine="0"/>
        <w:rPr>
          <w:lang w:val="ru-RU"/>
        </w:rPr>
      </w:pPr>
      <w:r w:rsidRPr="00815FE6">
        <w:rPr>
          <w:i/>
          <w:sz w:val="26"/>
          <w:lang w:val="ru-RU"/>
        </w:rPr>
        <w:t>Таблица 1 — программное обеспечение, необходимое для выполнения работы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118"/>
        <w:gridCol w:w="3402"/>
      </w:tblGrid>
      <w:tr w:rsidR="007D390C" w14:paraId="7CD7E2D5" w14:textId="77777777">
        <w:trPr>
          <w:jc w:val="center"/>
        </w:trPr>
        <w:tc>
          <w:tcPr>
            <w:tcW w:w="2835" w:type="dxa"/>
          </w:tcPr>
          <w:p w14:paraId="357CD3F9" w14:textId="77777777" w:rsidR="007D390C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Компонент</w:t>
            </w:r>
            <w:proofErr w:type="spellEnd"/>
          </w:p>
        </w:tc>
        <w:tc>
          <w:tcPr>
            <w:tcW w:w="3118" w:type="dxa"/>
          </w:tcPr>
          <w:p w14:paraId="10DCC157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Версия / требование</w:t>
            </w:r>
          </w:p>
        </w:tc>
        <w:tc>
          <w:tcPr>
            <w:tcW w:w="3402" w:type="dxa"/>
          </w:tcPr>
          <w:p w14:paraId="7FF1DDD3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7D390C" w14:paraId="0DEFCD2A" w14:textId="77777777">
        <w:trPr>
          <w:jc w:val="center"/>
        </w:trPr>
        <w:tc>
          <w:tcPr>
            <w:tcW w:w="2835" w:type="dxa"/>
          </w:tcPr>
          <w:p w14:paraId="0125F6E6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Docker Engine</w:t>
            </w:r>
          </w:p>
        </w:tc>
        <w:tc>
          <w:tcPr>
            <w:tcW w:w="3118" w:type="dxa"/>
          </w:tcPr>
          <w:p w14:paraId="287D903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 ниже 24</w:t>
            </w:r>
          </w:p>
        </w:tc>
        <w:tc>
          <w:tcPr>
            <w:tcW w:w="3402" w:type="dxa"/>
          </w:tcPr>
          <w:p w14:paraId="7412BD29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движок контейнеризации</w:t>
            </w:r>
          </w:p>
        </w:tc>
      </w:tr>
      <w:tr w:rsidR="007D390C" w14:paraId="1026F3E6" w14:textId="77777777">
        <w:trPr>
          <w:jc w:val="center"/>
        </w:trPr>
        <w:tc>
          <w:tcPr>
            <w:tcW w:w="2835" w:type="dxa"/>
          </w:tcPr>
          <w:p w14:paraId="439E785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Docker Compose</w:t>
            </w:r>
          </w:p>
        </w:tc>
        <w:tc>
          <w:tcPr>
            <w:tcW w:w="3118" w:type="dxa"/>
          </w:tcPr>
          <w:p w14:paraId="317B37EF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v2 (команда docker compose)</w:t>
            </w:r>
          </w:p>
        </w:tc>
        <w:tc>
          <w:tcPr>
            <w:tcW w:w="3402" w:type="dxa"/>
          </w:tcPr>
          <w:p w14:paraId="5F1DAA9B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оркестрация трёх контейнеров стенда</w:t>
            </w:r>
          </w:p>
        </w:tc>
      </w:tr>
      <w:tr w:rsidR="007D390C" w:rsidRPr="00815FE6" w14:paraId="1F606B37" w14:textId="77777777">
        <w:trPr>
          <w:jc w:val="center"/>
        </w:trPr>
        <w:tc>
          <w:tcPr>
            <w:tcW w:w="2835" w:type="dxa"/>
          </w:tcPr>
          <w:p w14:paraId="41676E22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WSL 2 + Ubuntu</w:t>
            </w:r>
          </w:p>
        </w:tc>
        <w:tc>
          <w:tcPr>
            <w:tcW w:w="3118" w:type="dxa"/>
          </w:tcPr>
          <w:p w14:paraId="37F8F54E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только для Windows 10/11</w:t>
            </w:r>
          </w:p>
        </w:tc>
        <w:tc>
          <w:tcPr>
            <w:tcW w:w="3402" w:type="dxa"/>
          </w:tcPr>
          <w:p w14:paraId="64E77AD7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ядро </w:t>
            </w:r>
            <w:r>
              <w:rPr>
                <w:sz w:val="24"/>
              </w:rPr>
              <w:t>Linux</w:t>
            </w:r>
            <w:r w:rsidRPr="00815FE6">
              <w:rPr>
                <w:sz w:val="24"/>
                <w:lang w:val="ru-RU"/>
              </w:rPr>
              <w:t xml:space="preserve"> для движка </w:t>
            </w:r>
            <w:r>
              <w:rPr>
                <w:sz w:val="24"/>
              </w:rPr>
              <w:t>Docker</w:t>
            </w:r>
          </w:p>
        </w:tc>
      </w:tr>
      <w:tr w:rsidR="007D390C" w14:paraId="306DE010" w14:textId="77777777">
        <w:trPr>
          <w:jc w:val="center"/>
        </w:trPr>
        <w:tc>
          <w:tcPr>
            <w:tcW w:w="2835" w:type="dxa"/>
          </w:tcPr>
          <w:p w14:paraId="50FDE00A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Терминал</w:t>
            </w:r>
            <w:proofErr w:type="spellEnd"/>
          </w:p>
        </w:tc>
        <w:tc>
          <w:tcPr>
            <w:tcW w:w="3118" w:type="dxa"/>
          </w:tcPr>
          <w:p w14:paraId="3688CF47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PowerShell, Terminal.app или любой Linux-shell</w:t>
            </w:r>
          </w:p>
        </w:tc>
        <w:tc>
          <w:tcPr>
            <w:tcW w:w="3402" w:type="dxa"/>
          </w:tcPr>
          <w:p w14:paraId="3984A2FF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запуск команд стенда</w:t>
            </w:r>
          </w:p>
        </w:tc>
      </w:tr>
      <w:tr w:rsidR="007D390C" w:rsidRPr="00815FE6" w14:paraId="4652F903" w14:textId="77777777">
        <w:trPr>
          <w:jc w:val="center"/>
        </w:trPr>
        <w:tc>
          <w:tcPr>
            <w:tcW w:w="2835" w:type="dxa"/>
          </w:tcPr>
          <w:p w14:paraId="02398DF9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Текстовый редактор</w:t>
            </w:r>
          </w:p>
        </w:tc>
        <w:tc>
          <w:tcPr>
            <w:tcW w:w="3118" w:type="dxa"/>
          </w:tcPr>
          <w:p w14:paraId="750839DC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VS Code, Notepad++, vim</w:t>
            </w:r>
          </w:p>
        </w:tc>
        <w:tc>
          <w:tcPr>
            <w:tcW w:w="3402" w:type="dxa"/>
          </w:tcPr>
          <w:p w14:paraId="57A093CD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подготовка конфигураций (обязательна поддержка </w:t>
            </w:r>
            <w:r>
              <w:rPr>
                <w:sz w:val="24"/>
              </w:rPr>
              <w:t>LF</w:t>
            </w:r>
            <w:r w:rsidRPr="00815FE6">
              <w:rPr>
                <w:sz w:val="24"/>
                <w:lang w:val="ru-RU"/>
              </w:rPr>
              <w:t>)</w:t>
            </w:r>
          </w:p>
        </w:tc>
      </w:tr>
      <w:tr w:rsidR="007D390C" w14:paraId="23E08B68" w14:textId="77777777">
        <w:trPr>
          <w:jc w:val="center"/>
        </w:trPr>
        <w:tc>
          <w:tcPr>
            <w:tcW w:w="2835" w:type="dxa"/>
          </w:tcPr>
          <w:p w14:paraId="7827C440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Wireshark</w:t>
            </w:r>
          </w:p>
        </w:tc>
        <w:tc>
          <w:tcPr>
            <w:tcW w:w="3118" w:type="dxa"/>
          </w:tcPr>
          <w:p w14:paraId="28A0B520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 ниже 3.6 (по желанию)</w:t>
            </w:r>
          </w:p>
        </w:tc>
        <w:tc>
          <w:tcPr>
            <w:tcW w:w="3402" w:type="dxa"/>
          </w:tcPr>
          <w:p w14:paraId="3851596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разбор захваченного трафика Kerberos</w:t>
            </w:r>
          </w:p>
        </w:tc>
      </w:tr>
      <w:tr w:rsidR="007D390C" w:rsidRPr="00815FE6" w14:paraId="6E57BB73" w14:textId="77777777">
        <w:trPr>
          <w:jc w:val="center"/>
        </w:trPr>
        <w:tc>
          <w:tcPr>
            <w:tcW w:w="2835" w:type="dxa"/>
          </w:tcPr>
          <w:p w14:paraId="7850E25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Свободное место на диске</w:t>
            </w:r>
          </w:p>
        </w:tc>
        <w:tc>
          <w:tcPr>
            <w:tcW w:w="3118" w:type="dxa"/>
          </w:tcPr>
          <w:p w14:paraId="5207B0A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 менее 3 ГБ</w:t>
            </w:r>
          </w:p>
        </w:tc>
        <w:tc>
          <w:tcPr>
            <w:tcW w:w="3402" w:type="dxa"/>
          </w:tcPr>
          <w:p w14:paraId="0C1074A6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образы </w:t>
            </w:r>
            <w:r>
              <w:rPr>
                <w:sz w:val="24"/>
              </w:rPr>
              <w:t>Debian</w:t>
            </w:r>
            <w:r w:rsidRPr="00815FE6">
              <w:rPr>
                <w:sz w:val="24"/>
                <w:lang w:val="ru-RU"/>
              </w:rPr>
              <w:t xml:space="preserve"> и слои сборки</w:t>
            </w:r>
          </w:p>
        </w:tc>
      </w:tr>
      <w:tr w:rsidR="007D390C" w:rsidRPr="00815FE6" w14:paraId="50F273F3" w14:textId="77777777">
        <w:trPr>
          <w:jc w:val="center"/>
        </w:trPr>
        <w:tc>
          <w:tcPr>
            <w:tcW w:w="2835" w:type="dxa"/>
          </w:tcPr>
          <w:p w14:paraId="36BF1EFE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Доступ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интернет</w:t>
            </w:r>
            <w:proofErr w:type="spellEnd"/>
          </w:p>
        </w:tc>
        <w:tc>
          <w:tcPr>
            <w:tcW w:w="3118" w:type="dxa"/>
          </w:tcPr>
          <w:p w14:paraId="5D14C59F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требуется при первой сборке</w:t>
            </w:r>
          </w:p>
        </w:tc>
        <w:tc>
          <w:tcPr>
            <w:tcW w:w="3402" w:type="dxa"/>
          </w:tcPr>
          <w:p w14:paraId="00EE4C51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загрузка базового образа и пакетов </w:t>
            </w:r>
            <w:r>
              <w:rPr>
                <w:sz w:val="24"/>
              </w:rPr>
              <w:t>APT</w:t>
            </w:r>
          </w:p>
        </w:tc>
      </w:tr>
    </w:tbl>
    <w:p w14:paraId="005717C9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2838252E" w14:textId="77777777" w:rsidR="007D390C" w:rsidRPr="00815FE6" w:rsidRDefault="00000000" w:rsidP="00815FE6">
      <w:pPr>
        <w:spacing w:before="200" w:after="120"/>
        <w:ind w:firstLine="0"/>
        <w:jc w:val="center"/>
        <w:rPr>
          <w:lang w:val="ru-RU"/>
        </w:rPr>
      </w:pPr>
      <w:r w:rsidRPr="00815FE6">
        <w:rPr>
          <w:b/>
          <w:lang w:val="ru-RU"/>
        </w:rPr>
        <w:t>Порядок работы с методическими указаниями</w:t>
      </w:r>
    </w:p>
    <w:p w14:paraId="0CF7212B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Раздел 1 содержит теоретический материал, необходимый для защиты работы; его следует изучить до занятия. Раздел 2 описывает устройство стенда и показывает, какой пункт классической установки </w:t>
      </w:r>
      <w:r>
        <w:t>Kerberos</w:t>
      </w:r>
      <w:r w:rsidRPr="00815FE6">
        <w:rPr>
          <w:lang w:val="ru-RU"/>
        </w:rPr>
        <w:t xml:space="preserve"> какому файлу стенда соответствует. Разделы 3–5 — подготовительные: установка </w:t>
      </w:r>
      <w:r>
        <w:t>Docker</w:t>
      </w:r>
      <w:r w:rsidRPr="00815FE6">
        <w:rPr>
          <w:lang w:val="ru-RU"/>
        </w:rPr>
        <w:t xml:space="preserve">, создание </w:t>
      </w:r>
      <w:r w:rsidRPr="00815FE6">
        <w:rPr>
          <w:lang w:val="ru-RU"/>
        </w:rPr>
        <w:lastRenderedPageBreak/>
        <w:t>файлов стенда и его запуск. Раздел 6 — собственно ход работы: одиннадцать шагов, закрывающих все практические задания. Разделы 7–8 используются как справочник при возникновении ошибок. Раздел 9 задаёт структуру отчёта, раздел 10 — критерии оценивания.</w:t>
      </w:r>
    </w:p>
    <w:p w14:paraId="7FC02D1C" w14:textId="77777777" w:rsidR="007D390C" w:rsidRPr="00815FE6" w:rsidRDefault="00000000">
      <w:pPr>
        <w:jc w:val="both"/>
        <w:rPr>
          <w:lang w:val="ru-RU"/>
        </w:rPr>
      </w:pPr>
      <w:r w:rsidRPr="00815FE6">
        <w:rPr>
          <w:b/>
          <w:lang w:val="ru-RU"/>
        </w:rPr>
        <w:t xml:space="preserve">Важно. </w:t>
      </w:r>
      <w:r w:rsidRPr="00815FE6">
        <w:rPr>
          <w:lang w:val="ru-RU"/>
        </w:rPr>
        <w:t>Все команды в листингах приведены в том виде, в котором они вводятся в терминале. Строки вывода программ показаны отдельными листингами с пометкой «ожидаемый вывод» — числа (даты, номера процессов, идентификаторы кеша) у вас будут другими, структура вывода должна совпадать.</w:t>
      </w:r>
    </w:p>
    <w:p w14:paraId="0A8F77BF" w14:textId="77777777" w:rsidR="007D390C" w:rsidRPr="00815FE6" w:rsidRDefault="00000000">
      <w:pPr>
        <w:rPr>
          <w:lang w:val="ru-RU"/>
        </w:rPr>
      </w:pPr>
      <w:r w:rsidRPr="00815FE6">
        <w:rPr>
          <w:lang w:val="ru-RU"/>
        </w:rPr>
        <w:br w:type="page"/>
      </w:r>
    </w:p>
    <w:p w14:paraId="3CF19581" w14:textId="77777777" w:rsidR="007D390C" w:rsidRPr="00815FE6" w:rsidRDefault="00000000">
      <w:pPr>
        <w:spacing w:before="280" w:after="120"/>
        <w:ind w:firstLine="0"/>
        <w:jc w:val="center"/>
        <w:rPr>
          <w:lang w:val="ru-RU"/>
        </w:rPr>
      </w:pPr>
      <w:r w:rsidRPr="00815FE6">
        <w:rPr>
          <w:b/>
          <w:sz w:val="32"/>
          <w:lang w:val="ru-RU"/>
        </w:rPr>
        <w:lastRenderedPageBreak/>
        <w:t>1. Теоретические основы</w:t>
      </w:r>
    </w:p>
    <w:p w14:paraId="1B015BC5" w14:textId="77777777" w:rsidR="007D390C" w:rsidRPr="00815FE6" w:rsidRDefault="00000000" w:rsidP="00D137C6">
      <w:pPr>
        <w:spacing w:before="200" w:after="120"/>
        <w:ind w:firstLine="720"/>
        <w:rPr>
          <w:lang w:val="ru-RU"/>
        </w:rPr>
      </w:pPr>
      <w:r w:rsidRPr="00815FE6">
        <w:rPr>
          <w:b/>
          <w:lang w:val="ru-RU"/>
        </w:rPr>
        <w:t>1.1. История и назначение протокола</w:t>
      </w:r>
    </w:p>
    <w:p w14:paraId="1E2A493E" w14:textId="77777777" w:rsidR="007D390C" w:rsidRPr="00815FE6" w:rsidRDefault="00000000" w:rsidP="00D137C6">
      <w:pPr>
        <w:spacing w:before="160" w:after="120"/>
        <w:rPr>
          <w:lang w:val="ru-RU"/>
        </w:rPr>
      </w:pPr>
      <w:r w:rsidRPr="00815FE6">
        <w:rPr>
          <w:b/>
          <w:i/>
          <w:sz w:val="26"/>
          <w:lang w:val="ru-RU"/>
        </w:rPr>
        <w:t>1.1.1. Возникновение протокола</w:t>
      </w:r>
    </w:p>
    <w:p w14:paraId="57489D99" w14:textId="77777777" w:rsidR="007D390C" w:rsidRPr="00815FE6" w:rsidRDefault="00000000">
      <w:pPr>
        <w:jc w:val="both"/>
        <w:rPr>
          <w:lang w:val="ru-RU"/>
        </w:rPr>
      </w:pPr>
      <w:r>
        <w:t>Kerberos</w:t>
      </w:r>
      <w:r w:rsidRPr="00815FE6">
        <w:rPr>
          <w:lang w:val="ru-RU"/>
        </w:rPr>
        <w:t xml:space="preserve"> — это не отдельная утилита, а результат многолетней эволюции подходов к сетевой безопасности. Работа над протоколом началась в 1980-х годах в Массачусетском технологическом институте (</w:t>
      </w:r>
      <w:r>
        <w:t>MIT</w:t>
      </w:r>
      <w:r w:rsidRPr="00815FE6">
        <w:rPr>
          <w:lang w:val="ru-RU"/>
        </w:rPr>
        <w:t xml:space="preserve">) в рамках проекта </w:t>
      </w:r>
      <w:r>
        <w:t>Athena</w:t>
      </w:r>
      <w:r w:rsidRPr="00815FE6">
        <w:rPr>
          <w:lang w:val="ru-RU"/>
        </w:rPr>
        <w:t>, целью которого было создание распределённой учебной среды: несколько тысяч студентов должны были получать доступ к общим файловым и вычислительным ресурсам с любого терминала кампуса.</w:t>
      </w:r>
    </w:p>
    <w:p w14:paraId="17D2DAC4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Разработчики столкнулись с задачей, которая до этого не имела приемлемого решения: как обеспечить безопасный доступ к ресурсам в открытой сети, где любой участник способен перехватывать пакеты и, следовательно, пароли? Ответом стал </w:t>
      </w:r>
      <w:r>
        <w:t>Kerberos</w:t>
      </w:r>
      <w:r w:rsidRPr="00815FE6">
        <w:rPr>
          <w:lang w:val="ru-RU"/>
        </w:rPr>
        <w:t>, названный в честь трёхглавого пса Цербера из греческой мифологии, охранявшего вход в подземное царство. Имя подчёркивало три участника каждой проверки — клиент, сервер и доверенный посредник.</w:t>
      </w:r>
    </w:p>
    <w:p w14:paraId="0F1F3F10" w14:textId="77777777" w:rsidR="007D390C" w:rsidRPr="00815FE6" w:rsidRDefault="00000000" w:rsidP="00D137C6">
      <w:pPr>
        <w:spacing w:before="160" w:after="120"/>
        <w:rPr>
          <w:lang w:val="ru-RU"/>
        </w:rPr>
      </w:pPr>
      <w:r w:rsidRPr="00815FE6">
        <w:rPr>
          <w:b/>
          <w:i/>
          <w:sz w:val="26"/>
          <w:lang w:val="ru-RU"/>
        </w:rPr>
        <w:t>1.1.2. Этапы развития</w:t>
      </w:r>
    </w:p>
    <w:p w14:paraId="3CC30295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Публично доступными стали две версии протокола. </w:t>
      </w:r>
      <w:r>
        <w:t>Kerberos</w:t>
      </w:r>
      <w:r w:rsidRPr="00815FE6">
        <w:rPr>
          <w:lang w:val="ru-RU"/>
        </w:rPr>
        <w:t xml:space="preserve"> </w:t>
      </w:r>
      <w:r>
        <w:t>v</w:t>
      </w:r>
      <w:r w:rsidRPr="00815FE6">
        <w:rPr>
          <w:lang w:val="ru-RU"/>
        </w:rPr>
        <w:t xml:space="preserve">4 доказал работоспособность идеи, но оказался слишком жёстко привязан к </w:t>
      </w:r>
      <w:r>
        <w:t>DES</w:t>
      </w:r>
      <w:r w:rsidRPr="00815FE6">
        <w:rPr>
          <w:lang w:val="ru-RU"/>
        </w:rPr>
        <w:t xml:space="preserve"> и стеку </w:t>
      </w:r>
      <w:r>
        <w:t>IP</w:t>
      </w:r>
      <w:r w:rsidRPr="00815FE6">
        <w:rPr>
          <w:lang w:val="ru-RU"/>
        </w:rPr>
        <w:t xml:space="preserve">. </w:t>
      </w:r>
      <w:r>
        <w:t>Kerberos</w:t>
      </w:r>
      <w:r w:rsidRPr="00815FE6">
        <w:rPr>
          <w:lang w:val="ru-RU"/>
        </w:rPr>
        <w:t xml:space="preserve"> </w:t>
      </w:r>
      <w:r>
        <w:t>v</w:t>
      </w:r>
      <w:r w:rsidRPr="00815FE6">
        <w:rPr>
          <w:lang w:val="ru-RU"/>
        </w:rPr>
        <w:t>5 переработал формат сообщений, ввёл расширяемость по алгоритмам и стал стандартом, который используется до сих пор.</w:t>
      </w:r>
    </w:p>
    <w:p w14:paraId="2046E9B2" w14:textId="77777777" w:rsidR="007D390C" w:rsidRDefault="00000000" w:rsidP="0024245B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2 — </w:t>
      </w:r>
      <w:proofErr w:type="spellStart"/>
      <w:r>
        <w:rPr>
          <w:i/>
          <w:sz w:val="26"/>
        </w:rPr>
        <w:t>этапы</w:t>
      </w:r>
      <w:proofErr w:type="spellEnd"/>
      <w:r>
        <w:rPr>
          <w:i/>
          <w:sz w:val="26"/>
        </w:rPr>
        <w:t xml:space="preserve"> развития протокола Kerberos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5953"/>
      </w:tblGrid>
      <w:tr w:rsidR="007D390C" w14:paraId="54FFD1A7" w14:textId="77777777">
        <w:trPr>
          <w:jc w:val="center"/>
        </w:trPr>
        <w:tc>
          <w:tcPr>
            <w:tcW w:w="2268" w:type="dxa"/>
          </w:tcPr>
          <w:p w14:paraId="5B8003CA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Версия / этап</w:t>
            </w:r>
          </w:p>
        </w:tc>
        <w:tc>
          <w:tcPr>
            <w:tcW w:w="1134" w:type="dxa"/>
          </w:tcPr>
          <w:p w14:paraId="591E4A14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Год</w:t>
            </w:r>
          </w:p>
        </w:tc>
        <w:tc>
          <w:tcPr>
            <w:tcW w:w="5953" w:type="dxa"/>
          </w:tcPr>
          <w:p w14:paraId="7A0CB81B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Ключевые свойства и ограничения</w:t>
            </w:r>
          </w:p>
        </w:tc>
      </w:tr>
      <w:tr w:rsidR="007D390C" w:rsidRPr="00815FE6" w14:paraId="6BEC8CBE" w14:textId="77777777">
        <w:trPr>
          <w:jc w:val="center"/>
        </w:trPr>
        <w:tc>
          <w:tcPr>
            <w:tcW w:w="2268" w:type="dxa"/>
          </w:tcPr>
          <w:p w14:paraId="751AD872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Kerberos v4</w:t>
            </w:r>
          </w:p>
        </w:tc>
        <w:tc>
          <w:tcPr>
            <w:tcW w:w="1134" w:type="dxa"/>
          </w:tcPr>
          <w:p w14:paraId="21EE730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1989</w:t>
            </w:r>
          </w:p>
        </w:tc>
        <w:tc>
          <w:tcPr>
            <w:tcW w:w="5953" w:type="dxa"/>
          </w:tcPr>
          <w:p w14:paraId="53BF45FB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Первая публичная версия. Единственный алгоритм — </w:t>
            </w:r>
            <w:r>
              <w:rPr>
                <w:sz w:val="24"/>
              </w:rPr>
              <w:t>DES</w:t>
            </w:r>
            <w:r w:rsidRPr="00815FE6">
              <w:rPr>
                <w:sz w:val="24"/>
                <w:lang w:val="ru-RU"/>
              </w:rPr>
              <w:t xml:space="preserve"> (56 бит). Работа только в </w:t>
            </w:r>
            <w:r>
              <w:rPr>
                <w:sz w:val="24"/>
              </w:rPr>
              <w:t>IP</w:t>
            </w:r>
            <w:r w:rsidRPr="00815FE6">
              <w:rPr>
                <w:sz w:val="24"/>
                <w:lang w:val="ru-RU"/>
              </w:rPr>
              <w:t>-сетях, отсутствие делегирования полномочий, уязвимость к повторному использованию билетов (</w:t>
            </w:r>
            <w:r>
              <w:rPr>
                <w:sz w:val="24"/>
              </w:rPr>
              <w:t>replay</w:t>
            </w:r>
            <w:r w:rsidRPr="00815FE6">
              <w:rPr>
                <w:sz w:val="24"/>
                <w:lang w:val="ru-RU"/>
              </w:rPr>
              <w:t>).</w:t>
            </w:r>
          </w:p>
        </w:tc>
      </w:tr>
      <w:tr w:rsidR="007D390C" w:rsidRPr="00815FE6" w14:paraId="0AC80FAF" w14:textId="77777777">
        <w:trPr>
          <w:jc w:val="center"/>
        </w:trPr>
        <w:tc>
          <w:tcPr>
            <w:tcW w:w="2268" w:type="dxa"/>
          </w:tcPr>
          <w:p w14:paraId="6CE037B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Kerberos v5</w:t>
            </w:r>
          </w:p>
        </w:tc>
        <w:tc>
          <w:tcPr>
            <w:tcW w:w="1134" w:type="dxa"/>
          </w:tcPr>
          <w:p w14:paraId="70C5D6C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1993</w:t>
            </w:r>
          </w:p>
        </w:tc>
        <w:tc>
          <w:tcPr>
            <w:tcW w:w="5953" w:type="dxa"/>
          </w:tcPr>
          <w:p w14:paraId="70CD306F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Полностью переработанный протокол. Расширяемый набор алгоритмов (</w:t>
            </w:r>
            <w:r>
              <w:rPr>
                <w:sz w:val="24"/>
              </w:rPr>
              <w:t>AES</w:t>
            </w:r>
            <w:r w:rsidRPr="00815FE6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Camellia</w:t>
            </w:r>
            <w:r w:rsidRPr="00815FE6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RC</w:t>
            </w:r>
            <w:r w:rsidRPr="00815FE6">
              <w:rPr>
                <w:sz w:val="24"/>
                <w:lang w:val="ru-RU"/>
              </w:rPr>
              <w:t xml:space="preserve">4), независимость </w:t>
            </w:r>
            <w:r w:rsidRPr="00815FE6">
              <w:rPr>
                <w:sz w:val="24"/>
                <w:lang w:val="ru-RU"/>
              </w:rPr>
              <w:lastRenderedPageBreak/>
              <w:t xml:space="preserve">от транспортного протокола, делегирование прав, защита от </w:t>
            </w:r>
            <w:r>
              <w:rPr>
                <w:sz w:val="24"/>
              </w:rPr>
              <w:t>replay</w:t>
            </w:r>
            <w:r w:rsidRPr="00815FE6">
              <w:rPr>
                <w:sz w:val="24"/>
                <w:lang w:val="ru-RU"/>
              </w:rPr>
              <w:t xml:space="preserve"> временными метками и </w:t>
            </w:r>
            <w:r>
              <w:rPr>
                <w:sz w:val="24"/>
              </w:rPr>
              <w:t>nonce</w:t>
            </w:r>
            <w:r w:rsidRPr="00815FE6">
              <w:rPr>
                <w:sz w:val="24"/>
                <w:lang w:val="ru-RU"/>
              </w:rPr>
              <w:t>.</w:t>
            </w:r>
          </w:p>
        </w:tc>
      </w:tr>
      <w:tr w:rsidR="007D390C" w:rsidRPr="00815FE6" w14:paraId="30EC1818" w14:textId="77777777">
        <w:trPr>
          <w:jc w:val="center"/>
        </w:trPr>
        <w:tc>
          <w:tcPr>
            <w:tcW w:w="2268" w:type="dxa"/>
          </w:tcPr>
          <w:p w14:paraId="380E5BB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lastRenderedPageBreak/>
              <w:t>RFC 1510 → RFC 4120</w:t>
            </w:r>
          </w:p>
        </w:tc>
        <w:tc>
          <w:tcPr>
            <w:tcW w:w="1134" w:type="dxa"/>
          </w:tcPr>
          <w:p w14:paraId="19E0EBE6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1993 → 2005</w:t>
            </w:r>
          </w:p>
        </w:tc>
        <w:tc>
          <w:tcPr>
            <w:tcW w:w="5953" w:type="dxa"/>
          </w:tcPr>
          <w:p w14:paraId="64C6926C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Стандартизация в </w:t>
            </w:r>
            <w:r>
              <w:rPr>
                <w:sz w:val="24"/>
              </w:rPr>
              <w:t>IETF</w:t>
            </w:r>
            <w:r w:rsidRPr="00815FE6">
              <w:rPr>
                <w:sz w:val="24"/>
                <w:lang w:val="ru-RU"/>
              </w:rPr>
              <w:t xml:space="preserve">. </w:t>
            </w:r>
            <w:r>
              <w:rPr>
                <w:sz w:val="24"/>
              </w:rPr>
              <w:t>RFC</w:t>
            </w:r>
            <w:r w:rsidRPr="00815FE6">
              <w:rPr>
                <w:sz w:val="24"/>
                <w:lang w:val="ru-RU"/>
              </w:rPr>
              <w:t xml:space="preserve"> 4120 — действующая спецификация </w:t>
            </w:r>
            <w:r>
              <w:rPr>
                <w:sz w:val="24"/>
              </w:rPr>
              <w:t>Kerberos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v</w:t>
            </w:r>
            <w:r w:rsidRPr="00815FE6">
              <w:rPr>
                <w:sz w:val="24"/>
                <w:lang w:val="ru-RU"/>
              </w:rPr>
              <w:t>5, на которую опираются все современные реализации.</w:t>
            </w:r>
          </w:p>
        </w:tc>
      </w:tr>
      <w:tr w:rsidR="007D390C" w:rsidRPr="00815FE6" w14:paraId="7CB4E401" w14:textId="77777777">
        <w:trPr>
          <w:jc w:val="center"/>
        </w:trPr>
        <w:tc>
          <w:tcPr>
            <w:tcW w:w="2268" w:type="dxa"/>
          </w:tcPr>
          <w:p w14:paraId="6C6528E8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Внедрение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коммерческие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продукты</w:t>
            </w:r>
            <w:proofErr w:type="spellEnd"/>
          </w:p>
        </w:tc>
        <w:tc>
          <w:tcPr>
            <w:tcW w:w="1134" w:type="dxa"/>
          </w:tcPr>
          <w:p w14:paraId="7FDF4476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 2000</w:t>
            </w:r>
          </w:p>
        </w:tc>
        <w:tc>
          <w:tcPr>
            <w:tcW w:w="5953" w:type="dxa"/>
          </w:tcPr>
          <w:p w14:paraId="3352708F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Microsoft делает Kerberos основой аутентификации Active Directory (Windows 2000 Server). UNIX</w:t>
            </w:r>
            <w:r w:rsidRPr="00815FE6">
              <w:rPr>
                <w:sz w:val="24"/>
                <w:lang w:val="ru-RU"/>
              </w:rPr>
              <w:t xml:space="preserve">-системы используют </w:t>
            </w:r>
            <w:r>
              <w:rPr>
                <w:sz w:val="24"/>
              </w:rPr>
              <w:t>MIT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Kerberos</w:t>
            </w:r>
            <w:r w:rsidRPr="00815FE6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Heimdal</w:t>
            </w:r>
            <w:r w:rsidRPr="00815FE6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Apple</w:t>
            </w:r>
            <w:r w:rsidRPr="00815FE6">
              <w:rPr>
                <w:sz w:val="24"/>
                <w:lang w:val="ru-RU"/>
              </w:rPr>
              <w:t xml:space="preserve"> — встроенную реализацию в </w:t>
            </w:r>
            <w:r>
              <w:rPr>
                <w:sz w:val="24"/>
              </w:rPr>
              <w:t>macOS</w:t>
            </w:r>
            <w:r w:rsidRPr="00815FE6">
              <w:rPr>
                <w:sz w:val="24"/>
                <w:lang w:val="ru-RU"/>
              </w:rPr>
              <w:t>.</w:t>
            </w:r>
          </w:p>
        </w:tc>
      </w:tr>
    </w:tbl>
    <w:p w14:paraId="429BF432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73F40956" w14:textId="77777777" w:rsidR="007D390C" w:rsidRPr="00815FE6" w:rsidRDefault="00000000" w:rsidP="00D137C6">
      <w:pPr>
        <w:spacing w:before="160" w:after="120"/>
        <w:rPr>
          <w:lang w:val="ru-RU"/>
        </w:rPr>
      </w:pPr>
      <w:r w:rsidRPr="00815FE6">
        <w:rPr>
          <w:b/>
          <w:i/>
          <w:sz w:val="26"/>
          <w:lang w:val="ru-RU"/>
        </w:rPr>
        <w:t>1.1.3. Задача, которую решает протокол</w:t>
      </w:r>
    </w:p>
    <w:p w14:paraId="74172D03" w14:textId="77777777" w:rsidR="007D390C" w:rsidRPr="00815FE6" w:rsidRDefault="00000000">
      <w:pPr>
        <w:jc w:val="both"/>
        <w:rPr>
          <w:lang w:val="ru-RU"/>
        </w:rPr>
      </w:pPr>
      <w:r>
        <w:t>Kerberos</w:t>
      </w:r>
      <w:r w:rsidRPr="00815FE6">
        <w:rPr>
          <w:lang w:val="ru-RU"/>
        </w:rPr>
        <w:t xml:space="preserve"> отвечает на один вопрос: как доказать серверу, что вы — действительно вы, не передавая пароль в открытом виде и не передавая его вообще? Протокол реализует модель «не доверяй, но проверяй»: клиент никогда не отправляет пароль по сети. Вместо пароля используются билеты (</w:t>
      </w:r>
      <w:r>
        <w:t>tickets</w:t>
      </w:r>
      <w:r w:rsidRPr="00815FE6">
        <w:rPr>
          <w:lang w:val="ru-RU"/>
        </w:rPr>
        <w:t xml:space="preserve">), которые шифруются на стороне </w:t>
      </w:r>
      <w:r>
        <w:t>KDC</w:t>
      </w:r>
      <w:r w:rsidRPr="00815FE6">
        <w:rPr>
          <w:lang w:val="ru-RU"/>
        </w:rPr>
        <w:t>, имеют ограниченное время жизни и содержат криптографически защищённые метки аутентификации.</w:t>
      </w:r>
    </w:p>
    <w:p w14:paraId="3826C733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Второе важное свойство — единый вход (</w:t>
      </w:r>
      <w:r>
        <w:t>Single</w:t>
      </w:r>
      <w:r w:rsidRPr="00815FE6">
        <w:rPr>
          <w:lang w:val="ru-RU"/>
        </w:rPr>
        <w:t xml:space="preserve"> </w:t>
      </w:r>
      <w:r>
        <w:t>Sign</w:t>
      </w:r>
      <w:r w:rsidRPr="00815FE6">
        <w:rPr>
          <w:lang w:val="ru-RU"/>
        </w:rPr>
        <w:t>-</w:t>
      </w:r>
      <w:r>
        <w:t>On</w:t>
      </w:r>
      <w:r w:rsidRPr="00815FE6">
        <w:rPr>
          <w:lang w:val="ru-RU"/>
        </w:rPr>
        <w:t>). Пользователь вводит пароль один раз за смену; все последующие обращения к сервисам выполняются на основании уже полученного билета, без повторной аутентификации по паролю.</w:t>
      </w:r>
    </w:p>
    <w:p w14:paraId="42B4B3CA" w14:textId="77777777" w:rsidR="007D390C" w:rsidRPr="00815FE6" w:rsidRDefault="00000000" w:rsidP="00D137C6">
      <w:pPr>
        <w:spacing w:before="160" w:after="120"/>
        <w:rPr>
          <w:lang w:val="ru-RU"/>
        </w:rPr>
      </w:pPr>
      <w:r w:rsidRPr="00815FE6">
        <w:rPr>
          <w:b/>
          <w:i/>
          <w:sz w:val="26"/>
          <w:lang w:val="ru-RU"/>
        </w:rPr>
        <w:t>1.1.4. Бытовая аналогия</w:t>
      </w:r>
    </w:p>
    <w:p w14:paraId="29621211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Представьте, что вы приходите на стадион (сеть), а контролёр на трибуне (сервер приложений) требует доказать право на вход. Вместо того чтобы показывать паспорт всем подряд (как в случае с паролем), вы получаете в кассе (</w:t>
      </w:r>
      <w:r>
        <w:t>KDC</w:t>
      </w:r>
      <w:r w:rsidRPr="00815FE6">
        <w:rPr>
          <w:lang w:val="ru-RU"/>
        </w:rPr>
        <w:t xml:space="preserve">) временный пропуск участника — это </w:t>
      </w:r>
      <w:r>
        <w:t>TGT</w:t>
      </w:r>
      <w:r w:rsidRPr="00815FE6">
        <w:rPr>
          <w:lang w:val="ru-RU"/>
        </w:rPr>
        <w:t>. С этим пропуском вы подходите к стойке распределения мест (</w:t>
      </w:r>
      <w:r>
        <w:t>TGS</w:t>
      </w:r>
      <w:r w:rsidRPr="00815FE6">
        <w:rPr>
          <w:lang w:val="ru-RU"/>
        </w:rPr>
        <w:t xml:space="preserve">) и получаете разовый билет на конкретную трибуну — это </w:t>
      </w:r>
      <w:r>
        <w:t>Service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>. Украденный билет бесполезен: он выписан на ваше имя, действует несколько минут и проверяется вместе с отметкой времени.</w:t>
      </w:r>
    </w:p>
    <w:p w14:paraId="325BED2B" w14:textId="77777777" w:rsidR="007D390C" w:rsidRPr="00815FE6" w:rsidRDefault="00000000">
      <w:pPr>
        <w:spacing w:before="160" w:after="120"/>
        <w:ind w:firstLine="0"/>
        <w:rPr>
          <w:lang w:val="ru-RU"/>
        </w:rPr>
      </w:pPr>
      <w:r w:rsidRPr="00815FE6">
        <w:rPr>
          <w:b/>
          <w:i/>
          <w:sz w:val="26"/>
          <w:lang w:val="ru-RU"/>
        </w:rPr>
        <w:t>1.1.5. Актуальность протокола</w:t>
      </w:r>
    </w:p>
    <w:p w14:paraId="0BA6600B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lastRenderedPageBreak/>
        <w:t>Несмотря на появление новых протоколов (</w:t>
      </w:r>
      <w:r>
        <w:t>OAuth</w:t>
      </w:r>
      <w:r w:rsidRPr="00815FE6">
        <w:rPr>
          <w:lang w:val="ru-RU"/>
        </w:rPr>
        <w:t xml:space="preserve"> 2.0, </w:t>
      </w:r>
      <w:r>
        <w:t>OpenID</w:t>
      </w:r>
      <w:r w:rsidRPr="00815FE6">
        <w:rPr>
          <w:lang w:val="ru-RU"/>
        </w:rPr>
        <w:t xml:space="preserve"> </w:t>
      </w:r>
      <w:r>
        <w:t>Connect</w:t>
      </w:r>
      <w:r w:rsidRPr="00815FE6">
        <w:rPr>
          <w:lang w:val="ru-RU"/>
        </w:rPr>
        <w:t xml:space="preserve">, </w:t>
      </w:r>
      <w:proofErr w:type="spellStart"/>
      <w:r>
        <w:t>WebAuthn</w:t>
      </w:r>
      <w:proofErr w:type="spellEnd"/>
      <w:r w:rsidRPr="00815FE6">
        <w:rPr>
          <w:lang w:val="ru-RU"/>
        </w:rPr>
        <w:t xml:space="preserve">), </w:t>
      </w:r>
      <w:r>
        <w:t>Kerberos</w:t>
      </w:r>
      <w:r w:rsidRPr="00815FE6">
        <w:rPr>
          <w:lang w:val="ru-RU"/>
        </w:rPr>
        <w:t xml:space="preserve"> остаётся фундаментом безопасности в корпоративных средах: в </w:t>
      </w:r>
      <w:r>
        <w:t>Active</w:t>
      </w:r>
      <w:r w:rsidRPr="00815FE6">
        <w:rPr>
          <w:lang w:val="ru-RU"/>
        </w:rPr>
        <w:t xml:space="preserve"> </w:t>
      </w:r>
      <w:r>
        <w:t>Directory</w:t>
      </w:r>
      <w:r w:rsidRPr="00815FE6">
        <w:rPr>
          <w:lang w:val="ru-RU"/>
        </w:rPr>
        <w:t xml:space="preserve">, на которую опирается подавляющее большинство корпоративных сетей </w:t>
      </w:r>
      <w:r>
        <w:t>Windows</w:t>
      </w:r>
      <w:r w:rsidRPr="00815FE6">
        <w:rPr>
          <w:lang w:val="ru-RU"/>
        </w:rPr>
        <w:t>; в гибридных облачных средах (</w:t>
      </w:r>
      <w:r>
        <w:t>Azure</w:t>
      </w:r>
      <w:r w:rsidRPr="00815FE6">
        <w:rPr>
          <w:lang w:val="ru-RU"/>
        </w:rPr>
        <w:t xml:space="preserve"> </w:t>
      </w:r>
      <w:r>
        <w:t>AD</w:t>
      </w:r>
      <w:r w:rsidRPr="00815FE6">
        <w:rPr>
          <w:lang w:val="ru-RU"/>
        </w:rPr>
        <w:t xml:space="preserve">, </w:t>
      </w:r>
      <w:r>
        <w:t>AWS</w:t>
      </w:r>
      <w:r w:rsidRPr="00815FE6">
        <w:rPr>
          <w:lang w:val="ru-RU"/>
        </w:rPr>
        <w:t xml:space="preserve"> </w:t>
      </w:r>
      <w:r>
        <w:t>Directory</w:t>
      </w:r>
      <w:r w:rsidRPr="00815FE6">
        <w:rPr>
          <w:lang w:val="ru-RU"/>
        </w:rPr>
        <w:t xml:space="preserve"> </w:t>
      </w:r>
      <w:r>
        <w:t>Services</w:t>
      </w:r>
      <w:r w:rsidRPr="00815FE6">
        <w:rPr>
          <w:lang w:val="ru-RU"/>
        </w:rPr>
        <w:t xml:space="preserve">); в экосистеме больших данных, где </w:t>
      </w:r>
      <w:r>
        <w:t>Hadoop</w:t>
      </w:r>
      <w:r w:rsidRPr="00815FE6">
        <w:rPr>
          <w:lang w:val="ru-RU"/>
        </w:rPr>
        <w:t xml:space="preserve"> и </w:t>
      </w:r>
      <w:r>
        <w:t>Kafka</w:t>
      </w:r>
      <w:r w:rsidRPr="00815FE6">
        <w:rPr>
          <w:lang w:val="ru-RU"/>
        </w:rPr>
        <w:t xml:space="preserve"> используют </w:t>
      </w:r>
      <w:r>
        <w:t>Kerberos</w:t>
      </w:r>
      <w:r w:rsidRPr="00815FE6">
        <w:rPr>
          <w:lang w:val="ru-RU"/>
        </w:rPr>
        <w:t xml:space="preserve"> для аутентификации узлов кластера.</w:t>
      </w:r>
    </w:p>
    <w:p w14:paraId="08BF3C2C" w14:textId="77777777" w:rsidR="007D390C" w:rsidRDefault="00000000">
      <w:pPr>
        <w:jc w:val="both"/>
      </w:pPr>
      <w:proofErr w:type="spellStart"/>
      <w:r>
        <w:t>Преимущества</w:t>
      </w:r>
      <w:proofErr w:type="spellEnd"/>
      <w:r>
        <w:t xml:space="preserve"> </w:t>
      </w:r>
      <w:proofErr w:type="spellStart"/>
      <w:r>
        <w:t>протокола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альтернативами</w:t>
      </w:r>
      <w:proofErr w:type="spellEnd"/>
      <w:r>
        <w:t>:</w:t>
      </w:r>
    </w:p>
    <w:p w14:paraId="2B7423FA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 xml:space="preserve">пароль не передаётся по сети ни в открытом виде, ни в виде </w:t>
      </w:r>
      <w:proofErr w:type="spellStart"/>
      <w:r w:rsidRPr="00815FE6">
        <w:rPr>
          <w:lang w:val="ru-RU"/>
        </w:rPr>
        <w:t>хеша</w:t>
      </w:r>
      <w:proofErr w:type="spellEnd"/>
      <w:r w:rsidRPr="00815FE6">
        <w:rPr>
          <w:lang w:val="ru-RU"/>
        </w:rPr>
        <w:t xml:space="preserve"> — передаются только билеты;</w:t>
      </w:r>
    </w:p>
    <w:p w14:paraId="2194E5F2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>взаимная аутентификация: сервер также доказывает клиенту свою подлинность;</w:t>
      </w:r>
    </w:p>
    <w:p w14:paraId="68462A43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>поддержка встроена в большинство операционных систем и не требует дополнительных библиотек;</w:t>
      </w:r>
    </w:p>
    <w:p w14:paraId="66D032C4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>билеты кешируются локально, поэтому повторный доступ к сервису не создаёт нагрузки на центр аутентификации.</w:t>
      </w:r>
    </w:p>
    <w:p w14:paraId="5C386EA8" w14:textId="77777777" w:rsidR="007D390C" w:rsidRPr="00815FE6" w:rsidRDefault="00000000">
      <w:pPr>
        <w:rPr>
          <w:lang w:val="ru-RU"/>
        </w:rPr>
      </w:pPr>
      <w:r w:rsidRPr="00815FE6">
        <w:rPr>
          <w:lang w:val="ru-RU"/>
        </w:rPr>
        <w:br w:type="page"/>
      </w:r>
    </w:p>
    <w:p w14:paraId="7BF9FA9E" w14:textId="77777777" w:rsidR="007D390C" w:rsidRPr="00815FE6" w:rsidRDefault="00000000" w:rsidP="0024245B">
      <w:pPr>
        <w:spacing w:before="200" w:after="120"/>
        <w:rPr>
          <w:lang w:val="ru-RU"/>
        </w:rPr>
      </w:pPr>
      <w:r w:rsidRPr="00815FE6">
        <w:rPr>
          <w:b/>
          <w:lang w:val="ru-RU"/>
        </w:rPr>
        <w:lastRenderedPageBreak/>
        <w:t>1.2. Архитектура и принцип работы</w:t>
      </w:r>
    </w:p>
    <w:p w14:paraId="40108C90" w14:textId="77777777" w:rsidR="007D390C" w:rsidRPr="00815FE6" w:rsidRDefault="00000000">
      <w:pPr>
        <w:jc w:val="both"/>
        <w:rPr>
          <w:lang w:val="ru-RU"/>
        </w:rPr>
      </w:pPr>
      <w:r>
        <w:t>Kerberos</w:t>
      </w:r>
      <w:r w:rsidRPr="00815FE6">
        <w:rPr>
          <w:lang w:val="ru-RU"/>
        </w:rPr>
        <w:t xml:space="preserve"> — это экосистема взаимодействующих компонентов, работающих по строгим криптографическим правилам. Чтобы понимать, что происходит на стенде, необходимо разобрать три вещи: состав компонентов, роли билетов и последовательность обмена сообщениями.</w:t>
      </w:r>
    </w:p>
    <w:p w14:paraId="55ED523E" w14:textId="77777777" w:rsidR="007D390C" w:rsidRPr="00815FE6" w:rsidRDefault="00000000" w:rsidP="0024245B">
      <w:pPr>
        <w:spacing w:before="160" w:after="120"/>
        <w:rPr>
          <w:lang w:val="ru-RU"/>
        </w:rPr>
      </w:pPr>
      <w:r w:rsidRPr="00815FE6">
        <w:rPr>
          <w:b/>
          <w:i/>
          <w:sz w:val="26"/>
          <w:lang w:val="ru-RU"/>
        </w:rPr>
        <w:t>1.2.1. Компоненты</w:t>
      </w:r>
    </w:p>
    <w:p w14:paraId="0C78FDE0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Клиент (</w:t>
      </w:r>
      <w:r>
        <w:t>Client</w:t>
      </w:r>
      <w:r w:rsidRPr="00815FE6">
        <w:rPr>
          <w:lang w:val="ru-RU"/>
        </w:rPr>
        <w:t>) — пользователь или сервис, которому нужен доступ. Например, сотрудник, подключающийся к корпоративной сети, либо веб-сервер, запрашивающий доступ к базе данных. Клиент не может просто отправить логин и пароль — их перехватят; вместо пароля он использует временные билеты, которые невозможно подделать.</w:t>
      </w:r>
    </w:p>
    <w:p w14:paraId="18B03CB0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Сервер аутентификации (</w:t>
      </w:r>
      <w:r>
        <w:t>AS</w:t>
      </w:r>
      <w:r w:rsidRPr="00815FE6">
        <w:rPr>
          <w:lang w:val="ru-RU"/>
        </w:rPr>
        <w:t xml:space="preserve">, </w:t>
      </w:r>
      <w:r>
        <w:t>Authentication</w:t>
      </w:r>
      <w:r w:rsidRPr="00815FE6">
        <w:rPr>
          <w:lang w:val="ru-RU"/>
        </w:rPr>
        <w:t xml:space="preserve"> </w:t>
      </w:r>
      <w:r>
        <w:t>Server</w:t>
      </w:r>
      <w:r w:rsidRPr="00815FE6">
        <w:rPr>
          <w:lang w:val="ru-RU"/>
        </w:rPr>
        <w:t xml:space="preserve">) — первая точка контакта. Он проверяет, существует ли принципал в базе, и, если да, выдаёт </w:t>
      </w:r>
      <w:r>
        <w:t>TGT</w:t>
      </w:r>
      <w:r w:rsidRPr="00815FE6">
        <w:rPr>
          <w:lang w:val="ru-RU"/>
        </w:rPr>
        <w:t xml:space="preserve">. Важно: </w:t>
      </w:r>
      <w:r>
        <w:t>AS</w:t>
      </w:r>
      <w:r w:rsidRPr="00815FE6">
        <w:rPr>
          <w:lang w:val="ru-RU"/>
        </w:rPr>
        <w:t xml:space="preserve"> не выдаёт доступ к сервисам, только </w:t>
      </w:r>
      <w:r>
        <w:t>TGT</w:t>
      </w:r>
      <w:r w:rsidRPr="00815FE6">
        <w:rPr>
          <w:lang w:val="ru-RU"/>
        </w:rPr>
        <w:t xml:space="preserve">; сам </w:t>
      </w:r>
      <w:r>
        <w:t>TGT</w:t>
      </w:r>
      <w:r w:rsidRPr="00815FE6">
        <w:rPr>
          <w:lang w:val="ru-RU"/>
        </w:rPr>
        <w:t xml:space="preserve"> клиент прочитать не может, поскольку тот зашифрован ключом </w:t>
      </w:r>
      <w:r>
        <w:t>TGS</w:t>
      </w:r>
      <w:r w:rsidRPr="00815FE6">
        <w:rPr>
          <w:lang w:val="ru-RU"/>
        </w:rPr>
        <w:t>.</w:t>
      </w:r>
    </w:p>
    <w:p w14:paraId="3C14FC43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Сервер выдачи билетов (</w:t>
      </w:r>
      <w:r>
        <w:t>TGS</w:t>
      </w:r>
      <w:r w:rsidRPr="00815FE6">
        <w:rPr>
          <w:lang w:val="ru-RU"/>
        </w:rPr>
        <w:t xml:space="preserve">, </w:t>
      </w:r>
      <w:r>
        <w:t>Ticket</w:t>
      </w:r>
      <w:r w:rsidRPr="00815FE6">
        <w:rPr>
          <w:lang w:val="ru-RU"/>
        </w:rPr>
        <w:t xml:space="preserve"> </w:t>
      </w:r>
      <w:r>
        <w:t>Granting</w:t>
      </w:r>
      <w:r w:rsidRPr="00815FE6">
        <w:rPr>
          <w:lang w:val="ru-RU"/>
        </w:rPr>
        <w:t xml:space="preserve"> </w:t>
      </w:r>
      <w:r>
        <w:t>Server</w:t>
      </w:r>
      <w:r w:rsidRPr="00815FE6">
        <w:rPr>
          <w:lang w:val="ru-RU"/>
        </w:rPr>
        <w:t xml:space="preserve">) — «диспетчер доступа». Он расшифровывает предъявленный </w:t>
      </w:r>
      <w:r>
        <w:t>TGT</w:t>
      </w:r>
      <w:r w:rsidRPr="00815FE6">
        <w:rPr>
          <w:lang w:val="ru-RU"/>
        </w:rPr>
        <w:t xml:space="preserve">, проверяет </w:t>
      </w:r>
      <w:proofErr w:type="spellStart"/>
      <w:r w:rsidRPr="00815FE6">
        <w:rPr>
          <w:lang w:val="ru-RU"/>
        </w:rPr>
        <w:t>аутентикатор</w:t>
      </w:r>
      <w:proofErr w:type="spellEnd"/>
      <w:r w:rsidRPr="00815FE6">
        <w:rPr>
          <w:lang w:val="ru-RU"/>
        </w:rPr>
        <w:t xml:space="preserve"> и выдаёт </w:t>
      </w:r>
      <w:r>
        <w:t>Service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 xml:space="preserve"> для конкретного сервиса. </w:t>
      </w:r>
      <w:r>
        <w:t>TGS</w:t>
      </w:r>
      <w:r w:rsidRPr="00815FE6">
        <w:rPr>
          <w:lang w:val="ru-RU"/>
        </w:rPr>
        <w:t xml:space="preserve"> не знает пароля клиента: он лишь проверяет билет.</w:t>
      </w:r>
    </w:p>
    <w:p w14:paraId="0C1E6565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Сервер приложений (</w:t>
      </w:r>
      <w:r>
        <w:t>AP</w:t>
      </w:r>
      <w:r w:rsidRPr="00815FE6">
        <w:rPr>
          <w:lang w:val="ru-RU"/>
        </w:rPr>
        <w:t xml:space="preserve">, </w:t>
      </w:r>
      <w:r>
        <w:t>Application</w:t>
      </w:r>
      <w:r w:rsidRPr="00815FE6">
        <w:rPr>
          <w:lang w:val="ru-RU"/>
        </w:rPr>
        <w:t xml:space="preserve"> </w:t>
      </w:r>
      <w:r>
        <w:t>Server</w:t>
      </w:r>
      <w:r w:rsidRPr="00815FE6">
        <w:rPr>
          <w:lang w:val="ru-RU"/>
        </w:rPr>
        <w:t xml:space="preserve">) — конечная цель аутентификации: почтовый сервер, база данных, файловое хранилище, </w:t>
      </w:r>
      <w:proofErr w:type="spellStart"/>
      <w:r>
        <w:t>sshd</w:t>
      </w:r>
      <w:proofErr w:type="spellEnd"/>
      <w:r w:rsidRPr="00815FE6">
        <w:rPr>
          <w:lang w:val="ru-RU"/>
        </w:rPr>
        <w:t xml:space="preserve">. Он расшифровывает </w:t>
      </w:r>
      <w:r>
        <w:t>Service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 xml:space="preserve"> своим долгосрочным ключом и, если билет действителен, разрешает доступ. К </w:t>
      </w:r>
      <w:r>
        <w:t>KDC</w:t>
      </w:r>
      <w:r w:rsidRPr="00815FE6">
        <w:rPr>
          <w:lang w:val="ru-RU"/>
        </w:rPr>
        <w:t xml:space="preserve"> при этом сервер не обращается — вся необходимая информация уже находится внутри билета.</w:t>
      </w:r>
    </w:p>
    <w:p w14:paraId="05247902" w14:textId="77777777" w:rsidR="007D390C" w:rsidRPr="00815FE6" w:rsidRDefault="00000000">
      <w:pPr>
        <w:jc w:val="both"/>
        <w:rPr>
          <w:lang w:val="ru-RU"/>
        </w:rPr>
      </w:pPr>
      <w:r>
        <w:t>AS</w:t>
      </w:r>
      <w:r w:rsidRPr="00815FE6">
        <w:rPr>
          <w:lang w:val="ru-RU"/>
        </w:rPr>
        <w:t xml:space="preserve"> и </w:t>
      </w:r>
      <w:r>
        <w:t>TGS</w:t>
      </w:r>
      <w:r w:rsidRPr="00815FE6">
        <w:rPr>
          <w:lang w:val="ru-RU"/>
        </w:rPr>
        <w:t xml:space="preserve"> вместе образуют </w:t>
      </w:r>
      <w:r>
        <w:t>KDC</w:t>
      </w:r>
      <w:r w:rsidRPr="00815FE6">
        <w:rPr>
          <w:lang w:val="ru-RU"/>
        </w:rPr>
        <w:t xml:space="preserve"> (</w:t>
      </w:r>
      <w:r>
        <w:t>Key</w:t>
      </w:r>
      <w:r w:rsidRPr="00815FE6">
        <w:rPr>
          <w:lang w:val="ru-RU"/>
        </w:rPr>
        <w:t xml:space="preserve"> </w:t>
      </w:r>
      <w:r>
        <w:t>Distribution</w:t>
      </w:r>
      <w:r w:rsidRPr="00815FE6">
        <w:rPr>
          <w:lang w:val="ru-RU"/>
        </w:rPr>
        <w:t xml:space="preserve"> </w:t>
      </w:r>
      <w:r>
        <w:t>Center</w:t>
      </w:r>
      <w:r w:rsidRPr="00815FE6">
        <w:rPr>
          <w:lang w:val="ru-RU"/>
        </w:rPr>
        <w:t xml:space="preserve">) — на практике это один процесс </w:t>
      </w:r>
      <w:proofErr w:type="spellStart"/>
      <w:r>
        <w:t>krb</w:t>
      </w:r>
      <w:proofErr w:type="spellEnd"/>
      <w:r w:rsidRPr="00815FE6">
        <w:rPr>
          <w:lang w:val="ru-RU"/>
        </w:rPr>
        <w:t>5</w:t>
      </w:r>
      <w:proofErr w:type="spellStart"/>
      <w:r>
        <w:t>kdc</w:t>
      </w:r>
      <w:proofErr w:type="spellEnd"/>
      <w:r w:rsidRPr="00815FE6">
        <w:rPr>
          <w:lang w:val="ru-RU"/>
        </w:rPr>
        <w:t>, хранящий базу принципалов и их долгосрочные ключи.</w:t>
      </w:r>
    </w:p>
    <w:p w14:paraId="634306BC" w14:textId="77777777" w:rsidR="007D390C" w:rsidRPr="00815FE6" w:rsidRDefault="00000000" w:rsidP="0024245B">
      <w:pPr>
        <w:spacing w:before="160" w:after="200" w:line="240" w:lineRule="auto"/>
        <w:ind w:firstLine="0"/>
        <w:jc w:val="right"/>
        <w:rPr>
          <w:lang w:val="ru-RU"/>
        </w:rPr>
      </w:pPr>
      <w:r w:rsidRPr="00815FE6">
        <w:rPr>
          <w:i/>
          <w:sz w:val="26"/>
          <w:lang w:val="ru-RU"/>
        </w:rPr>
        <w:lastRenderedPageBreak/>
        <w:t xml:space="preserve">Таблица 3 — компоненты </w:t>
      </w:r>
      <w:r>
        <w:rPr>
          <w:i/>
          <w:sz w:val="26"/>
        </w:rPr>
        <w:t>Kerberos</w:t>
      </w:r>
      <w:r w:rsidRPr="00815FE6">
        <w:rPr>
          <w:i/>
          <w:sz w:val="26"/>
          <w:lang w:val="ru-RU"/>
        </w:rPr>
        <w:t xml:space="preserve"> и их соответствие узлам стенда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685"/>
      </w:tblGrid>
      <w:tr w:rsidR="007D390C" w14:paraId="4A2B467F" w14:textId="77777777">
        <w:trPr>
          <w:jc w:val="center"/>
        </w:trPr>
        <w:tc>
          <w:tcPr>
            <w:tcW w:w="2268" w:type="dxa"/>
          </w:tcPr>
          <w:p w14:paraId="1D663F4D" w14:textId="77777777" w:rsidR="007D390C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Компонент</w:t>
            </w:r>
            <w:proofErr w:type="spellEnd"/>
          </w:p>
        </w:tc>
        <w:tc>
          <w:tcPr>
            <w:tcW w:w="3402" w:type="dxa"/>
          </w:tcPr>
          <w:p w14:paraId="7697411D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делает</w:t>
            </w:r>
          </w:p>
        </w:tc>
        <w:tc>
          <w:tcPr>
            <w:tcW w:w="3685" w:type="dxa"/>
          </w:tcPr>
          <w:p w14:paraId="23A9F511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Реализация на стенде</w:t>
            </w:r>
          </w:p>
        </w:tc>
      </w:tr>
      <w:tr w:rsidR="007D390C" w14:paraId="2A0BC6B1" w14:textId="77777777">
        <w:trPr>
          <w:jc w:val="center"/>
        </w:trPr>
        <w:tc>
          <w:tcPr>
            <w:tcW w:w="2268" w:type="dxa"/>
          </w:tcPr>
          <w:p w14:paraId="793C4E40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Клиент</w:t>
            </w:r>
          </w:p>
        </w:tc>
        <w:tc>
          <w:tcPr>
            <w:tcW w:w="3402" w:type="dxa"/>
          </w:tcPr>
          <w:p w14:paraId="1992DE7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запрашивает и предъявляет билеты</w:t>
            </w:r>
          </w:p>
        </w:tc>
        <w:tc>
          <w:tcPr>
            <w:tcW w:w="3685" w:type="dxa"/>
          </w:tcPr>
          <w:p w14:paraId="326D66C1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контейнер client.lab.local, пакет krb5-user</w:t>
            </w:r>
          </w:p>
        </w:tc>
      </w:tr>
      <w:tr w:rsidR="007D390C" w:rsidRPr="00815FE6" w14:paraId="798E9C96" w14:textId="77777777">
        <w:trPr>
          <w:jc w:val="center"/>
        </w:trPr>
        <w:tc>
          <w:tcPr>
            <w:tcW w:w="2268" w:type="dxa"/>
          </w:tcPr>
          <w:p w14:paraId="20D2403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AS</w:t>
            </w:r>
          </w:p>
        </w:tc>
        <w:tc>
          <w:tcPr>
            <w:tcW w:w="3402" w:type="dxa"/>
          </w:tcPr>
          <w:p w14:paraId="3CF5E4C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проверяет принципала и выдаёт </w:t>
            </w:r>
            <w:r>
              <w:rPr>
                <w:sz w:val="24"/>
              </w:rPr>
              <w:t>TGT</w:t>
            </w:r>
          </w:p>
        </w:tc>
        <w:tc>
          <w:tcPr>
            <w:tcW w:w="3685" w:type="dxa"/>
          </w:tcPr>
          <w:p w14:paraId="40578B7A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процесс </w:t>
            </w:r>
            <w:proofErr w:type="spellStart"/>
            <w:r>
              <w:rPr>
                <w:sz w:val="24"/>
              </w:rPr>
              <w:t>krb</w:t>
            </w:r>
            <w:proofErr w:type="spellEnd"/>
            <w:r w:rsidRPr="00815FE6">
              <w:rPr>
                <w:sz w:val="24"/>
                <w:lang w:val="ru-RU"/>
              </w:rPr>
              <w:t>5</w:t>
            </w:r>
            <w:proofErr w:type="spellStart"/>
            <w:r>
              <w:rPr>
                <w:sz w:val="24"/>
              </w:rPr>
              <w:t>kdc</w:t>
            </w:r>
            <w:proofErr w:type="spellEnd"/>
            <w:r w:rsidRPr="00815FE6">
              <w:rPr>
                <w:sz w:val="24"/>
                <w:lang w:val="ru-RU"/>
              </w:rPr>
              <w:t xml:space="preserve"> в контейнере </w:t>
            </w:r>
            <w:proofErr w:type="spellStart"/>
            <w:proofErr w:type="gramStart"/>
            <w:r>
              <w:rPr>
                <w:sz w:val="24"/>
              </w:rPr>
              <w:t>kdc</w:t>
            </w:r>
            <w:proofErr w:type="spellEnd"/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proofErr w:type="gramEnd"/>
          </w:p>
        </w:tc>
      </w:tr>
      <w:tr w:rsidR="007D390C" w14:paraId="2C33586D" w14:textId="77777777">
        <w:trPr>
          <w:jc w:val="center"/>
        </w:trPr>
        <w:tc>
          <w:tcPr>
            <w:tcW w:w="2268" w:type="dxa"/>
          </w:tcPr>
          <w:p w14:paraId="6F1A1B7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TGS</w:t>
            </w:r>
          </w:p>
        </w:tc>
        <w:tc>
          <w:tcPr>
            <w:tcW w:w="3402" w:type="dxa"/>
          </w:tcPr>
          <w:p w14:paraId="579C1FCF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по TGT выдаёт Service Ticket</w:t>
            </w:r>
          </w:p>
        </w:tc>
        <w:tc>
          <w:tcPr>
            <w:tcW w:w="3685" w:type="dxa"/>
          </w:tcPr>
          <w:p w14:paraId="1B7D2CFB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тот же процесс krb5kdc</w:t>
            </w:r>
          </w:p>
        </w:tc>
      </w:tr>
      <w:tr w:rsidR="007D390C" w:rsidRPr="00815FE6" w14:paraId="2C51F89B" w14:textId="77777777">
        <w:trPr>
          <w:jc w:val="center"/>
        </w:trPr>
        <w:tc>
          <w:tcPr>
            <w:tcW w:w="2268" w:type="dxa"/>
          </w:tcPr>
          <w:p w14:paraId="48D40CC3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AP</w:t>
            </w:r>
          </w:p>
        </w:tc>
        <w:tc>
          <w:tcPr>
            <w:tcW w:w="3402" w:type="dxa"/>
          </w:tcPr>
          <w:p w14:paraId="09FA7367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проверяет </w:t>
            </w:r>
            <w:r>
              <w:rPr>
                <w:sz w:val="24"/>
              </w:rPr>
              <w:t>Service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Ticket</w:t>
            </w:r>
            <w:r w:rsidRPr="00815FE6">
              <w:rPr>
                <w:sz w:val="24"/>
                <w:lang w:val="ru-RU"/>
              </w:rPr>
              <w:t xml:space="preserve"> и даёт доступ</w:t>
            </w:r>
          </w:p>
        </w:tc>
        <w:tc>
          <w:tcPr>
            <w:tcW w:w="3685" w:type="dxa"/>
          </w:tcPr>
          <w:p w14:paraId="6829F2BC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sz w:val="24"/>
              </w:rPr>
              <w:t>sshd</w:t>
            </w:r>
            <w:proofErr w:type="spellEnd"/>
            <w:r w:rsidRPr="00815FE6">
              <w:rPr>
                <w:sz w:val="24"/>
                <w:lang w:val="ru-RU"/>
              </w:rPr>
              <w:t xml:space="preserve"> в контейнере </w:t>
            </w:r>
            <w:proofErr w:type="gramStart"/>
            <w:r>
              <w:rPr>
                <w:sz w:val="24"/>
              </w:rPr>
              <w:t>target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proofErr w:type="gramEnd"/>
          </w:p>
        </w:tc>
      </w:tr>
      <w:tr w:rsidR="007D390C" w14:paraId="11B680F9" w14:textId="77777777">
        <w:trPr>
          <w:jc w:val="center"/>
        </w:trPr>
        <w:tc>
          <w:tcPr>
            <w:tcW w:w="2268" w:type="dxa"/>
          </w:tcPr>
          <w:p w14:paraId="5FBB11C5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База</w:t>
            </w:r>
            <w:proofErr w:type="spellEnd"/>
            <w:r>
              <w:rPr>
                <w:sz w:val="24"/>
              </w:rPr>
              <w:t xml:space="preserve"> KDC</w:t>
            </w:r>
          </w:p>
        </w:tc>
        <w:tc>
          <w:tcPr>
            <w:tcW w:w="3402" w:type="dxa"/>
          </w:tcPr>
          <w:p w14:paraId="26A5AD00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хранит принципалы и долгосрочные ключи</w:t>
            </w:r>
          </w:p>
        </w:tc>
        <w:tc>
          <w:tcPr>
            <w:tcW w:w="3685" w:type="dxa"/>
          </w:tcPr>
          <w:p w14:paraId="3CEAAB32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файл</w:t>
            </w:r>
            <w:proofErr w:type="spellEnd"/>
            <w:r>
              <w:rPr>
                <w:sz w:val="24"/>
              </w:rPr>
              <w:t xml:space="preserve"> /var/lib/krb5kdc/principal</w:t>
            </w:r>
          </w:p>
        </w:tc>
      </w:tr>
      <w:tr w:rsidR="007D390C" w14:paraId="6A5CC197" w14:textId="77777777">
        <w:trPr>
          <w:jc w:val="center"/>
        </w:trPr>
        <w:tc>
          <w:tcPr>
            <w:tcW w:w="2268" w:type="dxa"/>
          </w:tcPr>
          <w:p w14:paraId="217E81D6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Служба администрирования</w:t>
            </w:r>
          </w:p>
        </w:tc>
        <w:tc>
          <w:tcPr>
            <w:tcW w:w="3402" w:type="dxa"/>
          </w:tcPr>
          <w:p w14:paraId="0D47BD1F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правка базы по сети (</w:t>
            </w:r>
            <w:proofErr w:type="spellStart"/>
            <w:r>
              <w:rPr>
                <w:sz w:val="24"/>
              </w:rPr>
              <w:t>kadmin</w:t>
            </w:r>
            <w:proofErr w:type="spellEnd"/>
            <w:r w:rsidRPr="00815FE6">
              <w:rPr>
                <w:sz w:val="24"/>
                <w:lang w:val="ru-RU"/>
              </w:rPr>
              <w:t>)</w:t>
            </w:r>
          </w:p>
        </w:tc>
        <w:tc>
          <w:tcPr>
            <w:tcW w:w="3685" w:type="dxa"/>
          </w:tcPr>
          <w:p w14:paraId="142F0197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процесс kadmind, порт 749/tcp</w:t>
            </w:r>
          </w:p>
        </w:tc>
      </w:tr>
    </w:tbl>
    <w:p w14:paraId="037B9F7E" w14:textId="77777777" w:rsidR="007D390C" w:rsidRDefault="007D390C">
      <w:pPr>
        <w:spacing w:line="240" w:lineRule="auto"/>
        <w:ind w:firstLine="0"/>
        <w:jc w:val="both"/>
      </w:pPr>
    </w:p>
    <w:p w14:paraId="38A24BE3" w14:textId="77777777" w:rsidR="007D390C" w:rsidRDefault="00000000" w:rsidP="00312845">
      <w:pPr>
        <w:spacing w:before="160" w:after="120"/>
      </w:pPr>
      <w:r>
        <w:rPr>
          <w:b/>
          <w:i/>
          <w:sz w:val="26"/>
        </w:rPr>
        <w:t>1.2.2. Билеты, ключи и их роли</w:t>
      </w:r>
    </w:p>
    <w:p w14:paraId="45461643" w14:textId="77777777" w:rsidR="007D390C" w:rsidRPr="00815FE6" w:rsidRDefault="00000000">
      <w:pPr>
        <w:jc w:val="both"/>
        <w:rPr>
          <w:lang w:val="ru-RU"/>
        </w:rPr>
      </w:pPr>
      <w:r>
        <w:t>TGT</w:t>
      </w:r>
      <w:r w:rsidRPr="00815FE6">
        <w:rPr>
          <w:lang w:val="ru-RU"/>
        </w:rPr>
        <w:t xml:space="preserve"> (</w:t>
      </w:r>
      <w:r>
        <w:t>Ticket</w:t>
      </w:r>
      <w:r w:rsidRPr="00815FE6">
        <w:rPr>
          <w:lang w:val="ru-RU"/>
        </w:rPr>
        <w:t xml:space="preserve"> </w:t>
      </w:r>
      <w:r>
        <w:t>Granting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 xml:space="preserve">) — «паспорт» клиента внутри системы </w:t>
      </w:r>
      <w:r>
        <w:t>Kerberos</w:t>
      </w:r>
      <w:r w:rsidRPr="00815FE6">
        <w:rPr>
          <w:lang w:val="ru-RU"/>
        </w:rPr>
        <w:t xml:space="preserve">. Он содержит идентификатор клиента, срок действия (обычно 8–24 часа), флаги и сессионный ключ для общения с </w:t>
      </w:r>
      <w:r>
        <w:t>TGS</w:t>
      </w:r>
      <w:r w:rsidRPr="00815FE6">
        <w:rPr>
          <w:lang w:val="ru-RU"/>
        </w:rPr>
        <w:t xml:space="preserve">. </w:t>
      </w:r>
      <w:r>
        <w:t>TGT</w:t>
      </w:r>
      <w:r w:rsidRPr="00815FE6">
        <w:rPr>
          <w:lang w:val="ru-RU"/>
        </w:rPr>
        <w:t xml:space="preserve"> зашифрован долгосрочным ключом принципала </w:t>
      </w:r>
      <w:proofErr w:type="spellStart"/>
      <w:r>
        <w:t>krbtgt</w:t>
      </w:r>
      <w:proofErr w:type="spellEnd"/>
      <w:r w:rsidRPr="00815FE6">
        <w:rPr>
          <w:lang w:val="ru-RU"/>
        </w:rPr>
        <w:t>, поэтому клиент не может ни прочитать, ни подделать его — только предъявить. Аналогия: пропуск в бизнес-центр, который позволяет получать разовые пропуска в конкретные офисы.</w:t>
      </w:r>
    </w:p>
    <w:p w14:paraId="2CD0D72A" w14:textId="77777777" w:rsidR="007D390C" w:rsidRPr="00815FE6" w:rsidRDefault="00000000">
      <w:pPr>
        <w:jc w:val="both"/>
        <w:rPr>
          <w:lang w:val="ru-RU"/>
        </w:rPr>
      </w:pPr>
      <w:r>
        <w:t>Service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 xml:space="preserve"> — билет на доступ к конкретному сервису. Содержит идентификатор клиента, короткий срок действия (10–60 минут) и сессионный ключ для общения с сервисом. Зашифрован долгосрочным ключом самого сервиса, который сервис хранит в файле </w:t>
      </w:r>
      <w:proofErr w:type="spellStart"/>
      <w:r>
        <w:t>keytab</w:t>
      </w:r>
      <w:proofErr w:type="spellEnd"/>
      <w:r w:rsidRPr="00815FE6">
        <w:rPr>
          <w:lang w:val="ru-RU"/>
        </w:rPr>
        <w:t>. Аналогия: пропуск в конкретный кабинет.</w:t>
      </w:r>
    </w:p>
    <w:p w14:paraId="62DB4364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Сессионные ключи — одноразовые симметричные ключи, которые </w:t>
      </w:r>
      <w:r>
        <w:t>KDC</w:t>
      </w:r>
      <w:r w:rsidRPr="00815FE6">
        <w:rPr>
          <w:lang w:val="ru-RU"/>
        </w:rPr>
        <w:t xml:space="preserve"> генерирует для каждой пары участников: клиент ↔ </w:t>
      </w:r>
      <w:r>
        <w:t>TGS</w:t>
      </w:r>
      <w:r w:rsidRPr="00815FE6">
        <w:rPr>
          <w:lang w:val="ru-RU"/>
        </w:rPr>
        <w:t xml:space="preserve"> (ключ передаётся внутри </w:t>
      </w:r>
      <w:r>
        <w:t>TGT</w:t>
      </w:r>
      <w:r w:rsidRPr="00815FE6">
        <w:rPr>
          <w:lang w:val="ru-RU"/>
        </w:rPr>
        <w:t xml:space="preserve">) и клиент ↔ сервис (ключ передаётся внутри </w:t>
      </w:r>
      <w:r>
        <w:t>Service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 xml:space="preserve">). Они нужны для того, чтобы долгосрочные ключи никогда не покидали хранилища, а также для шифрования </w:t>
      </w:r>
      <w:proofErr w:type="spellStart"/>
      <w:r w:rsidRPr="00815FE6">
        <w:rPr>
          <w:lang w:val="ru-RU"/>
        </w:rPr>
        <w:t>аутентикаторов</w:t>
      </w:r>
      <w:proofErr w:type="spellEnd"/>
      <w:r w:rsidRPr="00815FE6">
        <w:rPr>
          <w:lang w:val="ru-RU"/>
        </w:rPr>
        <w:t xml:space="preserve"> и прикладных данных после успешной аутентификации.</w:t>
      </w:r>
    </w:p>
    <w:p w14:paraId="10B54B11" w14:textId="77777777" w:rsidR="007D390C" w:rsidRPr="00815FE6" w:rsidRDefault="00000000" w:rsidP="00312845">
      <w:pPr>
        <w:spacing w:before="160" w:after="200" w:line="240" w:lineRule="auto"/>
        <w:ind w:firstLine="0"/>
        <w:jc w:val="right"/>
        <w:rPr>
          <w:lang w:val="ru-RU"/>
        </w:rPr>
      </w:pPr>
      <w:r w:rsidRPr="00815FE6">
        <w:rPr>
          <w:i/>
          <w:sz w:val="26"/>
          <w:lang w:val="ru-RU"/>
        </w:rPr>
        <w:lastRenderedPageBreak/>
        <w:t xml:space="preserve">Таблица 4 — сравнение </w:t>
      </w:r>
      <w:r>
        <w:rPr>
          <w:i/>
          <w:sz w:val="26"/>
        </w:rPr>
        <w:t>TGT</w:t>
      </w:r>
      <w:r w:rsidRPr="00815FE6">
        <w:rPr>
          <w:i/>
          <w:sz w:val="26"/>
          <w:lang w:val="ru-RU"/>
        </w:rPr>
        <w:t xml:space="preserve"> и </w:t>
      </w:r>
      <w:r>
        <w:rPr>
          <w:i/>
          <w:sz w:val="26"/>
        </w:rPr>
        <w:t>Service</w:t>
      </w:r>
      <w:r w:rsidRPr="00815FE6">
        <w:rPr>
          <w:i/>
          <w:sz w:val="26"/>
          <w:lang w:val="ru-RU"/>
        </w:rPr>
        <w:t xml:space="preserve"> </w:t>
      </w:r>
      <w:r>
        <w:rPr>
          <w:i/>
          <w:sz w:val="26"/>
        </w:rPr>
        <w:t>Ticket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402"/>
      </w:tblGrid>
      <w:tr w:rsidR="007D390C" w14:paraId="40FA2808" w14:textId="77777777">
        <w:trPr>
          <w:jc w:val="center"/>
        </w:trPr>
        <w:tc>
          <w:tcPr>
            <w:tcW w:w="2551" w:type="dxa"/>
          </w:tcPr>
          <w:p w14:paraId="160D88B2" w14:textId="77777777" w:rsidR="007D390C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Свойство</w:t>
            </w:r>
            <w:proofErr w:type="spellEnd"/>
          </w:p>
        </w:tc>
        <w:tc>
          <w:tcPr>
            <w:tcW w:w="3402" w:type="dxa"/>
          </w:tcPr>
          <w:p w14:paraId="2041CD03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TGT</w:t>
            </w:r>
          </w:p>
        </w:tc>
        <w:tc>
          <w:tcPr>
            <w:tcW w:w="3402" w:type="dxa"/>
          </w:tcPr>
          <w:p w14:paraId="1762B659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Service Ticket</w:t>
            </w:r>
          </w:p>
        </w:tc>
      </w:tr>
      <w:tr w:rsidR="007D390C" w14:paraId="2FD59DCD" w14:textId="77777777">
        <w:trPr>
          <w:jc w:val="center"/>
        </w:trPr>
        <w:tc>
          <w:tcPr>
            <w:tcW w:w="2551" w:type="dxa"/>
          </w:tcPr>
          <w:p w14:paraId="57DEA17B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Кому предъявляется</w:t>
            </w:r>
          </w:p>
        </w:tc>
        <w:tc>
          <w:tcPr>
            <w:tcW w:w="3402" w:type="dxa"/>
          </w:tcPr>
          <w:p w14:paraId="12E5DF1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TGS (компонент KDC)</w:t>
            </w:r>
          </w:p>
        </w:tc>
        <w:tc>
          <w:tcPr>
            <w:tcW w:w="3402" w:type="dxa"/>
          </w:tcPr>
          <w:p w14:paraId="17ABAB41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сервер приложений</w:t>
            </w:r>
          </w:p>
        </w:tc>
      </w:tr>
      <w:tr w:rsidR="007D390C" w14:paraId="0E022701" w14:textId="77777777">
        <w:trPr>
          <w:jc w:val="center"/>
        </w:trPr>
        <w:tc>
          <w:tcPr>
            <w:tcW w:w="2551" w:type="dxa"/>
          </w:tcPr>
          <w:p w14:paraId="31139C5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Чем зашифрован</w:t>
            </w:r>
          </w:p>
        </w:tc>
        <w:tc>
          <w:tcPr>
            <w:tcW w:w="3402" w:type="dxa"/>
          </w:tcPr>
          <w:p w14:paraId="58625BEC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долгосрочным ключом krbtgt</w:t>
            </w:r>
          </w:p>
        </w:tc>
        <w:tc>
          <w:tcPr>
            <w:tcW w:w="3402" w:type="dxa"/>
          </w:tcPr>
          <w:p w14:paraId="506D592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долгосрочным ключом сервиса</w:t>
            </w:r>
          </w:p>
        </w:tc>
      </w:tr>
      <w:tr w:rsidR="007D390C" w14:paraId="00550FE5" w14:textId="77777777">
        <w:trPr>
          <w:jc w:val="center"/>
        </w:trPr>
        <w:tc>
          <w:tcPr>
            <w:tcW w:w="2551" w:type="dxa"/>
          </w:tcPr>
          <w:p w14:paraId="039F122E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Типовой срок жизни</w:t>
            </w:r>
          </w:p>
        </w:tc>
        <w:tc>
          <w:tcPr>
            <w:tcW w:w="3402" w:type="dxa"/>
          </w:tcPr>
          <w:p w14:paraId="088926C3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8–24 часа (на стенде 24 ч)</w:t>
            </w:r>
          </w:p>
        </w:tc>
        <w:tc>
          <w:tcPr>
            <w:tcW w:w="3402" w:type="dxa"/>
          </w:tcPr>
          <w:p w14:paraId="10A0B539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10–60 минут</w:t>
            </w:r>
          </w:p>
        </w:tc>
      </w:tr>
      <w:tr w:rsidR="007D390C" w:rsidRPr="00815FE6" w14:paraId="46080F86" w14:textId="77777777">
        <w:trPr>
          <w:jc w:val="center"/>
        </w:trPr>
        <w:tc>
          <w:tcPr>
            <w:tcW w:w="2551" w:type="dxa"/>
          </w:tcPr>
          <w:p w14:paraId="5A4F82E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Как получается</w:t>
            </w:r>
          </w:p>
        </w:tc>
        <w:tc>
          <w:tcPr>
            <w:tcW w:w="3402" w:type="dxa"/>
          </w:tcPr>
          <w:p w14:paraId="375DD96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командой kinit по паролю</w:t>
            </w:r>
          </w:p>
        </w:tc>
        <w:tc>
          <w:tcPr>
            <w:tcW w:w="3402" w:type="dxa"/>
          </w:tcPr>
          <w:p w14:paraId="2669DB20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автоматически при обращении к сервису</w:t>
            </w:r>
          </w:p>
        </w:tc>
      </w:tr>
      <w:tr w:rsidR="007D390C" w14:paraId="48C44403" w14:textId="77777777">
        <w:trPr>
          <w:jc w:val="center"/>
        </w:trPr>
        <w:tc>
          <w:tcPr>
            <w:tcW w:w="2551" w:type="dxa"/>
          </w:tcPr>
          <w:p w14:paraId="3E486AA9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Можно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продлить</w:t>
            </w:r>
            <w:proofErr w:type="spellEnd"/>
          </w:p>
        </w:tc>
        <w:tc>
          <w:tcPr>
            <w:tcW w:w="3402" w:type="dxa"/>
          </w:tcPr>
          <w:p w14:paraId="7B30AD3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да, kinit -R (если renewable)</w:t>
            </w:r>
          </w:p>
        </w:tc>
        <w:tc>
          <w:tcPr>
            <w:tcW w:w="3402" w:type="dxa"/>
          </w:tcPr>
          <w:p w14:paraId="1571C5F7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нет, запрашивается новый</w:t>
            </w:r>
          </w:p>
        </w:tc>
      </w:tr>
      <w:tr w:rsidR="007D390C" w14:paraId="2791784E" w14:textId="77777777">
        <w:trPr>
          <w:jc w:val="center"/>
        </w:trPr>
        <w:tc>
          <w:tcPr>
            <w:tcW w:w="2551" w:type="dxa"/>
          </w:tcPr>
          <w:p w14:paraId="2C71F22B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Где виден на стенде</w:t>
            </w:r>
          </w:p>
        </w:tc>
        <w:tc>
          <w:tcPr>
            <w:tcW w:w="3402" w:type="dxa"/>
          </w:tcPr>
          <w:p w14:paraId="2A64359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klist — строка krbtgt/LAB.LOCAL</w:t>
            </w:r>
          </w:p>
        </w:tc>
        <w:tc>
          <w:tcPr>
            <w:tcW w:w="3402" w:type="dxa"/>
          </w:tcPr>
          <w:p w14:paraId="61698147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klist — строка host/target.lab.local</w:t>
            </w:r>
          </w:p>
        </w:tc>
      </w:tr>
    </w:tbl>
    <w:p w14:paraId="12C11750" w14:textId="77777777" w:rsidR="007D390C" w:rsidRDefault="007D390C">
      <w:pPr>
        <w:spacing w:line="240" w:lineRule="auto"/>
        <w:ind w:firstLine="0"/>
        <w:jc w:val="both"/>
      </w:pPr>
    </w:p>
    <w:p w14:paraId="14A81CC6" w14:textId="77777777" w:rsidR="007D390C" w:rsidRPr="00815FE6" w:rsidRDefault="00000000" w:rsidP="00312845">
      <w:pPr>
        <w:spacing w:before="160" w:after="120"/>
        <w:rPr>
          <w:lang w:val="ru-RU"/>
        </w:rPr>
      </w:pPr>
      <w:r w:rsidRPr="00815FE6">
        <w:rPr>
          <w:b/>
          <w:i/>
          <w:sz w:val="26"/>
          <w:lang w:val="ru-RU"/>
        </w:rPr>
        <w:t>1.2.3. Процесс аутентификации: шесть шагов</w:t>
      </w:r>
    </w:p>
    <w:p w14:paraId="1064A110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Полный цикл аутентификации состоит из трёх пар «запрос — ответ». Пары выполняются последовательно, причём первая пара нужна один раз за смену, а вторая и третья — при каждом обращении к новому сервису.</w:t>
      </w:r>
    </w:p>
    <w:p w14:paraId="7F83A113" w14:textId="77777777" w:rsidR="007D390C" w:rsidRDefault="00000000" w:rsidP="00312845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5 — </w:t>
      </w:r>
      <w:proofErr w:type="spellStart"/>
      <w:r>
        <w:rPr>
          <w:i/>
          <w:sz w:val="26"/>
        </w:rPr>
        <w:t>сообщения</w:t>
      </w:r>
      <w:proofErr w:type="spellEnd"/>
      <w:r>
        <w:rPr>
          <w:i/>
          <w:sz w:val="26"/>
        </w:rPr>
        <w:t xml:space="preserve"> протокола Kerberos v5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247"/>
        <w:gridCol w:w="1701"/>
        <w:gridCol w:w="5669"/>
      </w:tblGrid>
      <w:tr w:rsidR="007D390C" w14:paraId="24A47BEF" w14:textId="77777777">
        <w:trPr>
          <w:jc w:val="center"/>
        </w:trPr>
        <w:tc>
          <w:tcPr>
            <w:tcW w:w="737" w:type="dxa"/>
          </w:tcPr>
          <w:p w14:paraId="77C753EE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1247" w:type="dxa"/>
          </w:tcPr>
          <w:p w14:paraId="34EBBF3B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Сообщение</w:t>
            </w:r>
          </w:p>
        </w:tc>
        <w:tc>
          <w:tcPr>
            <w:tcW w:w="1701" w:type="dxa"/>
          </w:tcPr>
          <w:p w14:paraId="53141851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Кто → кому</w:t>
            </w:r>
          </w:p>
        </w:tc>
        <w:tc>
          <w:tcPr>
            <w:tcW w:w="5669" w:type="dxa"/>
          </w:tcPr>
          <w:p w14:paraId="44F5CC1E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7D390C" w14:paraId="0B25EB00" w14:textId="77777777">
        <w:trPr>
          <w:jc w:val="center"/>
        </w:trPr>
        <w:tc>
          <w:tcPr>
            <w:tcW w:w="737" w:type="dxa"/>
          </w:tcPr>
          <w:p w14:paraId="55333BE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1247" w:type="dxa"/>
          </w:tcPr>
          <w:p w14:paraId="298E73C6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AS-REQ</w:t>
            </w:r>
          </w:p>
        </w:tc>
        <w:tc>
          <w:tcPr>
            <w:tcW w:w="1701" w:type="dxa"/>
          </w:tcPr>
          <w:p w14:paraId="58FC3EC2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клиент → AS</w:t>
            </w:r>
          </w:p>
        </w:tc>
        <w:tc>
          <w:tcPr>
            <w:tcW w:w="5669" w:type="dxa"/>
          </w:tcPr>
          <w:p w14:paraId="60006B6C" w14:textId="77777777" w:rsidR="007D390C" w:rsidRDefault="00000000">
            <w:pPr>
              <w:spacing w:line="240" w:lineRule="auto"/>
              <w:ind w:firstLine="0"/>
            </w:pPr>
            <w:r w:rsidRPr="00815FE6">
              <w:rPr>
                <w:sz w:val="24"/>
                <w:lang w:val="ru-RU"/>
              </w:rPr>
              <w:t>имя принципала, имя запрашиваемой службы (</w:t>
            </w:r>
            <w:proofErr w:type="spellStart"/>
            <w:r>
              <w:rPr>
                <w:sz w:val="24"/>
              </w:rPr>
              <w:t>krbtgt</w:t>
            </w:r>
            <w:proofErr w:type="spellEnd"/>
            <w:r w:rsidRPr="00815FE6">
              <w:rPr>
                <w:sz w:val="24"/>
                <w:lang w:val="ru-RU"/>
              </w:rPr>
              <w:t xml:space="preserve">), </w:t>
            </w:r>
            <w:r>
              <w:rPr>
                <w:sz w:val="24"/>
              </w:rPr>
              <w:t>nonce</w:t>
            </w:r>
            <w:r w:rsidRPr="00815FE6">
              <w:rPr>
                <w:sz w:val="24"/>
                <w:lang w:val="ru-RU"/>
              </w:rPr>
              <w:t xml:space="preserve"> и блок предварительной аутентификации: метка времени, зашифрованная ключом, производным от пароля. </w:t>
            </w:r>
            <w:proofErr w:type="spellStart"/>
            <w:r>
              <w:rPr>
                <w:sz w:val="24"/>
              </w:rPr>
              <w:t>Сам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пароль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передаётся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7D390C" w14:paraId="1D5FF3F3" w14:textId="77777777">
        <w:trPr>
          <w:jc w:val="center"/>
        </w:trPr>
        <w:tc>
          <w:tcPr>
            <w:tcW w:w="737" w:type="dxa"/>
          </w:tcPr>
          <w:p w14:paraId="48B50D8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1247" w:type="dxa"/>
          </w:tcPr>
          <w:p w14:paraId="64D4EC87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AS-REP</w:t>
            </w:r>
          </w:p>
        </w:tc>
        <w:tc>
          <w:tcPr>
            <w:tcW w:w="1701" w:type="dxa"/>
          </w:tcPr>
          <w:p w14:paraId="5782D3E1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AS → клиент</w:t>
            </w:r>
          </w:p>
        </w:tc>
        <w:tc>
          <w:tcPr>
            <w:tcW w:w="5669" w:type="dxa"/>
          </w:tcPr>
          <w:p w14:paraId="51073A9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TGT</w:t>
            </w:r>
            <w:r w:rsidRPr="00815FE6">
              <w:rPr>
                <w:sz w:val="24"/>
                <w:lang w:val="ru-RU"/>
              </w:rPr>
              <w:t xml:space="preserve">, зашифрованный ключом </w:t>
            </w:r>
            <w:proofErr w:type="spellStart"/>
            <w:r>
              <w:rPr>
                <w:sz w:val="24"/>
              </w:rPr>
              <w:t>krbtgt</w:t>
            </w:r>
            <w:proofErr w:type="spellEnd"/>
            <w:r w:rsidRPr="00815FE6">
              <w:rPr>
                <w:sz w:val="24"/>
                <w:lang w:val="ru-RU"/>
              </w:rPr>
              <w:t>, и сессионный ключ клиент–</w:t>
            </w:r>
            <w:r>
              <w:rPr>
                <w:sz w:val="24"/>
              </w:rPr>
              <w:t>TGS</w:t>
            </w:r>
            <w:r w:rsidRPr="00815FE6">
              <w:rPr>
                <w:sz w:val="24"/>
                <w:lang w:val="ru-RU"/>
              </w:rPr>
              <w:t xml:space="preserve">, зашифрованный ключом пользователя. </w:t>
            </w:r>
            <w:proofErr w:type="spellStart"/>
            <w:r>
              <w:rPr>
                <w:sz w:val="24"/>
              </w:rPr>
              <w:t>Клиент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расшифровывает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только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вторую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часть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7D390C" w:rsidRPr="00815FE6" w14:paraId="439412DE" w14:textId="77777777">
        <w:trPr>
          <w:jc w:val="center"/>
        </w:trPr>
        <w:tc>
          <w:tcPr>
            <w:tcW w:w="737" w:type="dxa"/>
          </w:tcPr>
          <w:p w14:paraId="051E6821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1247" w:type="dxa"/>
          </w:tcPr>
          <w:p w14:paraId="7A8D6BF6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TGS-REQ</w:t>
            </w:r>
          </w:p>
        </w:tc>
        <w:tc>
          <w:tcPr>
            <w:tcW w:w="1701" w:type="dxa"/>
          </w:tcPr>
          <w:p w14:paraId="1E73C27E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клиент → TGS</w:t>
            </w:r>
          </w:p>
        </w:tc>
        <w:tc>
          <w:tcPr>
            <w:tcW w:w="5669" w:type="dxa"/>
          </w:tcPr>
          <w:p w14:paraId="59F9147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TGT</w:t>
            </w:r>
            <w:r w:rsidRPr="00815FE6">
              <w:rPr>
                <w:sz w:val="24"/>
                <w:lang w:val="ru-RU"/>
              </w:rPr>
              <w:t xml:space="preserve"> + </w:t>
            </w:r>
            <w:proofErr w:type="spellStart"/>
            <w:r w:rsidRPr="00815FE6">
              <w:rPr>
                <w:sz w:val="24"/>
                <w:lang w:val="ru-RU"/>
              </w:rPr>
              <w:t>аутентикатор</w:t>
            </w:r>
            <w:proofErr w:type="spellEnd"/>
            <w:r w:rsidRPr="00815FE6">
              <w:rPr>
                <w:sz w:val="24"/>
                <w:lang w:val="ru-RU"/>
              </w:rPr>
              <w:t xml:space="preserve"> (метка времени и имя клиента, зашифрованные сессионным ключом клиент–</w:t>
            </w:r>
            <w:r>
              <w:rPr>
                <w:sz w:val="24"/>
              </w:rPr>
              <w:t>TGS</w:t>
            </w:r>
            <w:r w:rsidRPr="00815FE6">
              <w:rPr>
                <w:sz w:val="24"/>
                <w:lang w:val="ru-RU"/>
              </w:rPr>
              <w:t>) + имя целевого сервиса.</w:t>
            </w:r>
          </w:p>
        </w:tc>
      </w:tr>
      <w:tr w:rsidR="007D390C" w:rsidRPr="00815FE6" w14:paraId="6576104E" w14:textId="77777777">
        <w:trPr>
          <w:jc w:val="center"/>
        </w:trPr>
        <w:tc>
          <w:tcPr>
            <w:tcW w:w="737" w:type="dxa"/>
          </w:tcPr>
          <w:p w14:paraId="22A4BA79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</w:t>
            </w:r>
          </w:p>
        </w:tc>
        <w:tc>
          <w:tcPr>
            <w:tcW w:w="1247" w:type="dxa"/>
          </w:tcPr>
          <w:p w14:paraId="2492760C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TGS-REP</w:t>
            </w:r>
          </w:p>
        </w:tc>
        <w:tc>
          <w:tcPr>
            <w:tcW w:w="1701" w:type="dxa"/>
          </w:tcPr>
          <w:p w14:paraId="21C765C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TGS → клиент</w:t>
            </w:r>
          </w:p>
        </w:tc>
        <w:tc>
          <w:tcPr>
            <w:tcW w:w="5669" w:type="dxa"/>
          </w:tcPr>
          <w:p w14:paraId="79985EB4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Service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Ticket</w:t>
            </w:r>
            <w:r w:rsidRPr="00815FE6">
              <w:rPr>
                <w:sz w:val="24"/>
                <w:lang w:val="ru-RU"/>
              </w:rPr>
              <w:t>, зашифрованный ключом сервиса, и сессионный ключ клиент–сервис.</w:t>
            </w:r>
          </w:p>
        </w:tc>
      </w:tr>
      <w:tr w:rsidR="007D390C" w:rsidRPr="00815FE6" w14:paraId="715E5B2D" w14:textId="77777777">
        <w:trPr>
          <w:jc w:val="center"/>
        </w:trPr>
        <w:tc>
          <w:tcPr>
            <w:tcW w:w="737" w:type="dxa"/>
          </w:tcPr>
          <w:p w14:paraId="7D5C765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5</w:t>
            </w:r>
          </w:p>
        </w:tc>
        <w:tc>
          <w:tcPr>
            <w:tcW w:w="1247" w:type="dxa"/>
          </w:tcPr>
          <w:p w14:paraId="5F35116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AP-REQ</w:t>
            </w:r>
          </w:p>
        </w:tc>
        <w:tc>
          <w:tcPr>
            <w:tcW w:w="1701" w:type="dxa"/>
          </w:tcPr>
          <w:p w14:paraId="11E91A19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клиент → сервис</w:t>
            </w:r>
          </w:p>
        </w:tc>
        <w:tc>
          <w:tcPr>
            <w:tcW w:w="5669" w:type="dxa"/>
          </w:tcPr>
          <w:p w14:paraId="369AF2B8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Service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Ticket</w:t>
            </w:r>
            <w:r w:rsidRPr="00815FE6">
              <w:rPr>
                <w:sz w:val="24"/>
                <w:lang w:val="ru-RU"/>
              </w:rPr>
              <w:t xml:space="preserve"> + новый </w:t>
            </w:r>
            <w:proofErr w:type="spellStart"/>
            <w:r w:rsidRPr="00815FE6">
              <w:rPr>
                <w:sz w:val="24"/>
                <w:lang w:val="ru-RU"/>
              </w:rPr>
              <w:t>аутентикатор</w:t>
            </w:r>
            <w:proofErr w:type="spellEnd"/>
            <w:r w:rsidRPr="00815FE6">
              <w:rPr>
                <w:sz w:val="24"/>
                <w:lang w:val="ru-RU"/>
              </w:rPr>
              <w:t>, зашифрованный сессионным ключом клиент–сервис.</w:t>
            </w:r>
          </w:p>
        </w:tc>
      </w:tr>
      <w:tr w:rsidR="007D390C" w:rsidRPr="00815FE6" w14:paraId="6B446767" w14:textId="77777777">
        <w:trPr>
          <w:jc w:val="center"/>
        </w:trPr>
        <w:tc>
          <w:tcPr>
            <w:tcW w:w="737" w:type="dxa"/>
          </w:tcPr>
          <w:p w14:paraId="4BDCC17C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6</w:t>
            </w:r>
          </w:p>
        </w:tc>
        <w:tc>
          <w:tcPr>
            <w:tcW w:w="1247" w:type="dxa"/>
          </w:tcPr>
          <w:p w14:paraId="6EF7A0B7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AP-REP</w:t>
            </w:r>
          </w:p>
        </w:tc>
        <w:tc>
          <w:tcPr>
            <w:tcW w:w="1701" w:type="dxa"/>
          </w:tcPr>
          <w:p w14:paraId="2CDD7130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сервис → клиент</w:t>
            </w:r>
          </w:p>
        </w:tc>
        <w:tc>
          <w:tcPr>
            <w:tcW w:w="5669" w:type="dxa"/>
          </w:tcPr>
          <w:p w14:paraId="464BF6B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необязательный ответ: метка времени из </w:t>
            </w:r>
            <w:proofErr w:type="spellStart"/>
            <w:r w:rsidRPr="00815FE6">
              <w:rPr>
                <w:sz w:val="24"/>
                <w:lang w:val="ru-RU"/>
              </w:rPr>
              <w:t>аутентикатора</w:t>
            </w:r>
            <w:proofErr w:type="spellEnd"/>
            <w:r w:rsidRPr="00815FE6">
              <w:rPr>
                <w:sz w:val="24"/>
                <w:lang w:val="ru-RU"/>
              </w:rPr>
              <w:t>, увеличенная на единицу и зашифрованная сессионным ключом. Именно этот шаг даёт взаимную аутентификацию.</w:t>
            </w:r>
          </w:p>
        </w:tc>
      </w:tr>
    </w:tbl>
    <w:p w14:paraId="3A3FB89B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3999D239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lastRenderedPageBreak/>
        <w:t>Схематично обмен выглядит так (в квадратных скобках указано, каким ключом зашифрована каждая часть):</w:t>
      </w:r>
    </w:p>
    <w:p w14:paraId="5D22AC39" w14:textId="77777777" w:rsidR="007D390C" w:rsidRDefault="00000000">
      <w:pPr>
        <w:spacing w:line="240" w:lineRule="auto"/>
        <w:ind w:left="283" w:firstLine="0"/>
      </w:pPr>
      <w:r w:rsidRPr="00815FE6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Клиент</w:t>
      </w:r>
      <w:proofErr w:type="spellEnd"/>
      <w:r>
        <w:rPr>
          <w:rFonts w:ascii="Courier New" w:eastAsia="Courier New" w:hAnsi="Courier New" w:cs="Courier New"/>
          <w:color w:val="101010"/>
          <w:sz w:val="18"/>
        </w:rPr>
        <w:t xml:space="preserve">                        KDC (AS + </w:t>
      </w:r>
      <w:proofErr w:type="gramStart"/>
      <w:r>
        <w:rPr>
          <w:rFonts w:ascii="Courier New" w:eastAsia="Courier New" w:hAnsi="Courier New" w:cs="Courier New"/>
          <w:color w:val="101010"/>
          <w:sz w:val="18"/>
        </w:rPr>
        <w:t xml:space="preserve">TGS)   </w:t>
      </w:r>
      <w:proofErr w:type="gramEnd"/>
      <w:r>
        <w:rPr>
          <w:rFonts w:ascii="Courier New" w:eastAsia="Courier New" w:hAnsi="Courier New" w:cs="Courier New"/>
          <w:color w:val="101010"/>
          <w:sz w:val="18"/>
        </w:rPr>
        <w:t xml:space="preserve">              sshd на target</w:t>
      </w:r>
    </w:p>
    <w:p w14:paraId="1635E68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|                                 |                                |</w:t>
      </w:r>
    </w:p>
    <w:p w14:paraId="2CDA223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|--- AS-REQ: labuser, krbtgt ----&gt;|                                |</w:t>
      </w:r>
    </w:p>
    <w:p w14:paraId="475E4E0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|     + preauth[K_labuser]        |                                |</w:t>
      </w:r>
    </w:p>
    <w:p w14:paraId="07E50E8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|&lt;-- AS-REP: TGT[K_krbtgt],  -----|                                |</w:t>
      </w:r>
    </w:p>
    <w:p w14:paraId="796C428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|    ses_key(cl-tgs)[K_labuser]   |                                |</w:t>
      </w:r>
    </w:p>
    <w:p w14:paraId="49408F2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|                                 |                                |</w:t>
      </w:r>
    </w:p>
    <w:p w14:paraId="4CBFC24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|--- TGS-REQ: TGT + authn -------&gt;|                                |</w:t>
      </w:r>
    </w:p>
    <w:p w14:paraId="738CD6B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|    [ses_key(cl-tgs)],           |                                |</w:t>
      </w:r>
    </w:p>
    <w:p w14:paraId="7D16EC4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|    host/target.lab.local        |                                |</w:t>
      </w:r>
    </w:p>
    <w:p w14:paraId="7373FF2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|&lt;-- TGS-REP: ST[K_host],   ------|                                |</w:t>
      </w:r>
    </w:p>
    <w:p w14:paraId="440FF8B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|    ses_key(cl-srv)              |                                |</w:t>
      </w:r>
    </w:p>
    <w:p w14:paraId="33C49EC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|                                 |                                |</w:t>
      </w:r>
    </w:p>
    <w:p w14:paraId="190D0C0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|--- AP-REQ: ST[K_host] + authn[ses_key(cl-srv)] ---------------&gt;  |</w:t>
      </w:r>
    </w:p>
    <w:p w14:paraId="2492E4B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|&lt;-- AP-REP: ts+1[ses_key(cl-srv)] ---------------------------- -  |</w:t>
      </w:r>
    </w:p>
    <w:p w14:paraId="325D5CEF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18"/>
        </w:rPr>
        <w:t xml:space="preserve">    </w:t>
      </w:r>
      <w:r w:rsidRPr="00815FE6">
        <w:rPr>
          <w:rFonts w:ascii="Courier New" w:eastAsia="Courier New" w:hAnsi="Courier New" w:cs="Courier New"/>
          <w:color w:val="101010"/>
          <w:sz w:val="18"/>
          <w:lang w:val="ru-RU"/>
        </w:rPr>
        <w:t>|                                                                  |</w:t>
      </w:r>
    </w:p>
    <w:p w14:paraId="42C2FA7E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   |=== доступ к сервису разрешён, пароль не передавался ============ |</w:t>
      </w:r>
    </w:p>
    <w:p w14:paraId="4D107A0E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1 — последовательность обмена сообщениями </w:t>
      </w:r>
      <w:r>
        <w:rPr>
          <w:i/>
          <w:sz w:val="26"/>
        </w:rPr>
        <w:t>Kerberos</w:t>
      </w:r>
      <w:r w:rsidRPr="00815FE6">
        <w:rPr>
          <w:i/>
          <w:sz w:val="26"/>
          <w:lang w:val="ru-RU"/>
        </w:rPr>
        <w:t xml:space="preserve"> </w:t>
      </w:r>
      <w:r>
        <w:rPr>
          <w:i/>
          <w:sz w:val="26"/>
        </w:rPr>
        <w:t>v</w:t>
      </w:r>
      <w:r w:rsidRPr="00815FE6">
        <w:rPr>
          <w:i/>
          <w:sz w:val="26"/>
          <w:lang w:val="ru-RU"/>
        </w:rPr>
        <w:t>5</w:t>
      </w:r>
    </w:p>
    <w:p w14:paraId="0C275377" w14:textId="77777777" w:rsidR="007D390C" w:rsidRPr="00815FE6" w:rsidRDefault="00000000" w:rsidP="000E1710">
      <w:pPr>
        <w:spacing w:before="160" w:after="120"/>
        <w:rPr>
          <w:lang w:val="ru-RU"/>
        </w:rPr>
      </w:pPr>
      <w:r w:rsidRPr="00815FE6">
        <w:rPr>
          <w:b/>
          <w:i/>
          <w:sz w:val="26"/>
          <w:lang w:val="ru-RU"/>
        </w:rPr>
        <w:t>1.2.4. Терминология, необходимая для практической части</w:t>
      </w:r>
    </w:p>
    <w:p w14:paraId="5BB9B0AE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Приведённые ниже понятия встречаются в конфигурационных файлах и в выводе утилит, поэтому их следует запомнить до начала работы.</w:t>
      </w:r>
    </w:p>
    <w:p w14:paraId="7DBBE2BE" w14:textId="77777777" w:rsidR="007D390C" w:rsidRDefault="00000000" w:rsidP="000E1710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6 — </w:t>
      </w:r>
      <w:proofErr w:type="spellStart"/>
      <w:r>
        <w:rPr>
          <w:i/>
          <w:sz w:val="26"/>
        </w:rPr>
        <w:t>основные</w:t>
      </w:r>
      <w:proofErr w:type="spellEnd"/>
      <w:r>
        <w:rPr>
          <w:i/>
          <w:sz w:val="26"/>
        </w:rPr>
        <w:t xml:space="preserve"> термины Kerberos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7D390C" w14:paraId="57E98443" w14:textId="77777777">
        <w:trPr>
          <w:jc w:val="center"/>
        </w:trPr>
        <w:tc>
          <w:tcPr>
            <w:tcW w:w="2268" w:type="dxa"/>
          </w:tcPr>
          <w:p w14:paraId="2BF68391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7087" w:type="dxa"/>
          </w:tcPr>
          <w:p w14:paraId="2B2224C6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D390C" w:rsidRPr="00815FE6" w14:paraId="54B03A41" w14:textId="77777777">
        <w:trPr>
          <w:jc w:val="center"/>
        </w:trPr>
        <w:tc>
          <w:tcPr>
            <w:tcW w:w="2268" w:type="dxa"/>
          </w:tcPr>
          <w:p w14:paraId="3483F15B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Realm (область)</w:t>
            </w:r>
          </w:p>
        </w:tc>
        <w:tc>
          <w:tcPr>
            <w:tcW w:w="7087" w:type="dxa"/>
          </w:tcPr>
          <w:p w14:paraId="44CF02E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административная зона </w:t>
            </w:r>
            <w:r>
              <w:rPr>
                <w:sz w:val="24"/>
              </w:rPr>
              <w:t>Kerberos</w:t>
            </w:r>
            <w:r w:rsidRPr="00815FE6">
              <w:rPr>
                <w:sz w:val="24"/>
                <w:lang w:val="ru-RU"/>
              </w:rPr>
              <w:t xml:space="preserve">. Пишется прописными буквами: на стенде — 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r w:rsidRPr="00815FE6">
              <w:rPr>
                <w:sz w:val="24"/>
                <w:lang w:val="ru-RU"/>
              </w:rPr>
              <w:t xml:space="preserve">. Обычно совпадает с </w:t>
            </w:r>
            <w:r>
              <w:rPr>
                <w:sz w:val="24"/>
              </w:rPr>
              <w:t>DNS</w:t>
            </w:r>
            <w:r w:rsidRPr="00815FE6">
              <w:rPr>
                <w:sz w:val="24"/>
                <w:lang w:val="ru-RU"/>
              </w:rPr>
              <w:t>-доменом в верхнем регистре.</w:t>
            </w:r>
          </w:p>
        </w:tc>
      </w:tr>
      <w:tr w:rsidR="007D390C" w:rsidRPr="00815FE6" w14:paraId="71A8B027" w14:textId="77777777">
        <w:trPr>
          <w:jc w:val="center"/>
        </w:trPr>
        <w:tc>
          <w:tcPr>
            <w:tcW w:w="2268" w:type="dxa"/>
          </w:tcPr>
          <w:p w14:paraId="07B7A8A2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Principal (</w:t>
            </w:r>
            <w:proofErr w:type="spellStart"/>
            <w:r>
              <w:rPr>
                <w:sz w:val="24"/>
              </w:rPr>
              <w:t>принципал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7087" w:type="dxa"/>
          </w:tcPr>
          <w:p w14:paraId="2BCCFA3D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уникальное имя субъекта в базе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. Формат: </w:t>
            </w:r>
            <w:proofErr w:type="spellStart"/>
            <w:r w:rsidRPr="00815FE6">
              <w:rPr>
                <w:sz w:val="24"/>
                <w:lang w:val="ru-RU"/>
              </w:rPr>
              <w:t>первичная_часть</w:t>
            </w:r>
            <w:proofErr w:type="spellEnd"/>
            <w:r w:rsidRPr="00815FE6">
              <w:rPr>
                <w:sz w:val="24"/>
                <w:lang w:val="ru-RU"/>
              </w:rPr>
              <w:t>[/</w:t>
            </w:r>
            <w:proofErr w:type="gramStart"/>
            <w:r w:rsidRPr="00815FE6">
              <w:rPr>
                <w:sz w:val="24"/>
                <w:lang w:val="ru-RU"/>
              </w:rPr>
              <w:t>инстанс]@</w:t>
            </w:r>
            <w:proofErr w:type="gramEnd"/>
            <w:r>
              <w:rPr>
                <w:sz w:val="24"/>
              </w:rPr>
              <w:t>REALM</w:t>
            </w:r>
            <w:r w:rsidRPr="00815FE6">
              <w:rPr>
                <w:sz w:val="24"/>
                <w:lang w:val="ru-RU"/>
              </w:rPr>
              <w:t xml:space="preserve">, например </w:t>
            </w:r>
            <w:proofErr w:type="spellStart"/>
            <w:r>
              <w:rPr>
                <w:sz w:val="24"/>
              </w:rPr>
              <w:t>labuser</w:t>
            </w:r>
            <w:proofErr w:type="spellEnd"/>
            <w:r w:rsidRPr="00815FE6">
              <w:rPr>
                <w:sz w:val="24"/>
                <w:lang w:val="ru-RU"/>
              </w:rPr>
              <w:t>@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r w:rsidRPr="00815FE6">
              <w:rPr>
                <w:sz w:val="24"/>
                <w:lang w:val="ru-RU"/>
              </w:rPr>
              <w:t xml:space="preserve"> или </w:t>
            </w:r>
            <w:r>
              <w:rPr>
                <w:sz w:val="24"/>
              </w:rPr>
              <w:t>host</w:t>
            </w:r>
            <w:r w:rsidRPr="00815FE6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target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r w:rsidRPr="00815FE6">
              <w:rPr>
                <w:sz w:val="24"/>
                <w:lang w:val="ru-RU"/>
              </w:rPr>
              <w:t>@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r w:rsidRPr="00815FE6">
              <w:rPr>
                <w:sz w:val="24"/>
                <w:lang w:val="ru-RU"/>
              </w:rPr>
              <w:t>.</w:t>
            </w:r>
          </w:p>
        </w:tc>
      </w:tr>
      <w:tr w:rsidR="007D390C" w:rsidRPr="00815FE6" w14:paraId="674B055E" w14:textId="77777777">
        <w:trPr>
          <w:jc w:val="center"/>
        </w:trPr>
        <w:tc>
          <w:tcPr>
            <w:tcW w:w="2268" w:type="dxa"/>
          </w:tcPr>
          <w:p w14:paraId="6F7AB8A2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Instance (</w:t>
            </w:r>
            <w:proofErr w:type="spellStart"/>
            <w:r>
              <w:rPr>
                <w:sz w:val="24"/>
              </w:rPr>
              <w:t>инстанс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7087" w:type="dxa"/>
          </w:tcPr>
          <w:p w14:paraId="520A116B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вторая часть принципала после косой черты. У пользователей обозначает роль (</w:t>
            </w:r>
            <w:r>
              <w:rPr>
                <w:sz w:val="24"/>
              </w:rPr>
              <w:t>admin</w:t>
            </w:r>
            <w:r w:rsidRPr="00815FE6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admin</w:t>
            </w:r>
            <w:r w:rsidRPr="00815FE6">
              <w:rPr>
                <w:sz w:val="24"/>
                <w:lang w:val="ru-RU"/>
              </w:rPr>
              <w:t>), у сервисов — имя хоста (</w:t>
            </w:r>
            <w:r>
              <w:rPr>
                <w:sz w:val="24"/>
              </w:rPr>
              <w:t>host</w:t>
            </w:r>
            <w:r w:rsidRPr="00815FE6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target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r w:rsidRPr="00815FE6">
              <w:rPr>
                <w:sz w:val="24"/>
                <w:lang w:val="ru-RU"/>
              </w:rPr>
              <w:t>).</w:t>
            </w:r>
          </w:p>
        </w:tc>
      </w:tr>
      <w:tr w:rsidR="007D390C" w14:paraId="32C97E2D" w14:textId="77777777">
        <w:trPr>
          <w:jc w:val="center"/>
        </w:trPr>
        <w:tc>
          <w:tcPr>
            <w:tcW w:w="2268" w:type="dxa"/>
          </w:tcPr>
          <w:p w14:paraId="4419DCA3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SPN</w:t>
            </w:r>
          </w:p>
        </w:tc>
        <w:tc>
          <w:tcPr>
            <w:tcW w:w="7087" w:type="dxa"/>
          </w:tcPr>
          <w:p w14:paraId="2F322BD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Service Principal Name — принципал сервиса. Для SSH это host/&lt;FQDN&gt;, для HTTP — HTTP/&lt;FQDN&gt;.</w:t>
            </w:r>
          </w:p>
        </w:tc>
      </w:tr>
      <w:tr w:rsidR="007D390C" w:rsidRPr="00815FE6" w14:paraId="1749DBB5" w14:textId="77777777">
        <w:trPr>
          <w:jc w:val="center"/>
        </w:trPr>
        <w:tc>
          <w:tcPr>
            <w:tcW w:w="2268" w:type="dxa"/>
          </w:tcPr>
          <w:p w14:paraId="76FA435C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krbtgt</w:t>
            </w:r>
          </w:p>
        </w:tc>
        <w:tc>
          <w:tcPr>
            <w:tcW w:w="7087" w:type="dxa"/>
          </w:tcPr>
          <w:p w14:paraId="79F71768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служебный принципал </w:t>
            </w:r>
            <w:proofErr w:type="spellStart"/>
            <w:r>
              <w:rPr>
                <w:sz w:val="24"/>
              </w:rPr>
              <w:t>krbtgt</w:t>
            </w:r>
            <w:proofErr w:type="spellEnd"/>
            <w:r w:rsidRPr="00815FE6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REALM</w:t>
            </w:r>
            <w:r w:rsidRPr="00815FE6">
              <w:rPr>
                <w:sz w:val="24"/>
                <w:lang w:val="ru-RU"/>
              </w:rPr>
              <w:t>@</w:t>
            </w:r>
            <w:r>
              <w:rPr>
                <w:sz w:val="24"/>
              </w:rPr>
              <w:t>REALM</w:t>
            </w:r>
            <w:r w:rsidRPr="00815FE6">
              <w:rPr>
                <w:sz w:val="24"/>
                <w:lang w:val="ru-RU"/>
              </w:rPr>
              <w:t xml:space="preserve">, чьим ключом шифруются все </w:t>
            </w:r>
            <w:r>
              <w:rPr>
                <w:sz w:val="24"/>
              </w:rPr>
              <w:t>TGT</w:t>
            </w:r>
            <w:r w:rsidRPr="00815FE6">
              <w:rPr>
                <w:sz w:val="24"/>
                <w:lang w:val="ru-RU"/>
              </w:rPr>
              <w:t xml:space="preserve"> области. Компрометация его ключа означает полный контроль над областью (атака </w:t>
            </w:r>
            <w:r>
              <w:rPr>
                <w:sz w:val="24"/>
              </w:rPr>
              <w:t>Golden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Ticket</w:t>
            </w:r>
            <w:r w:rsidRPr="00815FE6">
              <w:rPr>
                <w:sz w:val="24"/>
                <w:lang w:val="ru-RU"/>
              </w:rPr>
              <w:t>).</w:t>
            </w:r>
          </w:p>
        </w:tc>
      </w:tr>
      <w:tr w:rsidR="007D390C" w14:paraId="443540D4" w14:textId="77777777">
        <w:trPr>
          <w:jc w:val="center"/>
        </w:trPr>
        <w:tc>
          <w:tcPr>
            <w:tcW w:w="2268" w:type="dxa"/>
          </w:tcPr>
          <w:p w14:paraId="077E6A07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Keytab</w:t>
            </w:r>
            <w:proofErr w:type="spellEnd"/>
          </w:p>
        </w:tc>
        <w:tc>
          <w:tcPr>
            <w:tcW w:w="7087" w:type="dxa"/>
          </w:tcPr>
          <w:p w14:paraId="17B635A9" w14:textId="77777777" w:rsidR="007D390C" w:rsidRDefault="00000000">
            <w:pPr>
              <w:spacing w:line="240" w:lineRule="auto"/>
              <w:ind w:firstLine="0"/>
            </w:pPr>
            <w:r w:rsidRPr="00815FE6">
              <w:rPr>
                <w:sz w:val="24"/>
                <w:lang w:val="ru-RU"/>
              </w:rPr>
              <w:t xml:space="preserve">файл с долгосрочными ключами принципалов, позволяющий службе аутентифицироваться без ввода пароля.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стенде</w:t>
            </w:r>
            <w:proofErr w:type="spellEnd"/>
            <w:r>
              <w:rPr>
                <w:sz w:val="24"/>
              </w:rPr>
              <w:t xml:space="preserve"> — /</w:t>
            </w:r>
            <w:proofErr w:type="spellStart"/>
            <w:r>
              <w:rPr>
                <w:sz w:val="24"/>
              </w:rPr>
              <w:t>etc</w:t>
            </w:r>
            <w:proofErr w:type="spellEnd"/>
            <w:r>
              <w:rPr>
                <w:sz w:val="24"/>
              </w:rPr>
              <w:t>/krb5.keytab на целевой машине.</w:t>
            </w:r>
          </w:p>
        </w:tc>
      </w:tr>
      <w:tr w:rsidR="007D390C" w:rsidRPr="00815FE6" w14:paraId="462567E5" w14:textId="77777777">
        <w:trPr>
          <w:jc w:val="center"/>
        </w:trPr>
        <w:tc>
          <w:tcPr>
            <w:tcW w:w="2268" w:type="dxa"/>
          </w:tcPr>
          <w:p w14:paraId="4A04D3D7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KVNO</w:t>
            </w:r>
          </w:p>
        </w:tc>
        <w:tc>
          <w:tcPr>
            <w:tcW w:w="7087" w:type="dxa"/>
          </w:tcPr>
          <w:p w14:paraId="363FBC3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Key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Version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Number</w:t>
            </w:r>
            <w:r w:rsidRPr="00815FE6">
              <w:rPr>
                <w:sz w:val="24"/>
                <w:lang w:val="ru-RU"/>
              </w:rPr>
              <w:t xml:space="preserve"> — номер версии ключа принципала. Увеличивается при каждой смене ключа; проверяется командой </w:t>
            </w:r>
            <w:proofErr w:type="spellStart"/>
            <w:r>
              <w:rPr>
                <w:sz w:val="24"/>
              </w:rPr>
              <w:t>kvno</w:t>
            </w:r>
            <w:proofErr w:type="spellEnd"/>
            <w:r w:rsidRPr="00815FE6">
              <w:rPr>
                <w:sz w:val="24"/>
                <w:lang w:val="ru-RU"/>
              </w:rPr>
              <w:t>.</w:t>
            </w:r>
          </w:p>
        </w:tc>
      </w:tr>
      <w:tr w:rsidR="007D390C" w:rsidRPr="00815FE6" w14:paraId="78A8AE80" w14:textId="77777777">
        <w:trPr>
          <w:jc w:val="center"/>
        </w:trPr>
        <w:tc>
          <w:tcPr>
            <w:tcW w:w="2268" w:type="dxa"/>
          </w:tcPr>
          <w:p w14:paraId="240FA013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 xml:space="preserve">Credential cache </w:t>
            </w:r>
            <w:r>
              <w:rPr>
                <w:sz w:val="24"/>
              </w:rPr>
              <w:lastRenderedPageBreak/>
              <w:t>(ccache)</w:t>
            </w:r>
          </w:p>
        </w:tc>
        <w:tc>
          <w:tcPr>
            <w:tcW w:w="7087" w:type="dxa"/>
          </w:tcPr>
          <w:p w14:paraId="067CB141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lastRenderedPageBreak/>
              <w:t xml:space="preserve">хранилище полученных билетов на стороне клиента. По </w:t>
            </w:r>
            <w:r w:rsidRPr="00815FE6">
              <w:rPr>
                <w:sz w:val="24"/>
                <w:lang w:val="ru-RU"/>
              </w:rPr>
              <w:lastRenderedPageBreak/>
              <w:t>умолчанию — файл /</w:t>
            </w:r>
            <w:proofErr w:type="spellStart"/>
            <w:r>
              <w:rPr>
                <w:sz w:val="24"/>
              </w:rPr>
              <w:t>tmp</w:t>
            </w:r>
            <w:proofErr w:type="spellEnd"/>
            <w:r w:rsidRPr="00815FE6">
              <w:rPr>
                <w:sz w:val="24"/>
                <w:lang w:val="ru-RU"/>
              </w:rPr>
              <w:t>/</w:t>
            </w:r>
            <w:proofErr w:type="spellStart"/>
            <w:r>
              <w:rPr>
                <w:sz w:val="24"/>
              </w:rPr>
              <w:t>krb</w:t>
            </w:r>
            <w:proofErr w:type="spellEnd"/>
            <w:r w:rsidRPr="00815FE6">
              <w:rPr>
                <w:sz w:val="24"/>
                <w:lang w:val="ru-RU"/>
              </w:rPr>
              <w:t>5</w:t>
            </w:r>
            <w:r>
              <w:rPr>
                <w:sz w:val="24"/>
              </w:rPr>
              <w:t>cc</w:t>
            </w:r>
            <w:r w:rsidRPr="00815FE6">
              <w:rPr>
                <w:sz w:val="24"/>
                <w:lang w:val="ru-RU"/>
              </w:rPr>
              <w:t>_&lt;</w:t>
            </w:r>
            <w:r>
              <w:rPr>
                <w:sz w:val="24"/>
              </w:rPr>
              <w:t>UID</w:t>
            </w:r>
            <w:r w:rsidRPr="00815FE6">
              <w:rPr>
                <w:sz w:val="24"/>
                <w:lang w:val="ru-RU"/>
              </w:rPr>
              <w:t>&gt;.</w:t>
            </w:r>
          </w:p>
        </w:tc>
      </w:tr>
      <w:tr w:rsidR="007D390C" w:rsidRPr="00815FE6" w14:paraId="18EEBFF4" w14:textId="77777777">
        <w:trPr>
          <w:jc w:val="center"/>
        </w:trPr>
        <w:tc>
          <w:tcPr>
            <w:tcW w:w="2268" w:type="dxa"/>
          </w:tcPr>
          <w:p w14:paraId="7A3B64E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lastRenderedPageBreak/>
              <w:t>Preauthentication</w:t>
            </w:r>
          </w:p>
        </w:tc>
        <w:tc>
          <w:tcPr>
            <w:tcW w:w="7087" w:type="dxa"/>
          </w:tcPr>
          <w:p w14:paraId="539BBEAC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предварительная аутентификация: клиент прикладывает к </w:t>
            </w:r>
            <w:r>
              <w:rPr>
                <w:sz w:val="24"/>
              </w:rPr>
              <w:t>AS</w:t>
            </w:r>
            <w:r w:rsidRPr="00815FE6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REQ</w:t>
            </w:r>
            <w:r w:rsidRPr="00815FE6">
              <w:rPr>
                <w:sz w:val="24"/>
                <w:lang w:val="ru-RU"/>
              </w:rPr>
              <w:t xml:space="preserve"> зашифрованную метку времени. Без неё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 отвечал бы любому запросу, что открывало бы возможность офлайн-подбора пароля.</w:t>
            </w:r>
          </w:p>
        </w:tc>
      </w:tr>
      <w:tr w:rsidR="007D390C" w:rsidRPr="00815FE6" w14:paraId="27237892" w14:textId="77777777">
        <w:trPr>
          <w:jc w:val="center"/>
        </w:trPr>
        <w:tc>
          <w:tcPr>
            <w:tcW w:w="2268" w:type="dxa"/>
          </w:tcPr>
          <w:p w14:paraId="1A46A399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GSSAPI</w:t>
            </w:r>
          </w:p>
        </w:tc>
        <w:tc>
          <w:tcPr>
            <w:tcW w:w="7087" w:type="dxa"/>
          </w:tcPr>
          <w:p w14:paraId="22FEE1A7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стандартный программный интерфейс (</w:t>
            </w:r>
            <w:r>
              <w:rPr>
                <w:sz w:val="24"/>
              </w:rPr>
              <w:t>RFC</w:t>
            </w:r>
            <w:r w:rsidRPr="00815FE6">
              <w:rPr>
                <w:sz w:val="24"/>
                <w:lang w:val="ru-RU"/>
              </w:rPr>
              <w:t xml:space="preserve"> 2743), через который приложения — в частности </w:t>
            </w:r>
            <w:r>
              <w:rPr>
                <w:sz w:val="24"/>
              </w:rPr>
              <w:t>SSH</w:t>
            </w:r>
            <w:r w:rsidRPr="00815FE6">
              <w:rPr>
                <w:sz w:val="24"/>
                <w:lang w:val="ru-RU"/>
              </w:rPr>
              <w:t xml:space="preserve"> — обращаются к </w:t>
            </w:r>
            <w:r>
              <w:rPr>
                <w:sz w:val="24"/>
              </w:rPr>
              <w:t>Kerberos</w:t>
            </w:r>
            <w:r w:rsidRPr="00815FE6">
              <w:rPr>
                <w:sz w:val="24"/>
                <w:lang w:val="ru-RU"/>
              </w:rPr>
              <w:t>.</w:t>
            </w:r>
          </w:p>
        </w:tc>
      </w:tr>
    </w:tbl>
    <w:p w14:paraId="16D535A9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7D1C6B2C" w14:textId="000F7279" w:rsidR="007D390C" w:rsidRPr="00815FE6" w:rsidRDefault="00000000" w:rsidP="00B62E68">
      <w:pPr>
        <w:rPr>
          <w:lang w:val="ru-RU"/>
        </w:rPr>
      </w:pPr>
      <w:r w:rsidRPr="00815FE6">
        <w:rPr>
          <w:b/>
          <w:lang w:val="ru-RU"/>
        </w:rPr>
        <w:t xml:space="preserve">1.3. Безопасность </w:t>
      </w:r>
      <w:r>
        <w:rPr>
          <w:b/>
        </w:rPr>
        <w:t>Kerberos</w:t>
      </w:r>
    </w:p>
    <w:p w14:paraId="464872EA" w14:textId="77777777" w:rsidR="007D390C" w:rsidRPr="00815FE6" w:rsidRDefault="00000000" w:rsidP="00B62E68">
      <w:pPr>
        <w:spacing w:before="160" w:after="120"/>
        <w:rPr>
          <w:lang w:val="ru-RU"/>
        </w:rPr>
      </w:pPr>
      <w:r w:rsidRPr="00815FE6">
        <w:rPr>
          <w:b/>
          <w:i/>
          <w:sz w:val="26"/>
          <w:lang w:val="ru-RU"/>
        </w:rPr>
        <w:t>1.3.1. Механизмы защиты</w:t>
      </w:r>
    </w:p>
    <w:p w14:paraId="646D657B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Взаимная аутентификация. Протокол реализует полноценную двустороннюю проверку подлинности: клиент доказывает свою подлинность </w:t>
      </w:r>
      <w:r>
        <w:t>KDC</w:t>
      </w:r>
      <w:r w:rsidRPr="00815FE6">
        <w:rPr>
          <w:lang w:val="ru-RU"/>
        </w:rPr>
        <w:t xml:space="preserve">, затем проверяет подлинность самого </w:t>
      </w:r>
      <w:r>
        <w:t>KDC</w:t>
      </w:r>
      <w:r w:rsidRPr="00815FE6">
        <w:rPr>
          <w:lang w:val="ru-RU"/>
        </w:rPr>
        <w:t xml:space="preserve"> (он единственный, кто способен зашифровать ответ ключом пользователя), и, наконец, клиент и сервер приложений проверяют друг друга через пару </w:t>
      </w:r>
      <w:r>
        <w:t>AP</w:t>
      </w:r>
      <w:r w:rsidRPr="00815FE6">
        <w:rPr>
          <w:lang w:val="ru-RU"/>
        </w:rPr>
        <w:t>-</w:t>
      </w:r>
      <w:r>
        <w:t>REQ</w:t>
      </w:r>
      <w:r w:rsidRPr="00815FE6">
        <w:rPr>
          <w:lang w:val="ru-RU"/>
        </w:rPr>
        <w:t xml:space="preserve"> / </w:t>
      </w:r>
      <w:r>
        <w:t>AP</w:t>
      </w:r>
      <w:r w:rsidRPr="00815FE6">
        <w:rPr>
          <w:lang w:val="ru-RU"/>
        </w:rPr>
        <w:t>-</w:t>
      </w:r>
      <w:r>
        <w:t>REP</w:t>
      </w:r>
      <w:r w:rsidRPr="00815FE6">
        <w:rPr>
          <w:lang w:val="ru-RU"/>
        </w:rPr>
        <w:t>. Технически это опирается на симметричные сессионные ключи и контрольные суммы (</w:t>
      </w:r>
      <w:r>
        <w:t>HMAC</w:t>
      </w:r>
      <w:r w:rsidRPr="00815FE6">
        <w:rPr>
          <w:lang w:val="ru-RU"/>
        </w:rPr>
        <w:t xml:space="preserve">) для проверки целостности; асимметричная криптография применяется только в расширении </w:t>
      </w:r>
      <w:r>
        <w:t>PKINIT</w:t>
      </w:r>
      <w:r w:rsidRPr="00815FE6">
        <w:rPr>
          <w:lang w:val="ru-RU"/>
        </w:rPr>
        <w:t xml:space="preserve"> — при входе по смарт-карте или сертификату.</w:t>
      </w:r>
    </w:p>
    <w:p w14:paraId="53DAFDCB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Защита от </w:t>
      </w:r>
      <w:r>
        <w:t>replay</w:t>
      </w:r>
      <w:r w:rsidRPr="00815FE6">
        <w:rPr>
          <w:lang w:val="ru-RU"/>
        </w:rPr>
        <w:t xml:space="preserve">-атак. Каждый </w:t>
      </w:r>
      <w:proofErr w:type="spellStart"/>
      <w:r w:rsidRPr="00815FE6">
        <w:rPr>
          <w:lang w:val="ru-RU"/>
        </w:rPr>
        <w:t>аутентикатор</w:t>
      </w:r>
      <w:proofErr w:type="spellEnd"/>
      <w:r w:rsidRPr="00815FE6">
        <w:rPr>
          <w:lang w:val="ru-RU"/>
        </w:rPr>
        <w:t xml:space="preserve"> содержит метку времени, поэтому перехваченное сообщение нельзя воспроизвести позже: </w:t>
      </w:r>
      <w:r>
        <w:t>KDC</w:t>
      </w:r>
      <w:r w:rsidRPr="00815FE6">
        <w:rPr>
          <w:lang w:val="ru-RU"/>
        </w:rPr>
        <w:t xml:space="preserve"> и сервисы отвергают запросы, чьё время расходится с локальным более чем на допустимую величину (по умолчанию 5 минут). Дополнительно используются одноразовые номера (</w:t>
      </w:r>
      <w:r>
        <w:t>nonce</w:t>
      </w:r>
      <w:r w:rsidRPr="00815FE6">
        <w:rPr>
          <w:lang w:val="ru-RU"/>
        </w:rPr>
        <w:t xml:space="preserve">) в запросах, ограниченное время жизни билетов и </w:t>
      </w:r>
      <w:r>
        <w:t>replay</w:t>
      </w:r>
      <w:r w:rsidRPr="00815FE6">
        <w:rPr>
          <w:lang w:val="ru-RU"/>
        </w:rPr>
        <w:t xml:space="preserve">-кеш, в котором сервис запоминает уже увиденные </w:t>
      </w:r>
      <w:proofErr w:type="spellStart"/>
      <w:r w:rsidRPr="00815FE6">
        <w:rPr>
          <w:lang w:val="ru-RU"/>
        </w:rPr>
        <w:t>аутентикаторы</w:t>
      </w:r>
      <w:proofErr w:type="spellEnd"/>
      <w:r w:rsidRPr="00815FE6">
        <w:rPr>
          <w:lang w:val="ru-RU"/>
        </w:rPr>
        <w:t xml:space="preserve">. Отсюда жёсткое требование к синхронизации времени: инфраструктура </w:t>
      </w:r>
      <w:r>
        <w:t>Kerberos</w:t>
      </w:r>
      <w:r w:rsidRPr="00815FE6">
        <w:rPr>
          <w:lang w:val="ru-RU"/>
        </w:rPr>
        <w:t xml:space="preserve"> без </w:t>
      </w:r>
      <w:r>
        <w:t>NTP</w:t>
      </w:r>
      <w:r w:rsidRPr="00815FE6">
        <w:rPr>
          <w:lang w:val="ru-RU"/>
        </w:rPr>
        <w:t xml:space="preserve"> неработоспособна.</w:t>
      </w:r>
    </w:p>
    <w:p w14:paraId="134733FC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Шифрование. </w:t>
      </w:r>
      <w:r>
        <w:t>Kerberos</w:t>
      </w:r>
      <w:r w:rsidRPr="00815FE6">
        <w:rPr>
          <w:lang w:val="ru-RU"/>
        </w:rPr>
        <w:t xml:space="preserve"> </w:t>
      </w:r>
      <w:r>
        <w:t>v</w:t>
      </w:r>
      <w:r w:rsidRPr="00815FE6">
        <w:rPr>
          <w:lang w:val="ru-RU"/>
        </w:rPr>
        <w:t>5 не привязан к одному алгоритму: набор поддерживаемых типов шифрования (</w:t>
      </w:r>
      <w:proofErr w:type="spellStart"/>
      <w:r>
        <w:t>enctypes</w:t>
      </w:r>
      <w:proofErr w:type="spellEnd"/>
      <w:r w:rsidRPr="00815FE6">
        <w:rPr>
          <w:lang w:val="ru-RU"/>
        </w:rPr>
        <w:t xml:space="preserve">) задаётся в </w:t>
      </w:r>
      <w:proofErr w:type="spellStart"/>
      <w:r>
        <w:t>kdc</w:t>
      </w:r>
      <w:proofErr w:type="spellEnd"/>
      <w:r w:rsidRPr="00815FE6">
        <w:rPr>
          <w:lang w:val="ru-RU"/>
        </w:rPr>
        <w:t>.</w:t>
      </w:r>
      <w:r>
        <w:t>conf</w:t>
      </w:r>
      <w:r w:rsidRPr="00815FE6">
        <w:rPr>
          <w:lang w:val="ru-RU"/>
        </w:rPr>
        <w:t xml:space="preserve">. Современный набор — </w:t>
      </w:r>
      <w:r>
        <w:t>AES</w:t>
      </w:r>
      <w:r w:rsidRPr="00815FE6">
        <w:rPr>
          <w:lang w:val="ru-RU"/>
        </w:rPr>
        <w:t xml:space="preserve">; устаревшие </w:t>
      </w:r>
      <w:r>
        <w:t>DES</w:t>
      </w:r>
      <w:r w:rsidRPr="00815FE6">
        <w:rPr>
          <w:lang w:val="ru-RU"/>
        </w:rPr>
        <w:t xml:space="preserve"> и </w:t>
      </w:r>
      <w:r>
        <w:t>RC</w:t>
      </w:r>
      <w:r w:rsidRPr="00815FE6">
        <w:rPr>
          <w:lang w:val="ru-RU"/>
        </w:rPr>
        <w:t>4 в новых развёртываниях отключаются.</w:t>
      </w:r>
    </w:p>
    <w:p w14:paraId="2DA1F8DB" w14:textId="77777777" w:rsidR="007D390C" w:rsidRDefault="00000000" w:rsidP="00B62E68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lastRenderedPageBreak/>
        <w:t>Таблица</w:t>
      </w:r>
      <w:proofErr w:type="spellEnd"/>
      <w:r>
        <w:rPr>
          <w:i/>
          <w:sz w:val="26"/>
        </w:rPr>
        <w:t xml:space="preserve"> 7 — </w:t>
      </w:r>
      <w:proofErr w:type="spellStart"/>
      <w:r>
        <w:rPr>
          <w:i/>
          <w:sz w:val="26"/>
        </w:rPr>
        <w:t>алгоритмы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шифрования</w:t>
      </w:r>
      <w:proofErr w:type="spellEnd"/>
      <w:r>
        <w:rPr>
          <w:i/>
          <w:sz w:val="26"/>
        </w:rPr>
        <w:t xml:space="preserve"> Kerberos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701"/>
        <w:gridCol w:w="4252"/>
      </w:tblGrid>
      <w:tr w:rsidR="007D390C" w14:paraId="192F0F23" w14:textId="77777777">
        <w:trPr>
          <w:jc w:val="center"/>
        </w:trPr>
        <w:tc>
          <w:tcPr>
            <w:tcW w:w="3402" w:type="dxa"/>
          </w:tcPr>
          <w:p w14:paraId="39D4A6C7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Алгоритм</w:t>
            </w:r>
          </w:p>
        </w:tc>
        <w:tc>
          <w:tcPr>
            <w:tcW w:w="1701" w:type="dxa"/>
          </w:tcPr>
          <w:p w14:paraId="2E0EE321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Длина ключа</w:t>
            </w:r>
          </w:p>
        </w:tc>
        <w:tc>
          <w:tcPr>
            <w:tcW w:w="4252" w:type="dxa"/>
          </w:tcPr>
          <w:p w14:paraId="0C2C43BB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7D390C" w14:paraId="484CA626" w14:textId="77777777">
        <w:trPr>
          <w:jc w:val="center"/>
        </w:trPr>
        <w:tc>
          <w:tcPr>
            <w:tcW w:w="3402" w:type="dxa"/>
          </w:tcPr>
          <w:p w14:paraId="3D64800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aes256-cts-hmac-sha1-96</w:t>
            </w:r>
          </w:p>
        </w:tc>
        <w:tc>
          <w:tcPr>
            <w:tcW w:w="1701" w:type="dxa"/>
          </w:tcPr>
          <w:p w14:paraId="538FEC2C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256 бит</w:t>
            </w:r>
          </w:p>
        </w:tc>
        <w:tc>
          <w:tcPr>
            <w:tcW w:w="4252" w:type="dxa"/>
          </w:tcPr>
          <w:p w14:paraId="5364423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рекомендуемый, используется на стенде</w:t>
            </w:r>
          </w:p>
        </w:tc>
      </w:tr>
      <w:tr w:rsidR="007D390C" w:rsidRPr="00815FE6" w14:paraId="47D26BE5" w14:textId="77777777">
        <w:trPr>
          <w:jc w:val="center"/>
        </w:trPr>
        <w:tc>
          <w:tcPr>
            <w:tcW w:w="3402" w:type="dxa"/>
          </w:tcPr>
          <w:p w14:paraId="3F8ED0C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aes128-cts-hmac-sha1-96</w:t>
            </w:r>
          </w:p>
        </w:tc>
        <w:tc>
          <w:tcPr>
            <w:tcW w:w="1701" w:type="dxa"/>
          </w:tcPr>
          <w:p w14:paraId="64ED2FDF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128 бит</w:t>
            </w:r>
          </w:p>
        </w:tc>
        <w:tc>
          <w:tcPr>
            <w:tcW w:w="4252" w:type="dxa"/>
          </w:tcPr>
          <w:p w14:paraId="7A527153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допустимый, включён на стенде как резервный</w:t>
            </w:r>
          </w:p>
        </w:tc>
      </w:tr>
      <w:tr w:rsidR="007D390C" w14:paraId="4C183E04" w14:textId="77777777">
        <w:trPr>
          <w:jc w:val="center"/>
        </w:trPr>
        <w:tc>
          <w:tcPr>
            <w:tcW w:w="3402" w:type="dxa"/>
          </w:tcPr>
          <w:p w14:paraId="6E821BDC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aes256-cts-hmac-sha384-192</w:t>
            </w:r>
          </w:p>
        </w:tc>
        <w:tc>
          <w:tcPr>
            <w:tcW w:w="1701" w:type="dxa"/>
          </w:tcPr>
          <w:p w14:paraId="1073C7C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256 бит</w:t>
            </w:r>
          </w:p>
        </w:tc>
        <w:tc>
          <w:tcPr>
            <w:tcW w:w="4252" w:type="dxa"/>
          </w:tcPr>
          <w:p w14:paraId="44C4C722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современный, RFC 8009</w:t>
            </w:r>
          </w:p>
        </w:tc>
      </w:tr>
      <w:tr w:rsidR="007D390C" w14:paraId="20463BC3" w14:textId="77777777">
        <w:trPr>
          <w:jc w:val="center"/>
        </w:trPr>
        <w:tc>
          <w:tcPr>
            <w:tcW w:w="3402" w:type="dxa"/>
          </w:tcPr>
          <w:p w14:paraId="590FF10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camellia256-cts-cmac</w:t>
            </w:r>
          </w:p>
        </w:tc>
        <w:tc>
          <w:tcPr>
            <w:tcW w:w="1701" w:type="dxa"/>
          </w:tcPr>
          <w:p w14:paraId="539F522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256 бит</w:t>
            </w:r>
          </w:p>
        </w:tc>
        <w:tc>
          <w:tcPr>
            <w:tcW w:w="4252" w:type="dxa"/>
          </w:tcPr>
          <w:p w14:paraId="221F27C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альтернатива AES, применяется редко</w:t>
            </w:r>
          </w:p>
        </w:tc>
      </w:tr>
      <w:tr w:rsidR="007D390C" w14:paraId="7DF17817" w14:textId="77777777">
        <w:trPr>
          <w:jc w:val="center"/>
        </w:trPr>
        <w:tc>
          <w:tcPr>
            <w:tcW w:w="3402" w:type="dxa"/>
          </w:tcPr>
          <w:p w14:paraId="416F7757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des3-cbc-sha1</w:t>
            </w:r>
          </w:p>
        </w:tc>
        <w:tc>
          <w:tcPr>
            <w:tcW w:w="1701" w:type="dxa"/>
          </w:tcPr>
          <w:p w14:paraId="6C4213B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168 бит</w:t>
            </w:r>
          </w:p>
        </w:tc>
        <w:tc>
          <w:tcPr>
            <w:tcW w:w="4252" w:type="dxa"/>
          </w:tcPr>
          <w:p w14:paraId="3DFBBF9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устаревший, помечен DEPRECATED</w:t>
            </w:r>
          </w:p>
        </w:tc>
      </w:tr>
      <w:tr w:rsidR="007D390C" w:rsidRPr="00815FE6" w14:paraId="664822A8" w14:textId="77777777">
        <w:trPr>
          <w:jc w:val="center"/>
        </w:trPr>
        <w:tc>
          <w:tcPr>
            <w:tcW w:w="3402" w:type="dxa"/>
          </w:tcPr>
          <w:p w14:paraId="3398F6B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arcfour-hmac (RC4)</w:t>
            </w:r>
          </w:p>
        </w:tc>
        <w:tc>
          <w:tcPr>
            <w:tcW w:w="1701" w:type="dxa"/>
          </w:tcPr>
          <w:p w14:paraId="0E3D23E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128 бит</w:t>
            </w:r>
          </w:p>
        </w:tc>
        <w:tc>
          <w:tcPr>
            <w:tcW w:w="4252" w:type="dxa"/>
          </w:tcPr>
          <w:p w14:paraId="5A96CD20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уязвим, только для совместимости с </w:t>
            </w:r>
            <w:r>
              <w:rPr>
                <w:sz w:val="24"/>
              </w:rPr>
              <w:t>legacy</w:t>
            </w:r>
            <w:r w:rsidRPr="00815FE6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Windows</w:t>
            </w:r>
          </w:p>
        </w:tc>
      </w:tr>
      <w:tr w:rsidR="007D390C" w:rsidRPr="00815FE6" w14:paraId="4B090B62" w14:textId="77777777">
        <w:trPr>
          <w:jc w:val="center"/>
        </w:trPr>
        <w:tc>
          <w:tcPr>
            <w:tcW w:w="3402" w:type="dxa"/>
          </w:tcPr>
          <w:p w14:paraId="786685A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des-cbc-crc / des-cbc-md5</w:t>
            </w:r>
          </w:p>
        </w:tc>
        <w:tc>
          <w:tcPr>
            <w:tcW w:w="1701" w:type="dxa"/>
          </w:tcPr>
          <w:p w14:paraId="10227D30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56 бит</w:t>
            </w:r>
          </w:p>
        </w:tc>
        <w:tc>
          <w:tcPr>
            <w:tcW w:w="4252" w:type="dxa"/>
          </w:tcPr>
          <w:p w14:paraId="1629575B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недопустим, отключён в современных сборках</w:t>
            </w:r>
          </w:p>
        </w:tc>
      </w:tr>
    </w:tbl>
    <w:p w14:paraId="350699D3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59480AB8" w14:textId="77777777" w:rsidR="007D390C" w:rsidRPr="00815FE6" w:rsidRDefault="00000000" w:rsidP="00503C7D">
      <w:pPr>
        <w:spacing w:before="160" w:after="120"/>
        <w:rPr>
          <w:lang w:val="ru-RU"/>
        </w:rPr>
      </w:pPr>
      <w:r w:rsidRPr="00815FE6">
        <w:rPr>
          <w:b/>
          <w:i/>
          <w:sz w:val="26"/>
          <w:lang w:val="ru-RU"/>
        </w:rPr>
        <w:t>1.3.2. Уязвимости и типовые атаки</w:t>
      </w:r>
    </w:p>
    <w:p w14:paraId="3BD0113B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Слабое место архитектуры — централизация: </w:t>
      </w:r>
      <w:r>
        <w:t>KDC</w:t>
      </w:r>
      <w:r w:rsidRPr="00815FE6">
        <w:rPr>
          <w:lang w:val="ru-RU"/>
        </w:rPr>
        <w:t xml:space="preserve"> знает долгосрочные ключи всех участников, поэтому его компрометация означает компрометацию всей области. Отсюда требования к физической защите, географическому распределению реплик и регулярному резервному копированию базы. Ниже перечислены атаки, о которых нужно знать при защите работы.</w:t>
      </w:r>
    </w:p>
    <w:p w14:paraId="3831DCDA" w14:textId="77777777" w:rsidR="007D390C" w:rsidRDefault="00000000" w:rsidP="00503C7D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8 — </w:t>
      </w:r>
      <w:proofErr w:type="spellStart"/>
      <w:r>
        <w:rPr>
          <w:i/>
          <w:sz w:val="26"/>
        </w:rPr>
        <w:t>угрозы</w:t>
      </w:r>
      <w:proofErr w:type="spellEnd"/>
      <w:r>
        <w:rPr>
          <w:i/>
          <w:sz w:val="26"/>
        </w:rPr>
        <w:t xml:space="preserve"> для инфраструктуры Kerberos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685"/>
        <w:gridCol w:w="3685"/>
      </w:tblGrid>
      <w:tr w:rsidR="007D390C" w14:paraId="0F48F3D7" w14:textId="77777777">
        <w:trPr>
          <w:jc w:val="center"/>
        </w:trPr>
        <w:tc>
          <w:tcPr>
            <w:tcW w:w="1984" w:type="dxa"/>
          </w:tcPr>
          <w:p w14:paraId="6BF2578E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Атака / проблема</w:t>
            </w:r>
          </w:p>
        </w:tc>
        <w:tc>
          <w:tcPr>
            <w:tcW w:w="3685" w:type="dxa"/>
          </w:tcPr>
          <w:p w14:paraId="4B15E3E9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Механизм</w:t>
            </w:r>
          </w:p>
        </w:tc>
        <w:tc>
          <w:tcPr>
            <w:tcW w:w="3685" w:type="dxa"/>
          </w:tcPr>
          <w:p w14:paraId="21D54F1E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Меры противодействия</w:t>
            </w:r>
          </w:p>
        </w:tc>
      </w:tr>
      <w:tr w:rsidR="007D390C" w:rsidRPr="00815FE6" w14:paraId="4A63904A" w14:textId="77777777">
        <w:trPr>
          <w:jc w:val="center"/>
        </w:trPr>
        <w:tc>
          <w:tcPr>
            <w:tcW w:w="1984" w:type="dxa"/>
          </w:tcPr>
          <w:p w14:paraId="7CBF2C9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Golden Ticket</w:t>
            </w:r>
          </w:p>
        </w:tc>
        <w:tc>
          <w:tcPr>
            <w:tcW w:w="3685" w:type="dxa"/>
          </w:tcPr>
          <w:p w14:paraId="4D1E5A2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компрометация ключа </w:t>
            </w:r>
            <w:proofErr w:type="spellStart"/>
            <w:r>
              <w:rPr>
                <w:sz w:val="24"/>
              </w:rPr>
              <w:t>krbtgt</w:t>
            </w:r>
            <w:proofErr w:type="spellEnd"/>
            <w:r w:rsidRPr="00815FE6">
              <w:rPr>
                <w:sz w:val="24"/>
                <w:lang w:val="ru-RU"/>
              </w:rPr>
              <w:t xml:space="preserve"> позволяет злоумышленнику выписывать произвольные </w:t>
            </w:r>
            <w:r>
              <w:rPr>
                <w:sz w:val="24"/>
              </w:rPr>
              <w:t>TGT</w:t>
            </w:r>
            <w:r w:rsidRPr="00815FE6">
              <w:rPr>
                <w:sz w:val="24"/>
                <w:lang w:val="ru-RU"/>
              </w:rPr>
              <w:t xml:space="preserve"> от имени любого пользователя и получить полный контроль над областью</w:t>
            </w:r>
          </w:p>
        </w:tc>
        <w:tc>
          <w:tcPr>
            <w:tcW w:w="3685" w:type="dxa"/>
          </w:tcPr>
          <w:p w14:paraId="20752D9C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смена пароля </w:t>
            </w:r>
            <w:proofErr w:type="spellStart"/>
            <w:r>
              <w:rPr>
                <w:sz w:val="24"/>
              </w:rPr>
              <w:t>krbtgt</w:t>
            </w:r>
            <w:proofErr w:type="spellEnd"/>
            <w:r w:rsidRPr="00815FE6">
              <w:rPr>
                <w:sz w:val="24"/>
                <w:lang w:val="ru-RU"/>
              </w:rPr>
              <w:t xml:space="preserve"> каждые 30–40 дней (дважды), двухфакторная аутентификация администраторов, мониторинг аномальных </w:t>
            </w:r>
            <w:r>
              <w:rPr>
                <w:sz w:val="24"/>
              </w:rPr>
              <w:t>TGT</w:t>
            </w:r>
          </w:p>
        </w:tc>
      </w:tr>
      <w:tr w:rsidR="007D390C" w:rsidRPr="00815FE6" w14:paraId="48D544C8" w14:textId="77777777">
        <w:trPr>
          <w:jc w:val="center"/>
        </w:trPr>
        <w:tc>
          <w:tcPr>
            <w:tcW w:w="1984" w:type="dxa"/>
          </w:tcPr>
          <w:p w14:paraId="68A33FD2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Silver Ticket</w:t>
            </w:r>
          </w:p>
        </w:tc>
        <w:tc>
          <w:tcPr>
            <w:tcW w:w="3685" w:type="dxa"/>
          </w:tcPr>
          <w:p w14:paraId="59D44C6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компрометация долгосрочного ключа конкретного сервиса позволяет подделывать </w:t>
            </w:r>
            <w:r>
              <w:rPr>
                <w:sz w:val="24"/>
              </w:rPr>
              <w:t>Service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Ticket</w:t>
            </w:r>
            <w:r w:rsidRPr="00815FE6">
              <w:rPr>
                <w:sz w:val="24"/>
                <w:lang w:val="ru-RU"/>
              </w:rPr>
              <w:t xml:space="preserve"> только для этого сервиса;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 при этом не участвует, поэтому атака плохо детектируется</w:t>
            </w:r>
          </w:p>
        </w:tc>
        <w:tc>
          <w:tcPr>
            <w:tcW w:w="3685" w:type="dxa"/>
          </w:tcPr>
          <w:p w14:paraId="4084FC71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ротация ключей сервисов через </w:t>
            </w:r>
            <w:proofErr w:type="spellStart"/>
            <w:r>
              <w:rPr>
                <w:sz w:val="24"/>
              </w:rPr>
              <w:t>ktadd</w:t>
            </w:r>
            <w:proofErr w:type="spellEnd"/>
            <w:r w:rsidRPr="00815FE6">
              <w:rPr>
                <w:sz w:val="24"/>
                <w:lang w:val="ru-RU"/>
              </w:rPr>
              <w:t>, минимизация прав сервисных учётных записей, анализ журналов на стороне сервиса</w:t>
            </w:r>
          </w:p>
        </w:tc>
      </w:tr>
      <w:tr w:rsidR="007D390C" w:rsidRPr="00815FE6" w14:paraId="49117881" w14:textId="77777777">
        <w:trPr>
          <w:jc w:val="center"/>
        </w:trPr>
        <w:tc>
          <w:tcPr>
            <w:tcW w:w="1984" w:type="dxa"/>
          </w:tcPr>
          <w:p w14:paraId="38BC7C4E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Pass-the-Ticket</w:t>
            </w:r>
          </w:p>
        </w:tc>
        <w:tc>
          <w:tcPr>
            <w:tcW w:w="3685" w:type="dxa"/>
          </w:tcPr>
          <w:p w14:paraId="31F99966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извлечение действующих билетов из памяти процесса </w:t>
            </w:r>
            <w:r>
              <w:rPr>
                <w:sz w:val="24"/>
              </w:rPr>
              <w:t>LSASS</w:t>
            </w:r>
            <w:r w:rsidRPr="00815FE6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Windows</w:t>
            </w:r>
            <w:r w:rsidRPr="00815FE6">
              <w:rPr>
                <w:sz w:val="24"/>
                <w:lang w:val="ru-RU"/>
              </w:rPr>
              <w:t xml:space="preserve">) или из файла </w:t>
            </w:r>
            <w:proofErr w:type="spellStart"/>
            <w:r>
              <w:rPr>
                <w:sz w:val="24"/>
              </w:rPr>
              <w:t>ccache</w:t>
            </w:r>
            <w:proofErr w:type="spellEnd"/>
            <w:r w:rsidRPr="00815FE6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UNIX</w:t>
            </w:r>
            <w:r w:rsidRPr="00815FE6">
              <w:rPr>
                <w:sz w:val="24"/>
                <w:lang w:val="ru-RU"/>
              </w:rPr>
              <w:t xml:space="preserve">) и подстановка их </w:t>
            </w:r>
            <w:r w:rsidRPr="00815FE6">
              <w:rPr>
                <w:sz w:val="24"/>
                <w:lang w:val="ru-RU"/>
              </w:rPr>
              <w:lastRenderedPageBreak/>
              <w:t>в другую сессию</w:t>
            </w:r>
          </w:p>
        </w:tc>
        <w:tc>
          <w:tcPr>
            <w:tcW w:w="3685" w:type="dxa"/>
          </w:tcPr>
          <w:p w14:paraId="4F7EA87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lastRenderedPageBreak/>
              <w:t>Credential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Guard</w:t>
            </w:r>
            <w:r w:rsidRPr="00815FE6">
              <w:rPr>
                <w:sz w:val="24"/>
                <w:lang w:val="ru-RU"/>
              </w:rPr>
              <w:t xml:space="preserve">, запрет неограниченного делегирования, ограничение прав на файлы кеша, короткое время жизни </w:t>
            </w:r>
            <w:r w:rsidRPr="00815FE6">
              <w:rPr>
                <w:sz w:val="24"/>
                <w:lang w:val="ru-RU"/>
              </w:rPr>
              <w:lastRenderedPageBreak/>
              <w:t>билетов</w:t>
            </w:r>
          </w:p>
        </w:tc>
      </w:tr>
      <w:tr w:rsidR="007D390C" w:rsidRPr="00815FE6" w14:paraId="65148948" w14:textId="77777777">
        <w:trPr>
          <w:jc w:val="center"/>
        </w:trPr>
        <w:tc>
          <w:tcPr>
            <w:tcW w:w="1984" w:type="dxa"/>
          </w:tcPr>
          <w:p w14:paraId="3E48CB33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lastRenderedPageBreak/>
              <w:t>Kerberoasting</w:t>
            </w:r>
            <w:proofErr w:type="spellEnd"/>
          </w:p>
        </w:tc>
        <w:tc>
          <w:tcPr>
            <w:tcW w:w="3685" w:type="dxa"/>
          </w:tcPr>
          <w:p w14:paraId="09A8314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запрос </w:t>
            </w:r>
            <w:r>
              <w:rPr>
                <w:sz w:val="24"/>
              </w:rPr>
              <w:t>Service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Ticket</w:t>
            </w:r>
            <w:r w:rsidRPr="00815FE6">
              <w:rPr>
                <w:sz w:val="24"/>
                <w:lang w:val="ru-RU"/>
              </w:rPr>
              <w:t xml:space="preserve"> для учётной записи сервиса и офлайн-подбор пароля по зашифрованной части билета</w:t>
            </w:r>
          </w:p>
        </w:tc>
        <w:tc>
          <w:tcPr>
            <w:tcW w:w="3685" w:type="dxa"/>
          </w:tcPr>
          <w:p w14:paraId="147845A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длинные случайные пароли сервисных учётных записей (или </w:t>
            </w:r>
            <w:proofErr w:type="spellStart"/>
            <w:r>
              <w:rPr>
                <w:sz w:val="24"/>
              </w:rPr>
              <w:t>randkey</w:t>
            </w:r>
            <w:proofErr w:type="spellEnd"/>
            <w:r w:rsidRPr="00815FE6">
              <w:rPr>
                <w:sz w:val="24"/>
                <w:lang w:val="ru-RU"/>
              </w:rPr>
              <w:t xml:space="preserve">), отказ от </w:t>
            </w:r>
            <w:r>
              <w:rPr>
                <w:sz w:val="24"/>
              </w:rPr>
              <w:t>RC</w:t>
            </w:r>
            <w:r w:rsidRPr="00815FE6">
              <w:rPr>
                <w:sz w:val="24"/>
                <w:lang w:val="ru-RU"/>
              </w:rPr>
              <w:t>4, управляемые сервисные учётные записи</w:t>
            </w:r>
          </w:p>
        </w:tc>
      </w:tr>
      <w:tr w:rsidR="007D390C" w14:paraId="30E68D8F" w14:textId="77777777">
        <w:trPr>
          <w:jc w:val="center"/>
        </w:trPr>
        <w:tc>
          <w:tcPr>
            <w:tcW w:w="1984" w:type="dxa"/>
          </w:tcPr>
          <w:p w14:paraId="5FE36DC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AS-REP Roasting</w:t>
            </w:r>
          </w:p>
        </w:tc>
        <w:tc>
          <w:tcPr>
            <w:tcW w:w="3685" w:type="dxa"/>
          </w:tcPr>
          <w:p w14:paraId="32F7C808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для принципалов с отключённой предварительной аутентификацией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 выдаёт </w:t>
            </w:r>
            <w:r>
              <w:rPr>
                <w:sz w:val="24"/>
              </w:rPr>
              <w:t>AS</w:t>
            </w:r>
            <w:r w:rsidRPr="00815FE6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REP</w:t>
            </w:r>
            <w:r w:rsidRPr="00815FE6">
              <w:rPr>
                <w:sz w:val="24"/>
                <w:lang w:val="ru-RU"/>
              </w:rPr>
              <w:t xml:space="preserve"> любому желающему, что позволяет подбирать пароль офлайн</w:t>
            </w:r>
          </w:p>
        </w:tc>
        <w:tc>
          <w:tcPr>
            <w:tcW w:w="3685" w:type="dxa"/>
          </w:tcPr>
          <w:p w14:paraId="66C1B917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обязательный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флаг</w:t>
            </w:r>
            <w:proofErr w:type="spellEnd"/>
            <w:r>
              <w:rPr>
                <w:sz w:val="24"/>
              </w:rPr>
              <w:t xml:space="preserve"> +</w:t>
            </w:r>
            <w:proofErr w:type="spellStart"/>
            <w:r>
              <w:rPr>
                <w:sz w:val="24"/>
              </w:rPr>
              <w:t>preauth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стенде задан default_principal_flags = +preauth)</w:t>
            </w:r>
          </w:p>
        </w:tc>
      </w:tr>
      <w:tr w:rsidR="007D390C" w:rsidRPr="00815FE6" w14:paraId="7F69B666" w14:textId="77777777">
        <w:trPr>
          <w:jc w:val="center"/>
        </w:trPr>
        <w:tc>
          <w:tcPr>
            <w:tcW w:w="1984" w:type="dxa"/>
          </w:tcPr>
          <w:p w14:paraId="17D17780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Расхождение времени</w:t>
            </w:r>
          </w:p>
        </w:tc>
        <w:tc>
          <w:tcPr>
            <w:tcW w:w="3685" w:type="dxa"/>
          </w:tcPr>
          <w:p w14:paraId="59E22717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разница часов более 5 минут приводит к ошибке </w:t>
            </w:r>
            <w:r>
              <w:rPr>
                <w:sz w:val="24"/>
              </w:rPr>
              <w:t>KRB</w:t>
            </w:r>
            <w:r w:rsidRPr="00815FE6">
              <w:rPr>
                <w:sz w:val="24"/>
                <w:lang w:val="ru-RU"/>
              </w:rPr>
              <w:t>5</w:t>
            </w:r>
            <w:r>
              <w:rPr>
                <w:sz w:val="24"/>
              </w:rPr>
              <w:t>KRB</w:t>
            </w:r>
            <w:r w:rsidRPr="00815FE6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AP</w:t>
            </w:r>
            <w:r w:rsidRPr="00815FE6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ERR</w:t>
            </w:r>
            <w:r w:rsidRPr="00815FE6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SKEW</w:t>
            </w:r>
            <w:r w:rsidRPr="00815FE6">
              <w:rPr>
                <w:sz w:val="24"/>
                <w:lang w:val="ru-RU"/>
              </w:rPr>
              <w:t xml:space="preserve"> и полной неработоспособности аутентификации</w:t>
            </w:r>
          </w:p>
        </w:tc>
        <w:tc>
          <w:tcPr>
            <w:tcW w:w="3685" w:type="dxa"/>
          </w:tcPr>
          <w:p w14:paraId="54028308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обязательный </w:t>
            </w:r>
            <w:r>
              <w:rPr>
                <w:sz w:val="24"/>
              </w:rPr>
              <w:t>NTP</w:t>
            </w:r>
            <w:r w:rsidRPr="00815FE6">
              <w:rPr>
                <w:sz w:val="24"/>
                <w:lang w:val="ru-RU"/>
              </w:rPr>
              <w:t xml:space="preserve"> на всех узлах, мониторинг смещения, внутренняя иерархия серверов времени</w:t>
            </w:r>
          </w:p>
        </w:tc>
      </w:tr>
      <w:tr w:rsidR="007D390C" w:rsidRPr="00815FE6" w14:paraId="468CBB67" w14:textId="77777777">
        <w:trPr>
          <w:jc w:val="center"/>
        </w:trPr>
        <w:tc>
          <w:tcPr>
            <w:tcW w:w="1984" w:type="dxa"/>
          </w:tcPr>
          <w:p w14:paraId="158767DC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Атаки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делегирование</w:t>
            </w:r>
            <w:proofErr w:type="spellEnd"/>
          </w:p>
        </w:tc>
        <w:tc>
          <w:tcPr>
            <w:tcW w:w="3685" w:type="dxa"/>
          </w:tcPr>
          <w:p w14:paraId="06A81FB1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неограниченное делегирование (</w:t>
            </w:r>
            <w:r>
              <w:rPr>
                <w:sz w:val="24"/>
              </w:rPr>
              <w:t>unconstrained</w:t>
            </w:r>
            <w:r w:rsidRPr="00815FE6">
              <w:rPr>
                <w:sz w:val="24"/>
                <w:lang w:val="ru-RU"/>
              </w:rPr>
              <w:t>) позволяет сервису действовать от имени пользователя где угодно в области</w:t>
            </w:r>
          </w:p>
        </w:tc>
        <w:tc>
          <w:tcPr>
            <w:tcW w:w="3685" w:type="dxa"/>
          </w:tcPr>
          <w:p w14:paraId="7AD488B0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constrained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delegation</w:t>
            </w:r>
            <w:r w:rsidRPr="00815FE6">
              <w:rPr>
                <w:sz w:val="24"/>
                <w:lang w:val="ru-RU"/>
              </w:rPr>
              <w:t xml:space="preserve"> или </w:t>
            </w:r>
            <w:r>
              <w:rPr>
                <w:sz w:val="24"/>
              </w:rPr>
              <w:t>resource</w:t>
            </w:r>
            <w:r w:rsidRPr="00815FE6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based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constrained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delegation</w:t>
            </w:r>
            <w:r w:rsidRPr="00815FE6">
              <w:rPr>
                <w:sz w:val="24"/>
                <w:lang w:val="ru-RU"/>
              </w:rPr>
              <w:t>, аудит настроек, флаг «учётная запись критична и не может быть делегирована»</w:t>
            </w:r>
          </w:p>
        </w:tc>
      </w:tr>
    </w:tbl>
    <w:p w14:paraId="1FFE34D0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763CD398" w14:textId="77777777" w:rsidR="007D390C" w:rsidRDefault="00000000" w:rsidP="00B11EF5">
      <w:pPr>
        <w:spacing w:before="160" w:after="120"/>
        <w:ind w:firstLine="360"/>
      </w:pPr>
      <w:r>
        <w:rPr>
          <w:b/>
          <w:i/>
          <w:sz w:val="26"/>
        </w:rPr>
        <w:t>1.3.3. Практические рекомендации по защите</w:t>
      </w:r>
    </w:p>
    <w:p w14:paraId="168E6BBA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>Конфигурация: минимально достаточное время жизни билетов (</w:t>
      </w:r>
      <w:r>
        <w:t>TGT</w:t>
      </w:r>
      <w:r w:rsidRPr="00815FE6">
        <w:rPr>
          <w:lang w:val="ru-RU"/>
        </w:rPr>
        <w:t xml:space="preserve"> — 8 часов, </w:t>
      </w:r>
      <w:r>
        <w:t>Service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 xml:space="preserve"> — 1 час), обязательная предварительная аутентификация, явный перечень </w:t>
      </w:r>
      <w:r>
        <w:t>supported</w:t>
      </w:r>
      <w:r w:rsidRPr="00815FE6">
        <w:rPr>
          <w:lang w:val="ru-RU"/>
        </w:rPr>
        <w:t>_</w:t>
      </w:r>
      <w:proofErr w:type="spellStart"/>
      <w:r>
        <w:t>enctypes</w:t>
      </w:r>
      <w:proofErr w:type="spellEnd"/>
      <w:r w:rsidRPr="00815FE6">
        <w:rPr>
          <w:lang w:val="ru-RU"/>
        </w:rPr>
        <w:t xml:space="preserve"> без </w:t>
      </w:r>
      <w:r>
        <w:t>DES</w:t>
      </w:r>
      <w:r w:rsidRPr="00815FE6">
        <w:rPr>
          <w:lang w:val="ru-RU"/>
        </w:rPr>
        <w:t xml:space="preserve"> и </w:t>
      </w:r>
      <w:r>
        <w:t>RC</w:t>
      </w:r>
      <w:r w:rsidRPr="00815FE6">
        <w:rPr>
          <w:lang w:val="ru-RU"/>
        </w:rPr>
        <w:t>4.</w:t>
      </w:r>
    </w:p>
    <w:p w14:paraId="70C77BA2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>Мониторинг: подробное журналирование успешных и неудачных попыток аутентификации, запросов билетов и изменений политик; регулярный анализ журналов и оповещения о подозрительной активности.</w:t>
      </w:r>
    </w:p>
    <w:p w14:paraId="2FDEF77B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 xml:space="preserve">Архитектура: выделение </w:t>
      </w:r>
      <w:r>
        <w:t>KDC</w:t>
      </w:r>
      <w:r w:rsidRPr="00815FE6">
        <w:rPr>
          <w:lang w:val="ru-RU"/>
        </w:rPr>
        <w:t xml:space="preserve"> в отдельный сетевой сегмент, физическая защита контроллеров домена, резервный </w:t>
      </w:r>
      <w:r>
        <w:t>KDC</w:t>
      </w:r>
      <w:r w:rsidRPr="00815FE6">
        <w:rPr>
          <w:lang w:val="ru-RU"/>
        </w:rPr>
        <w:t xml:space="preserve"> и </w:t>
      </w:r>
      <w:r>
        <w:t>read</w:t>
      </w:r>
      <w:r w:rsidRPr="00815FE6">
        <w:rPr>
          <w:lang w:val="ru-RU"/>
        </w:rPr>
        <w:t>-</w:t>
      </w:r>
      <w:r>
        <w:t>only</w:t>
      </w:r>
      <w:r w:rsidRPr="00815FE6">
        <w:rPr>
          <w:lang w:val="ru-RU"/>
        </w:rPr>
        <w:t xml:space="preserve"> реплики.</w:t>
      </w:r>
    </w:p>
    <w:p w14:paraId="17C8E64E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 xml:space="preserve">Организационные меры: регламент смены паролей (администраторы — каждые 30 дней, сервисные учётные записи — каждые 60 дней, </w:t>
      </w:r>
      <w:proofErr w:type="spellStart"/>
      <w:r>
        <w:t>krbtgt</w:t>
      </w:r>
      <w:proofErr w:type="spellEnd"/>
      <w:r w:rsidRPr="00815FE6">
        <w:rPr>
          <w:lang w:val="ru-RU"/>
        </w:rPr>
        <w:t xml:space="preserve"> — каждые 40 дней), регулярные тесты на проникновение, обучение персонала.</w:t>
      </w:r>
    </w:p>
    <w:p w14:paraId="1137EFCB" w14:textId="77777777" w:rsidR="007D390C" w:rsidRPr="00815FE6" w:rsidRDefault="00000000">
      <w:pPr>
        <w:rPr>
          <w:lang w:val="ru-RU"/>
        </w:rPr>
      </w:pPr>
      <w:r w:rsidRPr="00815FE6">
        <w:rPr>
          <w:lang w:val="ru-RU"/>
        </w:rPr>
        <w:br w:type="page"/>
      </w:r>
    </w:p>
    <w:p w14:paraId="29F6EDBA" w14:textId="77777777" w:rsidR="007D390C" w:rsidRPr="00815FE6" w:rsidRDefault="00000000" w:rsidP="00B11EF5">
      <w:pPr>
        <w:spacing w:before="200" w:after="120"/>
        <w:ind w:firstLine="720"/>
        <w:rPr>
          <w:lang w:val="ru-RU"/>
        </w:rPr>
      </w:pPr>
      <w:r w:rsidRPr="00815FE6">
        <w:rPr>
          <w:b/>
          <w:lang w:val="ru-RU"/>
        </w:rPr>
        <w:lastRenderedPageBreak/>
        <w:t xml:space="preserve">1.4. Применение </w:t>
      </w:r>
      <w:r>
        <w:rPr>
          <w:b/>
        </w:rPr>
        <w:t>Kerberos</w:t>
      </w:r>
      <w:r w:rsidRPr="00815FE6">
        <w:rPr>
          <w:b/>
          <w:lang w:val="ru-RU"/>
        </w:rPr>
        <w:t xml:space="preserve"> в современных ИТ-системах</w:t>
      </w:r>
    </w:p>
    <w:p w14:paraId="010ACE25" w14:textId="77777777" w:rsidR="007D390C" w:rsidRPr="00815FE6" w:rsidRDefault="00000000" w:rsidP="00B11EF5">
      <w:pPr>
        <w:spacing w:before="160" w:after="120"/>
        <w:rPr>
          <w:lang w:val="ru-RU"/>
        </w:rPr>
      </w:pPr>
      <w:r w:rsidRPr="00815FE6">
        <w:rPr>
          <w:b/>
          <w:i/>
          <w:sz w:val="26"/>
          <w:lang w:val="ru-RU"/>
        </w:rPr>
        <w:t xml:space="preserve">1.4.1. </w:t>
      </w:r>
      <w:r>
        <w:rPr>
          <w:b/>
          <w:i/>
          <w:sz w:val="26"/>
        </w:rPr>
        <w:t>Active</w:t>
      </w:r>
      <w:r w:rsidRPr="00815FE6">
        <w:rPr>
          <w:b/>
          <w:i/>
          <w:sz w:val="26"/>
          <w:lang w:val="ru-RU"/>
        </w:rPr>
        <w:t xml:space="preserve"> </w:t>
      </w:r>
      <w:r>
        <w:rPr>
          <w:b/>
          <w:i/>
          <w:sz w:val="26"/>
        </w:rPr>
        <w:t>Directory</w:t>
      </w:r>
      <w:r w:rsidRPr="00815FE6">
        <w:rPr>
          <w:b/>
          <w:i/>
          <w:sz w:val="26"/>
          <w:lang w:val="ru-RU"/>
        </w:rPr>
        <w:t xml:space="preserve"> и корпоративные сети </w:t>
      </w:r>
      <w:r>
        <w:rPr>
          <w:b/>
          <w:i/>
          <w:sz w:val="26"/>
        </w:rPr>
        <w:t>Windows</w:t>
      </w:r>
    </w:p>
    <w:p w14:paraId="1692FF31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В экосистеме </w:t>
      </w:r>
      <w:r>
        <w:t>Microsoft</w:t>
      </w:r>
      <w:r w:rsidRPr="00815FE6">
        <w:rPr>
          <w:lang w:val="ru-RU"/>
        </w:rPr>
        <w:t xml:space="preserve"> </w:t>
      </w:r>
      <w:r>
        <w:t>Kerberos</w:t>
      </w:r>
      <w:r w:rsidRPr="00815FE6">
        <w:rPr>
          <w:lang w:val="ru-RU"/>
        </w:rPr>
        <w:t xml:space="preserve"> является основным протоколом аутентификации начиная с </w:t>
      </w:r>
      <w:r>
        <w:t>Windows</w:t>
      </w:r>
      <w:r w:rsidRPr="00815FE6">
        <w:rPr>
          <w:lang w:val="ru-RU"/>
        </w:rPr>
        <w:t xml:space="preserve"> 2000 </w:t>
      </w:r>
      <w:r>
        <w:t>Server</w:t>
      </w:r>
      <w:r w:rsidRPr="00815FE6">
        <w:rPr>
          <w:lang w:val="ru-RU"/>
        </w:rPr>
        <w:t xml:space="preserve">. </w:t>
      </w:r>
      <w:r>
        <w:t>TGT</w:t>
      </w:r>
      <w:r w:rsidRPr="00815FE6">
        <w:rPr>
          <w:lang w:val="ru-RU"/>
        </w:rPr>
        <w:t xml:space="preserve"> кешируется в памяти процесса </w:t>
      </w:r>
      <w:r>
        <w:t>LSASS</w:t>
      </w:r>
      <w:r w:rsidRPr="00815FE6">
        <w:rPr>
          <w:lang w:val="ru-RU"/>
        </w:rPr>
        <w:t xml:space="preserve">, билеты обновляются автоматически, а в </w:t>
      </w:r>
      <w:r>
        <w:t>Windows</w:t>
      </w:r>
      <w:r w:rsidRPr="00815FE6">
        <w:rPr>
          <w:lang w:val="ru-RU"/>
        </w:rPr>
        <w:t xml:space="preserve"> 10/11 </w:t>
      </w:r>
      <w:proofErr w:type="spellStart"/>
      <w:r w:rsidRPr="00815FE6">
        <w:rPr>
          <w:lang w:val="ru-RU"/>
        </w:rPr>
        <w:t>хеши</w:t>
      </w:r>
      <w:proofErr w:type="spellEnd"/>
      <w:r w:rsidRPr="00815FE6">
        <w:rPr>
          <w:lang w:val="ru-RU"/>
        </w:rPr>
        <w:t xml:space="preserve"> дополнительно защищены механизмом </w:t>
      </w:r>
      <w:r>
        <w:t>Credential</w:t>
      </w:r>
      <w:r w:rsidRPr="00815FE6">
        <w:rPr>
          <w:lang w:val="ru-RU"/>
        </w:rPr>
        <w:t xml:space="preserve"> </w:t>
      </w:r>
      <w:r>
        <w:t>Guard</w:t>
      </w:r>
      <w:r w:rsidRPr="00815FE6">
        <w:rPr>
          <w:lang w:val="ru-RU"/>
        </w:rPr>
        <w:t xml:space="preserve">. Реализация </w:t>
      </w:r>
      <w:r>
        <w:t>Microsoft</w:t>
      </w:r>
      <w:r w:rsidRPr="00815FE6">
        <w:rPr>
          <w:lang w:val="ru-RU"/>
        </w:rPr>
        <w:t xml:space="preserve"> содержит собственные расширения: </w:t>
      </w:r>
      <w:r>
        <w:t>PAC</w:t>
      </w:r>
      <w:r w:rsidRPr="00815FE6">
        <w:rPr>
          <w:lang w:val="ru-RU"/>
        </w:rPr>
        <w:t xml:space="preserve"> (</w:t>
      </w:r>
      <w:r>
        <w:t>Privilege</w:t>
      </w:r>
      <w:r w:rsidRPr="00815FE6">
        <w:rPr>
          <w:lang w:val="ru-RU"/>
        </w:rPr>
        <w:t xml:space="preserve"> </w:t>
      </w:r>
      <w:r>
        <w:t>Attribute</w:t>
      </w:r>
      <w:r w:rsidRPr="00815FE6">
        <w:rPr>
          <w:lang w:val="ru-RU"/>
        </w:rPr>
        <w:t xml:space="preserve"> </w:t>
      </w:r>
      <w:r>
        <w:t>Certificate</w:t>
      </w:r>
      <w:r w:rsidRPr="00815FE6">
        <w:rPr>
          <w:lang w:val="ru-RU"/>
        </w:rPr>
        <w:t xml:space="preserve">) переносит внутри билета группы и идентификаторы безопасности </w:t>
      </w:r>
      <w:r>
        <w:t>SID</w:t>
      </w:r>
      <w:r w:rsidRPr="00815FE6">
        <w:rPr>
          <w:lang w:val="ru-RU"/>
        </w:rPr>
        <w:t xml:space="preserve">, что позволяет серверу принимать решение об авторизации без обращения к каталогу. Для обратной совместимости сохраняется поддержка </w:t>
      </w:r>
      <w:r>
        <w:t>RC</w:t>
      </w:r>
      <w:r w:rsidRPr="00815FE6">
        <w:rPr>
          <w:lang w:val="ru-RU"/>
        </w:rPr>
        <w:t>4-</w:t>
      </w:r>
      <w:r>
        <w:t>HMAC</w:t>
      </w:r>
      <w:r w:rsidRPr="00815FE6">
        <w:rPr>
          <w:lang w:val="ru-RU"/>
        </w:rPr>
        <w:t xml:space="preserve">, предпочтительным алгоритмом является </w:t>
      </w:r>
      <w:r>
        <w:t>AES</w:t>
      </w:r>
      <w:r w:rsidRPr="00815FE6">
        <w:rPr>
          <w:lang w:val="ru-RU"/>
        </w:rPr>
        <w:t>256-</w:t>
      </w:r>
      <w:r>
        <w:t>CTS</w:t>
      </w:r>
      <w:r w:rsidRPr="00815FE6">
        <w:rPr>
          <w:lang w:val="ru-RU"/>
        </w:rPr>
        <w:t>-</w:t>
      </w:r>
      <w:r>
        <w:t>HMAC</w:t>
      </w:r>
      <w:r w:rsidRPr="00815FE6">
        <w:rPr>
          <w:lang w:val="ru-RU"/>
        </w:rPr>
        <w:t>-</w:t>
      </w:r>
      <w:r>
        <w:t>SHA</w:t>
      </w:r>
      <w:r w:rsidRPr="00815FE6">
        <w:rPr>
          <w:lang w:val="ru-RU"/>
        </w:rPr>
        <w:t xml:space="preserve">1-96. Типовые сценарии: вход пользователя в домен, доступ к </w:t>
      </w:r>
      <w:r>
        <w:t>SMB</w:t>
      </w:r>
      <w:r w:rsidRPr="00815FE6">
        <w:rPr>
          <w:lang w:val="ru-RU"/>
        </w:rPr>
        <w:t xml:space="preserve">, </w:t>
      </w:r>
      <w:r>
        <w:t>SharePoint</w:t>
      </w:r>
      <w:r w:rsidRPr="00815FE6">
        <w:rPr>
          <w:lang w:val="ru-RU"/>
        </w:rPr>
        <w:t xml:space="preserve"> и </w:t>
      </w:r>
      <w:r>
        <w:t>SQL</w:t>
      </w:r>
      <w:r w:rsidRPr="00815FE6">
        <w:rPr>
          <w:lang w:val="ru-RU"/>
        </w:rPr>
        <w:t xml:space="preserve"> </w:t>
      </w:r>
      <w:r>
        <w:t>Server</w:t>
      </w:r>
      <w:r w:rsidRPr="00815FE6">
        <w:rPr>
          <w:lang w:val="ru-RU"/>
        </w:rPr>
        <w:t xml:space="preserve">, </w:t>
      </w:r>
      <w:proofErr w:type="spellStart"/>
      <w:r w:rsidRPr="00815FE6">
        <w:rPr>
          <w:lang w:val="ru-RU"/>
        </w:rPr>
        <w:t>межсерверное</w:t>
      </w:r>
      <w:proofErr w:type="spellEnd"/>
      <w:r w:rsidRPr="00815FE6">
        <w:rPr>
          <w:lang w:val="ru-RU"/>
        </w:rPr>
        <w:t xml:space="preserve"> взаимодействие в кластерах.</w:t>
      </w:r>
    </w:p>
    <w:p w14:paraId="2054B28D" w14:textId="77777777" w:rsidR="007D390C" w:rsidRDefault="00000000" w:rsidP="00B11EF5">
      <w:pPr>
        <w:spacing w:before="160" w:after="120"/>
      </w:pPr>
      <w:r>
        <w:rPr>
          <w:b/>
          <w:i/>
          <w:sz w:val="26"/>
        </w:rPr>
        <w:t>1.4.2. UNIX-</w:t>
      </w:r>
      <w:proofErr w:type="spellStart"/>
      <w:r>
        <w:rPr>
          <w:b/>
          <w:i/>
          <w:sz w:val="26"/>
        </w:rPr>
        <w:t>системы</w:t>
      </w:r>
      <w:proofErr w:type="spellEnd"/>
      <w:r>
        <w:rPr>
          <w:b/>
          <w:i/>
          <w:sz w:val="26"/>
        </w:rPr>
        <w:t>, MIT Kerberos и FreeIPA</w:t>
      </w:r>
    </w:p>
    <w:p w14:paraId="6C528F98" w14:textId="77777777" w:rsidR="007D390C" w:rsidRPr="00815FE6" w:rsidRDefault="00000000">
      <w:pPr>
        <w:jc w:val="both"/>
        <w:rPr>
          <w:lang w:val="ru-RU"/>
        </w:rPr>
      </w:pPr>
      <w:r>
        <w:t>MIT</w:t>
      </w:r>
      <w:r w:rsidRPr="00815FE6">
        <w:rPr>
          <w:lang w:val="ru-RU"/>
        </w:rPr>
        <w:t xml:space="preserve"> </w:t>
      </w:r>
      <w:r>
        <w:t>Kerberos</w:t>
      </w:r>
      <w:r w:rsidRPr="00815FE6">
        <w:rPr>
          <w:lang w:val="ru-RU"/>
        </w:rPr>
        <w:t xml:space="preserve"> — эталонная реализация протокола, именно она используется на стенде. Конфигурация задаётся файлами /</w:t>
      </w:r>
      <w:proofErr w:type="spellStart"/>
      <w:r>
        <w:t>etc</w:t>
      </w:r>
      <w:proofErr w:type="spellEnd"/>
      <w:r w:rsidRPr="00815FE6">
        <w:rPr>
          <w:lang w:val="ru-RU"/>
        </w:rPr>
        <w:t>/</w:t>
      </w:r>
      <w:proofErr w:type="spellStart"/>
      <w:r>
        <w:t>krb</w:t>
      </w:r>
      <w:proofErr w:type="spellEnd"/>
      <w:r w:rsidRPr="00815FE6">
        <w:rPr>
          <w:lang w:val="ru-RU"/>
        </w:rPr>
        <w:t>5.</w:t>
      </w:r>
      <w:r>
        <w:t>conf</w:t>
      </w:r>
      <w:r w:rsidRPr="00815FE6">
        <w:rPr>
          <w:lang w:val="ru-RU"/>
        </w:rPr>
        <w:t xml:space="preserve"> (общие параметры) и /</w:t>
      </w:r>
      <w:proofErr w:type="spellStart"/>
      <w:r>
        <w:t>etc</w:t>
      </w:r>
      <w:proofErr w:type="spellEnd"/>
      <w:r w:rsidRPr="00815FE6">
        <w:rPr>
          <w:lang w:val="ru-RU"/>
        </w:rPr>
        <w:t>/</w:t>
      </w:r>
      <w:proofErr w:type="spellStart"/>
      <w:r>
        <w:t>krb</w:t>
      </w:r>
      <w:proofErr w:type="spellEnd"/>
      <w:r w:rsidRPr="00815FE6">
        <w:rPr>
          <w:lang w:val="ru-RU"/>
        </w:rPr>
        <w:t>5</w:t>
      </w:r>
      <w:proofErr w:type="spellStart"/>
      <w:r>
        <w:t>kdc</w:t>
      </w:r>
      <w:proofErr w:type="spellEnd"/>
      <w:r w:rsidRPr="00815FE6">
        <w:rPr>
          <w:lang w:val="ru-RU"/>
        </w:rPr>
        <w:t>/</w:t>
      </w:r>
      <w:proofErr w:type="spellStart"/>
      <w:r>
        <w:t>kdc</w:t>
      </w:r>
      <w:proofErr w:type="spellEnd"/>
      <w:r w:rsidRPr="00815FE6">
        <w:rPr>
          <w:lang w:val="ru-RU"/>
        </w:rPr>
        <w:t>.</w:t>
      </w:r>
      <w:r>
        <w:t>conf</w:t>
      </w:r>
      <w:r w:rsidRPr="00815FE6">
        <w:rPr>
          <w:lang w:val="ru-RU"/>
        </w:rPr>
        <w:t xml:space="preserve"> (настройки </w:t>
      </w:r>
      <w:r>
        <w:t>KDC</w:t>
      </w:r>
      <w:r w:rsidRPr="00815FE6">
        <w:rPr>
          <w:lang w:val="ru-RU"/>
        </w:rPr>
        <w:t xml:space="preserve">), управление ведётся утилитами </w:t>
      </w:r>
      <w:r>
        <w:t>kinit</w:t>
      </w:r>
      <w:r w:rsidRPr="00815FE6">
        <w:rPr>
          <w:lang w:val="ru-RU"/>
        </w:rPr>
        <w:t xml:space="preserve">, </w:t>
      </w:r>
      <w:proofErr w:type="spellStart"/>
      <w:r>
        <w:t>klist</w:t>
      </w:r>
      <w:proofErr w:type="spellEnd"/>
      <w:r w:rsidRPr="00815FE6">
        <w:rPr>
          <w:lang w:val="ru-RU"/>
        </w:rPr>
        <w:t xml:space="preserve">, </w:t>
      </w:r>
      <w:proofErr w:type="spellStart"/>
      <w:r>
        <w:t>kdestroy</w:t>
      </w:r>
      <w:proofErr w:type="spellEnd"/>
      <w:r w:rsidRPr="00815FE6">
        <w:rPr>
          <w:lang w:val="ru-RU"/>
        </w:rPr>
        <w:t xml:space="preserve">, </w:t>
      </w:r>
      <w:proofErr w:type="spellStart"/>
      <w:r>
        <w:t>kvno</w:t>
      </w:r>
      <w:proofErr w:type="spellEnd"/>
      <w:r w:rsidRPr="00815FE6">
        <w:rPr>
          <w:lang w:val="ru-RU"/>
        </w:rPr>
        <w:t xml:space="preserve"> и </w:t>
      </w:r>
      <w:proofErr w:type="spellStart"/>
      <w:r>
        <w:t>kadmin</w:t>
      </w:r>
      <w:proofErr w:type="spellEnd"/>
      <w:r w:rsidRPr="00815FE6">
        <w:rPr>
          <w:lang w:val="ru-RU"/>
        </w:rPr>
        <w:t xml:space="preserve">. Второй распространённой реализацией является </w:t>
      </w:r>
      <w:r>
        <w:t>Heimdal</w:t>
      </w:r>
      <w:r w:rsidRPr="00815FE6">
        <w:rPr>
          <w:lang w:val="ru-RU"/>
        </w:rPr>
        <w:t>.</w:t>
      </w:r>
    </w:p>
    <w:p w14:paraId="365B9D8A" w14:textId="5A114DA1" w:rsidR="007D390C" w:rsidRPr="00815FE6" w:rsidRDefault="00000000">
      <w:pPr>
        <w:jc w:val="both"/>
        <w:rPr>
          <w:lang w:val="ru-RU"/>
        </w:rPr>
      </w:pPr>
      <w:r>
        <w:t>FreeIPA</w:t>
      </w:r>
      <w:r w:rsidRPr="00815FE6">
        <w:rPr>
          <w:lang w:val="ru-RU"/>
        </w:rPr>
        <w:t xml:space="preserve"> — комплексное решение для </w:t>
      </w:r>
      <w:r>
        <w:t>Linux</w:t>
      </w:r>
      <w:r w:rsidRPr="00815FE6">
        <w:rPr>
          <w:lang w:val="ru-RU"/>
        </w:rPr>
        <w:t xml:space="preserve">-инфраструктур, объединяющее каталог 389 </w:t>
      </w:r>
      <w:r>
        <w:t>Directory</w:t>
      </w:r>
      <w:r w:rsidRPr="00815FE6">
        <w:rPr>
          <w:lang w:val="ru-RU"/>
        </w:rPr>
        <w:t xml:space="preserve"> </w:t>
      </w:r>
      <w:r>
        <w:t>Server</w:t>
      </w:r>
      <w:r w:rsidRPr="00815FE6">
        <w:rPr>
          <w:lang w:val="ru-RU"/>
        </w:rPr>
        <w:t xml:space="preserve"> (</w:t>
      </w:r>
      <w:r>
        <w:t>LDAP</w:t>
      </w:r>
      <w:r w:rsidRPr="00815FE6">
        <w:rPr>
          <w:lang w:val="ru-RU"/>
        </w:rPr>
        <w:t xml:space="preserve">), </w:t>
      </w:r>
      <w:r>
        <w:t>MIT</w:t>
      </w:r>
      <w:r w:rsidRPr="00815FE6">
        <w:rPr>
          <w:lang w:val="ru-RU"/>
        </w:rPr>
        <w:t xml:space="preserve"> </w:t>
      </w:r>
      <w:r>
        <w:t>Kerberos</w:t>
      </w:r>
      <w:r w:rsidRPr="00815FE6">
        <w:rPr>
          <w:lang w:val="ru-RU"/>
        </w:rPr>
        <w:t xml:space="preserve">, удостоверяющий центр </w:t>
      </w:r>
      <w:proofErr w:type="spellStart"/>
      <w:r>
        <w:t>Dogtag</w:t>
      </w:r>
      <w:proofErr w:type="spellEnd"/>
      <w:r w:rsidRPr="00815FE6">
        <w:rPr>
          <w:lang w:val="ru-RU"/>
        </w:rPr>
        <w:t xml:space="preserve"> </w:t>
      </w:r>
      <w:r>
        <w:t>PKI</w:t>
      </w:r>
      <w:r w:rsidRPr="00815FE6">
        <w:rPr>
          <w:lang w:val="ru-RU"/>
        </w:rPr>
        <w:t xml:space="preserve">, </w:t>
      </w:r>
      <w:r>
        <w:t>DNS</w:t>
      </w:r>
      <w:r w:rsidRPr="00815FE6">
        <w:rPr>
          <w:lang w:val="ru-RU"/>
        </w:rPr>
        <w:t xml:space="preserve"> и веб-интерфейс управления. Оно поддерживает автоматическую репликацию между серверами, ролевую модель доступа и двухфакторную аутентификацию. На практике </w:t>
      </w:r>
      <w:r>
        <w:t>Kerberos</w:t>
      </w:r>
      <w:r w:rsidRPr="00815FE6">
        <w:rPr>
          <w:lang w:val="ru-RU"/>
        </w:rPr>
        <w:t xml:space="preserve"> в </w:t>
      </w:r>
      <w:r>
        <w:t>UNIX</w:t>
      </w:r>
      <w:r w:rsidRPr="00815FE6">
        <w:rPr>
          <w:lang w:val="ru-RU"/>
        </w:rPr>
        <w:t xml:space="preserve">-средах используется для централизованной аутентификации в гетерогенных сетях, защиты </w:t>
      </w:r>
      <w:proofErr w:type="spellStart"/>
      <w:r>
        <w:t>NFSv</w:t>
      </w:r>
      <w:proofErr w:type="spellEnd"/>
      <w:r w:rsidRPr="00815FE6">
        <w:rPr>
          <w:lang w:val="ru-RU"/>
        </w:rPr>
        <w:t xml:space="preserve">4 и веб-сервисов, интеграции с </w:t>
      </w:r>
      <w:r>
        <w:t>PAM</w:t>
      </w:r>
      <w:r w:rsidRPr="00815FE6">
        <w:rPr>
          <w:lang w:val="ru-RU"/>
        </w:rPr>
        <w:t xml:space="preserve"> </w:t>
      </w:r>
      <w:proofErr w:type="gramStart"/>
      <w:r w:rsidR="00B11EF5" w:rsidRPr="00815FE6">
        <w:rPr>
          <w:lang w:val="ru-RU"/>
        </w:rPr>
        <w:t>через демон</w:t>
      </w:r>
      <w:proofErr w:type="gramEnd"/>
      <w:r w:rsidRPr="00815FE6">
        <w:rPr>
          <w:lang w:val="ru-RU"/>
        </w:rPr>
        <w:t xml:space="preserve"> </w:t>
      </w:r>
      <w:r>
        <w:t>SSSD</w:t>
      </w:r>
      <w:r w:rsidRPr="00815FE6">
        <w:rPr>
          <w:lang w:val="ru-RU"/>
        </w:rPr>
        <w:t>.</w:t>
      </w:r>
    </w:p>
    <w:p w14:paraId="689C0723" w14:textId="77777777" w:rsidR="00B11EF5" w:rsidRDefault="00B11EF5" w:rsidP="00B11EF5">
      <w:pPr>
        <w:spacing w:before="160" w:after="120"/>
        <w:rPr>
          <w:b/>
          <w:i/>
          <w:sz w:val="26"/>
          <w:lang w:val="ru-RU"/>
        </w:rPr>
      </w:pPr>
    </w:p>
    <w:p w14:paraId="73B774CC" w14:textId="03F1A6E3" w:rsidR="007D390C" w:rsidRPr="00815FE6" w:rsidRDefault="00000000" w:rsidP="00B11EF5">
      <w:pPr>
        <w:spacing w:before="160" w:after="120"/>
        <w:rPr>
          <w:lang w:val="ru-RU"/>
        </w:rPr>
      </w:pPr>
      <w:r w:rsidRPr="00815FE6">
        <w:rPr>
          <w:b/>
          <w:i/>
          <w:sz w:val="26"/>
          <w:lang w:val="ru-RU"/>
        </w:rPr>
        <w:lastRenderedPageBreak/>
        <w:t>1.4.3. Облачные и распределённые системы</w:t>
      </w:r>
    </w:p>
    <w:p w14:paraId="6008A2C1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Гибридные сценарии реализуются через федерацию локального </w:t>
      </w:r>
      <w:r>
        <w:t>KDC</w:t>
      </w:r>
      <w:r w:rsidRPr="00815FE6">
        <w:rPr>
          <w:lang w:val="ru-RU"/>
        </w:rPr>
        <w:t xml:space="preserve"> с облачным каталогом: </w:t>
      </w:r>
      <w:r>
        <w:t>Azure</w:t>
      </w:r>
      <w:r w:rsidRPr="00815FE6">
        <w:rPr>
          <w:lang w:val="ru-RU"/>
        </w:rPr>
        <w:t xml:space="preserve"> </w:t>
      </w:r>
      <w:r>
        <w:t>Active</w:t>
      </w:r>
      <w:r w:rsidRPr="00815FE6">
        <w:rPr>
          <w:lang w:val="ru-RU"/>
        </w:rPr>
        <w:t xml:space="preserve"> </w:t>
      </w:r>
      <w:r>
        <w:t>Directory</w:t>
      </w:r>
      <w:r w:rsidRPr="00815FE6">
        <w:rPr>
          <w:lang w:val="ru-RU"/>
        </w:rPr>
        <w:t xml:space="preserve"> (в том числе </w:t>
      </w:r>
      <w:r>
        <w:t>Azure</w:t>
      </w:r>
      <w:r w:rsidRPr="00815FE6">
        <w:rPr>
          <w:lang w:val="ru-RU"/>
        </w:rPr>
        <w:t xml:space="preserve"> </w:t>
      </w:r>
      <w:r>
        <w:t>AD</w:t>
      </w:r>
      <w:r w:rsidRPr="00815FE6">
        <w:rPr>
          <w:lang w:val="ru-RU"/>
        </w:rPr>
        <w:t xml:space="preserve"> </w:t>
      </w:r>
      <w:r>
        <w:t>Kerberos</w:t>
      </w:r>
      <w:r w:rsidRPr="00815FE6">
        <w:rPr>
          <w:lang w:val="ru-RU"/>
        </w:rPr>
        <w:t xml:space="preserve"> </w:t>
      </w:r>
      <w:r>
        <w:t>Hybrid</w:t>
      </w:r>
      <w:r w:rsidRPr="00815FE6">
        <w:rPr>
          <w:lang w:val="ru-RU"/>
        </w:rPr>
        <w:t xml:space="preserve"> </w:t>
      </w:r>
      <w:r>
        <w:t>Auth</w:t>
      </w:r>
      <w:r w:rsidRPr="00815FE6">
        <w:rPr>
          <w:lang w:val="ru-RU"/>
        </w:rPr>
        <w:t xml:space="preserve">), </w:t>
      </w:r>
      <w:r>
        <w:t>AWS</w:t>
      </w:r>
      <w:r w:rsidRPr="00815FE6">
        <w:rPr>
          <w:lang w:val="ru-RU"/>
        </w:rPr>
        <w:t xml:space="preserve"> </w:t>
      </w:r>
      <w:r>
        <w:t>Managed</w:t>
      </w:r>
      <w:r w:rsidRPr="00815FE6">
        <w:rPr>
          <w:lang w:val="ru-RU"/>
        </w:rPr>
        <w:t xml:space="preserve"> </w:t>
      </w:r>
      <w:r>
        <w:t>Microsoft</w:t>
      </w:r>
      <w:r w:rsidRPr="00815FE6">
        <w:rPr>
          <w:lang w:val="ru-RU"/>
        </w:rPr>
        <w:t xml:space="preserve"> </w:t>
      </w:r>
      <w:r>
        <w:t>AD</w:t>
      </w:r>
      <w:r w:rsidRPr="00815FE6">
        <w:rPr>
          <w:lang w:val="ru-RU"/>
        </w:rPr>
        <w:t xml:space="preserve">, </w:t>
      </w:r>
      <w:r>
        <w:t>Google</w:t>
      </w:r>
      <w:r w:rsidRPr="00815FE6">
        <w:rPr>
          <w:lang w:val="ru-RU"/>
        </w:rPr>
        <w:t xml:space="preserve"> </w:t>
      </w:r>
      <w:r>
        <w:t>Cloud</w:t>
      </w:r>
      <w:r w:rsidRPr="00815FE6">
        <w:rPr>
          <w:lang w:val="ru-RU"/>
        </w:rPr>
        <w:t xml:space="preserve"> </w:t>
      </w:r>
      <w:r>
        <w:t>Identity</w:t>
      </w:r>
      <w:r w:rsidRPr="00815FE6">
        <w:rPr>
          <w:lang w:val="ru-RU"/>
        </w:rPr>
        <w:t xml:space="preserve">. В экосистеме больших данных </w:t>
      </w:r>
      <w:r>
        <w:t>Kerberos</w:t>
      </w:r>
      <w:r w:rsidRPr="00815FE6">
        <w:rPr>
          <w:lang w:val="ru-RU"/>
        </w:rPr>
        <w:t xml:space="preserve"> — основа безопасности кластера: </w:t>
      </w:r>
      <w:r>
        <w:t>Hadoop</w:t>
      </w:r>
      <w:r w:rsidRPr="00815FE6">
        <w:rPr>
          <w:lang w:val="ru-RU"/>
        </w:rPr>
        <w:t xml:space="preserve"> использует его для аутентификации узлов и задач, </w:t>
      </w:r>
      <w:r>
        <w:t>Apache</w:t>
      </w:r>
      <w:r w:rsidRPr="00815FE6">
        <w:rPr>
          <w:lang w:val="ru-RU"/>
        </w:rPr>
        <w:t xml:space="preserve"> </w:t>
      </w:r>
      <w:r>
        <w:t>Kafka</w:t>
      </w:r>
      <w:r w:rsidRPr="00815FE6">
        <w:rPr>
          <w:lang w:val="ru-RU"/>
        </w:rPr>
        <w:t xml:space="preserve"> — через механизм </w:t>
      </w:r>
      <w:r>
        <w:t>SASL</w:t>
      </w:r>
      <w:r w:rsidRPr="00815FE6">
        <w:rPr>
          <w:lang w:val="ru-RU"/>
        </w:rPr>
        <w:t>/</w:t>
      </w:r>
      <w:r>
        <w:t>GSSAPI</w:t>
      </w:r>
      <w:r w:rsidRPr="00815FE6">
        <w:rPr>
          <w:lang w:val="ru-RU"/>
        </w:rPr>
        <w:t>. В контейнерных средах билеты обычно доставляются в подсобном (</w:t>
      </w:r>
      <w:r>
        <w:t>sidecar</w:t>
      </w:r>
      <w:r w:rsidRPr="00815FE6">
        <w:rPr>
          <w:lang w:val="ru-RU"/>
        </w:rPr>
        <w:t xml:space="preserve">) контейнере либо монтируются как секрет; </w:t>
      </w:r>
      <w:r>
        <w:t>Kubernetes</w:t>
      </w:r>
      <w:r w:rsidRPr="00815FE6">
        <w:rPr>
          <w:lang w:val="ru-RU"/>
        </w:rPr>
        <w:t xml:space="preserve"> связывает </w:t>
      </w:r>
      <w:r>
        <w:t>Kerberos</w:t>
      </w:r>
      <w:r w:rsidRPr="00815FE6">
        <w:rPr>
          <w:lang w:val="ru-RU"/>
        </w:rPr>
        <w:t xml:space="preserve"> с сервисными учётными записями.</w:t>
      </w:r>
    </w:p>
    <w:p w14:paraId="4658AE7D" w14:textId="77777777" w:rsidR="007D390C" w:rsidRDefault="00000000" w:rsidP="00B11EF5">
      <w:pPr>
        <w:spacing w:before="160" w:after="120"/>
        <w:ind w:firstLine="360"/>
      </w:pPr>
      <w:r>
        <w:rPr>
          <w:b/>
          <w:i/>
          <w:sz w:val="26"/>
        </w:rPr>
        <w:t xml:space="preserve">1.4.4. </w:t>
      </w:r>
      <w:proofErr w:type="spellStart"/>
      <w:r>
        <w:rPr>
          <w:b/>
          <w:i/>
          <w:sz w:val="26"/>
        </w:rPr>
        <w:t>Специализированные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применения</w:t>
      </w:r>
      <w:proofErr w:type="spellEnd"/>
    </w:p>
    <w:p w14:paraId="532ACC39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 xml:space="preserve">Высокопроизводительные вычисления: аутентификация в </w:t>
      </w:r>
      <w:r>
        <w:t>MPI</w:t>
      </w:r>
      <w:r w:rsidRPr="00815FE6">
        <w:rPr>
          <w:lang w:val="ru-RU"/>
        </w:rPr>
        <w:t xml:space="preserve">-кластерах, интеграция с планировщиками </w:t>
      </w:r>
      <w:proofErr w:type="spellStart"/>
      <w:r>
        <w:t>Slurm</w:t>
      </w:r>
      <w:proofErr w:type="spellEnd"/>
      <w:r w:rsidRPr="00815FE6">
        <w:rPr>
          <w:lang w:val="ru-RU"/>
        </w:rPr>
        <w:t xml:space="preserve"> и </w:t>
      </w:r>
      <w:r>
        <w:t>PBS</w:t>
      </w:r>
      <w:r w:rsidRPr="00815FE6">
        <w:rPr>
          <w:lang w:val="ru-RU"/>
        </w:rPr>
        <w:t>, делегирование билетов для многоузловых задач при коротком времени жизни билета.</w:t>
      </w:r>
    </w:p>
    <w:p w14:paraId="2BE9863E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 xml:space="preserve">Финансовые системы: </w:t>
      </w:r>
      <w:r>
        <w:t>SWIFT</w:t>
      </w:r>
      <w:r w:rsidRPr="00815FE6">
        <w:rPr>
          <w:lang w:val="ru-RU"/>
        </w:rPr>
        <w:t xml:space="preserve"> и банковские шлюзы, где требуются валидация </w:t>
      </w:r>
      <w:r>
        <w:t>FIPS</w:t>
      </w:r>
      <w:r w:rsidRPr="00815FE6">
        <w:rPr>
          <w:lang w:val="ru-RU"/>
        </w:rPr>
        <w:t xml:space="preserve"> 140-2, жёсткие политики паролей и подробный аудит.</w:t>
      </w:r>
    </w:p>
    <w:p w14:paraId="38CFC2B4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 xml:space="preserve">Телекоммуникации: аутентификация в </w:t>
      </w:r>
      <w:r>
        <w:t>IMS</w:t>
      </w:r>
      <w:r w:rsidRPr="00815FE6">
        <w:rPr>
          <w:lang w:val="ru-RU"/>
        </w:rPr>
        <w:t xml:space="preserve">-сетях, взаимодействие с функциями </w:t>
      </w:r>
      <w:r>
        <w:t>AUSF</w:t>
      </w:r>
      <w:r w:rsidRPr="00815FE6">
        <w:rPr>
          <w:lang w:val="ru-RU"/>
        </w:rPr>
        <w:t>/</w:t>
      </w:r>
      <w:r>
        <w:t>UDM</w:t>
      </w:r>
      <w:r w:rsidRPr="00815FE6">
        <w:rPr>
          <w:lang w:val="ru-RU"/>
        </w:rPr>
        <w:t xml:space="preserve"> в ядре сети 5</w:t>
      </w:r>
      <w:r>
        <w:t>G</w:t>
      </w:r>
      <w:r w:rsidRPr="00815FE6">
        <w:rPr>
          <w:lang w:val="ru-RU"/>
        </w:rPr>
        <w:t>.</w:t>
      </w:r>
    </w:p>
    <w:p w14:paraId="156D467D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>Интернет вещей: облегчённые профили протокола с сокращёнными заголовками и эллиптической криптографией.</w:t>
      </w:r>
    </w:p>
    <w:p w14:paraId="1C35EDBF" w14:textId="77777777" w:rsidR="007D390C" w:rsidRDefault="00000000" w:rsidP="00B11EF5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9 — </w:t>
      </w:r>
      <w:proofErr w:type="spellStart"/>
      <w:r>
        <w:rPr>
          <w:i/>
          <w:sz w:val="26"/>
        </w:rPr>
        <w:t>сравнение</w:t>
      </w:r>
      <w:proofErr w:type="spellEnd"/>
      <w:r>
        <w:rPr>
          <w:i/>
          <w:sz w:val="26"/>
        </w:rPr>
        <w:t xml:space="preserve"> реализаций Kerberos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551"/>
        <w:gridCol w:w="2268"/>
      </w:tblGrid>
      <w:tr w:rsidR="007D390C" w14:paraId="709AF51A" w14:textId="77777777">
        <w:trPr>
          <w:jc w:val="center"/>
        </w:trPr>
        <w:tc>
          <w:tcPr>
            <w:tcW w:w="2268" w:type="dxa"/>
          </w:tcPr>
          <w:p w14:paraId="5BEE8509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w="2268" w:type="dxa"/>
          </w:tcPr>
          <w:p w14:paraId="6872A380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Windows AD</w:t>
            </w:r>
          </w:p>
        </w:tc>
        <w:tc>
          <w:tcPr>
            <w:tcW w:w="2551" w:type="dxa"/>
          </w:tcPr>
          <w:p w14:paraId="10F761A9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MIT Kerberos</w:t>
            </w:r>
          </w:p>
        </w:tc>
        <w:tc>
          <w:tcPr>
            <w:tcW w:w="2268" w:type="dxa"/>
          </w:tcPr>
          <w:p w14:paraId="7D6A430B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FreeIPA</w:t>
            </w:r>
          </w:p>
        </w:tc>
      </w:tr>
      <w:tr w:rsidR="007D390C" w14:paraId="793CBEE4" w14:textId="77777777">
        <w:trPr>
          <w:jc w:val="center"/>
        </w:trPr>
        <w:tc>
          <w:tcPr>
            <w:tcW w:w="2268" w:type="dxa"/>
          </w:tcPr>
          <w:p w14:paraId="03B9ED3F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Управление</w:t>
            </w:r>
          </w:p>
        </w:tc>
        <w:tc>
          <w:tcPr>
            <w:tcW w:w="2268" w:type="dxa"/>
          </w:tcPr>
          <w:p w14:paraId="0ECF34A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графическое (MMC)</w:t>
            </w:r>
          </w:p>
        </w:tc>
        <w:tc>
          <w:tcPr>
            <w:tcW w:w="2551" w:type="dxa"/>
          </w:tcPr>
          <w:p w14:paraId="3E247976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командная строка</w:t>
            </w:r>
          </w:p>
        </w:tc>
        <w:tc>
          <w:tcPr>
            <w:tcW w:w="2268" w:type="dxa"/>
          </w:tcPr>
          <w:p w14:paraId="1854689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веб-интерфейс и CLI</w:t>
            </w:r>
          </w:p>
        </w:tc>
      </w:tr>
      <w:tr w:rsidR="007D390C" w14:paraId="2BB00392" w14:textId="77777777">
        <w:trPr>
          <w:jc w:val="center"/>
        </w:trPr>
        <w:tc>
          <w:tcPr>
            <w:tcW w:w="2268" w:type="dxa"/>
          </w:tcPr>
          <w:p w14:paraId="2A743BD2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Репликация</w:t>
            </w:r>
          </w:p>
        </w:tc>
        <w:tc>
          <w:tcPr>
            <w:tcW w:w="2268" w:type="dxa"/>
          </w:tcPr>
          <w:p w14:paraId="4827BF0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multi-master</w:t>
            </w:r>
          </w:p>
        </w:tc>
        <w:tc>
          <w:tcPr>
            <w:tcW w:w="2551" w:type="dxa"/>
          </w:tcPr>
          <w:p w14:paraId="37D8644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настраивается вручную</w:t>
            </w:r>
          </w:p>
        </w:tc>
        <w:tc>
          <w:tcPr>
            <w:tcW w:w="2268" w:type="dxa"/>
          </w:tcPr>
          <w:p w14:paraId="038BF7D9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автоматическая</w:t>
            </w:r>
          </w:p>
        </w:tc>
      </w:tr>
      <w:tr w:rsidR="007D390C" w14:paraId="534EEFD7" w14:textId="77777777">
        <w:trPr>
          <w:jc w:val="center"/>
        </w:trPr>
        <w:tc>
          <w:tcPr>
            <w:tcW w:w="2268" w:type="dxa"/>
          </w:tcPr>
          <w:p w14:paraId="1A85B34F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Инфраструктура PKI</w:t>
            </w:r>
          </w:p>
        </w:tc>
        <w:tc>
          <w:tcPr>
            <w:tcW w:w="2268" w:type="dxa"/>
          </w:tcPr>
          <w:p w14:paraId="163CAB2E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встроена</w:t>
            </w:r>
          </w:p>
        </w:tc>
        <w:tc>
          <w:tcPr>
            <w:tcW w:w="2551" w:type="dxa"/>
          </w:tcPr>
          <w:p w14:paraId="307FB02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требует отдельной настройки</w:t>
            </w:r>
          </w:p>
        </w:tc>
        <w:tc>
          <w:tcPr>
            <w:tcW w:w="2268" w:type="dxa"/>
          </w:tcPr>
          <w:p w14:paraId="2D954A4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интегрирована (Dogtag)</w:t>
            </w:r>
          </w:p>
        </w:tc>
      </w:tr>
      <w:tr w:rsidR="007D390C" w14:paraId="76308592" w14:textId="77777777">
        <w:trPr>
          <w:jc w:val="center"/>
        </w:trPr>
        <w:tc>
          <w:tcPr>
            <w:tcW w:w="2268" w:type="dxa"/>
          </w:tcPr>
          <w:p w14:paraId="1653DC7B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Сложность внедрения</w:t>
            </w:r>
          </w:p>
        </w:tc>
        <w:tc>
          <w:tcPr>
            <w:tcW w:w="2268" w:type="dxa"/>
          </w:tcPr>
          <w:p w14:paraId="2A3E183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средняя</w:t>
            </w:r>
          </w:p>
        </w:tc>
        <w:tc>
          <w:tcPr>
            <w:tcW w:w="2551" w:type="dxa"/>
          </w:tcPr>
          <w:p w14:paraId="2B333B3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высокая</w:t>
            </w:r>
          </w:p>
        </w:tc>
        <w:tc>
          <w:tcPr>
            <w:tcW w:w="2268" w:type="dxa"/>
          </w:tcPr>
          <w:p w14:paraId="67745D69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умеренная</w:t>
            </w:r>
          </w:p>
        </w:tc>
      </w:tr>
      <w:tr w:rsidR="007D390C" w14:paraId="0231DD53" w14:textId="77777777">
        <w:trPr>
          <w:jc w:val="center"/>
        </w:trPr>
        <w:tc>
          <w:tcPr>
            <w:tcW w:w="2268" w:type="dxa"/>
          </w:tcPr>
          <w:p w14:paraId="3E81189E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Масштабируемость</w:t>
            </w:r>
          </w:p>
        </w:tc>
        <w:tc>
          <w:tcPr>
            <w:tcW w:w="2268" w:type="dxa"/>
          </w:tcPr>
          <w:p w14:paraId="799A327F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до 2 млн объектов</w:t>
            </w:r>
          </w:p>
        </w:tc>
        <w:tc>
          <w:tcPr>
            <w:tcW w:w="2551" w:type="dxa"/>
          </w:tcPr>
          <w:p w14:paraId="2B902ED2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зависит от настройки</w:t>
            </w:r>
          </w:p>
        </w:tc>
        <w:tc>
          <w:tcPr>
            <w:tcW w:w="2268" w:type="dxa"/>
          </w:tcPr>
          <w:p w14:paraId="5560EB5B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до 100 тыс. объектов</w:t>
            </w:r>
          </w:p>
        </w:tc>
      </w:tr>
      <w:tr w:rsidR="007D390C" w14:paraId="7D5D6496" w14:textId="77777777">
        <w:trPr>
          <w:jc w:val="center"/>
        </w:trPr>
        <w:tc>
          <w:tcPr>
            <w:tcW w:w="2268" w:type="dxa"/>
          </w:tcPr>
          <w:p w14:paraId="4E0475C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lastRenderedPageBreak/>
              <w:t>Лицензия</w:t>
            </w:r>
          </w:p>
        </w:tc>
        <w:tc>
          <w:tcPr>
            <w:tcW w:w="2268" w:type="dxa"/>
          </w:tcPr>
          <w:p w14:paraId="1C26DE63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проприетарная</w:t>
            </w:r>
          </w:p>
        </w:tc>
        <w:tc>
          <w:tcPr>
            <w:tcW w:w="2551" w:type="dxa"/>
          </w:tcPr>
          <w:p w14:paraId="1A2E41F3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открытая (MIT)</w:t>
            </w:r>
          </w:p>
        </w:tc>
        <w:tc>
          <w:tcPr>
            <w:tcW w:w="2268" w:type="dxa"/>
          </w:tcPr>
          <w:p w14:paraId="7BA4D3C7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открытая (GPL)</w:t>
            </w:r>
          </w:p>
        </w:tc>
      </w:tr>
    </w:tbl>
    <w:p w14:paraId="02E8D2E5" w14:textId="77777777" w:rsidR="007D390C" w:rsidRDefault="007D390C">
      <w:pPr>
        <w:spacing w:line="240" w:lineRule="auto"/>
        <w:ind w:firstLine="0"/>
        <w:jc w:val="both"/>
      </w:pPr>
    </w:p>
    <w:p w14:paraId="38EF4D2B" w14:textId="77777777" w:rsidR="007D390C" w:rsidRDefault="00000000" w:rsidP="0010089F">
      <w:pPr>
        <w:spacing w:before="200" w:after="120"/>
      </w:pPr>
      <w:r>
        <w:rPr>
          <w:b/>
        </w:rPr>
        <w:t>1.5. Kerberos и альтернативные протоколы</w:t>
      </w:r>
    </w:p>
    <w:p w14:paraId="4F704A62" w14:textId="77777777" w:rsidR="007D390C" w:rsidRPr="00815FE6" w:rsidRDefault="00000000">
      <w:pPr>
        <w:jc w:val="both"/>
        <w:rPr>
          <w:lang w:val="ru-RU"/>
        </w:rPr>
      </w:pPr>
      <w:r>
        <w:t>NTLM</w:t>
      </w:r>
      <w:r w:rsidRPr="00815FE6">
        <w:rPr>
          <w:lang w:val="ru-RU"/>
        </w:rPr>
        <w:t xml:space="preserve"> — предшественник </w:t>
      </w:r>
      <w:r>
        <w:t>Kerberos</w:t>
      </w:r>
      <w:r w:rsidRPr="00815FE6">
        <w:rPr>
          <w:lang w:val="ru-RU"/>
        </w:rPr>
        <w:t xml:space="preserve"> в сетях </w:t>
      </w:r>
      <w:r>
        <w:t>Microsoft</w:t>
      </w:r>
      <w:r w:rsidRPr="00815FE6">
        <w:rPr>
          <w:lang w:val="ru-RU"/>
        </w:rPr>
        <w:t xml:space="preserve">, поддерживаемый только для обратной совместимости. Он использует устаревшую схему «вызов — ответ», не обеспечивает взаимной аутентификации, уязвим к атаке </w:t>
      </w:r>
      <w:r>
        <w:t>pass</w:t>
      </w:r>
      <w:r w:rsidRPr="00815FE6">
        <w:rPr>
          <w:lang w:val="ru-RU"/>
        </w:rPr>
        <w:t>-</w:t>
      </w:r>
      <w:r>
        <w:t>the</w:t>
      </w:r>
      <w:r w:rsidRPr="00815FE6">
        <w:rPr>
          <w:lang w:val="ru-RU"/>
        </w:rPr>
        <w:t>-</w:t>
      </w:r>
      <w:r>
        <w:t>hash</w:t>
      </w:r>
      <w:r w:rsidRPr="00815FE6">
        <w:rPr>
          <w:lang w:val="ru-RU"/>
        </w:rPr>
        <w:t xml:space="preserve">, не поддерживает делегирование и работает медленнее из-за необходимости многократных обращений к контроллеру домена. Главное преимущество </w:t>
      </w:r>
      <w:r>
        <w:t>Kerberos</w:t>
      </w:r>
      <w:r w:rsidRPr="00815FE6">
        <w:rPr>
          <w:lang w:val="ru-RU"/>
        </w:rPr>
        <w:t xml:space="preserve"> — билеты вместо </w:t>
      </w:r>
      <w:proofErr w:type="spellStart"/>
      <w:r w:rsidRPr="00815FE6">
        <w:rPr>
          <w:lang w:val="ru-RU"/>
        </w:rPr>
        <w:t>хешей</w:t>
      </w:r>
      <w:proofErr w:type="spellEnd"/>
      <w:r w:rsidRPr="00815FE6">
        <w:rPr>
          <w:lang w:val="ru-RU"/>
        </w:rPr>
        <w:t xml:space="preserve"> пароля: билеты имеют ограниченный срок, привязаны к конкретному сервису и могут быть отозваны администратором.</w:t>
      </w:r>
    </w:p>
    <w:p w14:paraId="21E26154" w14:textId="77777777" w:rsidR="007D390C" w:rsidRPr="00815FE6" w:rsidRDefault="00000000">
      <w:pPr>
        <w:jc w:val="both"/>
        <w:rPr>
          <w:lang w:val="ru-RU"/>
        </w:rPr>
      </w:pPr>
      <w:r>
        <w:t>OAuth</w:t>
      </w:r>
      <w:r w:rsidRPr="00815FE6">
        <w:rPr>
          <w:lang w:val="ru-RU"/>
        </w:rPr>
        <w:t xml:space="preserve"> 2.0 — протокол авторизации (не аутентификации) для веб-приложений и облачных сервисов. Он лучше подходит для распределённых систем и мобильных приложений, но требует дополнительных библиотек и постоянной доступности сервера авторизации. </w:t>
      </w:r>
      <w:r>
        <w:t>Kerberos</w:t>
      </w:r>
      <w:r w:rsidRPr="00815FE6">
        <w:rPr>
          <w:lang w:val="ru-RU"/>
        </w:rPr>
        <w:t xml:space="preserve">, напротив, встроен в операционные системы и работает с локально </w:t>
      </w:r>
      <w:proofErr w:type="spellStart"/>
      <w:r w:rsidRPr="00815FE6">
        <w:rPr>
          <w:lang w:val="ru-RU"/>
        </w:rPr>
        <w:t>закешированными</w:t>
      </w:r>
      <w:proofErr w:type="spellEnd"/>
      <w:r w:rsidRPr="00815FE6">
        <w:rPr>
          <w:lang w:val="ru-RU"/>
        </w:rPr>
        <w:t xml:space="preserve"> билетами. На практике протоколы дополняют друг друга: </w:t>
      </w:r>
      <w:r>
        <w:t>Kerberos</w:t>
      </w:r>
      <w:r w:rsidRPr="00815FE6">
        <w:rPr>
          <w:lang w:val="ru-RU"/>
        </w:rPr>
        <w:t xml:space="preserve"> — внутри корпоративной сети, </w:t>
      </w:r>
      <w:r>
        <w:t>OAuth</w:t>
      </w:r>
      <w:r w:rsidRPr="00815FE6">
        <w:rPr>
          <w:lang w:val="ru-RU"/>
        </w:rPr>
        <w:t xml:space="preserve"> 2.0 — для доступа к облачным ресурсам.</w:t>
      </w:r>
    </w:p>
    <w:p w14:paraId="04BC9130" w14:textId="77777777" w:rsidR="007D390C" w:rsidRPr="00815FE6" w:rsidRDefault="00000000">
      <w:pPr>
        <w:jc w:val="both"/>
        <w:rPr>
          <w:lang w:val="ru-RU"/>
        </w:rPr>
      </w:pPr>
      <w:r>
        <w:t>LDAP</w:t>
      </w:r>
      <w:r w:rsidRPr="00815FE6">
        <w:rPr>
          <w:lang w:val="ru-RU"/>
        </w:rPr>
        <w:t xml:space="preserve"> часто путают с </w:t>
      </w:r>
      <w:r>
        <w:t>Kerberos</w:t>
      </w:r>
      <w:r w:rsidRPr="00815FE6">
        <w:rPr>
          <w:lang w:val="ru-RU"/>
        </w:rPr>
        <w:t xml:space="preserve">, хотя задачи у них разные: </w:t>
      </w:r>
      <w:r>
        <w:t>LDAP</w:t>
      </w:r>
      <w:r w:rsidRPr="00815FE6">
        <w:rPr>
          <w:lang w:val="ru-RU"/>
        </w:rPr>
        <w:t xml:space="preserve"> — это протокол доступа к каталогу, то есть к хранилищу учётных записей и атрибутов, тогда как </w:t>
      </w:r>
      <w:r>
        <w:t>Kerberos</w:t>
      </w:r>
      <w:r w:rsidRPr="00815FE6">
        <w:rPr>
          <w:lang w:val="ru-RU"/>
        </w:rPr>
        <w:t xml:space="preserve"> — протокол аутентификации. В типовой инфраструктуре каталог </w:t>
      </w:r>
      <w:r>
        <w:t>LDAP</w:t>
      </w:r>
      <w:r w:rsidRPr="00815FE6">
        <w:rPr>
          <w:lang w:val="ru-RU"/>
        </w:rPr>
        <w:t xml:space="preserve"> хранит сведения о пользователях, а </w:t>
      </w:r>
      <w:r>
        <w:t>Kerberos</w:t>
      </w:r>
      <w:r w:rsidRPr="00815FE6">
        <w:rPr>
          <w:lang w:val="ru-RU"/>
        </w:rPr>
        <w:t xml:space="preserve"> проверяет их подлинность. </w:t>
      </w:r>
      <w:r>
        <w:t>LDAP</w:t>
      </w:r>
      <w:r w:rsidRPr="00815FE6">
        <w:rPr>
          <w:lang w:val="ru-RU"/>
        </w:rPr>
        <w:t xml:space="preserve"> требует внешнего шифрования (</w:t>
      </w:r>
      <w:r>
        <w:t>TLS</w:t>
      </w:r>
      <w:r w:rsidRPr="00815FE6">
        <w:rPr>
          <w:lang w:val="ru-RU"/>
        </w:rPr>
        <w:t xml:space="preserve">), </w:t>
      </w:r>
      <w:r>
        <w:t>Kerberos</w:t>
      </w:r>
      <w:r w:rsidRPr="00815FE6">
        <w:rPr>
          <w:lang w:val="ru-RU"/>
        </w:rPr>
        <w:t xml:space="preserve"> защищает свой обмен собственными средствами.</w:t>
      </w:r>
    </w:p>
    <w:p w14:paraId="511A7E5B" w14:textId="77777777" w:rsidR="007D390C" w:rsidRPr="00815FE6" w:rsidRDefault="00000000" w:rsidP="0010089F">
      <w:pPr>
        <w:spacing w:before="160" w:after="200" w:line="240" w:lineRule="auto"/>
        <w:ind w:firstLine="0"/>
        <w:jc w:val="right"/>
        <w:rPr>
          <w:lang w:val="ru-RU"/>
        </w:rPr>
      </w:pPr>
      <w:r w:rsidRPr="00815FE6">
        <w:rPr>
          <w:i/>
          <w:sz w:val="26"/>
          <w:lang w:val="ru-RU"/>
        </w:rPr>
        <w:t xml:space="preserve">Таблица 10 — сравнение </w:t>
      </w:r>
      <w:r>
        <w:rPr>
          <w:i/>
          <w:sz w:val="26"/>
        </w:rPr>
        <w:t>Kerberos</w:t>
      </w:r>
      <w:r w:rsidRPr="00815FE6">
        <w:rPr>
          <w:i/>
          <w:sz w:val="26"/>
          <w:lang w:val="ru-RU"/>
        </w:rPr>
        <w:t xml:space="preserve"> с альтернативными протоколами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268"/>
        <w:gridCol w:w="1984"/>
        <w:gridCol w:w="2721"/>
      </w:tblGrid>
      <w:tr w:rsidR="007D390C" w14:paraId="3E9FE835" w14:textId="77777777">
        <w:trPr>
          <w:jc w:val="center"/>
        </w:trPr>
        <w:tc>
          <w:tcPr>
            <w:tcW w:w="2381" w:type="dxa"/>
          </w:tcPr>
          <w:p w14:paraId="006E5170" w14:textId="77777777" w:rsidR="007D390C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Критерий</w:t>
            </w:r>
            <w:proofErr w:type="spellEnd"/>
          </w:p>
        </w:tc>
        <w:tc>
          <w:tcPr>
            <w:tcW w:w="2268" w:type="dxa"/>
          </w:tcPr>
          <w:p w14:paraId="2336EA24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Kerberos v5</w:t>
            </w:r>
          </w:p>
        </w:tc>
        <w:tc>
          <w:tcPr>
            <w:tcW w:w="1984" w:type="dxa"/>
          </w:tcPr>
          <w:p w14:paraId="0CC12041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NTLM</w:t>
            </w:r>
          </w:p>
        </w:tc>
        <w:tc>
          <w:tcPr>
            <w:tcW w:w="2721" w:type="dxa"/>
          </w:tcPr>
          <w:p w14:paraId="67FF0CEE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OAuth 2.0</w:t>
            </w:r>
          </w:p>
        </w:tc>
      </w:tr>
      <w:tr w:rsidR="007D390C" w14:paraId="1AE2269B" w14:textId="77777777">
        <w:trPr>
          <w:jc w:val="center"/>
        </w:trPr>
        <w:tc>
          <w:tcPr>
            <w:tcW w:w="2381" w:type="dxa"/>
          </w:tcPr>
          <w:p w14:paraId="179BFE0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Назначение</w:t>
            </w:r>
          </w:p>
        </w:tc>
        <w:tc>
          <w:tcPr>
            <w:tcW w:w="2268" w:type="dxa"/>
          </w:tcPr>
          <w:p w14:paraId="566D95BB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аутентификация</w:t>
            </w:r>
          </w:p>
        </w:tc>
        <w:tc>
          <w:tcPr>
            <w:tcW w:w="1984" w:type="dxa"/>
          </w:tcPr>
          <w:p w14:paraId="45160771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аутентификация</w:t>
            </w:r>
          </w:p>
        </w:tc>
        <w:tc>
          <w:tcPr>
            <w:tcW w:w="2721" w:type="dxa"/>
          </w:tcPr>
          <w:p w14:paraId="79285217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авторизация доступа</w:t>
            </w:r>
          </w:p>
        </w:tc>
      </w:tr>
      <w:tr w:rsidR="007D390C" w14:paraId="006E75CF" w14:textId="77777777">
        <w:trPr>
          <w:jc w:val="center"/>
        </w:trPr>
        <w:tc>
          <w:tcPr>
            <w:tcW w:w="2381" w:type="dxa"/>
          </w:tcPr>
          <w:p w14:paraId="70EFD183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Что передаётся</w:t>
            </w:r>
          </w:p>
        </w:tc>
        <w:tc>
          <w:tcPr>
            <w:tcW w:w="2268" w:type="dxa"/>
          </w:tcPr>
          <w:p w14:paraId="3B457A30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билеты</w:t>
            </w:r>
          </w:p>
        </w:tc>
        <w:tc>
          <w:tcPr>
            <w:tcW w:w="1984" w:type="dxa"/>
          </w:tcPr>
          <w:p w14:paraId="736D56FB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хеш-ответ на вызов</w:t>
            </w:r>
          </w:p>
        </w:tc>
        <w:tc>
          <w:tcPr>
            <w:tcW w:w="2721" w:type="dxa"/>
          </w:tcPr>
          <w:p w14:paraId="44AEC95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маркеры доступа (token)</w:t>
            </w:r>
          </w:p>
        </w:tc>
      </w:tr>
      <w:tr w:rsidR="007D390C" w14:paraId="12457DF2" w14:textId="77777777">
        <w:trPr>
          <w:jc w:val="center"/>
        </w:trPr>
        <w:tc>
          <w:tcPr>
            <w:tcW w:w="2381" w:type="dxa"/>
          </w:tcPr>
          <w:p w14:paraId="28AA34F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lastRenderedPageBreak/>
              <w:t>Взаимная аутентификация</w:t>
            </w:r>
          </w:p>
        </w:tc>
        <w:tc>
          <w:tcPr>
            <w:tcW w:w="2268" w:type="dxa"/>
          </w:tcPr>
          <w:p w14:paraId="24BE5BAC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да</w:t>
            </w:r>
          </w:p>
        </w:tc>
        <w:tc>
          <w:tcPr>
            <w:tcW w:w="1984" w:type="dxa"/>
          </w:tcPr>
          <w:p w14:paraId="35CF8B19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нет</w:t>
            </w:r>
          </w:p>
        </w:tc>
        <w:tc>
          <w:tcPr>
            <w:tcW w:w="2721" w:type="dxa"/>
          </w:tcPr>
          <w:p w14:paraId="7618035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нет (частично через mTLS)</w:t>
            </w:r>
          </w:p>
        </w:tc>
      </w:tr>
      <w:tr w:rsidR="007D390C" w14:paraId="6FAC3558" w14:textId="77777777">
        <w:trPr>
          <w:jc w:val="center"/>
        </w:trPr>
        <w:tc>
          <w:tcPr>
            <w:tcW w:w="2381" w:type="dxa"/>
          </w:tcPr>
          <w:p w14:paraId="0EFD761F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Работа без сети до сервера</w:t>
            </w:r>
          </w:p>
        </w:tc>
        <w:tc>
          <w:tcPr>
            <w:tcW w:w="2268" w:type="dxa"/>
          </w:tcPr>
          <w:p w14:paraId="2CA9487F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да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билет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закеширован</w:t>
            </w:r>
            <w:proofErr w:type="spellEnd"/>
          </w:p>
        </w:tc>
        <w:tc>
          <w:tcPr>
            <w:tcW w:w="1984" w:type="dxa"/>
          </w:tcPr>
          <w:p w14:paraId="754F03AE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нет</w:t>
            </w:r>
          </w:p>
        </w:tc>
        <w:tc>
          <w:tcPr>
            <w:tcW w:w="2721" w:type="dxa"/>
          </w:tcPr>
          <w:p w14:paraId="734D185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нет</w:t>
            </w:r>
          </w:p>
        </w:tc>
      </w:tr>
      <w:tr w:rsidR="007D390C" w14:paraId="4D488F05" w14:textId="77777777">
        <w:trPr>
          <w:jc w:val="center"/>
        </w:trPr>
        <w:tc>
          <w:tcPr>
            <w:tcW w:w="2381" w:type="dxa"/>
          </w:tcPr>
          <w:p w14:paraId="3C876C87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Делегирование прав</w:t>
            </w:r>
          </w:p>
        </w:tc>
        <w:tc>
          <w:tcPr>
            <w:tcW w:w="2268" w:type="dxa"/>
          </w:tcPr>
          <w:p w14:paraId="325B3EC0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да</w:t>
            </w:r>
          </w:p>
        </w:tc>
        <w:tc>
          <w:tcPr>
            <w:tcW w:w="1984" w:type="dxa"/>
          </w:tcPr>
          <w:p w14:paraId="71831F11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нет</w:t>
            </w:r>
          </w:p>
        </w:tc>
        <w:tc>
          <w:tcPr>
            <w:tcW w:w="2721" w:type="dxa"/>
          </w:tcPr>
          <w:p w14:paraId="4E4BCEC7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да, через scope</w:t>
            </w:r>
          </w:p>
        </w:tc>
      </w:tr>
      <w:tr w:rsidR="007D390C" w14:paraId="5124C447" w14:textId="77777777">
        <w:trPr>
          <w:jc w:val="center"/>
        </w:trPr>
        <w:tc>
          <w:tcPr>
            <w:tcW w:w="2381" w:type="dxa"/>
          </w:tcPr>
          <w:p w14:paraId="73A38DC7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Основная область применения</w:t>
            </w:r>
          </w:p>
        </w:tc>
        <w:tc>
          <w:tcPr>
            <w:tcW w:w="2268" w:type="dxa"/>
          </w:tcPr>
          <w:p w14:paraId="6482F8C3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корпоративная сеть</w:t>
            </w:r>
          </w:p>
        </w:tc>
        <w:tc>
          <w:tcPr>
            <w:tcW w:w="1984" w:type="dxa"/>
          </w:tcPr>
          <w:p w14:paraId="0F8E393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legacy-Windows</w:t>
            </w:r>
          </w:p>
        </w:tc>
        <w:tc>
          <w:tcPr>
            <w:tcW w:w="2721" w:type="dxa"/>
          </w:tcPr>
          <w:p w14:paraId="5E35CDCB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веб и мобильные приложения</w:t>
            </w:r>
          </w:p>
        </w:tc>
      </w:tr>
    </w:tbl>
    <w:p w14:paraId="0A8AC857" w14:textId="77777777" w:rsidR="007D390C" w:rsidRDefault="007D390C">
      <w:pPr>
        <w:spacing w:line="240" w:lineRule="auto"/>
        <w:ind w:firstLine="0"/>
        <w:jc w:val="both"/>
      </w:pPr>
    </w:p>
    <w:p w14:paraId="09345E57" w14:textId="77777777" w:rsidR="007D390C" w:rsidRDefault="00000000" w:rsidP="0010089F">
      <w:pPr>
        <w:spacing w:before="200" w:after="120"/>
        <w:ind w:firstLine="360"/>
      </w:pPr>
      <w:r>
        <w:rPr>
          <w:b/>
        </w:rPr>
        <w:t>1.6. Перспективы развития</w:t>
      </w:r>
    </w:p>
    <w:p w14:paraId="3913F3F1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 xml:space="preserve">Постквантовая криптография: подготовка гибридных схем на основе </w:t>
      </w:r>
      <w:r>
        <w:t>CRYSTALS</w:t>
      </w:r>
      <w:r w:rsidRPr="00815FE6">
        <w:rPr>
          <w:lang w:val="ru-RU"/>
        </w:rPr>
        <w:t>-</w:t>
      </w:r>
      <w:r>
        <w:t>Kyber</w:t>
      </w:r>
      <w:r w:rsidRPr="00815FE6">
        <w:rPr>
          <w:lang w:val="ru-RU"/>
        </w:rPr>
        <w:t xml:space="preserve"> для обмена ключами и </w:t>
      </w:r>
      <w:r>
        <w:t>Falcon</w:t>
      </w:r>
      <w:r w:rsidRPr="00815FE6">
        <w:rPr>
          <w:lang w:val="ru-RU"/>
        </w:rPr>
        <w:t>/</w:t>
      </w:r>
      <w:r>
        <w:t>SPHINCS</w:t>
      </w:r>
      <w:r w:rsidRPr="00815FE6">
        <w:rPr>
          <w:lang w:val="ru-RU"/>
        </w:rPr>
        <w:t>+ для подписей, с сохранением обратной совместимости на период перехода.</w:t>
      </w:r>
    </w:p>
    <w:p w14:paraId="4D823134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 xml:space="preserve">Облачная интеграция: </w:t>
      </w:r>
      <w:r>
        <w:t>KDC</w:t>
      </w:r>
      <w:r w:rsidRPr="00815FE6">
        <w:rPr>
          <w:lang w:val="ru-RU"/>
        </w:rPr>
        <w:t xml:space="preserve"> как управляемый сервис (</w:t>
      </w:r>
      <w:r>
        <w:t>KDC</w:t>
      </w:r>
      <w:r w:rsidRPr="00815FE6">
        <w:rPr>
          <w:lang w:val="ru-RU"/>
        </w:rPr>
        <w:t>-</w:t>
      </w:r>
      <w:r>
        <w:t>as</w:t>
      </w:r>
      <w:r w:rsidRPr="00815FE6">
        <w:rPr>
          <w:lang w:val="ru-RU"/>
        </w:rPr>
        <w:t>-</w:t>
      </w:r>
      <w:r>
        <w:t>a</w:t>
      </w:r>
      <w:r w:rsidRPr="00815FE6">
        <w:rPr>
          <w:lang w:val="ru-RU"/>
        </w:rPr>
        <w:t>-</w:t>
      </w:r>
      <w:r>
        <w:t>Service</w:t>
      </w:r>
      <w:r w:rsidRPr="00815FE6">
        <w:rPr>
          <w:lang w:val="ru-RU"/>
        </w:rPr>
        <w:t>), микросервисная архитектура и контейнеризация компонентов области.</w:t>
      </w:r>
    </w:p>
    <w:p w14:paraId="16A66AC4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 xml:space="preserve">Многофакторная аутентификация на уровне протокола: канал </w:t>
      </w:r>
      <w:r>
        <w:t>FAST</w:t>
      </w:r>
      <w:r w:rsidRPr="00815FE6">
        <w:rPr>
          <w:lang w:val="ru-RU"/>
        </w:rPr>
        <w:t xml:space="preserve"> (</w:t>
      </w:r>
      <w:r>
        <w:t>armoring</w:t>
      </w:r>
      <w:r w:rsidRPr="00815FE6">
        <w:rPr>
          <w:lang w:val="ru-RU"/>
        </w:rPr>
        <w:t>) и передача одноразовых кодов в блоке предварительной аутентификации.</w:t>
      </w:r>
    </w:p>
    <w:p w14:paraId="095A90A3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>Интернет вещей: облегчённые профили с сокращёнными заголовками, эллиптической криптографией и оптимизированными процедурами для устройств с ограниченными ресурсами.</w:t>
      </w:r>
    </w:p>
    <w:p w14:paraId="726B6FDD" w14:textId="77777777" w:rsidR="007D390C" w:rsidRPr="00815FE6" w:rsidRDefault="00000000">
      <w:pPr>
        <w:pStyle w:val="a0"/>
        <w:jc w:val="both"/>
        <w:rPr>
          <w:lang w:val="ru-RU"/>
        </w:rPr>
      </w:pPr>
      <w:r w:rsidRPr="00815FE6">
        <w:rPr>
          <w:lang w:val="ru-RU"/>
        </w:rPr>
        <w:t>Интеграция с современными федеративными протоколами (</w:t>
      </w:r>
      <w:r>
        <w:t>OpenID</w:t>
      </w:r>
      <w:r w:rsidRPr="00815FE6">
        <w:rPr>
          <w:lang w:val="ru-RU"/>
        </w:rPr>
        <w:t xml:space="preserve"> </w:t>
      </w:r>
      <w:r>
        <w:t>Connect</w:t>
      </w:r>
      <w:r w:rsidRPr="00815FE6">
        <w:rPr>
          <w:lang w:val="ru-RU"/>
        </w:rPr>
        <w:t xml:space="preserve">, </w:t>
      </w:r>
      <w:r>
        <w:t>SAML</w:t>
      </w:r>
      <w:r w:rsidRPr="00815FE6">
        <w:rPr>
          <w:lang w:val="ru-RU"/>
        </w:rPr>
        <w:t xml:space="preserve">) через шлюзы, а также усовершенствованное обнаружение аномалий и автоматизированное реагирование на стороне </w:t>
      </w:r>
      <w:r>
        <w:t>KDC</w:t>
      </w:r>
      <w:r w:rsidRPr="00815FE6">
        <w:rPr>
          <w:lang w:val="ru-RU"/>
        </w:rPr>
        <w:t>.</w:t>
      </w:r>
    </w:p>
    <w:p w14:paraId="1EAF6966" w14:textId="77777777" w:rsidR="007D390C" w:rsidRPr="00815FE6" w:rsidRDefault="00000000">
      <w:pPr>
        <w:rPr>
          <w:lang w:val="ru-RU"/>
        </w:rPr>
      </w:pPr>
      <w:r w:rsidRPr="00815FE6">
        <w:rPr>
          <w:lang w:val="ru-RU"/>
        </w:rPr>
        <w:br w:type="page"/>
      </w:r>
    </w:p>
    <w:p w14:paraId="4A6B2820" w14:textId="77777777" w:rsidR="007D390C" w:rsidRPr="00815FE6" w:rsidRDefault="00000000" w:rsidP="0010089F">
      <w:pPr>
        <w:spacing w:before="280" w:after="120"/>
        <w:ind w:firstLine="720"/>
        <w:rPr>
          <w:lang w:val="ru-RU"/>
        </w:rPr>
      </w:pPr>
      <w:r w:rsidRPr="00815FE6">
        <w:rPr>
          <w:b/>
          <w:sz w:val="32"/>
          <w:lang w:val="ru-RU"/>
        </w:rPr>
        <w:lastRenderedPageBreak/>
        <w:t>2. Архитектура лабораторного стенда</w:t>
      </w:r>
    </w:p>
    <w:p w14:paraId="52BCBDEB" w14:textId="188EA61D" w:rsidR="007D390C" w:rsidRPr="00815FE6" w:rsidRDefault="00000000" w:rsidP="0010089F">
      <w:pPr>
        <w:spacing w:before="200" w:after="120"/>
        <w:rPr>
          <w:lang w:val="ru-RU"/>
        </w:rPr>
      </w:pPr>
      <w:r w:rsidRPr="00815FE6">
        <w:rPr>
          <w:b/>
          <w:lang w:val="ru-RU"/>
        </w:rPr>
        <w:t>2.</w:t>
      </w:r>
      <w:r w:rsidR="0010089F">
        <w:rPr>
          <w:b/>
          <w:lang w:val="ru-RU"/>
        </w:rPr>
        <w:t>1</w:t>
      </w:r>
      <w:r w:rsidRPr="00815FE6">
        <w:rPr>
          <w:b/>
          <w:lang w:val="ru-RU"/>
        </w:rPr>
        <w:t>. Топология стенда</w:t>
      </w:r>
    </w:p>
    <w:p w14:paraId="2DCEBC29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Стенд состоит из трёх контейнеров, объединённых пользовательской </w:t>
      </w:r>
      <w:r>
        <w:t>bridge</w:t>
      </w:r>
      <w:r w:rsidRPr="00815FE6">
        <w:rPr>
          <w:lang w:val="ru-RU"/>
        </w:rPr>
        <w:t xml:space="preserve">-сетью 172.29.0.0/24 с фиксированными адресами. Фиксированные адреса нужны потому, что </w:t>
      </w:r>
      <w:r>
        <w:t>Kerberos</w:t>
      </w:r>
      <w:r w:rsidRPr="00815FE6">
        <w:rPr>
          <w:lang w:val="ru-RU"/>
        </w:rPr>
        <w:t xml:space="preserve"> строит имена сервисных принципалов из полностью определённых доменных имён (</w:t>
      </w:r>
      <w:r>
        <w:t>FQDN</w:t>
      </w:r>
      <w:r w:rsidRPr="00815FE6">
        <w:rPr>
          <w:lang w:val="ru-RU"/>
        </w:rPr>
        <w:t>) и требует согласованного разрешения имён.</w:t>
      </w:r>
    </w:p>
    <w:p w14:paraId="6F1537ED" w14:textId="77777777" w:rsidR="007D390C" w:rsidRDefault="00000000" w:rsidP="0010089F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11 — </w:t>
      </w:r>
      <w:proofErr w:type="spellStart"/>
      <w:r>
        <w:rPr>
          <w:i/>
          <w:sz w:val="26"/>
        </w:rPr>
        <w:t>узлы</w:t>
      </w:r>
      <w:proofErr w:type="spellEnd"/>
      <w:r>
        <w:rPr>
          <w:i/>
          <w:sz w:val="26"/>
        </w:rPr>
        <w:t xml:space="preserve"> лабораторного стенда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984"/>
        <w:gridCol w:w="1587"/>
        <w:gridCol w:w="3798"/>
      </w:tblGrid>
      <w:tr w:rsidR="007D390C" w14:paraId="65C4EBBC" w14:textId="77777777">
        <w:trPr>
          <w:jc w:val="center"/>
        </w:trPr>
        <w:tc>
          <w:tcPr>
            <w:tcW w:w="1984" w:type="dxa"/>
          </w:tcPr>
          <w:p w14:paraId="1C0F606F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Контейнер</w:t>
            </w:r>
          </w:p>
        </w:tc>
        <w:tc>
          <w:tcPr>
            <w:tcW w:w="1984" w:type="dxa"/>
          </w:tcPr>
          <w:p w14:paraId="14F33401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Имя узла (FQDN)</w:t>
            </w:r>
          </w:p>
        </w:tc>
        <w:tc>
          <w:tcPr>
            <w:tcW w:w="1587" w:type="dxa"/>
          </w:tcPr>
          <w:p w14:paraId="511ECE3F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IP-адрес</w:t>
            </w:r>
          </w:p>
        </w:tc>
        <w:tc>
          <w:tcPr>
            <w:tcW w:w="3798" w:type="dxa"/>
          </w:tcPr>
          <w:p w14:paraId="25DB3675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Роль и состав</w:t>
            </w:r>
          </w:p>
        </w:tc>
      </w:tr>
      <w:tr w:rsidR="007D390C" w14:paraId="0EF40735" w14:textId="77777777">
        <w:trPr>
          <w:jc w:val="center"/>
        </w:trPr>
        <w:tc>
          <w:tcPr>
            <w:tcW w:w="1984" w:type="dxa"/>
          </w:tcPr>
          <w:p w14:paraId="4E94853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lab_krb_kdc</w:t>
            </w:r>
          </w:p>
        </w:tc>
        <w:tc>
          <w:tcPr>
            <w:tcW w:w="1984" w:type="dxa"/>
          </w:tcPr>
          <w:p w14:paraId="32C70A09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kdc.lab.local</w:t>
            </w:r>
          </w:p>
        </w:tc>
        <w:tc>
          <w:tcPr>
            <w:tcW w:w="1587" w:type="dxa"/>
          </w:tcPr>
          <w:p w14:paraId="18D8D590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172.29.0.10</w:t>
            </w:r>
          </w:p>
        </w:tc>
        <w:tc>
          <w:tcPr>
            <w:tcW w:w="3798" w:type="dxa"/>
          </w:tcPr>
          <w:p w14:paraId="5185A411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центр распределения ключей: krb5-kdc (krb5kdc) + krb5-admin-server (kadmind)</w:t>
            </w:r>
          </w:p>
        </w:tc>
      </w:tr>
      <w:tr w:rsidR="007D390C" w14:paraId="19DB5A3E" w14:textId="77777777">
        <w:trPr>
          <w:jc w:val="center"/>
        </w:trPr>
        <w:tc>
          <w:tcPr>
            <w:tcW w:w="1984" w:type="dxa"/>
          </w:tcPr>
          <w:p w14:paraId="42C5265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lab_krb_target</w:t>
            </w:r>
          </w:p>
        </w:tc>
        <w:tc>
          <w:tcPr>
            <w:tcW w:w="1984" w:type="dxa"/>
          </w:tcPr>
          <w:p w14:paraId="205D9AC6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target.lab.local</w:t>
            </w:r>
          </w:p>
        </w:tc>
        <w:tc>
          <w:tcPr>
            <w:tcW w:w="1587" w:type="dxa"/>
          </w:tcPr>
          <w:p w14:paraId="4207615E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172.29.0.30</w:t>
            </w:r>
          </w:p>
        </w:tc>
        <w:tc>
          <w:tcPr>
            <w:tcW w:w="3798" w:type="dxa"/>
          </w:tcPr>
          <w:p w14:paraId="302F18E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целевая машина: openssh-server с включённым GSSAPI, UNIX-аккаунт labuser</w:t>
            </w:r>
          </w:p>
        </w:tc>
      </w:tr>
      <w:tr w:rsidR="007D390C" w14:paraId="56B3D38F" w14:textId="77777777">
        <w:trPr>
          <w:jc w:val="center"/>
        </w:trPr>
        <w:tc>
          <w:tcPr>
            <w:tcW w:w="1984" w:type="dxa"/>
          </w:tcPr>
          <w:p w14:paraId="0F21CDD3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lab_krb_client</w:t>
            </w:r>
          </w:p>
        </w:tc>
        <w:tc>
          <w:tcPr>
            <w:tcW w:w="1984" w:type="dxa"/>
          </w:tcPr>
          <w:p w14:paraId="1EE1CE3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client.lab.local</w:t>
            </w:r>
          </w:p>
        </w:tc>
        <w:tc>
          <w:tcPr>
            <w:tcW w:w="1587" w:type="dxa"/>
          </w:tcPr>
          <w:p w14:paraId="57B05D5B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172.29.0.20</w:t>
            </w:r>
          </w:p>
        </w:tc>
        <w:tc>
          <w:tcPr>
            <w:tcW w:w="3798" w:type="dxa"/>
          </w:tcPr>
          <w:p w14:paraId="23FA5C4E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клиент: krb5-user (kinit, klist, kdestroy, kvno, kadmin) + openssh-client</w:t>
            </w:r>
          </w:p>
        </w:tc>
      </w:tr>
    </w:tbl>
    <w:p w14:paraId="4BC7E9C5" w14:textId="77777777" w:rsidR="007D390C" w:rsidRDefault="007D390C">
      <w:pPr>
        <w:spacing w:line="240" w:lineRule="auto"/>
        <w:ind w:firstLine="0"/>
        <w:jc w:val="both"/>
      </w:pPr>
    </w:p>
    <w:p w14:paraId="4F5FF5B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          Docker-сеть lab_krb_net (bridge, 172.29.0.0/24)</w:t>
      </w:r>
    </w:p>
    <w:p w14:paraId="2F6274C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┌───────────────────────────────────────────────────────────────────┐</w:t>
      </w:r>
    </w:p>
    <w:p w14:paraId="6F27B7F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│                                                                   │</w:t>
      </w:r>
    </w:p>
    <w:p w14:paraId="61C929E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│   client.lab.local            kdc.lab.local        target.lab.local</w:t>
      </w:r>
    </w:p>
    <w:p w14:paraId="7D58DB4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│      172.29.0.20                172.29.0.10           172.29.0.30 │</w:t>
      </w:r>
    </w:p>
    <w:p w14:paraId="54E12F9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│   ┌──────────────┐           ┌──────────────┐      ┌─────────────┐│</w:t>
      </w:r>
    </w:p>
    <w:p w14:paraId="5DECD82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│   │ krb5-user    │  88/tcp   │  krb5kdc     │      │ sshd        ││</w:t>
      </w:r>
    </w:p>
    <w:p w14:paraId="622C3D0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│   │ openssh-     │──────────▶│  kadmind     │      │ + GSSAPI    ││</w:t>
      </w:r>
    </w:p>
    <w:p w14:paraId="562D597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│   │ client       │  749/tcp  │  база KDC    │      │ labuser     ││</w:t>
      </w:r>
    </w:p>
    <w:p w14:paraId="24CDAE4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│   └──────┬───────┘           └──────┬───────┘      └──────┬──────┘│</w:t>
      </w:r>
    </w:p>
    <w:p w14:paraId="01A3AC4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│          │                          │                     │       │</w:t>
      </w:r>
    </w:p>
    <w:p w14:paraId="7F156C3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│          │      ssh -K (22/tcp, AP-REQ со Service Ticket) │       │</w:t>
      </w:r>
    </w:p>
    <w:p w14:paraId="73E4A7C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│          └──────────────────────────┼─────────────────────▶       │</w:t>
      </w:r>
    </w:p>
    <w:p w14:paraId="2605A55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│                                     │                     │       │</w:t>
      </w:r>
    </w:p>
    <w:p w14:paraId="41A57E1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│                       том lab_krb_keytabs (host-keytab)    │       │</w:t>
      </w:r>
    </w:p>
    <w:p w14:paraId="04E2C64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│                                     └─────────────────────▶       │</w:t>
      </w:r>
    </w:p>
    <w:p w14:paraId="0ADDFCD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└───────────────────────────────────────────────────────────────────┘</w:t>
      </w:r>
    </w:p>
    <w:p w14:paraId="0139BCE5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2 — схема стенда: сетевые связи и передача keytab</w:t>
      </w:r>
    </w:p>
    <w:p w14:paraId="739BB097" w14:textId="77777777" w:rsidR="0010089F" w:rsidRDefault="0010089F">
      <w:pPr>
        <w:spacing w:before="200" w:after="120"/>
        <w:ind w:firstLine="0"/>
        <w:rPr>
          <w:b/>
          <w:lang w:val="ru-RU"/>
        </w:rPr>
      </w:pPr>
    </w:p>
    <w:p w14:paraId="05CE3C37" w14:textId="77777777" w:rsidR="0010089F" w:rsidRDefault="0010089F">
      <w:pPr>
        <w:spacing w:before="200" w:after="120"/>
        <w:ind w:firstLine="0"/>
        <w:rPr>
          <w:b/>
          <w:lang w:val="ru-RU"/>
        </w:rPr>
      </w:pPr>
    </w:p>
    <w:p w14:paraId="1F10492D" w14:textId="2304AF85" w:rsidR="007D390C" w:rsidRPr="00815FE6" w:rsidRDefault="00000000" w:rsidP="0010089F">
      <w:pPr>
        <w:spacing w:before="200" w:after="120"/>
        <w:rPr>
          <w:lang w:val="ru-RU"/>
        </w:rPr>
      </w:pPr>
      <w:r w:rsidRPr="00815FE6">
        <w:rPr>
          <w:b/>
          <w:lang w:val="ru-RU"/>
        </w:rPr>
        <w:lastRenderedPageBreak/>
        <w:t>2.3. Принципалы и пароли стенда</w:t>
      </w:r>
    </w:p>
    <w:p w14:paraId="4ED40EBA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Все учётные данные заданы в файле </w:t>
      </w:r>
      <w:r>
        <w:t>docker</w:t>
      </w:r>
      <w:r w:rsidRPr="00815FE6">
        <w:rPr>
          <w:lang w:val="ru-RU"/>
        </w:rPr>
        <w:t>/</w:t>
      </w:r>
      <w:proofErr w:type="spellStart"/>
      <w:r>
        <w:t>entrypoint</w:t>
      </w:r>
      <w:proofErr w:type="spellEnd"/>
      <w:r w:rsidRPr="00815FE6">
        <w:rPr>
          <w:lang w:val="ru-RU"/>
        </w:rPr>
        <w:t>-</w:t>
      </w:r>
      <w:proofErr w:type="spellStart"/>
      <w:r>
        <w:t>kdc</w:t>
      </w:r>
      <w:proofErr w:type="spellEnd"/>
      <w:r w:rsidRPr="00815FE6">
        <w:rPr>
          <w:lang w:val="ru-RU"/>
        </w:rPr>
        <w:t>.</w:t>
      </w:r>
      <w:proofErr w:type="spellStart"/>
      <w:r>
        <w:t>sh</w:t>
      </w:r>
      <w:proofErr w:type="spellEnd"/>
      <w:r w:rsidRPr="00815FE6">
        <w:rPr>
          <w:lang w:val="ru-RU"/>
        </w:rPr>
        <w:t xml:space="preserve"> и создаются автоматически при первом запуске контейнера </w:t>
      </w:r>
      <w:r>
        <w:t>KDC</w:t>
      </w:r>
      <w:r w:rsidRPr="00815FE6">
        <w:rPr>
          <w:lang w:val="ru-RU"/>
        </w:rPr>
        <w:t xml:space="preserve">. Пароли намеренно простые: стенд учебный и изолирован в </w:t>
      </w:r>
      <w:r>
        <w:t>Docker</w:t>
      </w:r>
      <w:r w:rsidRPr="00815FE6">
        <w:rPr>
          <w:lang w:val="ru-RU"/>
        </w:rPr>
        <w:t>-сети.</w:t>
      </w:r>
    </w:p>
    <w:p w14:paraId="3845D092" w14:textId="77777777" w:rsidR="007D390C" w:rsidRDefault="00000000" w:rsidP="0010089F">
      <w:pPr>
        <w:spacing w:before="160" w:after="200" w:line="240" w:lineRule="auto"/>
        <w:ind w:firstLine="0"/>
        <w:jc w:val="right"/>
      </w:pPr>
      <w:r>
        <w:rPr>
          <w:i/>
          <w:sz w:val="26"/>
        </w:rPr>
        <w:t>Таблица 12 — принципалы области LAB.LOCAL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984"/>
        <w:gridCol w:w="4252"/>
      </w:tblGrid>
      <w:tr w:rsidR="007D390C" w14:paraId="49C914BE" w14:textId="77777777">
        <w:trPr>
          <w:jc w:val="center"/>
        </w:trPr>
        <w:tc>
          <w:tcPr>
            <w:tcW w:w="3118" w:type="dxa"/>
          </w:tcPr>
          <w:p w14:paraId="695F4ED9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Принципал</w:t>
            </w:r>
          </w:p>
        </w:tc>
        <w:tc>
          <w:tcPr>
            <w:tcW w:w="1984" w:type="dxa"/>
          </w:tcPr>
          <w:p w14:paraId="0860C48F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Пароль</w:t>
            </w:r>
          </w:p>
        </w:tc>
        <w:tc>
          <w:tcPr>
            <w:tcW w:w="4252" w:type="dxa"/>
          </w:tcPr>
          <w:p w14:paraId="036160BE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7D390C" w14:paraId="6A9B8DC9" w14:textId="77777777">
        <w:trPr>
          <w:jc w:val="center"/>
        </w:trPr>
        <w:tc>
          <w:tcPr>
            <w:tcW w:w="3118" w:type="dxa"/>
          </w:tcPr>
          <w:p w14:paraId="422D8DF2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мастер-ключ базы KDC</w:t>
            </w:r>
          </w:p>
        </w:tc>
        <w:tc>
          <w:tcPr>
            <w:tcW w:w="1984" w:type="dxa"/>
          </w:tcPr>
          <w:p w14:paraId="68AB5D58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1234</w:t>
            </w:r>
          </w:p>
        </w:tc>
        <w:tc>
          <w:tcPr>
            <w:tcW w:w="4252" w:type="dxa"/>
          </w:tcPr>
          <w:p w14:paraId="1128F06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шифрует базу /var/lib/krb5kdc/principal</w:t>
            </w:r>
          </w:p>
        </w:tc>
      </w:tr>
      <w:tr w:rsidR="007D390C" w:rsidRPr="00815FE6" w14:paraId="48753E8E" w14:textId="77777777">
        <w:trPr>
          <w:jc w:val="center"/>
        </w:trPr>
        <w:tc>
          <w:tcPr>
            <w:tcW w:w="3118" w:type="dxa"/>
          </w:tcPr>
          <w:p w14:paraId="6C9B4736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admin/admin@LAB.LOCAL</w:t>
            </w:r>
          </w:p>
        </w:tc>
        <w:tc>
          <w:tcPr>
            <w:tcW w:w="1984" w:type="dxa"/>
          </w:tcPr>
          <w:p w14:paraId="1C07D1BD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admin1234</w:t>
            </w:r>
          </w:p>
        </w:tc>
        <w:tc>
          <w:tcPr>
            <w:tcW w:w="4252" w:type="dxa"/>
          </w:tcPr>
          <w:p w14:paraId="7306018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администратор области, управление через сетевой </w:t>
            </w:r>
            <w:proofErr w:type="spellStart"/>
            <w:r>
              <w:rPr>
                <w:sz w:val="24"/>
              </w:rPr>
              <w:t>kadmin</w:t>
            </w:r>
            <w:proofErr w:type="spellEnd"/>
          </w:p>
        </w:tc>
      </w:tr>
      <w:tr w:rsidR="007D390C" w:rsidRPr="00815FE6" w14:paraId="29E7EE72" w14:textId="77777777">
        <w:trPr>
          <w:jc w:val="center"/>
        </w:trPr>
        <w:tc>
          <w:tcPr>
            <w:tcW w:w="3118" w:type="dxa"/>
          </w:tcPr>
          <w:p w14:paraId="54EDB55C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labuser@LAB.LOCAL</w:t>
            </w:r>
          </w:p>
        </w:tc>
        <w:tc>
          <w:tcPr>
            <w:tcW w:w="1984" w:type="dxa"/>
          </w:tcPr>
          <w:p w14:paraId="3E537A37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labpass</w:t>
            </w:r>
          </w:p>
        </w:tc>
        <w:tc>
          <w:tcPr>
            <w:tcW w:w="4252" w:type="dxa"/>
          </w:tcPr>
          <w:p w14:paraId="23846A1F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обычный пользователь, под ним выполняется вход по </w:t>
            </w:r>
            <w:r>
              <w:rPr>
                <w:sz w:val="24"/>
              </w:rPr>
              <w:t>SSH</w:t>
            </w:r>
          </w:p>
        </w:tc>
      </w:tr>
      <w:tr w:rsidR="007D390C" w:rsidRPr="00815FE6" w14:paraId="5CFD300B" w14:textId="77777777">
        <w:trPr>
          <w:jc w:val="center"/>
        </w:trPr>
        <w:tc>
          <w:tcPr>
            <w:tcW w:w="3118" w:type="dxa"/>
          </w:tcPr>
          <w:p w14:paraId="41B35452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testuser@LAB.LOCAL</w:t>
            </w:r>
          </w:p>
        </w:tc>
        <w:tc>
          <w:tcPr>
            <w:tcW w:w="1984" w:type="dxa"/>
          </w:tcPr>
          <w:p w14:paraId="17B69D84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testpass</w:t>
            </w:r>
          </w:p>
        </w:tc>
        <w:tc>
          <w:tcPr>
            <w:tcW w:w="4252" w:type="dxa"/>
          </w:tcPr>
          <w:p w14:paraId="53C58E9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создаётся студентом на шаге 3 (задание 5)</w:t>
            </w:r>
          </w:p>
        </w:tc>
      </w:tr>
      <w:tr w:rsidR="007D390C" w:rsidRPr="00815FE6" w14:paraId="5F8FE21D" w14:textId="77777777">
        <w:trPr>
          <w:jc w:val="center"/>
        </w:trPr>
        <w:tc>
          <w:tcPr>
            <w:tcW w:w="3118" w:type="dxa"/>
          </w:tcPr>
          <w:p w14:paraId="7828FE5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2"/>
              </w:rPr>
              <w:t>host</w:t>
            </w:r>
            <w:r w:rsidRPr="00815FE6">
              <w:rPr>
                <w:rFonts w:ascii="Courier New" w:eastAsia="Courier New" w:hAnsi="Courier New" w:cs="Courier New"/>
                <w:sz w:val="22"/>
                <w:lang w:val="ru-RU"/>
              </w:rPr>
              <w:t>/</w:t>
            </w:r>
            <w:r>
              <w:rPr>
                <w:rFonts w:ascii="Courier New" w:eastAsia="Courier New" w:hAnsi="Courier New" w:cs="Courier New"/>
                <w:sz w:val="22"/>
              </w:rPr>
              <w:t>target</w:t>
            </w:r>
            <w:r w:rsidRPr="00815FE6">
              <w:rPr>
                <w:rFonts w:ascii="Courier New" w:eastAsia="Courier New" w:hAnsi="Courier New" w:cs="Courier New"/>
                <w:sz w:val="22"/>
                <w:lang w:val="ru-RU"/>
              </w:rPr>
              <w:t>.</w:t>
            </w:r>
            <w:r>
              <w:rPr>
                <w:rFonts w:ascii="Courier New" w:eastAsia="Courier New" w:hAnsi="Courier New" w:cs="Courier New"/>
                <w:sz w:val="22"/>
              </w:rPr>
              <w:t>lab</w:t>
            </w:r>
            <w:r w:rsidRPr="00815FE6">
              <w:rPr>
                <w:rFonts w:ascii="Courier New" w:eastAsia="Courier New" w:hAnsi="Courier New" w:cs="Courier New"/>
                <w:sz w:val="22"/>
                <w:lang w:val="ru-RU"/>
              </w:rPr>
              <w:t>.</w:t>
            </w:r>
            <w:r>
              <w:rPr>
                <w:rFonts w:ascii="Courier New" w:eastAsia="Courier New" w:hAnsi="Courier New" w:cs="Courier New"/>
                <w:sz w:val="22"/>
              </w:rPr>
              <w:t>local</w:t>
            </w:r>
            <w:r w:rsidRPr="00815FE6">
              <w:rPr>
                <w:rFonts w:ascii="Courier New" w:eastAsia="Courier New" w:hAnsi="Courier New" w:cs="Courier New"/>
                <w:sz w:val="22"/>
                <w:lang w:val="ru-RU"/>
              </w:rPr>
              <w:t>@</w:t>
            </w:r>
            <w:r>
              <w:rPr>
                <w:rFonts w:ascii="Courier New" w:eastAsia="Courier New" w:hAnsi="Courier New" w:cs="Courier New"/>
                <w:sz w:val="22"/>
              </w:rPr>
              <w:t>LAB</w:t>
            </w:r>
            <w:r w:rsidRPr="00815FE6">
              <w:rPr>
                <w:rFonts w:ascii="Courier New" w:eastAsia="Courier New" w:hAnsi="Courier New" w:cs="Courier New"/>
                <w:sz w:val="22"/>
                <w:lang w:val="ru-RU"/>
              </w:rPr>
              <w:t>.</w:t>
            </w:r>
            <w:r>
              <w:rPr>
                <w:rFonts w:ascii="Courier New" w:eastAsia="Courier New" w:hAnsi="Courier New" w:cs="Courier New"/>
                <w:sz w:val="22"/>
              </w:rPr>
              <w:t>LOCAL</w:t>
            </w:r>
          </w:p>
        </w:tc>
        <w:tc>
          <w:tcPr>
            <w:tcW w:w="1984" w:type="dxa"/>
          </w:tcPr>
          <w:p w14:paraId="57B35D53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случайный (randkey)</w:t>
            </w:r>
          </w:p>
        </w:tc>
        <w:tc>
          <w:tcPr>
            <w:tcW w:w="4252" w:type="dxa"/>
          </w:tcPr>
          <w:p w14:paraId="171018B0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сервисный принципал </w:t>
            </w:r>
            <w:proofErr w:type="spellStart"/>
            <w:r>
              <w:rPr>
                <w:sz w:val="24"/>
              </w:rPr>
              <w:t>sshd</w:t>
            </w:r>
            <w:proofErr w:type="spellEnd"/>
            <w:r w:rsidRPr="00815FE6">
              <w:rPr>
                <w:sz w:val="24"/>
                <w:lang w:val="ru-RU"/>
              </w:rPr>
              <w:t xml:space="preserve">, ключ выгружается в </w:t>
            </w:r>
            <w:proofErr w:type="spellStart"/>
            <w:r>
              <w:rPr>
                <w:sz w:val="24"/>
              </w:rPr>
              <w:t>keytab</w:t>
            </w:r>
            <w:proofErr w:type="spellEnd"/>
          </w:p>
        </w:tc>
      </w:tr>
      <w:tr w:rsidR="007D390C" w:rsidRPr="00815FE6" w14:paraId="6A2FEF0A" w14:textId="77777777">
        <w:trPr>
          <w:jc w:val="center"/>
        </w:trPr>
        <w:tc>
          <w:tcPr>
            <w:tcW w:w="3118" w:type="dxa"/>
          </w:tcPr>
          <w:p w14:paraId="2DE26BFF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krbtgt</w:t>
            </w:r>
            <w:proofErr w:type="spellEnd"/>
            <w:r w:rsidRPr="00815FE6">
              <w:rPr>
                <w:rFonts w:ascii="Courier New" w:eastAsia="Courier New" w:hAnsi="Courier New" w:cs="Courier New"/>
                <w:sz w:val="22"/>
                <w:lang w:val="ru-RU"/>
              </w:rPr>
              <w:t>/</w:t>
            </w:r>
            <w:r>
              <w:rPr>
                <w:rFonts w:ascii="Courier New" w:eastAsia="Courier New" w:hAnsi="Courier New" w:cs="Courier New"/>
                <w:sz w:val="22"/>
              </w:rPr>
              <w:t>LAB</w:t>
            </w:r>
            <w:r w:rsidRPr="00815FE6">
              <w:rPr>
                <w:rFonts w:ascii="Courier New" w:eastAsia="Courier New" w:hAnsi="Courier New" w:cs="Courier New"/>
                <w:sz w:val="22"/>
                <w:lang w:val="ru-RU"/>
              </w:rPr>
              <w:t>.</w:t>
            </w:r>
            <w:r>
              <w:rPr>
                <w:rFonts w:ascii="Courier New" w:eastAsia="Courier New" w:hAnsi="Courier New" w:cs="Courier New"/>
                <w:sz w:val="22"/>
              </w:rPr>
              <w:t>LOCAL</w:t>
            </w:r>
            <w:r w:rsidRPr="00815FE6">
              <w:rPr>
                <w:rFonts w:ascii="Courier New" w:eastAsia="Courier New" w:hAnsi="Courier New" w:cs="Courier New"/>
                <w:sz w:val="22"/>
                <w:lang w:val="ru-RU"/>
              </w:rPr>
              <w:t>@</w:t>
            </w:r>
            <w:r>
              <w:rPr>
                <w:rFonts w:ascii="Courier New" w:eastAsia="Courier New" w:hAnsi="Courier New" w:cs="Courier New"/>
                <w:sz w:val="22"/>
              </w:rPr>
              <w:t>LAB</w:t>
            </w:r>
            <w:r w:rsidRPr="00815FE6">
              <w:rPr>
                <w:rFonts w:ascii="Courier New" w:eastAsia="Courier New" w:hAnsi="Courier New" w:cs="Courier New"/>
                <w:sz w:val="22"/>
                <w:lang w:val="ru-RU"/>
              </w:rPr>
              <w:t>.</w:t>
            </w:r>
            <w:r>
              <w:rPr>
                <w:rFonts w:ascii="Courier New" w:eastAsia="Courier New" w:hAnsi="Courier New" w:cs="Courier New"/>
                <w:sz w:val="22"/>
              </w:rPr>
              <w:t>LOCAL</w:t>
            </w:r>
          </w:p>
        </w:tc>
        <w:tc>
          <w:tcPr>
            <w:tcW w:w="1984" w:type="dxa"/>
          </w:tcPr>
          <w:p w14:paraId="6255D9F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создаётся автоматически</w:t>
            </w:r>
          </w:p>
        </w:tc>
        <w:tc>
          <w:tcPr>
            <w:tcW w:w="4252" w:type="dxa"/>
          </w:tcPr>
          <w:p w14:paraId="1297F21D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служебный принципал, его ключом шифруются все </w:t>
            </w:r>
            <w:r>
              <w:rPr>
                <w:sz w:val="24"/>
              </w:rPr>
              <w:t>TGT</w:t>
            </w:r>
          </w:p>
        </w:tc>
      </w:tr>
    </w:tbl>
    <w:p w14:paraId="4BF24ECA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29C57466" w14:textId="77777777" w:rsidR="007D390C" w:rsidRPr="00815FE6" w:rsidRDefault="00000000">
      <w:pPr>
        <w:jc w:val="both"/>
        <w:rPr>
          <w:lang w:val="ru-RU"/>
        </w:rPr>
      </w:pPr>
      <w:r w:rsidRPr="00815FE6">
        <w:rPr>
          <w:b/>
          <w:lang w:val="ru-RU"/>
        </w:rPr>
        <w:t xml:space="preserve">Замечание по безопасности. </w:t>
      </w:r>
      <w:r w:rsidRPr="00815FE6">
        <w:rPr>
          <w:lang w:val="ru-RU"/>
        </w:rPr>
        <w:t xml:space="preserve">Пароли, зашитые в скрипт </w:t>
      </w:r>
      <w:proofErr w:type="spellStart"/>
      <w:r>
        <w:t>entrypoint</w:t>
      </w:r>
      <w:proofErr w:type="spellEnd"/>
      <w:r w:rsidRPr="00815FE6">
        <w:rPr>
          <w:lang w:val="ru-RU"/>
        </w:rPr>
        <w:t xml:space="preserve">, допустимы только в изолированном учебном стенде. В реальной инфраструктуре мастер-ключ задаётся интерактивно, пароли администраторов хранятся в защищённом хранилище, а сервисные принципалы всегда создаются с ключом </w:t>
      </w:r>
      <w:proofErr w:type="spellStart"/>
      <w:r>
        <w:t>randkey</w:t>
      </w:r>
      <w:proofErr w:type="spellEnd"/>
      <w:r w:rsidRPr="00815FE6">
        <w:rPr>
          <w:lang w:val="ru-RU"/>
        </w:rPr>
        <w:t>.</w:t>
      </w:r>
    </w:p>
    <w:p w14:paraId="170F3ECE" w14:textId="77777777" w:rsidR="007D390C" w:rsidRPr="00815FE6" w:rsidRDefault="00000000" w:rsidP="00854832">
      <w:pPr>
        <w:spacing w:before="200" w:after="120"/>
        <w:rPr>
          <w:lang w:val="ru-RU"/>
        </w:rPr>
      </w:pPr>
      <w:r w:rsidRPr="00815FE6">
        <w:rPr>
          <w:b/>
          <w:lang w:val="ru-RU"/>
        </w:rPr>
        <w:t>2.4. Соответствие практических заданий шагам стенда</w:t>
      </w:r>
    </w:p>
    <w:p w14:paraId="3EE91ED5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Таблица показывает, где выполняется каждое из десяти практических заданий. Её удобно использовать как контрольный список при подготовке отчёта: каждому заданию должен соответствовать хотя бы один листинг.</w:t>
      </w:r>
    </w:p>
    <w:p w14:paraId="10509B7C" w14:textId="77777777" w:rsidR="007D390C" w:rsidRPr="00815FE6" w:rsidRDefault="00000000" w:rsidP="00854832">
      <w:pPr>
        <w:spacing w:before="160" w:after="200" w:line="240" w:lineRule="auto"/>
        <w:ind w:firstLine="0"/>
        <w:jc w:val="right"/>
        <w:rPr>
          <w:lang w:val="ru-RU"/>
        </w:rPr>
      </w:pPr>
      <w:r w:rsidRPr="00815FE6">
        <w:rPr>
          <w:i/>
          <w:sz w:val="26"/>
          <w:lang w:val="ru-RU"/>
        </w:rPr>
        <w:t>Таблица 13 — соответствие практических заданий разделам методических указаний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706"/>
        <w:gridCol w:w="3969"/>
      </w:tblGrid>
      <w:tr w:rsidR="007D390C" w14:paraId="3A25D3CD" w14:textId="77777777">
        <w:trPr>
          <w:jc w:val="center"/>
        </w:trPr>
        <w:tc>
          <w:tcPr>
            <w:tcW w:w="680" w:type="dxa"/>
          </w:tcPr>
          <w:p w14:paraId="7F69B02C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706" w:type="dxa"/>
          </w:tcPr>
          <w:p w14:paraId="149876CE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Практическое задание</w:t>
            </w:r>
          </w:p>
        </w:tc>
        <w:tc>
          <w:tcPr>
            <w:tcW w:w="3969" w:type="dxa"/>
          </w:tcPr>
          <w:p w14:paraId="38128930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Где выполняется</w:t>
            </w:r>
          </w:p>
        </w:tc>
      </w:tr>
      <w:tr w:rsidR="007D390C" w14:paraId="5BE77414" w14:textId="77777777">
        <w:trPr>
          <w:jc w:val="center"/>
        </w:trPr>
        <w:tc>
          <w:tcPr>
            <w:tcW w:w="680" w:type="dxa"/>
          </w:tcPr>
          <w:p w14:paraId="583B1F63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4706" w:type="dxa"/>
          </w:tcPr>
          <w:p w14:paraId="6F2FF07B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Установить и настроить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 с собственным </w:t>
            </w:r>
            <w:r>
              <w:rPr>
                <w:sz w:val="24"/>
              </w:rPr>
              <w:t>realm</w:t>
            </w:r>
          </w:p>
        </w:tc>
        <w:tc>
          <w:tcPr>
            <w:tcW w:w="3969" w:type="dxa"/>
          </w:tcPr>
          <w:p w14:paraId="1D297E85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разделы</w:t>
            </w:r>
            <w:proofErr w:type="spellEnd"/>
            <w:r>
              <w:rPr>
                <w:sz w:val="24"/>
              </w:rPr>
              <w:t xml:space="preserve"> 4.2–4.6, </w:t>
            </w:r>
            <w:proofErr w:type="spellStart"/>
            <w:r>
              <w:rPr>
                <w:sz w:val="24"/>
              </w:rPr>
              <w:t>шаг</w:t>
            </w:r>
            <w:proofErr w:type="spellEnd"/>
            <w:r>
              <w:rPr>
                <w:sz w:val="24"/>
              </w:rPr>
              <w:t xml:space="preserve"> 1 раздела 6</w:t>
            </w:r>
          </w:p>
        </w:tc>
      </w:tr>
      <w:tr w:rsidR="007D390C" w14:paraId="68ECB0F1" w14:textId="77777777">
        <w:trPr>
          <w:jc w:val="center"/>
        </w:trPr>
        <w:tc>
          <w:tcPr>
            <w:tcW w:w="680" w:type="dxa"/>
          </w:tcPr>
          <w:p w14:paraId="595D133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4706" w:type="dxa"/>
          </w:tcPr>
          <w:p w14:paraId="62B6C054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Настроить клиент и выполнить аутентификацию (</w:t>
            </w:r>
            <w:r>
              <w:rPr>
                <w:sz w:val="24"/>
              </w:rPr>
              <w:t>kinit</w:t>
            </w:r>
            <w:r w:rsidRPr="00815FE6">
              <w:rPr>
                <w:sz w:val="24"/>
                <w:lang w:val="ru-RU"/>
              </w:rPr>
              <w:t>)</w:t>
            </w:r>
          </w:p>
        </w:tc>
        <w:tc>
          <w:tcPr>
            <w:tcW w:w="3969" w:type="dxa"/>
          </w:tcPr>
          <w:p w14:paraId="17FD3BD2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разделы 4.10, 5.1, шаг 2 раздела 6</w:t>
            </w:r>
          </w:p>
        </w:tc>
      </w:tr>
      <w:tr w:rsidR="007D390C" w14:paraId="403C89F0" w14:textId="77777777">
        <w:trPr>
          <w:jc w:val="center"/>
        </w:trPr>
        <w:tc>
          <w:tcPr>
            <w:tcW w:w="680" w:type="dxa"/>
          </w:tcPr>
          <w:p w14:paraId="5B4CFC9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4706" w:type="dxa"/>
          </w:tcPr>
          <w:p w14:paraId="33833467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Получить </w:t>
            </w:r>
            <w:r>
              <w:rPr>
                <w:sz w:val="24"/>
              </w:rPr>
              <w:t>TGT</w:t>
            </w:r>
            <w:r w:rsidRPr="00815FE6">
              <w:rPr>
                <w:sz w:val="24"/>
                <w:lang w:val="ru-RU"/>
              </w:rPr>
              <w:t xml:space="preserve"> и изучить билеты (</w:t>
            </w:r>
            <w:proofErr w:type="spellStart"/>
            <w:r>
              <w:rPr>
                <w:sz w:val="24"/>
              </w:rPr>
              <w:t>klist</w:t>
            </w:r>
            <w:proofErr w:type="spellEnd"/>
            <w:r w:rsidRPr="00815FE6">
              <w:rPr>
                <w:sz w:val="24"/>
                <w:lang w:val="ru-RU"/>
              </w:rPr>
              <w:t>)</w:t>
            </w:r>
          </w:p>
        </w:tc>
        <w:tc>
          <w:tcPr>
            <w:tcW w:w="3969" w:type="dxa"/>
          </w:tcPr>
          <w:p w14:paraId="4B7E1D72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шаг</w:t>
            </w:r>
            <w:proofErr w:type="spellEnd"/>
            <w:r>
              <w:rPr>
                <w:sz w:val="24"/>
              </w:rPr>
              <w:t xml:space="preserve"> 2 </w:t>
            </w:r>
            <w:proofErr w:type="spellStart"/>
            <w:r>
              <w:rPr>
                <w:sz w:val="24"/>
              </w:rPr>
              <w:t>раздела</w:t>
            </w:r>
            <w:proofErr w:type="spellEnd"/>
            <w:r>
              <w:rPr>
                <w:sz w:val="24"/>
              </w:rPr>
              <w:t xml:space="preserve"> 6</w:t>
            </w:r>
          </w:p>
        </w:tc>
      </w:tr>
      <w:tr w:rsidR="007D390C" w14:paraId="42FE0DB8" w14:textId="77777777">
        <w:trPr>
          <w:jc w:val="center"/>
        </w:trPr>
        <w:tc>
          <w:tcPr>
            <w:tcW w:w="680" w:type="dxa"/>
          </w:tcPr>
          <w:p w14:paraId="6D8488C3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4706" w:type="dxa"/>
          </w:tcPr>
          <w:p w14:paraId="107F931C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Настроить аутентификацию </w:t>
            </w:r>
            <w:r>
              <w:rPr>
                <w:sz w:val="24"/>
              </w:rPr>
              <w:t>SSH</w:t>
            </w:r>
            <w:r w:rsidRPr="00815FE6">
              <w:rPr>
                <w:sz w:val="24"/>
                <w:lang w:val="ru-RU"/>
              </w:rPr>
              <w:t xml:space="preserve"> по </w:t>
            </w:r>
            <w:r>
              <w:rPr>
                <w:sz w:val="24"/>
              </w:rPr>
              <w:t>Kerberos</w:t>
            </w:r>
          </w:p>
        </w:tc>
        <w:tc>
          <w:tcPr>
            <w:tcW w:w="3969" w:type="dxa"/>
          </w:tcPr>
          <w:p w14:paraId="093B4CCD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разделы</w:t>
            </w:r>
            <w:proofErr w:type="spellEnd"/>
            <w:r>
              <w:rPr>
                <w:sz w:val="24"/>
              </w:rPr>
              <w:t xml:space="preserve"> 4.7–4.9, </w:t>
            </w:r>
            <w:proofErr w:type="spellStart"/>
            <w:r>
              <w:rPr>
                <w:sz w:val="24"/>
              </w:rPr>
              <w:t>шаг</w:t>
            </w:r>
            <w:proofErr w:type="spellEnd"/>
            <w:r>
              <w:rPr>
                <w:sz w:val="24"/>
              </w:rPr>
              <w:t xml:space="preserve"> 4 </w:t>
            </w:r>
            <w:proofErr w:type="spellStart"/>
            <w:r>
              <w:rPr>
                <w:sz w:val="24"/>
              </w:rPr>
              <w:t>раздела</w:t>
            </w:r>
            <w:proofErr w:type="spellEnd"/>
            <w:r>
              <w:rPr>
                <w:sz w:val="24"/>
              </w:rPr>
              <w:t xml:space="preserve"> 6</w:t>
            </w:r>
          </w:p>
        </w:tc>
      </w:tr>
      <w:tr w:rsidR="007D390C" w14:paraId="452C587F" w14:textId="77777777">
        <w:trPr>
          <w:jc w:val="center"/>
        </w:trPr>
        <w:tc>
          <w:tcPr>
            <w:tcW w:w="680" w:type="dxa"/>
          </w:tcPr>
          <w:p w14:paraId="27611CFE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5</w:t>
            </w:r>
          </w:p>
        </w:tc>
        <w:tc>
          <w:tcPr>
            <w:tcW w:w="4706" w:type="dxa"/>
          </w:tcPr>
          <w:p w14:paraId="53A20B3F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Создать нового принципала и проверить его доступ</w:t>
            </w:r>
          </w:p>
        </w:tc>
        <w:tc>
          <w:tcPr>
            <w:tcW w:w="3969" w:type="dxa"/>
          </w:tcPr>
          <w:p w14:paraId="0A965AF6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шаг</w:t>
            </w:r>
            <w:proofErr w:type="spellEnd"/>
            <w:r>
              <w:rPr>
                <w:sz w:val="24"/>
              </w:rPr>
              <w:t xml:space="preserve"> 3 </w:t>
            </w:r>
            <w:proofErr w:type="spellStart"/>
            <w:r>
              <w:rPr>
                <w:sz w:val="24"/>
              </w:rPr>
              <w:t>раздела</w:t>
            </w:r>
            <w:proofErr w:type="spellEnd"/>
            <w:r>
              <w:rPr>
                <w:sz w:val="24"/>
              </w:rPr>
              <w:t xml:space="preserve"> 6</w:t>
            </w:r>
          </w:p>
        </w:tc>
      </w:tr>
      <w:tr w:rsidR="007D390C" w14:paraId="6AEEEAAE" w14:textId="77777777">
        <w:trPr>
          <w:jc w:val="center"/>
        </w:trPr>
        <w:tc>
          <w:tcPr>
            <w:tcW w:w="680" w:type="dxa"/>
          </w:tcPr>
          <w:p w14:paraId="514BE4C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6</w:t>
            </w:r>
          </w:p>
        </w:tc>
        <w:tc>
          <w:tcPr>
            <w:tcW w:w="4706" w:type="dxa"/>
          </w:tcPr>
          <w:p w14:paraId="67940AD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Настроить синхронизацию времени и проверить расхождение</w:t>
            </w:r>
          </w:p>
        </w:tc>
        <w:tc>
          <w:tcPr>
            <w:tcW w:w="3969" w:type="dxa"/>
          </w:tcPr>
          <w:p w14:paraId="3571D46B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шаг</w:t>
            </w:r>
            <w:proofErr w:type="spellEnd"/>
            <w:r>
              <w:rPr>
                <w:sz w:val="24"/>
              </w:rPr>
              <w:t xml:space="preserve"> 9 </w:t>
            </w:r>
            <w:proofErr w:type="spellStart"/>
            <w:r>
              <w:rPr>
                <w:sz w:val="24"/>
              </w:rPr>
              <w:t>раздела</w:t>
            </w:r>
            <w:proofErr w:type="spellEnd"/>
            <w:r>
              <w:rPr>
                <w:sz w:val="24"/>
              </w:rPr>
              <w:t xml:space="preserve"> 6</w:t>
            </w:r>
          </w:p>
        </w:tc>
      </w:tr>
      <w:tr w:rsidR="007D390C" w14:paraId="1B84E3BC" w14:textId="77777777">
        <w:trPr>
          <w:jc w:val="center"/>
        </w:trPr>
        <w:tc>
          <w:tcPr>
            <w:tcW w:w="680" w:type="dxa"/>
          </w:tcPr>
          <w:p w14:paraId="6AADFEEF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7</w:t>
            </w:r>
          </w:p>
        </w:tc>
        <w:tc>
          <w:tcPr>
            <w:tcW w:w="4706" w:type="dxa"/>
          </w:tcPr>
          <w:p w14:paraId="3019FC0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Проанализировать журнал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 и найти </w:t>
            </w:r>
            <w:r>
              <w:rPr>
                <w:sz w:val="24"/>
              </w:rPr>
              <w:t>TGS</w:t>
            </w:r>
            <w:r w:rsidRPr="00815FE6">
              <w:rPr>
                <w:sz w:val="24"/>
                <w:lang w:val="ru-RU"/>
              </w:rPr>
              <w:t>-запросы</w:t>
            </w:r>
          </w:p>
        </w:tc>
        <w:tc>
          <w:tcPr>
            <w:tcW w:w="3969" w:type="dxa"/>
          </w:tcPr>
          <w:p w14:paraId="6FE767C5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шаг</w:t>
            </w:r>
            <w:proofErr w:type="spellEnd"/>
            <w:r>
              <w:rPr>
                <w:sz w:val="24"/>
              </w:rPr>
              <w:t xml:space="preserve"> 7 </w:t>
            </w:r>
            <w:proofErr w:type="spellStart"/>
            <w:r>
              <w:rPr>
                <w:sz w:val="24"/>
              </w:rPr>
              <w:t>раздела</w:t>
            </w:r>
            <w:proofErr w:type="spellEnd"/>
            <w:r>
              <w:rPr>
                <w:sz w:val="24"/>
              </w:rPr>
              <w:t xml:space="preserve"> 6</w:t>
            </w:r>
          </w:p>
        </w:tc>
      </w:tr>
      <w:tr w:rsidR="007D390C" w14:paraId="09D61088" w14:textId="77777777">
        <w:trPr>
          <w:jc w:val="center"/>
        </w:trPr>
        <w:tc>
          <w:tcPr>
            <w:tcW w:w="680" w:type="dxa"/>
          </w:tcPr>
          <w:p w14:paraId="54215DD1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8</w:t>
            </w:r>
          </w:p>
        </w:tc>
        <w:tc>
          <w:tcPr>
            <w:tcW w:w="4706" w:type="dxa"/>
          </w:tcPr>
          <w:p w14:paraId="1F18EF72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Захватить и разобрать трафик </w:t>
            </w:r>
            <w:r>
              <w:rPr>
                <w:sz w:val="24"/>
              </w:rPr>
              <w:t>Kerberos</w:t>
            </w:r>
          </w:p>
        </w:tc>
        <w:tc>
          <w:tcPr>
            <w:tcW w:w="3969" w:type="dxa"/>
          </w:tcPr>
          <w:p w14:paraId="1AA6BE0F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шаг 8 раздела 6</w:t>
            </w:r>
          </w:p>
        </w:tc>
      </w:tr>
      <w:tr w:rsidR="007D390C" w14:paraId="3334E46C" w14:textId="77777777">
        <w:trPr>
          <w:jc w:val="center"/>
        </w:trPr>
        <w:tc>
          <w:tcPr>
            <w:tcW w:w="680" w:type="dxa"/>
          </w:tcPr>
          <w:p w14:paraId="7444E507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9</w:t>
            </w:r>
          </w:p>
        </w:tc>
        <w:tc>
          <w:tcPr>
            <w:tcW w:w="4706" w:type="dxa"/>
          </w:tcPr>
          <w:p w14:paraId="1213438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Настроить делегирование билета (forwardable)</w:t>
            </w:r>
          </w:p>
        </w:tc>
        <w:tc>
          <w:tcPr>
            <w:tcW w:w="3969" w:type="dxa"/>
          </w:tcPr>
          <w:p w14:paraId="0811F01B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шаг 6 раздела 6</w:t>
            </w:r>
          </w:p>
        </w:tc>
      </w:tr>
      <w:tr w:rsidR="007D390C" w14:paraId="5F580BCA" w14:textId="77777777">
        <w:trPr>
          <w:jc w:val="center"/>
        </w:trPr>
        <w:tc>
          <w:tcPr>
            <w:tcW w:w="680" w:type="dxa"/>
          </w:tcPr>
          <w:p w14:paraId="0F2BC7F2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10</w:t>
            </w:r>
          </w:p>
        </w:tc>
        <w:tc>
          <w:tcPr>
            <w:tcW w:w="4706" w:type="dxa"/>
          </w:tcPr>
          <w:p w14:paraId="1DA2580C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Написать </w:t>
            </w:r>
            <w:r>
              <w:rPr>
                <w:sz w:val="24"/>
              </w:rPr>
              <w:t>bash</w:t>
            </w:r>
            <w:r w:rsidRPr="00815FE6">
              <w:rPr>
                <w:sz w:val="24"/>
                <w:lang w:val="ru-RU"/>
              </w:rPr>
              <w:t>-скрипт контроля инфраструктуры</w:t>
            </w:r>
          </w:p>
        </w:tc>
        <w:tc>
          <w:tcPr>
            <w:tcW w:w="3969" w:type="dxa"/>
          </w:tcPr>
          <w:p w14:paraId="7818829F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шаг</w:t>
            </w:r>
            <w:proofErr w:type="spellEnd"/>
            <w:r>
              <w:rPr>
                <w:sz w:val="24"/>
              </w:rPr>
              <w:t xml:space="preserve"> 10 </w:t>
            </w:r>
            <w:proofErr w:type="spellStart"/>
            <w:r>
              <w:rPr>
                <w:sz w:val="24"/>
              </w:rPr>
              <w:t>раздела</w:t>
            </w:r>
            <w:proofErr w:type="spellEnd"/>
            <w:r>
              <w:rPr>
                <w:sz w:val="24"/>
              </w:rPr>
              <w:t xml:space="preserve"> 6</w:t>
            </w:r>
          </w:p>
        </w:tc>
      </w:tr>
    </w:tbl>
    <w:p w14:paraId="4FC93227" w14:textId="77777777" w:rsidR="007D390C" w:rsidRDefault="007D390C">
      <w:pPr>
        <w:spacing w:line="240" w:lineRule="auto"/>
        <w:ind w:firstLine="0"/>
        <w:jc w:val="both"/>
      </w:pPr>
    </w:p>
    <w:p w14:paraId="7495DFFA" w14:textId="079C44D5" w:rsidR="007D390C" w:rsidRPr="005D1698" w:rsidRDefault="007D390C" w:rsidP="005D1698">
      <w:pPr>
        <w:ind w:firstLine="0"/>
        <w:rPr>
          <w:lang w:val="ru-RU"/>
        </w:rPr>
      </w:pPr>
    </w:p>
    <w:p w14:paraId="34BE638C" w14:textId="77777777" w:rsidR="007D390C" w:rsidRDefault="00000000" w:rsidP="005D1698">
      <w:pPr>
        <w:spacing w:before="280" w:after="120"/>
      </w:pPr>
      <w:r>
        <w:rPr>
          <w:b/>
          <w:sz w:val="32"/>
        </w:rPr>
        <w:t>3. Подготовка рабочего окружения</w:t>
      </w:r>
    </w:p>
    <w:p w14:paraId="06FDB0BA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Для выполнения работы необходимы система контейнеризации </w:t>
      </w:r>
      <w:r>
        <w:t>Docker</w:t>
      </w:r>
      <w:r w:rsidRPr="00815FE6">
        <w:rPr>
          <w:lang w:val="ru-RU"/>
        </w:rPr>
        <w:t xml:space="preserve"> и инструмент </w:t>
      </w:r>
      <w:proofErr w:type="spellStart"/>
      <w:r w:rsidRPr="00815FE6">
        <w:rPr>
          <w:lang w:val="ru-RU"/>
        </w:rPr>
        <w:t>оркестрации</w:t>
      </w:r>
      <w:proofErr w:type="spellEnd"/>
      <w:r w:rsidRPr="00815FE6">
        <w:rPr>
          <w:lang w:val="ru-RU"/>
        </w:rPr>
        <w:t xml:space="preserve"> </w:t>
      </w:r>
      <w:r>
        <w:t>Docker</w:t>
      </w:r>
      <w:r w:rsidRPr="00815FE6">
        <w:rPr>
          <w:lang w:val="ru-RU"/>
        </w:rPr>
        <w:t xml:space="preserve"> </w:t>
      </w:r>
      <w:r>
        <w:t>Compose</w:t>
      </w:r>
      <w:r w:rsidRPr="00815FE6">
        <w:rPr>
          <w:lang w:val="ru-RU"/>
        </w:rPr>
        <w:t xml:space="preserve">. Официальная документация доступна по адресу </w:t>
      </w:r>
      <w:r>
        <w:t>https</w:t>
      </w:r>
      <w:r w:rsidRPr="00815FE6">
        <w:rPr>
          <w:lang w:val="ru-RU"/>
        </w:rPr>
        <w:t>://</w:t>
      </w:r>
      <w:r>
        <w:t>docs</w:t>
      </w:r>
      <w:r w:rsidRPr="00815FE6">
        <w:rPr>
          <w:lang w:val="ru-RU"/>
        </w:rPr>
        <w:t>.</w:t>
      </w:r>
      <w:r>
        <w:t>docker</w:t>
      </w:r>
      <w:r w:rsidRPr="00815FE6">
        <w:rPr>
          <w:lang w:val="ru-RU"/>
        </w:rPr>
        <w:t>.</w:t>
      </w:r>
      <w:r>
        <w:t>com</w:t>
      </w:r>
      <w:r w:rsidRPr="00815FE6">
        <w:rPr>
          <w:lang w:val="ru-RU"/>
        </w:rPr>
        <w:t>. Ниже приведён порядок установки для трёх платформ; выполнять нужно только раздел, соответствующий вашей операционной системе.</w:t>
      </w:r>
    </w:p>
    <w:p w14:paraId="4D719242" w14:textId="77777777" w:rsidR="007D390C" w:rsidRDefault="00000000" w:rsidP="005D1698">
      <w:pPr>
        <w:spacing w:before="200" w:after="120"/>
      </w:pPr>
      <w:r>
        <w:rPr>
          <w:b/>
        </w:rPr>
        <w:t>3.1. Установка в Windows 11 (WSL 2 + Docker Desktop)</w:t>
      </w:r>
    </w:p>
    <w:p w14:paraId="1904BAC8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Демон </w:t>
      </w:r>
      <w:r>
        <w:t>Docker</w:t>
      </w:r>
      <w:r w:rsidRPr="00815FE6">
        <w:rPr>
          <w:lang w:val="ru-RU"/>
        </w:rPr>
        <w:t xml:space="preserve"> требует ядра </w:t>
      </w:r>
      <w:r>
        <w:t>Linux</w:t>
      </w:r>
      <w:r w:rsidRPr="00815FE6">
        <w:rPr>
          <w:lang w:val="ru-RU"/>
        </w:rPr>
        <w:t xml:space="preserve">. В </w:t>
      </w:r>
      <w:r>
        <w:t>Windows</w:t>
      </w:r>
      <w:r w:rsidRPr="00815FE6">
        <w:rPr>
          <w:lang w:val="ru-RU"/>
        </w:rPr>
        <w:t xml:space="preserve"> эту потребность закрывает подсистема </w:t>
      </w:r>
      <w:r>
        <w:t>WSL</w:t>
      </w:r>
      <w:r w:rsidRPr="00815FE6">
        <w:rPr>
          <w:lang w:val="ru-RU"/>
        </w:rPr>
        <w:t xml:space="preserve"> 2 (</w:t>
      </w:r>
      <w:r>
        <w:t>Windows</w:t>
      </w:r>
      <w:r w:rsidRPr="00815FE6">
        <w:rPr>
          <w:lang w:val="ru-RU"/>
        </w:rPr>
        <w:t xml:space="preserve"> </w:t>
      </w:r>
      <w:r>
        <w:t>Subsystem</w:t>
      </w:r>
      <w:r w:rsidRPr="00815FE6">
        <w:rPr>
          <w:lang w:val="ru-RU"/>
        </w:rPr>
        <w:t xml:space="preserve"> </w:t>
      </w:r>
      <w:r>
        <w:t>for</w:t>
      </w:r>
      <w:r w:rsidRPr="00815FE6">
        <w:rPr>
          <w:lang w:val="ru-RU"/>
        </w:rPr>
        <w:t xml:space="preserve"> </w:t>
      </w:r>
      <w:r>
        <w:t>Linux</w:t>
      </w:r>
      <w:r w:rsidRPr="00815FE6">
        <w:rPr>
          <w:lang w:val="ru-RU"/>
        </w:rPr>
        <w:t xml:space="preserve">), которая запускает настоящее ядро </w:t>
      </w:r>
      <w:r>
        <w:t>Linux</w:t>
      </w:r>
      <w:r w:rsidRPr="00815FE6">
        <w:rPr>
          <w:lang w:val="ru-RU"/>
        </w:rPr>
        <w:t xml:space="preserve"> без развёртывания полноценной виртуальной машины. Поэтому установка выполняется в два этапа: сначала </w:t>
      </w:r>
      <w:r>
        <w:t>WSL</w:t>
      </w:r>
      <w:r w:rsidRPr="00815FE6">
        <w:rPr>
          <w:lang w:val="ru-RU"/>
        </w:rPr>
        <w:t xml:space="preserve"> 2 с дистрибутивом, затем </w:t>
      </w:r>
      <w:r>
        <w:t>Docker</w:t>
      </w:r>
      <w:r w:rsidRPr="00815FE6">
        <w:rPr>
          <w:lang w:val="ru-RU"/>
        </w:rPr>
        <w:t xml:space="preserve"> </w:t>
      </w:r>
      <w:r>
        <w:t>Desktop</w:t>
      </w:r>
      <w:r w:rsidRPr="00815FE6">
        <w:rPr>
          <w:lang w:val="ru-RU"/>
        </w:rPr>
        <w:t xml:space="preserve">, использующий </w:t>
      </w:r>
      <w:r>
        <w:t>WSL</w:t>
      </w:r>
      <w:r w:rsidRPr="00815FE6">
        <w:rPr>
          <w:lang w:val="ru-RU"/>
        </w:rPr>
        <w:t xml:space="preserve"> как основу.</w:t>
      </w:r>
    </w:p>
    <w:p w14:paraId="657E4519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Действие 1. Откройте </w:t>
      </w:r>
      <w:r>
        <w:t>PowerShell</w:t>
      </w:r>
      <w:r w:rsidRPr="00815FE6">
        <w:rPr>
          <w:lang w:val="ru-RU"/>
        </w:rPr>
        <w:t xml:space="preserve"> от имени администратора и выведите список доступных дистрибутивов, после чего установите </w:t>
      </w:r>
      <w:r>
        <w:t>Ubuntu</w:t>
      </w:r>
      <w:r w:rsidRPr="00815FE6">
        <w:rPr>
          <w:lang w:val="ru-RU"/>
        </w:rPr>
        <w:t>:</w:t>
      </w:r>
    </w:p>
    <w:p w14:paraId="382DC3FF" w14:textId="77777777" w:rsidR="007D390C" w:rsidRDefault="00000000">
      <w:pPr>
        <w:spacing w:line="240" w:lineRule="auto"/>
        <w:ind w:left="283" w:firstLine="0"/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wsl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--list --online</w:t>
      </w:r>
    </w:p>
    <w:p w14:paraId="4EC4E76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wsl --install -d Ubuntu</w:t>
      </w:r>
    </w:p>
    <w:p w14:paraId="72EE251E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3 — установка </w:t>
      </w:r>
      <w:r>
        <w:rPr>
          <w:i/>
          <w:sz w:val="26"/>
        </w:rPr>
        <w:t>WSL</w:t>
      </w:r>
      <w:r w:rsidRPr="00815FE6">
        <w:rPr>
          <w:i/>
          <w:sz w:val="26"/>
          <w:lang w:val="ru-RU"/>
        </w:rPr>
        <w:t xml:space="preserve"> 2 с дистрибутивом </w:t>
      </w:r>
      <w:r>
        <w:rPr>
          <w:i/>
          <w:sz w:val="26"/>
        </w:rPr>
        <w:t>Ubuntu</w:t>
      </w:r>
    </w:p>
    <w:p w14:paraId="3512F3C6" w14:textId="77777777" w:rsidR="007D390C" w:rsidRDefault="00000000">
      <w:pPr>
        <w:jc w:val="both"/>
      </w:pPr>
      <w:r w:rsidRPr="00815FE6">
        <w:rPr>
          <w:lang w:val="ru-RU"/>
        </w:rPr>
        <w:lastRenderedPageBreak/>
        <w:t xml:space="preserve">В списке дистрибутив по умолчанию помечен звёздочкой. Допустимо выбрать другой дистрибутив, но рекомендуется </w:t>
      </w:r>
      <w:r>
        <w:t>Ubuntu</w:t>
      </w:r>
      <w:r w:rsidRPr="00815FE6">
        <w:rPr>
          <w:lang w:val="ru-RU"/>
        </w:rPr>
        <w:t xml:space="preserve">: под неё написана основная часть документации </w:t>
      </w:r>
      <w:r>
        <w:t>Docker</w:t>
      </w:r>
      <w:r w:rsidRPr="00815FE6">
        <w:rPr>
          <w:lang w:val="ru-RU"/>
        </w:rPr>
        <w:t xml:space="preserve">. </w:t>
      </w:r>
      <w:r>
        <w:t>Ход установки показан на рисунке 1.</w:t>
      </w:r>
    </w:p>
    <w:p w14:paraId="331EC0C8" w14:textId="77777777" w:rsidR="007D390C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864051B" wp14:editId="4024B599">
            <wp:extent cx="5120640" cy="29248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87EE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Рисунок 1 — вывод </w:t>
      </w:r>
      <w:proofErr w:type="spellStart"/>
      <w:r>
        <w:rPr>
          <w:i/>
          <w:sz w:val="26"/>
        </w:rPr>
        <w:t>wsl</w:t>
      </w:r>
      <w:proofErr w:type="spellEnd"/>
      <w:r w:rsidRPr="00815FE6">
        <w:rPr>
          <w:i/>
          <w:sz w:val="26"/>
          <w:lang w:val="ru-RU"/>
        </w:rPr>
        <w:t xml:space="preserve"> --</w:t>
      </w:r>
      <w:r>
        <w:rPr>
          <w:i/>
          <w:sz w:val="26"/>
        </w:rPr>
        <w:t>list</w:t>
      </w:r>
      <w:r w:rsidRPr="00815FE6">
        <w:rPr>
          <w:i/>
          <w:sz w:val="26"/>
          <w:lang w:val="ru-RU"/>
        </w:rPr>
        <w:t xml:space="preserve"> --</w:t>
      </w:r>
      <w:r>
        <w:rPr>
          <w:i/>
          <w:sz w:val="26"/>
        </w:rPr>
        <w:t>online</w:t>
      </w:r>
      <w:r w:rsidRPr="00815FE6">
        <w:rPr>
          <w:i/>
          <w:sz w:val="26"/>
          <w:lang w:val="ru-RU"/>
        </w:rPr>
        <w:t xml:space="preserve"> и запуск установки </w:t>
      </w:r>
      <w:r>
        <w:rPr>
          <w:i/>
          <w:sz w:val="26"/>
        </w:rPr>
        <w:t>Ubuntu</w:t>
      </w:r>
    </w:p>
    <w:p w14:paraId="6A29960B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Действие 2. По завершении установки появится сообщение о необходимости перезагрузки (рисунок 2). Перезагрузите компьютер — без этого компоненты «Платформа виртуальной машины» и «Подсистема </w:t>
      </w:r>
      <w:r>
        <w:t>Windows</w:t>
      </w:r>
      <w:r w:rsidRPr="00815FE6">
        <w:rPr>
          <w:lang w:val="ru-RU"/>
        </w:rPr>
        <w:t xml:space="preserve"> для </w:t>
      </w:r>
      <w:r>
        <w:t>Linux</w:t>
      </w:r>
      <w:r w:rsidRPr="00815FE6">
        <w:rPr>
          <w:lang w:val="ru-RU"/>
        </w:rPr>
        <w:t>» не будут активированы.</w:t>
      </w:r>
    </w:p>
    <w:p w14:paraId="586E0301" w14:textId="77777777" w:rsidR="007D390C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B5791C9" wp14:editId="4980B8BD">
            <wp:extent cx="5120640" cy="12119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1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237E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Рисунок 2 — сообщение об успешной установке </w:t>
      </w:r>
      <w:r>
        <w:rPr>
          <w:i/>
          <w:sz w:val="26"/>
        </w:rPr>
        <w:t>WSL</w:t>
      </w:r>
      <w:r w:rsidRPr="00815FE6">
        <w:rPr>
          <w:i/>
          <w:sz w:val="26"/>
          <w:lang w:val="ru-RU"/>
        </w:rPr>
        <w:t xml:space="preserve"> и требование перезагрузки</w:t>
      </w:r>
    </w:p>
    <w:p w14:paraId="423C625A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Действие 3. После перезагрузки автоматически откроется окно </w:t>
      </w:r>
      <w:r>
        <w:t>PowerShell</w:t>
      </w:r>
      <w:r w:rsidRPr="00815FE6">
        <w:rPr>
          <w:lang w:val="ru-RU"/>
        </w:rPr>
        <w:t xml:space="preserve"> с продолжением загрузки </w:t>
      </w:r>
      <w:r>
        <w:t>Ubuntu</w:t>
      </w:r>
      <w:r w:rsidRPr="00815FE6">
        <w:rPr>
          <w:lang w:val="ru-RU"/>
        </w:rPr>
        <w:t>; прогресс отображается индикатором (рисунок 3).</w:t>
      </w:r>
    </w:p>
    <w:p w14:paraId="2195FEC6" w14:textId="77777777" w:rsidR="007D390C" w:rsidRDefault="00000000">
      <w:pPr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3C1A00" wp14:editId="1EBE6F0F">
            <wp:extent cx="5120640" cy="696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B0DF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Рисунок 3 — индикатор дозагрузки </w:t>
      </w:r>
      <w:r>
        <w:rPr>
          <w:i/>
          <w:sz w:val="26"/>
        </w:rPr>
        <w:t>Ubuntu</w:t>
      </w:r>
      <w:r w:rsidRPr="00815FE6">
        <w:rPr>
          <w:i/>
          <w:sz w:val="26"/>
          <w:lang w:val="ru-RU"/>
        </w:rPr>
        <w:t xml:space="preserve"> после перезагрузки</w:t>
      </w:r>
    </w:p>
    <w:p w14:paraId="629D24AA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Действие 4. Установщик предложит создать пользователя </w:t>
      </w:r>
      <w:r>
        <w:t>UNIX</w:t>
      </w:r>
      <w:r w:rsidRPr="00815FE6">
        <w:rPr>
          <w:lang w:val="ru-RU"/>
        </w:rPr>
        <w:t xml:space="preserve">: введите имя и дважды пароль (рисунок 4). Символы пароля при вводе не отображаются — это нормальное поведение терминала </w:t>
      </w:r>
      <w:r>
        <w:t>Linux</w:t>
      </w:r>
      <w:r w:rsidRPr="00815FE6">
        <w:rPr>
          <w:lang w:val="ru-RU"/>
        </w:rPr>
        <w:t>.</w:t>
      </w:r>
    </w:p>
    <w:p w14:paraId="41947CCD" w14:textId="77777777" w:rsidR="007D390C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AB74BFF" wp14:editId="34EB3C4C">
            <wp:extent cx="5120640" cy="12017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0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A5A7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Рисунок 4 — создание пользователя в </w:t>
      </w:r>
      <w:r>
        <w:rPr>
          <w:i/>
          <w:sz w:val="26"/>
        </w:rPr>
        <w:t>Ubuntu</w:t>
      </w:r>
    </w:p>
    <w:p w14:paraId="13D3E810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Действие 5. Появление приглашения вида </w:t>
      </w:r>
      <w:r>
        <w:t>user</w:t>
      </w:r>
      <w:r w:rsidRPr="00815FE6">
        <w:rPr>
          <w:lang w:val="ru-RU"/>
        </w:rPr>
        <w:t>@</w:t>
      </w:r>
      <w:proofErr w:type="gramStart"/>
      <w:r>
        <w:t>host</w:t>
      </w:r>
      <w:r w:rsidRPr="00815FE6">
        <w:rPr>
          <w:lang w:val="ru-RU"/>
        </w:rPr>
        <w:t>:~</w:t>
      </w:r>
      <w:proofErr w:type="gramEnd"/>
      <w:r w:rsidRPr="00815FE6">
        <w:rPr>
          <w:lang w:val="ru-RU"/>
        </w:rPr>
        <w:t xml:space="preserve">$ означает, что подсистема готова: теперь </w:t>
      </w:r>
      <w:r>
        <w:t>Linux</w:t>
      </w:r>
      <w:r w:rsidRPr="00815FE6">
        <w:rPr>
          <w:lang w:val="ru-RU"/>
        </w:rPr>
        <w:t xml:space="preserve"> доступен в </w:t>
      </w:r>
      <w:r>
        <w:t>Windows</w:t>
      </w:r>
      <w:r w:rsidRPr="00815FE6">
        <w:rPr>
          <w:lang w:val="ru-RU"/>
        </w:rPr>
        <w:t xml:space="preserve"> без виртуализации (рисунок 5).</w:t>
      </w:r>
    </w:p>
    <w:p w14:paraId="437A72F9" w14:textId="77777777" w:rsidR="007D390C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F74EE1A" wp14:editId="03DF21A8">
            <wp:extent cx="5120640" cy="5717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7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8709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Рисунок 5 — приглашение командной строки </w:t>
      </w:r>
      <w:r>
        <w:rPr>
          <w:i/>
          <w:sz w:val="26"/>
        </w:rPr>
        <w:t>Ubuntu</w:t>
      </w:r>
      <w:r w:rsidRPr="00815FE6">
        <w:rPr>
          <w:i/>
          <w:sz w:val="26"/>
          <w:lang w:val="ru-RU"/>
        </w:rPr>
        <w:t xml:space="preserve"> после создания пользователя</w:t>
      </w:r>
    </w:p>
    <w:p w14:paraId="5BDE302C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Действие 6. Перейдите на официальную страницу загрузки </w:t>
      </w:r>
      <w:r>
        <w:t>Docker</w:t>
      </w:r>
      <w:r w:rsidRPr="00815FE6">
        <w:rPr>
          <w:lang w:val="ru-RU"/>
        </w:rPr>
        <w:t xml:space="preserve"> </w:t>
      </w:r>
      <w:r>
        <w:t>Desktop</w:t>
      </w:r>
      <w:r w:rsidRPr="00815FE6">
        <w:rPr>
          <w:lang w:val="ru-RU"/>
        </w:rPr>
        <w:t xml:space="preserve"> и выберите сборку для своей платформы (рисунок 6). </w:t>
      </w:r>
      <w:r>
        <w:t>Docker</w:t>
      </w:r>
      <w:r w:rsidRPr="00815FE6">
        <w:rPr>
          <w:lang w:val="ru-RU"/>
        </w:rPr>
        <w:t xml:space="preserve"> </w:t>
      </w:r>
      <w:r>
        <w:t>Desktop</w:t>
      </w:r>
      <w:r w:rsidRPr="00815FE6">
        <w:rPr>
          <w:lang w:val="ru-RU"/>
        </w:rPr>
        <w:t xml:space="preserve"> — это графическая оболочка, которая одновременно запускает движок </w:t>
      </w:r>
      <w:r>
        <w:t>Docker</w:t>
      </w:r>
      <w:r w:rsidRPr="00815FE6">
        <w:rPr>
          <w:lang w:val="ru-RU"/>
        </w:rPr>
        <w:t xml:space="preserve"> и позволяет наблюдать за контейнерами, образами и томами.</w:t>
      </w:r>
    </w:p>
    <w:p w14:paraId="75EAE1E5" w14:textId="77777777" w:rsidR="007D390C" w:rsidRDefault="00000000">
      <w:pPr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21AE514" wp14:editId="7CD2E8D5">
            <wp:extent cx="5120640" cy="26403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0D32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Рисунок 6 — страница загрузки </w:t>
      </w:r>
      <w:r>
        <w:rPr>
          <w:i/>
          <w:sz w:val="26"/>
        </w:rPr>
        <w:t>Docker</w:t>
      </w:r>
      <w:r w:rsidRPr="00815FE6">
        <w:rPr>
          <w:i/>
          <w:sz w:val="26"/>
          <w:lang w:val="ru-RU"/>
        </w:rPr>
        <w:t xml:space="preserve"> </w:t>
      </w:r>
      <w:r>
        <w:rPr>
          <w:i/>
          <w:sz w:val="26"/>
        </w:rPr>
        <w:t>Desktop</w:t>
      </w:r>
    </w:p>
    <w:p w14:paraId="5DAC0C82" w14:textId="77777777" w:rsidR="007D390C" w:rsidRDefault="00000000">
      <w:pPr>
        <w:jc w:val="both"/>
      </w:pPr>
      <w:r w:rsidRPr="00815FE6">
        <w:rPr>
          <w:lang w:val="ru-RU"/>
        </w:rPr>
        <w:t xml:space="preserve">Действие 7. Запустите установщик. В окне </w:t>
      </w:r>
      <w:r>
        <w:t>Configuration</w:t>
      </w:r>
      <w:r w:rsidRPr="00815FE6">
        <w:rPr>
          <w:lang w:val="ru-RU"/>
        </w:rPr>
        <w:t xml:space="preserve"> оставьте вариант </w:t>
      </w:r>
      <w:r>
        <w:t>Per</w:t>
      </w:r>
      <w:r w:rsidRPr="00815FE6">
        <w:rPr>
          <w:lang w:val="ru-RU"/>
        </w:rPr>
        <w:t>-</w:t>
      </w:r>
      <w:r>
        <w:t>user</w:t>
      </w:r>
      <w:r w:rsidRPr="00815FE6">
        <w:rPr>
          <w:lang w:val="ru-RU"/>
        </w:rPr>
        <w:t xml:space="preserve"> </w:t>
      </w:r>
      <w:r>
        <w:t>installation</w:t>
      </w:r>
      <w:r w:rsidRPr="00815FE6">
        <w:rPr>
          <w:lang w:val="ru-RU"/>
        </w:rPr>
        <w:t xml:space="preserve"> (</w:t>
      </w:r>
      <w:r>
        <w:t>Recommended</w:t>
      </w:r>
      <w:r w:rsidRPr="00815FE6">
        <w:rPr>
          <w:lang w:val="ru-RU"/>
        </w:rPr>
        <w:t xml:space="preserve">) — он не требует прав администратора и использует бэкенд </w:t>
      </w:r>
      <w:r>
        <w:t>WSL</w:t>
      </w:r>
      <w:r w:rsidRPr="00815FE6">
        <w:rPr>
          <w:lang w:val="ru-RU"/>
        </w:rPr>
        <w:t xml:space="preserve"> 2, а также отметьте создание ярлыка на рабочем столе (рисунок 7). </w:t>
      </w:r>
      <w:r>
        <w:t>Нажмите OK.</w:t>
      </w:r>
    </w:p>
    <w:p w14:paraId="2C68ACCC" w14:textId="77777777" w:rsidR="007D390C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23B38E7" wp14:editId="7502C39E">
            <wp:extent cx="4572000" cy="31946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9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D238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Рисунок 7 — выбор параметров установки </w:t>
      </w:r>
      <w:r>
        <w:rPr>
          <w:i/>
          <w:sz w:val="26"/>
        </w:rPr>
        <w:t>Docker</w:t>
      </w:r>
      <w:r w:rsidRPr="00815FE6">
        <w:rPr>
          <w:i/>
          <w:sz w:val="26"/>
          <w:lang w:val="ru-RU"/>
        </w:rPr>
        <w:t xml:space="preserve"> </w:t>
      </w:r>
      <w:r>
        <w:rPr>
          <w:i/>
          <w:sz w:val="26"/>
        </w:rPr>
        <w:t>Desktop</w:t>
      </w:r>
    </w:p>
    <w:p w14:paraId="61C28C74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Действие 8. Начнётся распаковка и установка компонентов (рисунок 8).</w:t>
      </w:r>
    </w:p>
    <w:p w14:paraId="7F931D5F" w14:textId="77777777" w:rsidR="007D390C" w:rsidRDefault="00000000">
      <w:pPr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6176C1A" wp14:editId="4B9AE3E8">
            <wp:extent cx="4572000" cy="29433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C08B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Рисунок 8 — процесс установки </w:t>
      </w:r>
      <w:r>
        <w:rPr>
          <w:i/>
          <w:sz w:val="26"/>
        </w:rPr>
        <w:t>Docker</w:t>
      </w:r>
      <w:r w:rsidRPr="00815FE6">
        <w:rPr>
          <w:i/>
          <w:sz w:val="26"/>
          <w:lang w:val="ru-RU"/>
        </w:rPr>
        <w:t xml:space="preserve"> </w:t>
      </w:r>
      <w:r>
        <w:rPr>
          <w:i/>
          <w:sz w:val="26"/>
        </w:rPr>
        <w:t>Desktop</w:t>
      </w:r>
    </w:p>
    <w:p w14:paraId="68197813" w14:textId="77777777" w:rsidR="007D390C" w:rsidRDefault="00000000">
      <w:pPr>
        <w:jc w:val="both"/>
      </w:pPr>
      <w:r w:rsidRPr="00815FE6">
        <w:rPr>
          <w:lang w:val="ru-RU"/>
        </w:rPr>
        <w:t xml:space="preserve">Действие 9. Признак корректного завершения — сообщение </w:t>
      </w:r>
      <w:r>
        <w:t>Installation</w:t>
      </w:r>
      <w:r w:rsidRPr="00815FE6">
        <w:rPr>
          <w:lang w:val="ru-RU"/>
        </w:rPr>
        <w:t xml:space="preserve"> </w:t>
      </w:r>
      <w:r>
        <w:t>succeeded</w:t>
      </w:r>
      <w:r w:rsidRPr="00815FE6">
        <w:rPr>
          <w:lang w:val="ru-RU"/>
        </w:rPr>
        <w:t xml:space="preserve"> (рисунок 9). </w:t>
      </w:r>
      <w:proofErr w:type="spellStart"/>
      <w:r>
        <w:t>Нажмите</w:t>
      </w:r>
      <w:proofErr w:type="spellEnd"/>
      <w:r>
        <w:t xml:space="preserve"> Close.</w:t>
      </w:r>
    </w:p>
    <w:p w14:paraId="34205A1A" w14:textId="77777777" w:rsidR="007D390C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026198B" wp14:editId="20AEB04E">
            <wp:extent cx="4572000" cy="34959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9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722F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Рисунок 9 — успешное завершение установки </w:t>
      </w:r>
      <w:r>
        <w:rPr>
          <w:i/>
          <w:sz w:val="26"/>
        </w:rPr>
        <w:t>Docker</w:t>
      </w:r>
      <w:r w:rsidRPr="00815FE6">
        <w:rPr>
          <w:i/>
          <w:sz w:val="26"/>
          <w:lang w:val="ru-RU"/>
        </w:rPr>
        <w:t xml:space="preserve"> </w:t>
      </w:r>
      <w:r>
        <w:rPr>
          <w:i/>
          <w:sz w:val="26"/>
        </w:rPr>
        <w:t>Desktop</w:t>
      </w:r>
    </w:p>
    <w:p w14:paraId="62824DA3" w14:textId="77777777" w:rsidR="007D390C" w:rsidRDefault="00000000">
      <w:pPr>
        <w:jc w:val="both"/>
      </w:pPr>
      <w:r w:rsidRPr="00815FE6">
        <w:rPr>
          <w:lang w:val="ru-RU"/>
        </w:rPr>
        <w:t xml:space="preserve">Действие 10. Запустите </w:t>
      </w:r>
      <w:r>
        <w:t>Docker</w:t>
      </w:r>
      <w:r w:rsidRPr="00815FE6">
        <w:rPr>
          <w:lang w:val="ru-RU"/>
        </w:rPr>
        <w:t xml:space="preserve"> </w:t>
      </w:r>
      <w:r>
        <w:t>Desktop</w:t>
      </w:r>
      <w:r w:rsidRPr="00815FE6">
        <w:rPr>
          <w:lang w:val="ru-RU"/>
        </w:rPr>
        <w:t xml:space="preserve"> и войдите в учётную запись: через </w:t>
      </w:r>
      <w:r>
        <w:t>OAuth</w:t>
      </w:r>
      <w:r w:rsidRPr="00815FE6">
        <w:rPr>
          <w:lang w:val="ru-RU"/>
        </w:rPr>
        <w:t xml:space="preserve">2 с использованием </w:t>
      </w:r>
      <w:r>
        <w:t>Google</w:t>
      </w:r>
      <w:r w:rsidRPr="00815FE6">
        <w:rPr>
          <w:lang w:val="ru-RU"/>
        </w:rPr>
        <w:t xml:space="preserve"> или </w:t>
      </w:r>
      <w:r>
        <w:t>GitHub</w:t>
      </w:r>
      <w:r w:rsidRPr="00815FE6">
        <w:rPr>
          <w:lang w:val="ru-RU"/>
        </w:rPr>
        <w:t xml:space="preserve"> либо создав отдельную запись </w:t>
      </w:r>
      <w:r>
        <w:lastRenderedPageBreak/>
        <w:t>Docker</w:t>
      </w:r>
      <w:r w:rsidRPr="00815FE6">
        <w:rPr>
          <w:lang w:val="ru-RU"/>
        </w:rPr>
        <w:t xml:space="preserve">. </w:t>
      </w:r>
      <w:r>
        <w:t>Рекомендуется выбрать персональную учётную запись, а не рабочую (рисунок 10).</w:t>
      </w:r>
    </w:p>
    <w:p w14:paraId="3BE95AE1" w14:textId="77777777" w:rsidR="007D390C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8AE6CC3" wp14:editId="068F592C">
            <wp:extent cx="5120640" cy="27079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0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3C77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Рисунок 10 — выбор типа учётной записи </w:t>
      </w:r>
      <w:r>
        <w:rPr>
          <w:i/>
          <w:sz w:val="26"/>
        </w:rPr>
        <w:t>Docker</w:t>
      </w:r>
    </w:p>
    <w:p w14:paraId="5B2C42B9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Действие 11. После входа откроется основной интерфейс (рисунок 11). Не закрывайте </w:t>
      </w:r>
      <w:r>
        <w:t>Docker</w:t>
      </w:r>
      <w:r w:rsidRPr="00815FE6">
        <w:rPr>
          <w:lang w:val="ru-RU"/>
        </w:rPr>
        <w:t xml:space="preserve"> </w:t>
      </w:r>
      <w:r>
        <w:t>Desktop</w:t>
      </w:r>
      <w:r w:rsidRPr="00815FE6">
        <w:rPr>
          <w:lang w:val="ru-RU"/>
        </w:rPr>
        <w:t xml:space="preserve"> во время выполнения работы: в </w:t>
      </w:r>
      <w:r>
        <w:t>Windows</w:t>
      </w:r>
      <w:r w:rsidRPr="00815FE6">
        <w:rPr>
          <w:lang w:val="ru-RU"/>
        </w:rPr>
        <w:t xml:space="preserve"> демон </w:t>
      </w:r>
      <w:r>
        <w:t>Docker</w:t>
      </w:r>
      <w:r w:rsidRPr="00815FE6">
        <w:rPr>
          <w:lang w:val="ru-RU"/>
        </w:rPr>
        <w:t xml:space="preserve"> существует только вместе с процессом этого приложения, и его закрытие остановит все контейнеры стенда.</w:t>
      </w:r>
    </w:p>
    <w:p w14:paraId="4C089477" w14:textId="77777777" w:rsidR="007D390C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45CA8C7" wp14:editId="31C3B22F">
            <wp:extent cx="5120640" cy="28963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9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813C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Рисунок 11 — основной интерфейс </w:t>
      </w:r>
      <w:r>
        <w:rPr>
          <w:i/>
          <w:sz w:val="26"/>
        </w:rPr>
        <w:t>Docker</w:t>
      </w:r>
      <w:r w:rsidRPr="00815FE6">
        <w:rPr>
          <w:i/>
          <w:sz w:val="26"/>
          <w:lang w:val="ru-RU"/>
        </w:rPr>
        <w:t xml:space="preserve"> </w:t>
      </w:r>
      <w:r>
        <w:rPr>
          <w:i/>
          <w:sz w:val="26"/>
        </w:rPr>
        <w:t>Desktop</w:t>
      </w:r>
    </w:p>
    <w:p w14:paraId="794E92C4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lastRenderedPageBreak/>
        <w:t xml:space="preserve">Действие 12. Откройте </w:t>
      </w:r>
      <w:r>
        <w:t>PowerShell</w:t>
      </w:r>
      <w:r w:rsidRPr="00815FE6">
        <w:rPr>
          <w:lang w:val="ru-RU"/>
        </w:rPr>
        <w:t xml:space="preserve"> и убедитесь, что клиент </w:t>
      </w:r>
      <w:r>
        <w:t>Docker</w:t>
      </w:r>
      <w:r w:rsidRPr="00815FE6">
        <w:rPr>
          <w:lang w:val="ru-RU"/>
        </w:rPr>
        <w:t xml:space="preserve"> доступен из командной строки: команда </w:t>
      </w:r>
      <w:r>
        <w:t>docker</w:t>
      </w:r>
      <w:r w:rsidRPr="00815FE6">
        <w:rPr>
          <w:lang w:val="ru-RU"/>
        </w:rPr>
        <w:t xml:space="preserve"> без аргументов выводит краткую справку (рисунок 12).</w:t>
      </w:r>
    </w:p>
    <w:p w14:paraId="56615D58" w14:textId="77777777" w:rsidR="007D390C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B979163" wp14:editId="40B1546A">
            <wp:extent cx="5120640" cy="18052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0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CFA8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Рисунок 12 — проверка доступности </w:t>
      </w:r>
      <w:r>
        <w:rPr>
          <w:i/>
          <w:sz w:val="26"/>
        </w:rPr>
        <w:t>Docker</w:t>
      </w:r>
      <w:r w:rsidRPr="00815FE6">
        <w:rPr>
          <w:i/>
          <w:sz w:val="26"/>
          <w:lang w:val="ru-RU"/>
        </w:rPr>
        <w:t xml:space="preserve"> из </w:t>
      </w:r>
      <w:r>
        <w:rPr>
          <w:i/>
          <w:sz w:val="26"/>
        </w:rPr>
        <w:t>PowerShell</w:t>
      </w:r>
    </w:p>
    <w:p w14:paraId="6799664D" w14:textId="77777777" w:rsidR="007D390C" w:rsidRPr="00815FE6" w:rsidRDefault="00000000" w:rsidP="005D1698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3.2. Установка в </w:t>
      </w:r>
      <w:r>
        <w:rPr>
          <w:b/>
        </w:rPr>
        <w:t>macOS</w:t>
      </w:r>
    </w:p>
    <w:p w14:paraId="02F684FF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В </w:t>
      </w:r>
      <w:r>
        <w:t>macOS</w:t>
      </w:r>
      <w:r w:rsidRPr="00815FE6">
        <w:rPr>
          <w:lang w:val="ru-RU"/>
        </w:rPr>
        <w:t xml:space="preserve"> установка сводится к загрузке образа </w:t>
      </w:r>
      <w:r>
        <w:t>Docker</w:t>
      </w:r>
      <w:r w:rsidRPr="00815FE6">
        <w:rPr>
          <w:lang w:val="ru-RU"/>
        </w:rPr>
        <w:t xml:space="preserve"> </w:t>
      </w:r>
      <w:r>
        <w:t>Desktop</w:t>
      </w:r>
      <w:r w:rsidRPr="00815FE6">
        <w:rPr>
          <w:lang w:val="ru-RU"/>
        </w:rPr>
        <w:t xml:space="preserve"> для нужной архитектуры (</w:t>
      </w:r>
      <w:r>
        <w:t>Apple</w:t>
      </w:r>
      <w:r w:rsidRPr="00815FE6">
        <w:rPr>
          <w:lang w:val="ru-RU"/>
        </w:rPr>
        <w:t xml:space="preserve"> </w:t>
      </w:r>
      <w:r>
        <w:t>Silicon</w:t>
      </w:r>
      <w:r w:rsidRPr="00815FE6">
        <w:rPr>
          <w:lang w:val="ru-RU"/>
        </w:rPr>
        <w:t xml:space="preserve"> или </w:t>
      </w:r>
      <w:r>
        <w:t>Intel</w:t>
      </w:r>
      <w:r w:rsidRPr="00815FE6">
        <w:rPr>
          <w:lang w:val="ru-RU"/>
        </w:rPr>
        <w:t xml:space="preserve">) и его переносу в папку «Программы». Ядро </w:t>
      </w:r>
      <w:r>
        <w:t>Linux</w:t>
      </w:r>
      <w:r w:rsidRPr="00815FE6">
        <w:rPr>
          <w:lang w:val="ru-RU"/>
        </w:rPr>
        <w:t xml:space="preserve"> при этом запускается во встроенной виртуальной машине, отдельная настройка не требуется. Официальная инструкция: </w:t>
      </w:r>
      <w:r>
        <w:t>https</w:t>
      </w:r>
      <w:r w:rsidRPr="00815FE6">
        <w:rPr>
          <w:lang w:val="ru-RU"/>
        </w:rPr>
        <w:t>://</w:t>
      </w:r>
      <w:r>
        <w:t>docs</w:t>
      </w:r>
      <w:r w:rsidRPr="00815FE6">
        <w:rPr>
          <w:lang w:val="ru-RU"/>
        </w:rPr>
        <w:t>.</w:t>
      </w:r>
      <w:r>
        <w:t>docker</w:t>
      </w:r>
      <w:r w:rsidRPr="00815FE6">
        <w:rPr>
          <w:lang w:val="ru-RU"/>
        </w:rPr>
        <w:t>.</w:t>
      </w:r>
      <w:r>
        <w:t>com</w:t>
      </w:r>
      <w:r w:rsidRPr="00815FE6">
        <w:rPr>
          <w:lang w:val="ru-RU"/>
        </w:rPr>
        <w:t>/</w:t>
      </w:r>
      <w:r>
        <w:t>desktop</w:t>
      </w:r>
      <w:r w:rsidRPr="00815FE6">
        <w:rPr>
          <w:lang w:val="ru-RU"/>
        </w:rPr>
        <w:t>/</w:t>
      </w:r>
      <w:r>
        <w:t>setup</w:t>
      </w:r>
      <w:r w:rsidRPr="00815FE6">
        <w:rPr>
          <w:lang w:val="ru-RU"/>
        </w:rPr>
        <w:t>/</w:t>
      </w:r>
      <w:r>
        <w:t>install</w:t>
      </w:r>
      <w:r w:rsidRPr="00815FE6">
        <w:rPr>
          <w:lang w:val="ru-RU"/>
        </w:rPr>
        <w:t>/</w:t>
      </w:r>
      <w:r>
        <w:t>mac</w:t>
      </w:r>
      <w:r w:rsidRPr="00815FE6">
        <w:rPr>
          <w:lang w:val="ru-RU"/>
        </w:rPr>
        <w:t>-</w:t>
      </w:r>
      <w:r>
        <w:t>install</w:t>
      </w:r>
      <w:r w:rsidRPr="00815FE6">
        <w:rPr>
          <w:lang w:val="ru-RU"/>
        </w:rPr>
        <w:t xml:space="preserve">/. Альтернативный вариант — установка </w:t>
      </w:r>
      <w:proofErr w:type="gramStart"/>
      <w:r w:rsidRPr="00815FE6">
        <w:rPr>
          <w:lang w:val="ru-RU"/>
        </w:rPr>
        <w:t>через менеджер</w:t>
      </w:r>
      <w:proofErr w:type="gramEnd"/>
      <w:r w:rsidRPr="00815FE6">
        <w:rPr>
          <w:lang w:val="ru-RU"/>
        </w:rPr>
        <w:t xml:space="preserve"> пакетов </w:t>
      </w:r>
      <w:r>
        <w:t>Homebrew</w:t>
      </w:r>
      <w:r w:rsidRPr="00815FE6">
        <w:rPr>
          <w:lang w:val="ru-RU"/>
        </w:rPr>
        <w:t>:</w:t>
      </w:r>
    </w:p>
    <w:p w14:paraId="4658E920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brew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install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--</w:t>
      </w:r>
      <w:r>
        <w:rPr>
          <w:rFonts w:ascii="Courier New" w:eastAsia="Courier New" w:hAnsi="Courier New" w:cs="Courier New"/>
          <w:color w:val="101010"/>
          <w:sz w:val="20"/>
        </w:rPr>
        <w:t>cask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docker</w:t>
      </w:r>
    </w:p>
    <w:p w14:paraId="5BF45D32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open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a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Docker</w:t>
      </w:r>
    </w:p>
    <w:p w14:paraId="48A83F93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4 — установка </w:t>
      </w:r>
      <w:r>
        <w:rPr>
          <w:i/>
          <w:sz w:val="26"/>
        </w:rPr>
        <w:t>Docker</w:t>
      </w:r>
      <w:r w:rsidRPr="00815FE6">
        <w:rPr>
          <w:i/>
          <w:sz w:val="26"/>
          <w:lang w:val="ru-RU"/>
        </w:rPr>
        <w:t xml:space="preserve"> </w:t>
      </w:r>
      <w:r>
        <w:rPr>
          <w:i/>
          <w:sz w:val="26"/>
        </w:rPr>
        <w:t>Desktop</w:t>
      </w:r>
      <w:r w:rsidRPr="00815FE6">
        <w:rPr>
          <w:i/>
          <w:sz w:val="26"/>
          <w:lang w:val="ru-RU"/>
        </w:rPr>
        <w:t xml:space="preserve"> в </w:t>
      </w:r>
      <w:r>
        <w:rPr>
          <w:i/>
          <w:sz w:val="26"/>
        </w:rPr>
        <w:t>macOS</w:t>
      </w:r>
      <w:r w:rsidRPr="00815FE6">
        <w:rPr>
          <w:i/>
          <w:sz w:val="26"/>
          <w:lang w:val="ru-RU"/>
        </w:rPr>
        <w:t xml:space="preserve"> через </w:t>
      </w:r>
      <w:r>
        <w:rPr>
          <w:i/>
          <w:sz w:val="26"/>
        </w:rPr>
        <w:t>Homebrew</w:t>
      </w:r>
    </w:p>
    <w:p w14:paraId="799BC044" w14:textId="77777777" w:rsidR="007D390C" w:rsidRPr="00815FE6" w:rsidRDefault="00000000" w:rsidP="005D1698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3.3. Установка в </w:t>
      </w:r>
      <w:r>
        <w:rPr>
          <w:b/>
        </w:rPr>
        <w:t>Linux</w:t>
      </w:r>
    </w:p>
    <w:p w14:paraId="672BF70C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В </w:t>
      </w:r>
      <w:r>
        <w:t>Linux</w:t>
      </w:r>
      <w:r w:rsidRPr="00815FE6">
        <w:rPr>
          <w:lang w:val="ru-RU"/>
        </w:rPr>
        <w:t xml:space="preserve"> движок </w:t>
      </w:r>
      <w:r>
        <w:t>Docker</w:t>
      </w:r>
      <w:r w:rsidRPr="00815FE6">
        <w:rPr>
          <w:lang w:val="ru-RU"/>
        </w:rPr>
        <w:t xml:space="preserve"> работает нативно, графическая оболочка не обязательна. Официальная документация: </w:t>
      </w:r>
      <w:r>
        <w:t>https</w:t>
      </w:r>
      <w:r w:rsidRPr="00815FE6">
        <w:rPr>
          <w:lang w:val="ru-RU"/>
        </w:rPr>
        <w:t>://</w:t>
      </w:r>
      <w:r>
        <w:t>docs</w:t>
      </w:r>
      <w:r w:rsidRPr="00815FE6">
        <w:rPr>
          <w:lang w:val="ru-RU"/>
        </w:rPr>
        <w:t>.</w:t>
      </w:r>
      <w:r>
        <w:t>docker</w:t>
      </w:r>
      <w:r w:rsidRPr="00815FE6">
        <w:rPr>
          <w:lang w:val="ru-RU"/>
        </w:rPr>
        <w:t>.</w:t>
      </w:r>
      <w:r>
        <w:t>com</w:t>
      </w:r>
      <w:r w:rsidRPr="00815FE6">
        <w:rPr>
          <w:lang w:val="ru-RU"/>
        </w:rPr>
        <w:t>/</w:t>
      </w:r>
      <w:r>
        <w:t>engine</w:t>
      </w:r>
      <w:r w:rsidRPr="00815FE6">
        <w:rPr>
          <w:lang w:val="ru-RU"/>
        </w:rPr>
        <w:t>/</w:t>
      </w:r>
      <w:r>
        <w:t>install</w:t>
      </w:r>
      <w:r w:rsidRPr="00815FE6">
        <w:rPr>
          <w:lang w:val="ru-RU"/>
        </w:rPr>
        <w:t xml:space="preserve">/. Для </w:t>
      </w:r>
      <w:r>
        <w:t>Debian</w:t>
      </w:r>
      <w:r w:rsidRPr="00815FE6">
        <w:rPr>
          <w:lang w:val="ru-RU"/>
        </w:rPr>
        <w:t xml:space="preserve"> и </w:t>
      </w:r>
      <w:r>
        <w:t>Ubuntu</w:t>
      </w:r>
      <w:r w:rsidRPr="00815FE6">
        <w:rPr>
          <w:lang w:val="ru-RU"/>
        </w:rPr>
        <w:t xml:space="preserve"> рекомендуется установка из репозитория </w:t>
      </w:r>
      <w:r>
        <w:t>Docker</w:t>
      </w:r>
      <w:r w:rsidRPr="00815FE6">
        <w:rPr>
          <w:lang w:val="ru-RU"/>
        </w:rPr>
        <w:t xml:space="preserve"> — версия из стандартного репозитория дистрибутива часто не содержит плагина </w:t>
      </w:r>
      <w:r>
        <w:t>compose</w:t>
      </w:r>
      <w:r w:rsidRPr="00815FE6">
        <w:rPr>
          <w:lang w:val="ru-RU"/>
        </w:rPr>
        <w:t xml:space="preserve"> </w:t>
      </w:r>
      <w:r>
        <w:t>v</w:t>
      </w:r>
      <w:r w:rsidRPr="00815FE6">
        <w:rPr>
          <w:lang w:val="ru-RU"/>
        </w:rPr>
        <w:t>2.</w:t>
      </w:r>
    </w:p>
    <w:p w14:paraId="1CB17B6D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установка из официального репозитория </w:t>
      </w:r>
      <w:r>
        <w:rPr>
          <w:rFonts w:ascii="Courier New" w:eastAsia="Courier New" w:hAnsi="Courier New" w:cs="Courier New"/>
          <w:color w:val="101010"/>
          <w:sz w:val="20"/>
        </w:rPr>
        <w:t>Docker</w:t>
      </w:r>
    </w:p>
    <w:p w14:paraId="5FD8C5EF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curl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fsSL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https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://</w:t>
      </w:r>
      <w:r>
        <w:rPr>
          <w:rFonts w:ascii="Courier New" w:eastAsia="Courier New" w:hAnsi="Courier New" w:cs="Courier New"/>
          <w:color w:val="101010"/>
          <w:sz w:val="20"/>
        </w:rPr>
        <w:t>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docker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com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sudo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sh</w:t>
      </w:r>
      <w:proofErr w:type="spellEnd"/>
    </w:p>
    <w:p w14:paraId="1A2E4AA7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</w:p>
    <w:p w14:paraId="7CF2A090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# запуск и автозагрузка службы</w:t>
      </w:r>
    </w:p>
    <w:p w14:paraId="0306A17D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lastRenderedPageBreak/>
        <w:t>sudo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systemctl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enable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--</w:t>
      </w:r>
      <w:r>
        <w:rPr>
          <w:rFonts w:ascii="Courier New" w:eastAsia="Courier New" w:hAnsi="Courier New" w:cs="Courier New"/>
          <w:color w:val="101010"/>
          <w:sz w:val="20"/>
        </w:rPr>
        <w:t>now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docker</w:t>
      </w:r>
    </w:p>
    <w:p w14:paraId="306DDE8D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</w:p>
    <w:p w14:paraId="01FF8C2A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работа с </w:t>
      </w:r>
      <w:r>
        <w:rPr>
          <w:rFonts w:ascii="Courier New" w:eastAsia="Courier New" w:hAnsi="Courier New" w:cs="Courier New"/>
          <w:color w:val="101010"/>
          <w:sz w:val="20"/>
        </w:rPr>
        <w:t>Docker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без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sudo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(нужно заново войти в систему)</w:t>
      </w:r>
    </w:p>
    <w:p w14:paraId="43B0CF92" w14:textId="77777777" w:rsidR="007D390C" w:rsidRDefault="00000000">
      <w:pPr>
        <w:spacing w:line="240" w:lineRule="auto"/>
        <w:ind w:left="283" w:firstLine="0"/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sudo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usermod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aG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docker "$USER"</w:t>
      </w:r>
    </w:p>
    <w:p w14:paraId="7117E33D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5 — установка движка </w:t>
      </w:r>
      <w:r>
        <w:rPr>
          <w:i/>
          <w:sz w:val="26"/>
        </w:rPr>
        <w:t>Docker</w:t>
      </w:r>
      <w:r w:rsidRPr="00815FE6">
        <w:rPr>
          <w:i/>
          <w:sz w:val="26"/>
          <w:lang w:val="ru-RU"/>
        </w:rPr>
        <w:t xml:space="preserve"> в </w:t>
      </w:r>
      <w:r>
        <w:rPr>
          <w:i/>
          <w:sz w:val="26"/>
        </w:rPr>
        <w:t>Debian</w:t>
      </w:r>
      <w:r w:rsidRPr="00815FE6">
        <w:rPr>
          <w:i/>
          <w:sz w:val="26"/>
          <w:lang w:val="ru-RU"/>
        </w:rPr>
        <w:t>/</w:t>
      </w:r>
      <w:r>
        <w:rPr>
          <w:i/>
          <w:sz w:val="26"/>
        </w:rPr>
        <w:t>Ubuntu</w:t>
      </w:r>
    </w:p>
    <w:p w14:paraId="3C758BC7" w14:textId="77777777" w:rsidR="007D390C" w:rsidRPr="00815FE6" w:rsidRDefault="00000000" w:rsidP="005D1698">
      <w:pPr>
        <w:spacing w:before="200" w:after="120"/>
        <w:rPr>
          <w:lang w:val="ru-RU"/>
        </w:rPr>
      </w:pPr>
      <w:r w:rsidRPr="00815FE6">
        <w:rPr>
          <w:b/>
          <w:lang w:val="ru-RU"/>
        </w:rPr>
        <w:t>3.4. Проверка готовности окружения</w:t>
      </w:r>
    </w:p>
    <w:p w14:paraId="04802B70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Независимо от платформы перед началом работы выполните три проверки. Первая показывает версии клиента и сервера, вторая — наличие плагина </w:t>
      </w:r>
      <w:r>
        <w:t>compose</w:t>
      </w:r>
      <w:r w:rsidRPr="00815FE6">
        <w:rPr>
          <w:lang w:val="ru-RU"/>
        </w:rPr>
        <w:t xml:space="preserve"> версии 2, третья — способность запустить контейнер.</w:t>
      </w:r>
    </w:p>
    <w:p w14:paraId="440F088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version</w:t>
      </w:r>
    </w:p>
    <w:p w14:paraId="0FC62C2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compose version</w:t>
      </w:r>
    </w:p>
    <w:p w14:paraId="4097E41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run --rm hello-world</w:t>
      </w:r>
    </w:p>
    <w:p w14:paraId="1E1590EF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6 — проверка работоспособности </w:t>
      </w:r>
      <w:r>
        <w:rPr>
          <w:i/>
          <w:sz w:val="26"/>
        </w:rPr>
        <w:t>Docker</w:t>
      </w:r>
    </w:p>
    <w:p w14:paraId="3C65E71C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Ожидаемый вывод (номера версий могут отличаться):</w:t>
      </w:r>
    </w:p>
    <w:p w14:paraId="2C5FDF2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$ docker compose version</w:t>
      </w:r>
    </w:p>
    <w:p w14:paraId="7501E8E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Compose version v2.29.7</w:t>
      </w:r>
    </w:p>
    <w:p w14:paraId="65502BF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4FB4C64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$ docker run --rm hello-world</w:t>
      </w:r>
    </w:p>
    <w:p w14:paraId="652685A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Hello from Docker!</w:t>
      </w:r>
    </w:p>
    <w:p w14:paraId="11E3246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This message shows that your installation appears to be working correctly.</w:t>
      </w:r>
    </w:p>
    <w:p w14:paraId="51F936A0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7 — ожидаемый вывод проверочных команд</w:t>
      </w:r>
    </w:p>
    <w:p w14:paraId="60B16779" w14:textId="77777777" w:rsidR="007D390C" w:rsidRPr="00815FE6" w:rsidRDefault="00000000">
      <w:pPr>
        <w:jc w:val="both"/>
        <w:rPr>
          <w:lang w:val="ru-RU"/>
        </w:rPr>
      </w:pPr>
      <w:r w:rsidRPr="00815FE6">
        <w:rPr>
          <w:b/>
          <w:lang w:val="ru-RU"/>
        </w:rPr>
        <w:t xml:space="preserve">Важно. </w:t>
      </w:r>
      <w:r w:rsidRPr="00815FE6">
        <w:rPr>
          <w:lang w:val="ru-RU"/>
        </w:rPr>
        <w:t xml:space="preserve">Если команда </w:t>
      </w:r>
      <w:r>
        <w:t>docker</w:t>
      </w:r>
      <w:r w:rsidRPr="00815FE6">
        <w:rPr>
          <w:lang w:val="ru-RU"/>
        </w:rPr>
        <w:t xml:space="preserve"> </w:t>
      </w:r>
      <w:r>
        <w:t>compose</w:t>
      </w:r>
      <w:r w:rsidRPr="00815FE6">
        <w:rPr>
          <w:lang w:val="ru-RU"/>
        </w:rPr>
        <w:t xml:space="preserve"> </w:t>
      </w:r>
      <w:r>
        <w:t>version</w:t>
      </w:r>
      <w:r w:rsidRPr="00815FE6">
        <w:rPr>
          <w:lang w:val="ru-RU"/>
        </w:rPr>
        <w:t xml:space="preserve"> завершается ошибкой «</w:t>
      </w:r>
      <w:r>
        <w:t>unknown</w:t>
      </w:r>
      <w:r w:rsidRPr="00815FE6">
        <w:rPr>
          <w:lang w:val="ru-RU"/>
        </w:rPr>
        <w:t xml:space="preserve"> </w:t>
      </w:r>
      <w:r>
        <w:t>command</w:t>
      </w:r>
      <w:r w:rsidRPr="00815FE6">
        <w:rPr>
          <w:lang w:val="ru-RU"/>
        </w:rPr>
        <w:t xml:space="preserve">», установлена устаревшая версия </w:t>
      </w:r>
      <w:r>
        <w:t>docker</w:t>
      </w:r>
      <w:r w:rsidRPr="00815FE6">
        <w:rPr>
          <w:lang w:val="ru-RU"/>
        </w:rPr>
        <w:t>-</w:t>
      </w:r>
      <w:r>
        <w:t>compose</w:t>
      </w:r>
      <w:r w:rsidRPr="00815FE6">
        <w:rPr>
          <w:lang w:val="ru-RU"/>
        </w:rPr>
        <w:t xml:space="preserve"> (</w:t>
      </w:r>
      <w:r>
        <w:t>v</w:t>
      </w:r>
      <w:r w:rsidRPr="00815FE6">
        <w:rPr>
          <w:lang w:val="ru-RU"/>
        </w:rPr>
        <w:t xml:space="preserve">1) с дефисом. Стенд рассчитан на </w:t>
      </w:r>
      <w:r>
        <w:t>compose</w:t>
      </w:r>
      <w:r w:rsidRPr="00815FE6">
        <w:rPr>
          <w:lang w:val="ru-RU"/>
        </w:rPr>
        <w:t xml:space="preserve"> </w:t>
      </w:r>
      <w:r>
        <w:t>v</w:t>
      </w:r>
      <w:r w:rsidRPr="00815FE6">
        <w:rPr>
          <w:lang w:val="ru-RU"/>
        </w:rPr>
        <w:t xml:space="preserve">2; обновите </w:t>
      </w:r>
      <w:r>
        <w:t>Docker</w:t>
      </w:r>
      <w:r w:rsidRPr="00815FE6">
        <w:rPr>
          <w:lang w:val="ru-RU"/>
        </w:rPr>
        <w:t xml:space="preserve"> перед продолжением.</w:t>
      </w:r>
    </w:p>
    <w:p w14:paraId="10DB7483" w14:textId="77777777" w:rsidR="007D390C" w:rsidRPr="00815FE6" w:rsidRDefault="00000000" w:rsidP="005D1698">
      <w:pPr>
        <w:spacing w:before="200" w:after="120"/>
        <w:rPr>
          <w:lang w:val="ru-RU"/>
        </w:rPr>
      </w:pPr>
      <w:r w:rsidRPr="00815FE6">
        <w:rPr>
          <w:b/>
          <w:lang w:val="ru-RU"/>
        </w:rPr>
        <w:t>3.5. Типовые проблемы установки</w:t>
      </w:r>
    </w:p>
    <w:p w14:paraId="4E117A1D" w14:textId="77777777" w:rsidR="007D390C" w:rsidRPr="00815FE6" w:rsidRDefault="00000000">
      <w:pPr>
        <w:spacing w:before="160" w:after="200" w:line="240" w:lineRule="auto"/>
        <w:ind w:firstLine="0"/>
        <w:rPr>
          <w:lang w:val="ru-RU"/>
        </w:rPr>
      </w:pPr>
      <w:r w:rsidRPr="00815FE6">
        <w:rPr>
          <w:i/>
          <w:sz w:val="26"/>
          <w:lang w:val="ru-RU"/>
        </w:rPr>
        <w:t>Таблица 14 — типовые проблемы при подготовке окружения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551"/>
        <w:gridCol w:w="3969"/>
      </w:tblGrid>
      <w:tr w:rsidR="007D390C" w14:paraId="03B9C3BF" w14:textId="77777777">
        <w:trPr>
          <w:jc w:val="center"/>
        </w:trPr>
        <w:tc>
          <w:tcPr>
            <w:tcW w:w="2835" w:type="dxa"/>
          </w:tcPr>
          <w:p w14:paraId="0F86910A" w14:textId="77777777" w:rsidR="007D390C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Симптом</w:t>
            </w:r>
            <w:proofErr w:type="spellEnd"/>
          </w:p>
        </w:tc>
        <w:tc>
          <w:tcPr>
            <w:tcW w:w="2551" w:type="dxa"/>
          </w:tcPr>
          <w:p w14:paraId="3876F2B1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Причина</w:t>
            </w:r>
          </w:p>
        </w:tc>
        <w:tc>
          <w:tcPr>
            <w:tcW w:w="3969" w:type="dxa"/>
          </w:tcPr>
          <w:p w14:paraId="464943C5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7D390C" w14:paraId="402BD149" w14:textId="77777777">
        <w:trPr>
          <w:jc w:val="center"/>
        </w:trPr>
        <w:tc>
          <w:tcPr>
            <w:tcW w:w="2835" w:type="dxa"/>
          </w:tcPr>
          <w:p w14:paraId="08972E70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Cannot connect to the Docker daemon</w:t>
            </w:r>
          </w:p>
        </w:tc>
        <w:tc>
          <w:tcPr>
            <w:tcW w:w="2551" w:type="dxa"/>
          </w:tcPr>
          <w:p w14:paraId="2ADD2D12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движок не запущен</w:t>
            </w:r>
          </w:p>
        </w:tc>
        <w:tc>
          <w:tcPr>
            <w:tcW w:w="3969" w:type="dxa"/>
          </w:tcPr>
          <w:p w14:paraId="0216CFB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 Windows и macOS запустить Docker Desktop; в Linux — sudo systemctl start docker</w:t>
            </w:r>
          </w:p>
        </w:tc>
      </w:tr>
      <w:tr w:rsidR="007D390C" w:rsidRPr="00815FE6" w14:paraId="28EF0048" w14:textId="77777777">
        <w:trPr>
          <w:jc w:val="center"/>
        </w:trPr>
        <w:tc>
          <w:tcPr>
            <w:tcW w:w="2835" w:type="dxa"/>
          </w:tcPr>
          <w:p w14:paraId="6C08B8A2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permission denied while trying to connect</w:t>
            </w:r>
          </w:p>
        </w:tc>
        <w:tc>
          <w:tcPr>
            <w:tcW w:w="2551" w:type="dxa"/>
          </w:tcPr>
          <w:p w14:paraId="25A00AE6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пользователь не входит в группу </w:t>
            </w:r>
            <w:r>
              <w:rPr>
                <w:sz w:val="24"/>
              </w:rPr>
              <w:t>docker</w:t>
            </w:r>
            <w:r w:rsidRPr="00815FE6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Linux</w:t>
            </w:r>
            <w:r w:rsidRPr="00815FE6">
              <w:rPr>
                <w:sz w:val="24"/>
                <w:lang w:val="ru-RU"/>
              </w:rPr>
              <w:t>)</w:t>
            </w:r>
          </w:p>
        </w:tc>
        <w:tc>
          <w:tcPr>
            <w:tcW w:w="3969" w:type="dxa"/>
          </w:tcPr>
          <w:p w14:paraId="07CEF08D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sz w:val="24"/>
              </w:rPr>
              <w:t>sudo</w:t>
            </w:r>
            <w:proofErr w:type="spellEnd"/>
            <w:r w:rsidRPr="00815FE6">
              <w:rPr>
                <w:sz w:val="24"/>
                <w:lang w:val="ru-RU"/>
              </w:rPr>
              <w:t xml:space="preserve"> </w:t>
            </w:r>
            <w:proofErr w:type="spellStart"/>
            <w:r>
              <w:rPr>
                <w:sz w:val="24"/>
              </w:rPr>
              <w:t>usermod</w:t>
            </w:r>
            <w:proofErr w:type="spellEnd"/>
            <w:r w:rsidRPr="00815FE6">
              <w:rPr>
                <w:sz w:val="24"/>
                <w:lang w:val="ru-RU"/>
              </w:rPr>
              <w:t xml:space="preserve"> -</w:t>
            </w:r>
            <w:proofErr w:type="spellStart"/>
            <w:r>
              <w:rPr>
                <w:sz w:val="24"/>
              </w:rPr>
              <w:t>aG</w:t>
            </w:r>
            <w:proofErr w:type="spellEnd"/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docker</w:t>
            </w:r>
            <w:r w:rsidRPr="00815FE6">
              <w:rPr>
                <w:sz w:val="24"/>
                <w:lang w:val="ru-RU"/>
              </w:rPr>
              <w:t xml:space="preserve"> $</w:t>
            </w:r>
            <w:r>
              <w:rPr>
                <w:sz w:val="24"/>
              </w:rPr>
              <w:t>USER</w:t>
            </w:r>
            <w:r w:rsidRPr="00815FE6">
              <w:rPr>
                <w:sz w:val="24"/>
                <w:lang w:val="ru-RU"/>
              </w:rPr>
              <w:t xml:space="preserve"> и повторный вход в систему</w:t>
            </w:r>
          </w:p>
        </w:tc>
      </w:tr>
      <w:tr w:rsidR="007D390C" w:rsidRPr="00815FE6" w14:paraId="67298710" w14:textId="77777777">
        <w:trPr>
          <w:jc w:val="center"/>
        </w:trPr>
        <w:tc>
          <w:tcPr>
            <w:tcW w:w="2835" w:type="dxa"/>
          </w:tcPr>
          <w:p w14:paraId="73EA8054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WSL 2 installation is incomplete</w:t>
            </w:r>
          </w:p>
        </w:tc>
        <w:tc>
          <w:tcPr>
            <w:tcW w:w="2551" w:type="dxa"/>
          </w:tcPr>
          <w:p w14:paraId="0649FCDF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не выполнена перезагрузка либо не обновлено ядро </w:t>
            </w:r>
            <w:r>
              <w:rPr>
                <w:sz w:val="24"/>
              </w:rPr>
              <w:t>WSL</w:t>
            </w:r>
          </w:p>
        </w:tc>
        <w:tc>
          <w:tcPr>
            <w:tcW w:w="3969" w:type="dxa"/>
          </w:tcPr>
          <w:p w14:paraId="5F76AF22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выполнить </w:t>
            </w:r>
            <w:proofErr w:type="spellStart"/>
            <w:r>
              <w:rPr>
                <w:sz w:val="24"/>
              </w:rPr>
              <w:t>wsl</w:t>
            </w:r>
            <w:proofErr w:type="spellEnd"/>
            <w:r w:rsidRPr="00815FE6">
              <w:rPr>
                <w:sz w:val="24"/>
                <w:lang w:val="ru-RU"/>
              </w:rPr>
              <w:t xml:space="preserve"> --</w:t>
            </w:r>
            <w:r>
              <w:rPr>
                <w:sz w:val="24"/>
              </w:rPr>
              <w:t>update</w:t>
            </w:r>
            <w:r w:rsidRPr="00815FE6">
              <w:rPr>
                <w:sz w:val="24"/>
                <w:lang w:val="ru-RU"/>
              </w:rPr>
              <w:t xml:space="preserve"> и перезагрузить компьютер</w:t>
            </w:r>
          </w:p>
        </w:tc>
      </w:tr>
      <w:tr w:rsidR="007D390C" w14:paraId="0A25CAEE" w14:textId="77777777">
        <w:trPr>
          <w:jc w:val="center"/>
        </w:trPr>
        <w:tc>
          <w:tcPr>
            <w:tcW w:w="2835" w:type="dxa"/>
          </w:tcPr>
          <w:p w14:paraId="3F2F573D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lastRenderedPageBreak/>
              <w:t xml:space="preserve">no matching manifest for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linux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/arm64</w:t>
            </w:r>
          </w:p>
        </w:tc>
        <w:tc>
          <w:tcPr>
            <w:tcW w:w="2551" w:type="dxa"/>
          </w:tcPr>
          <w:p w14:paraId="1632A49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образ собран только для </w:t>
            </w:r>
            <w:proofErr w:type="spellStart"/>
            <w:r>
              <w:rPr>
                <w:sz w:val="24"/>
              </w:rPr>
              <w:t>amd</w:t>
            </w:r>
            <w:proofErr w:type="spellEnd"/>
            <w:r w:rsidRPr="00815FE6">
              <w:rPr>
                <w:sz w:val="24"/>
                <w:lang w:val="ru-RU"/>
              </w:rPr>
              <w:t xml:space="preserve">64 (актуально для </w:t>
            </w:r>
            <w:r>
              <w:rPr>
                <w:sz w:val="24"/>
              </w:rPr>
              <w:t>Apple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Silicon</w:t>
            </w:r>
            <w:r w:rsidRPr="00815FE6">
              <w:rPr>
                <w:sz w:val="24"/>
                <w:lang w:val="ru-RU"/>
              </w:rPr>
              <w:t>)</w:t>
            </w:r>
          </w:p>
        </w:tc>
        <w:tc>
          <w:tcPr>
            <w:tcW w:w="3969" w:type="dxa"/>
          </w:tcPr>
          <w:p w14:paraId="2FE1F2A1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добавить</w:t>
            </w:r>
            <w:proofErr w:type="spellEnd"/>
            <w:r>
              <w:rPr>
                <w:sz w:val="24"/>
              </w:rPr>
              <w:t xml:space="preserve"> platform: </w:t>
            </w:r>
            <w:proofErr w:type="spellStart"/>
            <w:r>
              <w:rPr>
                <w:sz w:val="24"/>
              </w:rPr>
              <w:t>linux</w:t>
            </w:r>
            <w:proofErr w:type="spellEnd"/>
            <w:r>
              <w:rPr>
                <w:sz w:val="24"/>
              </w:rPr>
              <w:t>/amd64 в docker-</w:t>
            </w:r>
            <w:proofErr w:type="spellStart"/>
            <w:r>
              <w:rPr>
                <w:sz w:val="24"/>
              </w:rPr>
              <w:t>compose.yml</w:t>
            </w:r>
            <w:proofErr w:type="spellEnd"/>
          </w:p>
        </w:tc>
      </w:tr>
      <w:tr w:rsidR="007D390C" w:rsidRPr="00815FE6" w14:paraId="75A4512F" w14:textId="77777777">
        <w:trPr>
          <w:jc w:val="center"/>
        </w:trPr>
        <w:tc>
          <w:tcPr>
            <w:tcW w:w="2835" w:type="dxa"/>
          </w:tcPr>
          <w:p w14:paraId="66E6C807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Сборка образа обрывается на </w:t>
            </w:r>
            <w:r>
              <w:rPr>
                <w:sz w:val="24"/>
              </w:rPr>
              <w:t>apt</w:t>
            </w:r>
            <w:r w:rsidRPr="00815FE6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get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update</w:t>
            </w:r>
          </w:p>
        </w:tc>
        <w:tc>
          <w:tcPr>
            <w:tcW w:w="2551" w:type="dxa"/>
          </w:tcPr>
          <w:p w14:paraId="3E949DE4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нет доступа в интернет или блокируется зеркало </w:t>
            </w:r>
            <w:r>
              <w:rPr>
                <w:sz w:val="24"/>
              </w:rPr>
              <w:t>Debian</w:t>
            </w:r>
          </w:p>
        </w:tc>
        <w:tc>
          <w:tcPr>
            <w:tcW w:w="3969" w:type="dxa"/>
          </w:tcPr>
          <w:p w14:paraId="667A1C80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проверить сеть и настройки прокси в </w:t>
            </w:r>
            <w:r>
              <w:rPr>
                <w:sz w:val="24"/>
              </w:rPr>
              <w:t>Docker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Desktop</w:t>
            </w:r>
          </w:p>
        </w:tc>
      </w:tr>
      <w:tr w:rsidR="007D390C" w:rsidRPr="00815FE6" w14:paraId="00FC59AF" w14:textId="77777777">
        <w:trPr>
          <w:jc w:val="center"/>
        </w:trPr>
        <w:tc>
          <w:tcPr>
            <w:tcW w:w="2835" w:type="dxa"/>
          </w:tcPr>
          <w:p w14:paraId="3BCB6D7D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Не хватает места при сборке</w:t>
            </w:r>
          </w:p>
        </w:tc>
        <w:tc>
          <w:tcPr>
            <w:tcW w:w="2551" w:type="dxa"/>
          </w:tcPr>
          <w:p w14:paraId="0634202B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переполнен диск виртуальной машины </w:t>
            </w:r>
            <w:r>
              <w:rPr>
                <w:sz w:val="24"/>
              </w:rPr>
              <w:t>Docker</w:t>
            </w:r>
          </w:p>
        </w:tc>
        <w:tc>
          <w:tcPr>
            <w:tcW w:w="3969" w:type="dxa"/>
          </w:tcPr>
          <w:p w14:paraId="18C2B73D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docker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system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prune</w:t>
            </w:r>
            <w:r w:rsidRPr="00815FE6">
              <w:rPr>
                <w:sz w:val="24"/>
                <w:lang w:val="ru-RU"/>
              </w:rPr>
              <w:t xml:space="preserve"> -</w:t>
            </w:r>
            <w:r>
              <w:rPr>
                <w:sz w:val="24"/>
              </w:rPr>
              <w:t>a</w:t>
            </w:r>
            <w:r w:rsidRPr="00815FE6">
              <w:rPr>
                <w:sz w:val="24"/>
                <w:lang w:val="ru-RU"/>
              </w:rPr>
              <w:t xml:space="preserve"> для удаления неиспользуемых образов</w:t>
            </w:r>
          </w:p>
        </w:tc>
      </w:tr>
    </w:tbl>
    <w:p w14:paraId="396BA794" w14:textId="6EA9C6B4" w:rsidR="007D390C" w:rsidRPr="00815FE6" w:rsidRDefault="007D390C" w:rsidP="005D1698">
      <w:pPr>
        <w:ind w:firstLine="0"/>
        <w:rPr>
          <w:lang w:val="ru-RU"/>
        </w:rPr>
      </w:pPr>
    </w:p>
    <w:p w14:paraId="7208AF4E" w14:textId="77777777" w:rsidR="007D390C" w:rsidRPr="00815FE6" w:rsidRDefault="00000000" w:rsidP="005D1698">
      <w:pPr>
        <w:spacing w:before="280" w:after="120"/>
        <w:ind w:firstLine="720"/>
        <w:rPr>
          <w:lang w:val="ru-RU"/>
        </w:rPr>
      </w:pPr>
      <w:r w:rsidRPr="00815FE6">
        <w:rPr>
          <w:b/>
          <w:sz w:val="32"/>
          <w:lang w:val="ru-RU"/>
        </w:rPr>
        <w:t>4. Создание файлов стенда</w:t>
      </w:r>
    </w:p>
    <w:p w14:paraId="523A3BAC" w14:textId="77777777" w:rsidR="007D390C" w:rsidRPr="00815FE6" w:rsidRDefault="00000000" w:rsidP="005D1698">
      <w:pPr>
        <w:spacing w:before="200" w:after="120"/>
        <w:rPr>
          <w:lang w:val="ru-RU"/>
        </w:rPr>
      </w:pPr>
      <w:r w:rsidRPr="00815FE6">
        <w:rPr>
          <w:b/>
          <w:lang w:val="ru-RU"/>
        </w:rPr>
        <w:t>4.1. Структура каталога</w:t>
      </w:r>
    </w:p>
    <w:p w14:paraId="1F100463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Создайте каталог работы, а внутри него — подкаталог </w:t>
      </w:r>
      <w:r>
        <w:t>docker</w:t>
      </w:r>
      <w:r w:rsidRPr="00815FE6">
        <w:rPr>
          <w:lang w:val="ru-RU"/>
        </w:rPr>
        <w:t xml:space="preserve">, в котором будут лежать десять файлов: три </w:t>
      </w:r>
      <w:proofErr w:type="spellStart"/>
      <w:r>
        <w:t>Dockerfile</w:t>
      </w:r>
      <w:proofErr w:type="spellEnd"/>
      <w:r w:rsidRPr="00815FE6">
        <w:rPr>
          <w:lang w:val="ru-RU"/>
        </w:rPr>
        <w:t xml:space="preserve">, два скрипта </w:t>
      </w:r>
      <w:proofErr w:type="spellStart"/>
      <w:r>
        <w:t>entrypoint</w:t>
      </w:r>
      <w:proofErr w:type="spellEnd"/>
      <w:r w:rsidRPr="00815FE6">
        <w:rPr>
          <w:lang w:val="ru-RU"/>
        </w:rPr>
        <w:t xml:space="preserve">, четыре конфигурационных файла и файл описания сервисов </w:t>
      </w:r>
      <w:r>
        <w:t>docker</w:t>
      </w:r>
      <w:r w:rsidRPr="00815FE6">
        <w:rPr>
          <w:lang w:val="ru-RU"/>
        </w:rPr>
        <w:t>-</w:t>
      </w:r>
      <w:r>
        <w:t>compose</w:t>
      </w:r>
      <w:r w:rsidRPr="00815FE6">
        <w:rPr>
          <w:lang w:val="ru-RU"/>
        </w:rPr>
        <w:t>.</w:t>
      </w:r>
      <w:proofErr w:type="spellStart"/>
      <w:r>
        <w:t>yml</w:t>
      </w:r>
      <w:proofErr w:type="spellEnd"/>
      <w:r w:rsidRPr="00815FE6">
        <w:rPr>
          <w:lang w:val="ru-RU"/>
        </w:rPr>
        <w:t>. Итоговая структура показана на рисунке 13.</w:t>
      </w:r>
    </w:p>
    <w:p w14:paraId="448507B5" w14:textId="77777777" w:rsidR="007D390C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E002AFD" wp14:editId="177E2CDD">
            <wp:extent cx="4206240" cy="311923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1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7801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Рисунок 13 — структура каталога </w:t>
      </w:r>
      <w:r>
        <w:rPr>
          <w:i/>
          <w:sz w:val="26"/>
        </w:rPr>
        <w:t>docker</w:t>
      </w:r>
      <w:r w:rsidRPr="00815FE6">
        <w:rPr>
          <w:i/>
          <w:sz w:val="26"/>
          <w:lang w:val="ru-RU"/>
        </w:rPr>
        <w:t xml:space="preserve"> со файлами стенда</w:t>
      </w:r>
    </w:p>
    <w:p w14:paraId="2159A29F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1/</w:t>
      </w:r>
    </w:p>
    <w:p w14:paraId="06C06297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└── </w:t>
      </w:r>
      <w:r>
        <w:rPr>
          <w:rFonts w:ascii="Courier New" w:eastAsia="Courier New" w:hAnsi="Courier New" w:cs="Courier New"/>
          <w:color w:val="101010"/>
          <w:sz w:val="20"/>
        </w:rPr>
        <w:t>docker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</w:p>
    <w:p w14:paraId="1D92F082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├── </w:t>
      </w:r>
      <w:r>
        <w:rPr>
          <w:rFonts w:ascii="Courier New" w:eastAsia="Courier New" w:hAnsi="Courier New" w:cs="Courier New"/>
          <w:color w:val="101010"/>
          <w:sz w:val="20"/>
        </w:rPr>
        <w:t>docker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-</w:t>
      </w:r>
      <w:r>
        <w:rPr>
          <w:rFonts w:ascii="Courier New" w:eastAsia="Courier New" w:hAnsi="Courier New" w:cs="Courier New"/>
          <w:color w:val="101010"/>
          <w:sz w:val="20"/>
        </w:rPr>
        <w:t>compose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yml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# описание трёх сервисов, сети и томов</w:t>
      </w:r>
    </w:p>
    <w:p w14:paraId="292160CD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Dockerfile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    # образ центра распределения ключей</w:t>
      </w:r>
    </w:p>
    <w:p w14:paraId="008B6D72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lastRenderedPageBreak/>
        <w:t xml:space="preserve">    ├──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Dockerfile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target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 # образ целевой машины с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sshd</w:t>
      </w:r>
      <w:proofErr w:type="spellEnd"/>
    </w:p>
    <w:p w14:paraId="7FF26123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Dockerfile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client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 # образ клиента</w:t>
      </w:r>
    </w:p>
    <w:p w14:paraId="10857ACC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entrypoint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sh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 # первичная инициализация базы </w:t>
      </w:r>
      <w:r>
        <w:rPr>
          <w:rFonts w:ascii="Courier New" w:eastAsia="Courier New" w:hAnsi="Courier New" w:cs="Courier New"/>
          <w:color w:val="101010"/>
          <w:sz w:val="20"/>
        </w:rPr>
        <w:t>KDC</w:t>
      </w:r>
    </w:p>
    <w:p w14:paraId="6BC4A585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entrypoint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-</w:t>
      </w:r>
      <w:r>
        <w:rPr>
          <w:rFonts w:ascii="Courier New" w:eastAsia="Courier New" w:hAnsi="Courier New" w:cs="Courier New"/>
          <w:color w:val="101010"/>
          <w:sz w:val="20"/>
        </w:rPr>
        <w:t>target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sh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# получение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keytab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и запуск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sshd</w:t>
      </w:r>
      <w:proofErr w:type="spellEnd"/>
    </w:p>
    <w:p w14:paraId="720ECF1B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krb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5.</w:t>
      </w:r>
      <w:r>
        <w:rPr>
          <w:rFonts w:ascii="Courier New" w:eastAsia="Courier New" w:hAnsi="Courier New" w:cs="Courier New"/>
          <w:color w:val="101010"/>
          <w:sz w:val="20"/>
        </w:rPr>
        <w:t>conf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         # общий клиентский конфиг </w:t>
      </w:r>
      <w:r>
        <w:rPr>
          <w:rFonts w:ascii="Courier New" w:eastAsia="Courier New" w:hAnsi="Courier New" w:cs="Courier New"/>
          <w:color w:val="101010"/>
          <w:sz w:val="20"/>
        </w:rPr>
        <w:t>Kerberos</w:t>
      </w:r>
    </w:p>
    <w:p w14:paraId="3D2C3F50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conf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          # параметры самого </w:t>
      </w:r>
      <w:r>
        <w:rPr>
          <w:rFonts w:ascii="Courier New" w:eastAsia="Courier New" w:hAnsi="Courier New" w:cs="Courier New"/>
          <w:color w:val="101010"/>
          <w:sz w:val="20"/>
        </w:rPr>
        <w:t>KDC</w:t>
      </w:r>
    </w:p>
    <w:p w14:paraId="6585A751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kadm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5.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acl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         # права администрирования базы</w:t>
      </w:r>
    </w:p>
    <w:p w14:paraId="5370C4A9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sshd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_</w:t>
      </w:r>
      <w:r>
        <w:rPr>
          <w:rFonts w:ascii="Courier New" w:eastAsia="Courier New" w:hAnsi="Courier New" w:cs="Courier New"/>
          <w:color w:val="101010"/>
          <w:sz w:val="20"/>
        </w:rPr>
        <w:t>config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       # конфигурация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sshd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с </w:t>
      </w:r>
      <w:r>
        <w:rPr>
          <w:rFonts w:ascii="Courier New" w:eastAsia="Courier New" w:hAnsi="Courier New" w:cs="Courier New"/>
          <w:color w:val="101010"/>
          <w:sz w:val="20"/>
        </w:rPr>
        <w:t>GSSAPI</w:t>
      </w:r>
    </w:p>
    <w:p w14:paraId="2835795D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8 — состав каталога </w:t>
      </w:r>
      <w:r>
        <w:rPr>
          <w:i/>
          <w:sz w:val="26"/>
        </w:rPr>
        <w:t>docker</w:t>
      </w:r>
    </w:p>
    <w:p w14:paraId="267DA2D4" w14:textId="77777777" w:rsidR="007D390C" w:rsidRPr="00815FE6" w:rsidRDefault="00000000">
      <w:pPr>
        <w:jc w:val="both"/>
        <w:rPr>
          <w:lang w:val="ru-RU"/>
        </w:rPr>
      </w:pPr>
      <w:r w:rsidRPr="00815FE6">
        <w:rPr>
          <w:b/>
          <w:lang w:val="ru-RU"/>
        </w:rPr>
        <w:t xml:space="preserve">Важно. </w:t>
      </w:r>
      <w:r w:rsidRPr="00815FE6">
        <w:rPr>
          <w:lang w:val="ru-RU"/>
        </w:rPr>
        <w:t xml:space="preserve">Порядок создания файлов в этом разделе выбран по смыслу: сначала общие конфигурации </w:t>
      </w:r>
      <w:r>
        <w:t>Kerberos</w:t>
      </w:r>
      <w:r w:rsidRPr="00815FE6">
        <w:rPr>
          <w:lang w:val="ru-RU"/>
        </w:rPr>
        <w:t xml:space="preserve">, затем узел </w:t>
      </w:r>
      <w:r>
        <w:t>KDC</w:t>
      </w:r>
      <w:r w:rsidRPr="00815FE6">
        <w:rPr>
          <w:lang w:val="ru-RU"/>
        </w:rPr>
        <w:t>, затем целевая машина, затем клиент и, наконец, файл, связывающий всё вместе. Перед запуском стенда должны существовать все десять файлов.</w:t>
      </w:r>
    </w:p>
    <w:p w14:paraId="3CDC61C7" w14:textId="77777777" w:rsidR="007D390C" w:rsidRPr="00815FE6" w:rsidRDefault="00000000" w:rsidP="005D1698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4.2. Общая конфигурация </w:t>
      </w:r>
      <w:r>
        <w:rPr>
          <w:b/>
        </w:rPr>
        <w:t>Kerberos</w:t>
      </w:r>
      <w:r w:rsidRPr="00815FE6">
        <w:rPr>
          <w:b/>
          <w:lang w:val="ru-RU"/>
        </w:rPr>
        <w:t xml:space="preserve"> — </w:t>
      </w:r>
      <w:proofErr w:type="spellStart"/>
      <w:r>
        <w:rPr>
          <w:b/>
        </w:rPr>
        <w:t>krb</w:t>
      </w:r>
      <w:proofErr w:type="spellEnd"/>
      <w:r w:rsidRPr="00815FE6">
        <w:rPr>
          <w:b/>
          <w:lang w:val="ru-RU"/>
        </w:rPr>
        <w:t>5.</w:t>
      </w:r>
      <w:r>
        <w:rPr>
          <w:b/>
        </w:rPr>
        <w:t>conf</w:t>
      </w:r>
    </w:p>
    <w:p w14:paraId="6D9FE30F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Файл /</w:t>
      </w:r>
      <w:proofErr w:type="spellStart"/>
      <w:r>
        <w:t>etc</w:t>
      </w:r>
      <w:proofErr w:type="spellEnd"/>
      <w:r w:rsidRPr="00815FE6">
        <w:rPr>
          <w:lang w:val="ru-RU"/>
        </w:rPr>
        <w:t>/</w:t>
      </w:r>
      <w:proofErr w:type="spellStart"/>
      <w:r>
        <w:t>krb</w:t>
      </w:r>
      <w:proofErr w:type="spellEnd"/>
      <w:r w:rsidRPr="00815FE6">
        <w:rPr>
          <w:lang w:val="ru-RU"/>
        </w:rPr>
        <w:t>5.</w:t>
      </w:r>
      <w:r>
        <w:t>conf</w:t>
      </w:r>
      <w:r w:rsidRPr="00815FE6">
        <w:rPr>
          <w:lang w:val="ru-RU"/>
        </w:rPr>
        <w:t xml:space="preserve"> описывает область с точки зрения клиента и используется всеми тремя узлами: </w:t>
      </w:r>
      <w:r>
        <w:t>KDC</w:t>
      </w:r>
      <w:r w:rsidRPr="00815FE6">
        <w:rPr>
          <w:lang w:val="ru-RU"/>
        </w:rPr>
        <w:t xml:space="preserve">, клиентом и целевой машиной. Именно поэтому он создаётся один раз и копируется в каждый образ — рассогласование этого файла между узлами является самой частой причиной неработоспособности </w:t>
      </w:r>
      <w:r>
        <w:t>Kerberos</w:t>
      </w:r>
      <w:r w:rsidRPr="00815FE6">
        <w:rPr>
          <w:lang w:val="ru-RU"/>
        </w:rPr>
        <w:t>.</w:t>
      </w:r>
    </w:p>
    <w:p w14:paraId="29D6B98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[libdefaults]</w:t>
      </w:r>
    </w:p>
    <w:p w14:paraId="2D97318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default_realm = LAB.LOCAL</w:t>
      </w:r>
    </w:p>
    <w:p w14:paraId="1C52D8B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dns_lookup_realm = false</w:t>
      </w:r>
    </w:p>
    <w:p w14:paraId="3150967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dns_lookup_kdc = false</w:t>
      </w:r>
    </w:p>
    <w:p w14:paraId="7BA8E64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ticket_lifetime = 24h</w:t>
      </w:r>
    </w:p>
    <w:p w14:paraId="1996776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renew_lifetime = 7d</w:t>
      </w:r>
    </w:p>
    <w:p w14:paraId="3C70576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forwardable = true</w:t>
      </w:r>
    </w:p>
    <w:p w14:paraId="3CD5FD3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rdns = false</w:t>
      </w:r>
    </w:p>
    <w:p w14:paraId="785FBE9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udp_preference_limit = 1</w:t>
      </w:r>
    </w:p>
    <w:p w14:paraId="0C1F3C4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2558946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[realms]</w:t>
      </w:r>
    </w:p>
    <w:p w14:paraId="52425C7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LAB.LOCAL = {</w:t>
      </w:r>
    </w:p>
    <w:p w14:paraId="56E1C5F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kdc = kdc.lab.local</w:t>
      </w:r>
    </w:p>
    <w:p w14:paraId="2E73E62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admin_server = kdc.lab.local</w:t>
      </w:r>
    </w:p>
    <w:p w14:paraId="2F50343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default_domain = lab.local</w:t>
      </w:r>
    </w:p>
    <w:p w14:paraId="32EFEC9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}</w:t>
      </w:r>
    </w:p>
    <w:p w14:paraId="3954F33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0B0356F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[domain_realm]</w:t>
      </w:r>
    </w:p>
    <w:p w14:paraId="1A2B9D8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.lab.local = LAB.LOCAL</w:t>
      </w:r>
    </w:p>
    <w:p w14:paraId="16479B3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lab.local = LAB.LOCAL</w:t>
      </w:r>
    </w:p>
    <w:p w14:paraId="541B406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3482E06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[logging]</w:t>
      </w:r>
    </w:p>
    <w:p w14:paraId="1BE7843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default = FILE:/var/log/krb5libs.log</w:t>
      </w:r>
    </w:p>
    <w:p w14:paraId="1BC91A8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kdc = FILE:/var/log/krb5kdc.log</w:t>
      </w:r>
    </w:p>
    <w:p w14:paraId="0D0BD5B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admin_server = FILE:/var/log/kadmind.log</w:t>
      </w:r>
    </w:p>
    <w:p w14:paraId="1A1255BA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lastRenderedPageBreak/>
        <w:t>Листинг 9 — docker/krb5.conf (общая конфигурация Kerberos)</w:t>
      </w:r>
    </w:p>
    <w:p w14:paraId="4C6F734C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Назначение параметров:</w:t>
      </w:r>
    </w:p>
    <w:p w14:paraId="6AA70352" w14:textId="77777777" w:rsidR="007D390C" w:rsidRPr="00815FE6" w:rsidRDefault="00000000" w:rsidP="005D1698">
      <w:pPr>
        <w:spacing w:before="160" w:after="200" w:line="240" w:lineRule="auto"/>
        <w:ind w:firstLine="0"/>
        <w:jc w:val="right"/>
        <w:rPr>
          <w:lang w:val="ru-RU"/>
        </w:rPr>
      </w:pPr>
      <w:r w:rsidRPr="00815FE6">
        <w:rPr>
          <w:i/>
          <w:sz w:val="26"/>
          <w:lang w:val="ru-RU"/>
        </w:rPr>
        <w:t xml:space="preserve">Таблица 15 — параметры файла </w:t>
      </w:r>
      <w:proofErr w:type="spellStart"/>
      <w:r>
        <w:rPr>
          <w:i/>
          <w:sz w:val="26"/>
        </w:rPr>
        <w:t>krb</w:t>
      </w:r>
      <w:proofErr w:type="spellEnd"/>
      <w:r w:rsidRPr="00815FE6">
        <w:rPr>
          <w:i/>
          <w:sz w:val="26"/>
          <w:lang w:val="ru-RU"/>
        </w:rPr>
        <w:t>5.</w:t>
      </w:r>
      <w:r>
        <w:rPr>
          <w:i/>
          <w:sz w:val="26"/>
        </w:rPr>
        <w:t>conf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871"/>
        <w:gridCol w:w="5102"/>
      </w:tblGrid>
      <w:tr w:rsidR="007D390C" w14:paraId="11EC9721" w14:textId="77777777">
        <w:trPr>
          <w:jc w:val="center"/>
        </w:trPr>
        <w:tc>
          <w:tcPr>
            <w:tcW w:w="2381" w:type="dxa"/>
          </w:tcPr>
          <w:p w14:paraId="24376364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871" w:type="dxa"/>
          </w:tcPr>
          <w:p w14:paraId="7BECBDCE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5102" w:type="dxa"/>
          </w:tcPr>
          <w:p w14:paraId="443A76CE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7D390C" w:rsidRPr="00815FE6" w14:paraId="7EFFF926" w14:textId="77777777">
        <w:trPr>
          <w:jc w:val="center"/>
        </w:trPr>
        <w:tc>
          <w:tcPr>
            <w:tcW w:w="2381" w:type="dxa"/>
          </w:tcPr>
          <w:p w14:paraId="3C6E7BBE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default_realm</w:t>
            </w:r>
          </w:p>
        </w:tc>
        <w:tc>
          <w:tcPr>
            <w:tcW w:w="1871" w:type="dxa"/>
          </w:tcPr>
          <w:p w14:paraId="758E0F0C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LAB.LOCAL</w:t>
            </w:r>
          </w:p>
        </w:tc>
        <w:tc>
          <w:tcPr>
            <w:tcW w:w="5102" w:type="dxa"/>
          </w:tcPr>
          <w:p w14:paraId="65E43632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область по умолчанию: позволяет писать </w:t>
            </w:r>
            <w:r>
              <w:rPr>
                <w:sz w:val="24"/>
              </w:rPr>
              <w:t>kinit</w:t>
            </w:r>
            <w:r w:rsidRPr="00815FE6">
              <w:rPr>
                <w:sz w:val="24"/>
                <w:lang w:val="ru-RU"/>
              </w:rPr>
              <w:t xml:space="preserve"> </w:t>
            </w:r>
            <w:proofErr w:type="spellStart"/>
            <w:r>
              <w:rPr>
                <w:sz w:val="24"/>
              </w:rPr>
              <w:t>labuser</w:t>
            </w:r>
            <w:proofErr w:type="spellEnd"/>
            <w:r w:rsidRPr="00815FE6">
              <w:rPr>
                <w:sz w:val="24"/>
                <w:lang w:val="ru-RU"/>
              </w:rPr>
              <w:t xml:space="preserve"> вместо </w:t>
            </w:r>
            <w:r>
              <w:rPr>
                <w:sz w:val="24"/>
              </w:rPr>
              <w:t>kinit</w:t>
            </w:r>
            <w:r w:rsidRPr="00815FE6">
              <w:rPr>
                <w:sz w:val="24"/>
                <w:lang w:val="ru-RU"/>
              </w:rPr>
              <w:t xml:space="preserve"> </w:t>
            </w:r>
            <w:proofErr w:type="spellStart"/>
            <w:r>
              <w:rPr>
                <w:sz w:val="24"/>
              </w:rPr>
              <w:t>labuser</w:t>
            </w:r>
            <w:proofErr w:type="spellEnd"/>
            <w:r w:rsidRPr="00815FE6">
              <w:rPr>
                <w:sz w:val="24"/>
                <w:lang w:val="ru-RU"/>
              </w:rPr>
              <w:t>@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</w:p>
        </w:tc>
      </w:tr>
      <w:tr w:rsidR="007D390C" w:rsidRPr="00815FE6" w14:paraId="3A49E203" w14:textId="77777777">
        <w:trPr>
          <w:jc w:val="center"/>
        </w:trPr>
        <w:tc>
          <w:tcPr>
            <w:tcW w:w="2381" w:type="dxa"/>
          </w:tcPr>
          <w:p w14:paraId="3D06109B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dns_lookup_realm</w:t>
            </w:r>
            <w:proofErr w:type="spellEnd"/>
          </w:p>
        </w:tc>
        <w:tc>
          <w:tcPr>
            <w:tcW w:w="1871" w:type="dxa"/>
          </w:tcPr>
          <w:p w14:paraId="2CB7D011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false</w:t>
            </w:r>
          </w:p>
        </w:tc>
        <w:tc>
          <w:tcPr>
            <w:tcW w:w="5102" w:type="dxa"/>
          </w:tcPr>
          <w:p w14:paraId="22B5FA23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не искать область через </w:t>
            </w:r>
            <w:r>
              <w:rPr>
                <w:sz w:val="24"/>
              </w:rPr>
              <w:t>DNS</w:t>
            </w:r>
            <w:r w:rsidRPr="00815FE6">
              <w:rPr>
                <w:sz w:val="24"/>
                <w:lang w:val="ru-RU"/>
              </w:rPr>
              <w:t xml:space="preserve">-записи </w:t>
            </w:r>
            <w:r>
              <w:rPr>
                <w:sz w:val="24"/>
              </w:rPr>
              <w:t>TXT</w:t>
            </w:r>
            <w:r w:rsidRPr="00815FE6">
              <w:rPr>
                <w:sz w:val="24"/>
                <w:lang w:val="ru-RU"/>
              </w:rPr>
              <w:t xml:space="preserve"> — на стенде нет </w:t>
            </w:r>
            <w:r>
              <w:rPr>
                <w:sz w:val="24"/>
              </w:rPr>
              <w:t>DNS</w:t>
            </w:r>
            <w:r w:rsidRPr="00815FE6">
              <w:rPr>
                <w:sz w:val="24"/>
                <w:lang w:val="ru-RU"/>
              </w:rPr>
              <w:t>-сервера</w:t>
            </w:r>
          </w:p>
        </w:tc>
      </w:tr>
      <w:tr w:rsidR="007D390C" w:rsidRPr="00815FE6" w14:paraId="692C068F" w14:textId="77777777">
        <w:trPr>
          <w:jc w:val="center"/>
        </w:trPr>
        <w:tc>
          <w:tcPr>
            <w:tcW w:w="2381" w:type="dxa"/>
          </w:tcPr>
          <w:p w14:paraId="3F706A00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dns_lookup_kdc</w:t>
            </w:r>
            <w:proofErr w:type="spellEnd"/>
          </w:p>
        </w:tc>
        <w:tc>
          <w:tcPr>
            <w:tcW w:w="1871" w:type="dxa"/>
          </w:tcPr>
          <w:p w14:paraId="569F64D4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false</w:t>
            </w:r>
          </w:p>
        </w:tc>
        <w:tc>
          <w:tcPr>
            <w:tcW w:w="5102" w:type="dxa"/>
          </w:tcPr>
          <w:p w14:paraId="3BEC0942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не искать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 через </w:t>
            </w:r>
            <w:r>
              <w:rPr>
                <w:sz w:val="24"/>
              </w:rPr>
              <w:t>SRV</w:t>
            </w:r>
            <w:r w:rsidRPr="00815FE6">
              <w:rPr>
                <w:sz w:val="24"/>
                <w:lang w:val="ru-RU"/>
              </w:rPr>
              <w:t>-записи; адрес задан явно в секции [</w:t>
            </w:r>
            <w:r>
              <w:rPr>
                <w:sz w:val="24"/>
              </w:rPr>
              <w:t>realms</w:t>
            </w:r>
            <w:r w:rsidRPr="00815FE6">
              <w:rPr>
                <w:sz w:val="24"/>
                <w:lang w:val="ru-RU"/>
              </w:rPr>
              <w:t>]</w:t>
            </w:r>
          </w:p>
        </w:tc>
      </w:tr>
      <w:tr w:rsidR="007D390C" w14:paraId="586EC2C6" w14:textId="77777777">
        <w:trPr>
          <w:jc w:val="center"/>
        </w:trPr>
        <w:tc>
          <w:tcPr>
            <w:tcW w:w="2381" w:type="dxa"/>
          </w:tcPr>
          <w:p w14:paraId="59049721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ticket_lifetime</w:t>
            </w:r>
            <w:proofErr w:type="spellEnd"/>
          </w:p>
        </w:tc>
        <w:tc>
          <w:tcPr>
            <w:tcW w:w="1871" w:type="dxa"/>
          </w:tcPr>
          <w:p w14:paraId="2026BE82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24h</w:t>
            </w:r>
          </w:p>
        </w:tc>
        <w:tc>
          <w:tcPr>
            <w:tcW w:w="5102" w:type="dxa"/>
          </w:tcPr>
          <w:p w14:paraId="09673BD3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срок жизни выдаваемого TGT</w:t>
            </w:r>
          </w:p>
        </w:tc>
      </w:tr>
      <w:tr w:rsidR="007D390C" w:rsidRPr="00815FE6" w14:paraId="40E6C3C2" w14:textId="77777777">
        <w:trPr>
          <w:jc w:val="center"/>
        </w:trPr>
        <w:tc>
          <w:tcPr>
            <w:tcW w:w="2381" w:type="dxa"/>
          </w:tcPr>
          <w:p w14:paraId="2C331DD1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renew_lifetime</w:t>
            </w:r>
          </w:p>
        </w:tc>
        <w:tc>
          <w:tcPr>
            <w:tcW w:w="1871" w:type="dxa"/>
          </w:tcPr>
          <w:p w14:paraId="400BA661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7d</w:t>
            </w:r>
          </w:p>
        </w:tc>
        <w:tc>
          <w:tcPr>
            <w:tcW w:w="5102" w:type="dxa"/>
          </w:tcPr>
          <w:p w14:paraId="19FAADB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предельный срок, до которого </w:t>
            </w:r>
            <w:r>
              <w:rPr>
                <w:sz w:val="24"/>
              </w:rPr>
              <w:t>TGT</w:t>
            </w:r>
            <w:r w:rsidRPr="00815FE6">
              <w:rPr>
                <w:sz w:val="24"/>
                <w:lang w:val="ru-RU"/>
              </w:rPr>
              <w:t xml:space="preserve"> можно продлевать</w:t>
            </w:r>
          </w:p>
        </w:tc>
      </w:tr>
      <w:tr w:rsidR="007D390C" w:rsidRPr="00815FE6" w14:paraId="3A1DB19A" w14:textId="77777777">
        <w:trPr>
          <w:jc w:val="center"/>
        </w:trPr>
        <w:tc>
          <w:tcPr>
            <w:tcW w:w="2381" w:type="dxa"/>
          </w:tcPr>
          <w:p w14:paraId="6FF0BC7F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forwardable</w:t>
            </w:r>
          </w:p>
        </w:tc>
        <w:tc>
          <w:tcPr>
            <w:tcW w:w="1871" w:type="dxa"/>
          </w:tcPr>
          <w:p w14:paraId="017C37DF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true</w:t>
            </w:r>
          </w:p>
        </w:tc>
        <w:tc>
          <w:tcPr>
            <w:tcW w:w="5102" w:type="dxa"/>
          </w:tcPr>
          <w:p w14:paraId="15781080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запрашивать билеты с флагом </w:t>
            </w:r>
            <w:r>
              <w:rPr>
                <w:sz w:val="24"/>
              </w:rPr>
              <w:t>F</w:t>
            </w:r>
            <w:r w:rsidRPr="00815FE6">
              <w:rPr>
                <w:sz w:val="24"/>
                <w:lang w:val="ru-RU"/>
              </w:rPr>
              <w:t xml:space="preserve">, пригодные для делегирования: без этого не работает проброс билета в </w:t>
            </w:r>
            <w:r>
              <w:rPr>
                <w:sz w:val="24"/>
              </w:rPr>
              <w:t>SSH</w:t>
            </w:r>
            <w:r w:rsidRPr="00815FE6">
              <w:rPr>
                <w:sz w:val="24"/>
                <w:lang w:val="ru-RU"/>
              </w:rPr>
              <w:t>-сессию</w:t>
            </w:r>
          </w:p>
        </w:tc>
      </w:tr>
      <w:tr w:rsidR="007D390C" w:rsidRPr="00815FE6" w14:paraId="01AF4907" w14:textId="77777777">
        <w:trPr>
          <w:jc w:val="center"/>
        </w:trPr>
        <w:tc>
          <w:tcPr>
            <w:tcW w:w="2381" w:type="dxa"/>
          </w:tcPr>
          <w:p w14:paraId="203341A4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rdns</w:t>
            </w:r>
            <w:proofErr w:type="spellEnd"/>
          </w:p>
        </w:tc>
        <w:tc>
          <w:tcPr>
            <w:tcW w:w="1871" w:type="dxa"/>
          </w:tcPr>
          <w:p w14:paraId="696A06E5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false</w:t>
            </w:r>
          </w:p>
        </w:tc>
        <w:tc>
          <w:tcPr>
            <w:tcW w:w="5102" w:type="dxa"/>
          </w:tcPr>
          <w:p w14:paraId="239762A0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не выполнять обратное разрешение имён при построении имени сервиса — иначе в </w:t>
            </w:r>
            <w:r>
              <w:rPr>
                <w:sz w:val="24"/>
              </w:rPr>
              <w:t>Docker</w:t>
            </w:r>
            <w:r w:rsidRPr="00815FE6">
              <w:rPr>
                <w:sz w:val="24"/>
                <w:lang w:val="ru-RU"/>
              </w:rPr>
              <w:t>-сети имя сервиса может определиться неверно</w:t>
            </w:r>
          </w:p>
        </w:tc>
      </w:tr>
      <w:tr w:rsidR="007D390C" w:rsidRPr="00815FE6" w14:paraId="37DF2DBC" w14:textId="77777777">
        <w:trPr>
          <w:jc w:val="center"/>
        </w:trPr>
        <w:tc>
          <w:tcPr>
            <w:tcW w:w="2381" w:type="dxa"/>
          </w:tcPr>
          <w:p w14:paraId="3C914E29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udp_preference_limit</w:t>
            </w:r>
            <w:proofErr w:type="spellEnd"/>
          </w:p>
        </w:tc>
        <w:tc>
          <w:tcPr>
            <w:tcW w:w="1871" w:type="dxa"/>
          </w:tcPr>
          <w:p w14:paraId="2D7052B7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1</w:t>
            </w:r>
          </w:p>
        </w:tc>
        <w:tc>
          <w:tcPr>
            <w:tcW w:w="5102" w:type="dxa"/>
          </w:tcPr>
          <w:p w14:paraId="4921FC77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использовать </w:t>
            </w:r>
            <w:r>
              <w:rPr>
                <w:sz w:val="24"/>
              </w:rPr>
              <w:t>TCP</w:t>
            </w:r>
            <w:r w:rsidRPr="00815FE6">
              <w:rPr>
                <w:sz w:val="24"/>
                <w:lang w:val="ru-RU"/>
              </w:rPr>
              <w:t xml:space="preserve"> вместо </w:t>
            </w:r>
            <w:r>
              <w:rPr>
                <w:sz w:val="24"/>
              </w:rPr>
              <w:t>UDP</w:t>
            </w:r>
            <w:r w:rsidRPr="00815FE6">
              <w:rPr>
                <w:sz w:val="24"/>
                <w:lang w:val="ru-RU"/>
              </w:rPr>
              <w:t xml:space="preserve"> для запросов к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; в </w:t>
            </w:r>
            <w:r>
              <w:rPr>
                <w:sz w:val="24"/>
              </w:rPr>
              <w:t>Docker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Desktop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UDP</w:t>
            </w:r>
            <w:r w:rsidRPr="00815FE6">
              <w:rPr>
                <w:sz w:val="24"/>
                <w:lang w:val="ru-RU"/>
              </w:rPr>
              <w:t xml:space="preserve"> на стыке хоста и виртуальной машины иногда теряет пакеты</w:t>
            </w:r>
          </w:p>
        </w:tc>
      </w:tr>
      <w:tr w:rsidR="007D390C" w:rsidRPr="00815FE6" w14:paraId="0DC206B7" w14:textId="77777777">
        <w:trPr>
          <w:jc w:val="center"/>
        </w:trPr>
        <w:tc>
          <w:tcPr>
            <w:tcW w:w="2381" w:type="dxa"/>
          </w:tcPr>
          <w:p w14:paraId="07EA4A3C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Секция</w:t>
            </w:r>
            <w:proofErr w:type="spellEnd"/>
            <w:r>
              <w:rPr>
                <w:sz w:val="24"/>
              </w:rPr>
              <w:t xml:space="preserve"> [realms]</w:t>
            </w:r>
          </w:p>
        </w:tc>
        <w:tc>
          <w:tcPr>
            <w:tcW w:w="1871" w:type="dxa"/>
          </w:tcPr>
          <w:p w14:paraId="422E977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kdc, admin_server</w:t>
            </w:r>
          </w:p>
        </w:tc>
        <w:tc>
          <w:tcPr>
            <w:tcW w:w="5102" w:type="dxa"/>
          </w:tcPr>
          <w:p w14:paraId="1075AEDD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адреса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 и службы администрирования области 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</w:p>
        </w:tc>
      </w:tr>
      <w:tr w:rsidR="007D390C" w:rsidRPr="00815FE6" w14:paraId="31F052BB" w14:textId="77777777">
        <w:trPr>
          <w:jc w:val="center"/>
        </w:trPr>
        <w:tc>
          <w:tcPr>
            <w:tcW w:w="2381" w:type="dxa"/>
          </w:tcPr>
          <w:p w14:paraId="67885752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Секция</w:t>
            </w:r>
            <w:proofErr w:type="spellEnd"/>
            <w:r>
              <w:rPr>
                <w:sz w:val="24"/>
              </w:rPr>
              <w:t xml:space="preserve"> [</w:t>
            </w:r>
            <w:proofErr w:type="spellStart"/>
            <w:r>
              <w:rPr>
                <w:sz w:val="24"/>
              </w:rPr>
              <w:t>domain_realm</w:t>
            </w:r>
            <w:proofErr w:type="spellEnd"/>
            <w:r>
              <w:rPr>
                <w:sz w:val="24"/>
              </w:rPr>
              <w:t>]</w:t>
            </w:r>
          </w:p>
        </w:tc>
        <w:tc>
          <w:tcPr>
            <w:tcW w:w="1871" w:type="dxa"/>
          </w:tcPr>
          <w:p w14:paraId="748AD182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.lab.local → LAB.LOCAL</w:t>
            </w:r>
          </w:p>
        </w:tc>
        <w:tc>
          <w:tcPr>
            <w:tcW w:w="5102" w:type="dxa"/>
          </w:tcPr>
          <w:p w14:paraId="0C945793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правило отображения </w:t>
            </w:r>
            <w:r>
              <w:rPr>
                <w:sz w:val="24"/>
              </w:rPr>
              <w:t>DNS</w:t>
            </w:r>
            <w:r w:rsidRPr="00815FE6">
              <w:rPr>
                <w:sz w:val="24"/>
                <w:lang w:val="ru-RU"/>
              </w:rPr>
              <w:t xml:space="preserve">-имён на область: по имени хоста </w:t>
            </w:r>
            <w:proofErr w:type="gramStart"/>
            <w:r>
              <w:rPr>
                <w:sz w:val="24"/>
              </w:rPr>
              <w:t>target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proofErr w:type="gramEnd"/>
            <w:r w:rsidRPr="00815FE6">
              <w:rPr>
                <w:sz w:val="24"/>
                <w:lang w:val="ru-RU"/>
              </w:rPr>
              <w:t xml:space="preserve"> клиент понимает, в какой области искать сервис</w:t>
            </w:r>
          </w:p>
        </w:tc>
      </w:tr>
      <w:tr w:rsidR="007D390C" w:rsidRPr="00815FE6" w14:paraId="46577CC3" w14:textId="77777777">
        <w:trPr>
          <w:jc w:val="center"/>
        </w:trPr>
        <w:tc>
          <w:tcPr>
            <w:tcW w:w="2381" w:type="dxa"/>
          </w:tcPr>
          <w:p w14:paraId="6BA2AFD7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Секция</w:t>
            </w:r>
            <w:proofErr w:type="spellEnd"/>
            <w:r>
              <w:rPr>
                <w:sz w:val="24"/>
              </w:rPr>
              <w:t xml:space="preserve"> [logging]</w:t>
            </w:r>
          </w:p>
        </w:tc>
        <w:tc>
          <w:tcPr>
            <w:tcW w:w="1871" w:type="dxa"/>
          </w:tcPr>
          <w:p w14:paraId="5B40B820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пути к журналам</w:t>
            </w:r>
          </w:p>
        </w:tc>
        <w:tc>
          <w:tcPr>
            <w:tcW w:w="5102" w:type="dxa"/>
          </w:tcPr>
          <w:p w14:paraId="5CE4888D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куда </w:t>
            </w:r>
            <w:proofErr w:type="spellStart"/>
            <w:r>
              <w:rPr>
                <w:sz w:val="24"/>
              </w:rPr>
              <w:t>krb</w:t>
            </w:r>
            <w:proofErr w:type="spellEnd"/>
            <w:r w:rsidRPr="00815FE6">
              <w:rPr>
                <w:sz w:val="24"/>
                <w:lang w:val="ru-RU"/>
              </w:rPr>
              <w:t>5</w:t>
            </w:r>
            <w:proofErr w:type="spellStart"/>
            <w:r>
              <w:rPr>
                <w:sz w:val="24"/>
              </w:rPr>
              <w:t>kdc</w:t>
            </w:r>
            <w:proofErr w:type="spellEnd"/>
            <w:r w:rsidRPr="00815FE6">
              <w:rPr>
                <w:sz w:val="24"/>
                <w:lang w:val="ru-RU"/>
              </w:rPr>
              <w:t xml:space="preserve"> и </w:t>
            </w:r>
            <w:proofErr w:type="spellStart"/>
            <w:r>
              <w:rPr>
                <w:sz w:val="24"/>
              </w:rPr>
              <w:t>kadmind</w:t>
            </w:r>
            <w:proofErr w:type="spellEnd"/>
            <w:r w:rsidRPr="00815FE6">
              <w:rPr>
                <w:sz w:val="24"/>
                <w:lang w:val="ru-RU"/>
              </w:rPr>
              <w:t xml:space="preserve"> пишут журналы; используется на шаге 7</w:t>
            </w:r>
          </w:p>
        </w:tc>
      </w:tr>
    </w:tbl>
    <w:p w14:paraId="255A2221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0DDC04F0" w14:textId="77777777" w:rsidR="007D390C" w:rsidRPr="00815FE6" w:rsidRDefault="00000000" w:rsidP="005D1698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4.3. Конфигурация </w:t>
      </w:r>
      <w:r>
        <w:rPr>
          <w:b/>
        </w:rPr>
        <w:t>KDC</w:t>
      </w:r>
      <w:r w:rsidRPr="00815FE6">
        <w:rPr>
          <w:b/>
          <w:lang w:val="ru-RU"/>
        </w:rPr>
        <w:t xml:space="preserve"> — </w:t>
      </w:r>
      <w:proofErr w:type="spellStart"/>
      <w:r>
        <w:rPr>
          <w:b/>
        </w:rPr>
        <w:t>kdc</w:t>
      </w:r>
      <w:proofErr w:type="spellEnd"/>
      <w:r w:rsidRPr="00815FE6">
        <w:rPr>
          <w:b/>
          <w:lang w:val="ru-RU"/>
        </w:rPr>
        <w:t>.</w:t>
      </w:r>
      <w:r>
        <w:rPr>
          <w:b/>
        </w:rPr>
        <w:t>conf</w:t>
      </w:r>
    </w:p>
    <w:p w14:paraId="4CB62076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Файл /</w:t>
      </w:r>
      <w:proofErr w:type="spellStart"/>
      <w:r>
        <w:t>etc</w:t>
      </w:r>
      <w:proofErr w:type="spellEnd"/>
      <w:r w:rsidRPr="00815FE6">
        <w:rPr>
          <w:lang w:val="ru-RU"/>
        </w:rPr>
        <w:t>/</w:t>
      </w:r>
      <w:proofErr w:type="spellStart"/>
      <w:r>
        <w:t>krb</w:t>
      </w:r>
      <w:proofErr w:type="spellEnd"/>
      <w:r w:rsidRPr="00815FE6">
        <w:rPr>
          <w:lang w:val="ru-RU"/>
        </w:rPr>
        <w:t>5</w:t>
      </w:r>
      <w:proofErr w:type="spellStart"/>
      <w:r>
        <w:t>kdc</w:t>
      </w:r>
      <w:proofErr w:type="spellEnd"/>
      <w:r w:rsidRPr="00815FE6">
        <w:rPr>
          <w:lang w:val="ru-RU"/>
        </w:rPr>
        <w:t>/</w:t>
      </w:r>
      <w:proofErr w:type="spellStart"/>
      <w:r>
        <w:t>kdc</w:t>
      </w:r>
      <w:proofErr w:type="spellEnd"/>
      <w:r w:rsidRPr="00815FE6">
        <w:rPr>
          <w:lang w:val="ru-RU"/>
        </w:rPr>
        <w:t>.</w:t>
      </w:r>
      <w:r>
        <w:t>conf</w:t>
      </w:r>
      <w:r w:rsidRPr="00815FE6">
        <w:rPr>
          <w:lang w:val="ru-RU"/>
        </w:rPr>
        <w:t xml:space="preserve"> читается только процессом </w:t>
      </w:r>
      <w:proofErr w:type="spellStart"/>
      <w:r>
        <w:t>krb</w:t>
      </w:r>
      <w:proofErr w:type="spellEnd"/>
      <w:r w:rsidRPr="00815FE6">
        <w:rPr>
          <w:lang w:val="ru-RU"/>
        </w:rPr>
        <w:t>5</w:t>
      </w:r>
      <w:proofErr w:type="spellStart"/>
      <w:r>
        <w:t>kdc</w:t>
      </w:r>
      <w:proofErr w:type="spellEnd"/>
      <w:r w:rsidRPr="00815FE6">
        <w:rPr>
          <w:lang w:val="ru-RU"/>
        </w:rPr>
        <w:t xml:space="preserve"> и задаёт серверную часть параметров области: расположение базы, политики сроков и допустимые алгоритмы шифрования.</w:t>
      </w:r>
    </w:p>
    <w:p w14:paraId="02082E5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[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kdcdefaults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]</w:t>
      </w:r>
    </w:p>
    <w:p w14:paraId="0EE60FB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kdc_ports = 88</w:t>
      </w:r>
    </w:p>
    <w:p w14:paraId="2AF629C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kdc_tcp_ports = 88</w:t>
      </w:r>
    </w:p>
    <w:p w14:paraId="40AE055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6F0FEE7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[realms]</w:t>
      </w:r>
    </w:p>
    <w:p w14:paraId="513B26F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LAB.LOCAL = {</w:t>
      </w:r>
    </w:p>
    <w:p w14:paraId="65538BC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database_name = /var/lib/krb5kdc/principal</w:t>
      </w:r>
    </w:p>
    <w:p w14:paraId="51254EC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admin_keytab = /etc/krb5kdc/kadm5.keytab</w:t>
      </w:r>
    </w:p>
    <w:p w14:paraId="1F4BA56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 xml:space="preserve">        acl_file = /etc/krb5kdc/kadm5.acl</w:t>
      </w:r>
    </w:p>
    <w:p w14:paraId="3414042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key_stash_file = /etc/krb5kdc/stash</w:t>
      </w:r>
    </w:p>
    <w:p w14:paraId="7EEF3EE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kdc_ports = 88</w:t>
      </w:r>
    </w:p>
    <w:p w14:paraId="3B4DFB3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max_life = 24h 0m 0s</w:t>
      </w:r>
    </w:p>
    <w:p w14:paraId="39AC37A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max_renewable_life = 7d 0h 0m 0s</w:t>
      </w:r>
    </w:p>
    <w:p w14:paraId="1EDF584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supported_enctypes = aes256-cts-hmac-sha1-96:normal aes128-cts-hmac-sha1-96:normal</w:t>
      </w:r>
    </w:p>
    <w:p w14:paraId="794B9E5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default_principal_flags = +preauth</w:t>
      </w:r>
    </w:p>
    <w:p w14:paraId="6506996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}</w:t>
      </w:r>
    </w:p>
    <w:p w14:paraId="49378218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10 — docker/kdc.conf (параметры центра распределения ключей)</w:t>
      </w:r>
    </w:p>
    <w:p w14:paraId="7186BAB7" w14:textId="77777777" w:rsidR="007D390C" w:rsidRDefault="00000000" w:rsidP="005D1698">
      <w:pPr>
        <w:spacing w:before="160" w:after="200" w:line="240" w:lineRule="auto"/>
        <w:ind w:firstLine="0"/>
        <w:jc w:val="right"/>
      </w:pPr>
      <w:r>
        <w:rPr>
          <w:i/>
          <w:sz w:val="26"/>
        </w:rPr>
        <w:t>Таблица 16 — параметры файла kdc.conf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7D390C" w14:paraId="21D56897" w14:textId="77777777">
        <w:trPr>
          <w:jc w:val="center"/>
        </w:trPr>
        <w:tc>
          <w:tcPr>
            <w:tcW w:w="3118" w:type="dxa"/>
          </w:tcPr>
          <w:p w14:paraId="58B6032D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236" w:type="dxa"/>
          </w:tcPr>
          <w:p w14:paraId="59A4C98F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7D390C" w:rsidRPr="00815FE6" w14:paraId="2D6BC6C6" w14:textId="77777777">
        <w:trPr>
          <w:jc w:val="center"/>
        </w:trPr>
        <w:tc>
          <w:tcPr>
            <w:tcW w:w="3118" w:type="dxa"/>
          </w:tcPr>
          <w:p w14:paraId="131A2314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kdc_ports / kdc_tcp_ports</w:t>
            </w:r>
          </w:p>
        </w:tc>
        <w:tc>
          <w:tcPr>
            <w:tcW w:w="6236" w:type="dxa"/>
          </w:tcPr>
          <w:p w14:paraId="6CC06EE9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порты, на которых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 принимает запросы: 88/</w:t>
            </w:r>
            <w:proofErr w:type="spellStart"/>
            <w:r>
              <w:rPr>
                <w:sz w:val="24"/>
              </w:rPr>
              <w:t>udp</w:t>
            </w:r>
            <w:proofErr w:type="spellEnd"/>
            <w:r w:rsidRPr="00815FE6">
              <w:rPr>
                <w:sz w:val="24"/>
                <w:lang w:val="ru-RU"/>
              </w:rPr>
              <w:t xml:space="preserve"> и 88/</w:t>
            </w:r>
            <w:proofErr w:type="spellStart"/>
            <w:r>
              <w:rPr>
                <w:sz w:val="24"/>
              </w:rPr>
              <w:t>tcp</w:t>
            </w:r>
            <w:proofErr w:type="spellEnd"/>
          </w:p>
        </w:tc>
      </w:tr>
      <w:tr w:rsidR="007D390C" w14:paraId="72568B2A" w14:textId="77777777">
        <w:trPr>
          <w:jc w:val="center"/>
        </w:trPr>
        <w:tc>
          <w:tcPr>
            <w:tcW w:w="3118" w:type="dxa"/>
          </w:tcPr>
          <w:p w14:paraId="1AB56396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database_name</w:t>
            </w:r>
            <w:proofErr w:type="spellEnd"/>
          </w:p>
        </w:tc>
        <w:tc>
          <w:tcPr>
            <w:tcW w:w="6236" w:type="dxa"/>
          </w:tcPr>
          <w:p w14:paraId="3BBA3A2C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файл базы принципалов /var/lib/krb5kdc/principal</w:t>
            </w:r>
          </w:p>
        </w:tc>
      </w:tr>
      <w:tr w:rsidR="007D390C" w14:paraId="76FA5AAA" w14:textId="77777777">
        <w:trPr>
          <w:jc w:val="center"/>
        </w:trPr>
        <w:tc>
          <w:tcPr>
            <w:tcW w:w="3118" w:type="dxa"/>
          </w:tcPr>
          <w:p w14:paraId="7D25BAA6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admin_keytab</w:t>
            </w:r>
          </w:p>
        </w:tc>
        <w:tc>
          <w:tcPr>
            <w:tcW w:w="6236" w:type="dxa"/>
          </w:tcPr>
          <w:p w14:paraId="2B765DD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keytab службы администрирования kadmind</w:t>
            </w:r>
          </w:p>
        </w:tc>
      </w:tr>
      <w:tr w:rsidR="007D390C" w:rsidRPr="00815FE6" w14:paraId="633E3744" w14:textId="77777777">
        <w:trPr>
          <w:jc w:val="center"/>
        </w:trPr>
        <w:tc>
          <w:tcPr>
            <w:tcW w:w="3118" w:type="dxa"/>
          </w:tcPr>
          <w:p w14:paraId="7D7524FD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acl_file</w:t>
            </w:r>
          </w:p>
        </w:tc>
        <w:tc>
          <w:tcPr>
            <w:tcW w:w="6236" w:type="dxa"/>
          </w:tcPr>
          <w:p w14:paraId="1218FA12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файл прав доступа к базе (см. раздел 4.4)</w:t>
            </w:r>
          </w:p>
        </w:tc>
      </w:tr>
      <w:tr w:rsidR="007D390C" w:rsidRPr="00815FE6" w14:paraId="1C7851A7" w14:textId="77777777">
        <w:trPr>
          <w:jc w:val="center"/>
        </w:trPr>
        <w:tc>
          <w:tcPr>
            <w:tcW w:w="3118" w:type="dxa"/>
          </w:tcPr>
          <w:p w14:paraId="64DB046B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key_stash_file</w:t>
            </w:r>
            <w:proofErr w:type="spellEnd"/>
          </w:p>
        </w:tc>
        <w:tc>
          <w:tcPr>
            <w:tcW w:w="6236" w:type="dxa"/>
          </w:tcPr>
          <w:p w14:paraId="4145591C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файл с мастер-ключом базы, позволяющий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 запускаться без интерактивного ввода пароля (создаётся ключом -</w:t>
            </w:r>
            <w:r>
              <w:rPr>
                <w:sz w:val="24"/>
              </w:rPr>
              <w:t>s</w:t>
            </w:r>
            <w:r w:rsidRPr="00815FE6">
              <w:rPr>
                <w:sz w:val="24"/>
                <w:lang w:val="ru-RU"/>
              </w:rPr>
              <w:t xml:space="preserve"> команды </w:t>
            </w:r>
            <w:proofErr w:type="spellStart"/>
            <w:r>
              <w:rPr>
                <w:sz w:val="24"/>
              </w:rPr>
              <w:t>kdb</w:t>
            </w:r>
            <w:proofErr w:type="spellEnd"/>
            <w:r w:rsidRPr="00815FE6">
              <w:rPr>
                <w:sz w:val="24"/>
                <w:lang w:val="ru-RU"/>
              </w:rPr>
              <w:t>5_</w:t>
            </w:r>
            <w:r>
              <w:rPr>
                <w:sz w:val="24"/>
              </w:rPr>
              <w:t>util</w:t>
            </w:r>
            <w:r w:rsidRPr="00815FE6">
              <w:rPr>
                <w:sz w:val="24"/>
                <w:lang w:val="ru-RU"/>
              </w:rPr>
              <w:t>)</w:t>
            </w:r>
          </w:p>
        </w:tc>
      </w:tr>
      <w:tr w:rsidR="007D390C" w:rsidRPr="00815FE6" w14:paraId="65AE3F17" w14:textId="77777777">
        <w:trPr>
          <w:jc w:val="center"/>
        </w:trPr>
        <w:tc>
          <w:tcPr>
            <w:tcW w:w="3118" w:type="dxa"/>
          </w:tcPr>
          <w:p w14:paraId="4EE13C46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max_life</w:t>
            </w:r>
            <w:proofErr w:type="spellEnd"/>
          </w:p>
        </w:tc>
        <w:tc>
          <w:tcPr>
            <w:tcW w:w="6236" w:type="dxa"/>
          </w:tcPr>
          <w:p w14:paraId="31D223A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максимальный срок жизни билета — 24 часа</w:t>
            </w:r>
          </w:p>
        </w:tc>
      </w:tr>
      <w:tr w:rsidR="007D390C" w:rsidRPr="00815FE6" w14:paraId="7D5811DF" w14:textId="77777777">
        <w:trPr>
          <w:jc w:val="center"/>
        </w:trPr>
        <w:tc>
          <w:tcPr>
            <w:tcW w:w="3118" w:type="dxa"/>
          </w:tcPr>
          <w:p w14:paraId="68B74080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max_renewable_life</w:t>
            </w:r>
            <w:proofErr w:type="spellEnd"/>
          </w:p>
        </w:tc>
        <w:tc>
          <w:tcPr>
            <w:tcW w:w="6236" w:type="dxa"/>
          </w:tcPr>
          <w:p w14:paraId="593264F6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предельный срок продления билета — 7 суток</w:t>
            </w:r>
          </w:p>
        </w:tc>
      </w:tr>
      <w:tr w:rsidR="007D390C" w:rsidRPr="00815FE6" w14:paraId="6FE09D8D" w14:textId="77777777">
        <w:trPr>
          <w:jc w:val="center"/>
        </w:trPr>
        <w:tc>
          <w:tcPr>
            <w:tcW w:w="3118" w:type="dxa"/>
          </w:tcPr>
          <w:p w14:paraId="36B2966B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supported_enctypes</w:t>
            </w:r>
            <w:proofErr w:type="spellEnd"/>
          </w:p>
        </w:tc>
        <w:tc>
          <w:tcPr>
            <w:tcW w:w="6236" w:type="dxa"/>
          </w:tcPr>
          <w:p w14:paraId="7C414AD4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разрешённые алгоритмы: только </w:t>
            </w:r>
            <w:r>
              <w:rPr>
                <w:sz w:val="24"/>
              </w:rPr>
              <w:t>AES</w:t>
            </w:r>
            <w:r w:rsidRPr="00815FE6">
              <w:rPr>
                <w:sz w:val="24"/>
                <w:lang w:val="ru-RU"/>
              </w:rPr>
              <w:t xml:space="preserve">-256 и </w:t>
            </w:r>
            <w:r>
              <w:rPr>
                <w:sz w:val="24"/>
              </w:rPr>
              <w:t>AES</w:t>
            </w:r>
            <w:r w:rsidRPr="00815FE6">
              <w:rPr>
                <w:sz w:val="24"/>
                <w:lang w:val="ru-RU"/>
              </w:rPr>
              <w:t xml:space="preserve">-128. Устаревшие </w:t>
            </w:r>
            <w:r>
              <w:rPr>
                <w:sz w:val="24"/>
              </w:rPr>
              <w:t>DES</w:t>
            </w:r>
            <w:r w:rsidRPr="00815FE6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RC</w:t>
            </w:r>
            <w:r w:rsidRPr="00815FE6">
              <w:rPr>
                <w:sz w:val="24"/>
                <w:lang w:val="ru-RU"/>
              </w:rPr>
              <w:t>4 намеренно исключены</w:t>
            </w:r>
          </w:p>
        </w:tc>
      </w:tr>
      <w:tr w:rsidR="007D390C" w:rsidRPr="00815FE6" w14:paraId="51EAB568" w14:textId="77777777">
        <w:trPr>
          <w:jc w:val="center"/>
        </w:trPr>
        <w:tc>
          <w:tcPr>
            <w:tcW w:w="3118" w:type="dxa"/>
          </w:tcPr>
          <w:p w14:paraId="170911B4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default_principal_flags</w:t>
            </w:r>
            <w:proofErr w:type="spellEnd"/>
          </w:p>
        </w:tc>
        <w:tc>
          <w:tcPr>
            <w:tcW w:w="6236" w:type="dxa"/>
          </w:tcPr>
          <w:p w14:paraId="51F8D40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+</w:t>
            </w:r>
            <w:proofErr w:type="spellStart"/>
            <w:r>
              <w:rPr>
                <w:sz w:val="24"/>
              </w:rPr>
              <w:t>preauth</w:t>
            </w:r>
            <w:proofErr w:type="spellEnd"/>
            <w:r w:rsidRPr="00815FE6">
              <w:rPr>
                <w:sz w:val="24"/>
                <w:lang w:val="ru-RU"/>
              </w:rPr>
              <w:t xml:space="preserve"> — все новые принципалы создаются с обязательной предварительной аутентификацией, что закрывает атаку </w:t>
            </w:r>
            <w:r>
              <w:rPr>
                <w:sz w:val="24"/>
              </w:rPr>
              <w:t>AS</w:t>
            </w:r>
            <w:r w:rsidRPr="00815FE6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REP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Roasting</w:t>
            </w:r>
          </w:p>
        </w:tc>
      </w:tr>
    </w:tbl>
    <w:p w14:paraId="343E3EB5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52F87D1F" w14:textId="77777777" w:rsidR="007D390C" w:rsidRPr="00815FE6" w:rsidRDefault="00000000" w:rsidP="007B7331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4.4. Права администрирования — </w:t>
      </w:r>
      <w:proofErr w:type="spellStart"/>
      <w:r>
        <w:rPr>
          <w:b/>
        </w:rPr>
        <w:t>kadm</w:t>
      </w:r>
      <w:proofErr w:type="spellEnd"/>
      <w:r w:rsidRPr="00815FE6">
        <w:rPr>
          <w:b/>
          <w:lang w:val="ru-RU"/>
        </w:rPr>
        <w:t>5.</w:t>
      </w:r>
      <w:proofErr w:type="spellStart"/>
      <w:r>
        <w:rPr>
          <w:b/>
        </w:rPr>
        <w:t>acl</w:t>
      </w:r>
      <w:proofErr w:type="spellEnd"/>
    </w:p>
    <w:p w14:paraId="21E4E029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Файл </w:t>
      </w:r>
      <w:proofErr w:type="spellStart"/>
      <w:r>
        <w:t>kadm</w:t>
      </w:r>
      <w:proofErr w:type="spellEnd"/>
      <w:r w:rsidRPr="00815FE6">
        <w:rPr>
          <w:lang w:val="ru-RU"/>
        </w:rPr>
        <w:t>5.</w:t>
      </w:r>
      <w:proofErr w:type="spellStart"/>
      <w:r>
        <w:t>acl</w:t>
      </w:r>
      <w:proofErr w:type="spellEnd"/>
      <w:r w:rsidRPr="00815FE6">
        <w:rPr>
          <w:lang w:val="ru-RU"/>
        </w:rPr>
        <w:t xml:space="preserve"> определяет, какие принципалы и какие операции могут выполнять через сетевую службу </w:t>
      </w:r>
      <w:proofErr w:type="spellStart"/>
      <w:r>
        <w:t>kadmind</w:t>
      </w:r>
      <w:proofErr w:type="spellEnd"/>
      <w:r w:rsidRPr="00815FE6">
        <w:rPr>
          <w:lang w:val="ru-RU"/>
        </w:rPr>
        <w:t>. Каждая строка имеет вид «шаблон принципала — права [— целевой шаблон]». Символ * в шаблоне заменяет любую последовательность символов, а звёздочка в поле прав означает все права.</w:t>
      </w:r>
    </w:p>
    <w:p w14:paraId="64784CD3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*/</w:t>
      </w:r>
      <w:r>
        <w:rPr>
          <w:rFonts w:ascii="Courier New" w:eastAsia="Courier New" w:hAnsi="Courier New" w:cs="Courier New"/>
          <w:color w:val="101010"/>
          <w:sz w:val="20"/>
        </w:rPr>
        <w:t>admin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*</w:t>
      </w:r>
    </w:p>
    <w:p w14:paraId="762822E0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11 — </w:t>
      </w:r>
      <w:r>
        <w:rPr>
          <w:i/>
          <w:sz w:val="26"/>
        </w:rPr>
        <w:t>docker</w:t>
      </w:r>
      <w:r w:rsidRPr="00815FE6">
        <w:rPr>
          <w:i/>
          <w:sz w:val="26"/>
          <w:lang w:val="ru-RU"/>
        </w:rPr>
        <w:t>/</w:t>
      </w:r>
      <w:proofErr w:type="spellStart"/>
      <w:r>
        <w:rPr>
          <w:i/>
          <w:sz w:val="26"/>
        </w:rPr>
        <w:t>kadm</w:t>
      </w:r>
      <w:proofErr w:type="spellEnd"/>
      <w:r w:rsidRPr="00815FE6">
        <w:rPr>
          <w:i/>
          <w:sz w:val="26"/>
          <w:lang w:val="ru-RU"/>
        </w:rPr>
        <w:t>5.</w:t>
      </w:r>
      <w:proofErr w:type="spellStart"/>
      <w:r>
        <w:rPr>
          <w:i/>
          <w:sz w:val="26"/>
        </w:rPr>
        <w:t>acl</w:t>
      </w:r>
      <w:proofErr w:type="spellEnd"/>
      <w:r w:rsidRPr="00815FE6">
        <w:rPr>
          <w:i/>
          <w:sz w:val="26"/>
          <w:lang w:val="ru-RU"/>
        </w:rPr>
        <w:t xml:space="preserve"> (правила доступа к базе </w:t>
      </w:r>
      <w:r>
        <w:rPr>
          <w:i/>
          <w:sz w:val="26"/>
        </w:rPr>
        <w:t>KDC</w:t>
      </w:r>
      <w:r w:rsidRPr="00815FE6">
        <w:rPr>
          <w:i/>
          <w:sz w:val="26"/>
          <w:lang w:val="ru-RU"/>
        </w:rPr>
        <w:t>)</w:t>
      </w:r>
    </w:p>
    <w:p w14:paraId="7CCEDE9C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Приведённая строка разрешает полный доступ любому принципалу с инстансом /</w:t>
      </w:r>
      <w:r>
        <w:t>admin</w:t>
      </w:r>
      <w:r w:rsidRPr="00815FE6">
        <w:rPr>
          <w:lang w:val="ru-RU"/>
        </w:rPr>
        <w:t xml:space="preserve"> в области 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 xml:space="preserve">: </w:t>
      </w:r>
      <w:r>
        <w:t>admin</w:t>
      </w:r>
      <w:r w:rsidRPr="00815FE6">
        <w:rPr>
          <w:lang w:val="ru-RU"/>
        </w:rPr>
        <w:t>/</w:t>
      </w:r>
      <w:r>
        <w:t>admin</w:t>
      </w:r>
      <w:r w:rsidRPr="00815FE6">
        <w:rPr>
          <w:lang w:val="ru-RU"/>
        </w:rPr>
        <w:t>@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 xml:space="preserve">, </w:t>
      </w:r>
      <w:r>
        <w:t>root</w:t>
      </w:r>
      <w:r w:rsidRPr="00815FE6">
        <w:rPr>
          <w:lang w:val="ru-RU"/>
        </w:rPr>
        <w:t>/</w:t>
      </w:r>
      <w:r>
        <w:t>admin</w:t>
      </w:r>
      <w:r w:rsidRPr="00815FE6">
        <w:rPr>
          <w:lang w:val="ru-RU"/>
        </w:rPr>
        <w:t>@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 xml:space="preserve"> и так далее. Именно это правило проверяется на шаге </w:t>
      </w:r>
      <w:r w:rsidRPr="00815FE6">
        <w:rPr>
          <w:lang w:val="ru-RU"/>
        </w:rPr>
        <w:lastRenderedPageBreak/>
        <w:t>3, когда студент создаёт нового пользователя по сети. В производственной инфраструктуре права принято выдавать точечно, например только на добавление и просмотр:</w:t>
      </w:r>
    </w:p>
    <w:p w14:paraId="273F14D0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# полный доступ администраторам области</w:t>
      </w:r>
    </w:p>
    <w:p w14:paraId="3A0E3911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*/</w:t>
      </w:r>
      <w:r>
        <w:rPr>
          <w:rFonts w:ascii="Courier New" w:eastAsia="Courier New" w:hAnsi="Courier New" w:cs="Courier New"/>
          <w:color w:val="101010"/>
          <w:sz w:val="20"/>
        </w:rPr>
        <w:t>admin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  *</w:t>
      </w:r>
    </w:p>
    <w:p w14:paraId="4EB02248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</w:p>
    <w:p w14:paraId="56200D94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# оператору разрешено лишь просматривать и менять пароли пользователей,</w:t>
      </w:r>
    </w:p>
    <w:p w14:paraId="26B5D669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# но не трогать сервисные принципалы</w:t>
      </w:r>
    </w:p>
    <w:p w14:paraId="28EF4659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operator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cil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*@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</w:p>
    <w:p w14:paraId="7E6A93C1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12 — пример более строгих правил </w:t>
      </w:r>
      <w:proofErr w:type="spellStart"/>
      <w:r>
        <w:rPr>
          <w:i/>
          <w:sz w:val="26"/>
        </w:rPr>
        <w:t>kadm</w:t>
      </w:r>
      <w:proofErr w:type="spellEnd"/>
      <w:r w:rsidRPr="00815FE6">
        <w:rPr>
          <w:i/>
          <w:sz w:val="26"/>
          <w:lang w:val="ru-RU"/>
        </w:rPr>
        <w:t>5.</w:t>
      </w:r>
      <w:proofErr w:type="spellStart"/>
      <w:r>
        <w:rPr>
          <w:i/>
          <w:sz w:val="26"/>
        </w:rPr>
        <w:t>acl</w:t>
      </w:r>
      <w:proofErr w:type="spellEnd"/>
      <w:r w:rsidRPr="00815FE6">
        <w:rPr>
          <w:i/>
          <w:sz w:val="26"/>
          <w:lang w:val="ru-RU"/>
        </w:rPr>
        <w:t xml:space="preserve"> (для сравнения)</w:t>
      </w:r>
    </w:p>
    <w:p w14:paraId="59B341A2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Буквы в поле прав: </w:t>
      </w:r>
      <w:r>
        <w:t>a</w:t>
      </w:r>
      <w:r w:rsidRPr="00815FE6">
        <w:rPr>
          <w:lang w:val="ru-RU"/>
        </w:rPr>
        <w:t xml:space="preserve"> — добавление, </w:t>
      </w:r>
      <w:r>
        <w:t>d</w:t>
      </w:r>
      <w:r w:rsidRPr="00815FE6">
        <w:rPr>
          <w:lang w:val="ru-RU"/>
        </w:rPr>
        <w:t xml:space="preserve"> — удаление, </w:t>
      </w:r>
      <w:r>
        <w:t>m</w:t>
      </w:r>
      <w:r w:rsidRPr="00815FE6">
        <w:rPr>
          <w:lang w:val="ru-RU"/>
        </w:rPr>
        <w:t xml:space="preserve"> — изменение, </w:t>
      </w:r>
      <w:r>
        <w:t>c</w:t>
      </w:r>
      <w:r w:rsidRPr="00815FE6">
        <w:rPr>
          <w:lang w:val="ru-RU"/>
        </w:rPr>
        <w:t xml:space="preserve"> — смена пароля, </w:t>
      </w:r>
      <w:proofErr w:type="spellStart"/>
      <w:r>
        <w:t>i</w:t>
      </w:r>
      <w:proofErr w:type="spellEnd"/>
      <w:r w:rsidRPr="00815FE6">
        <w:rPr>
          <w:lang w:val="ru-RU"/>
        </w:rPr>
        <w:t xml:space="preserve"> — просмотр (</w:t>
      </w:r>
      <w:r>
        <w:t>inquire</w:t>
      </w:r>
      <w:r w:rsidRPr="00815FE6">
        <w:rPr>
          <w:lang w:val="ru-RU"/>
        </w:rPr>
        <w:t xml:space="preserve">), </w:t>
      </w:r>
      <w:r>
        <w:t>l</w:t>
      </w:r>
      <w:r w:rsidRPr="00815FE6">
        <w:rPr>
          <w:lang w:val="ru-RU"/>
        </w:rPr>
        <w:t xml:space="preserve"> — перечисление (</w:t>
      </w:r>
      <w:r>
        <w:t>list</w:t>
      </w:r>
      <w:r w:rsidRPr="00815FE6">
        <w:rPr>
          <w:lang w:val="ru-RU"/>
        </w:rPr>
        <w:t>). Прописная буква запрещает соответствующую операцию.</w:t>
      </w:r>
    </w:p>
    <w:p w14:paraId="4CE9BAB1" w14:textId="77777777" w:rsidR="007D390C" w:rsidRPr="00815FE6" w:rsidRDefault="00000000" w:rsidP="007B7331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4.5. Инициализация </w:t>
      </w:r>
      <w:r>
        <w:rPr>
          <w:b/>
        </w:rPr>
        <w:t>KDC</w:t>
      </w:r>
      <w:r w:rsidRPr="00815FE6">
        <w:rPr>
          <w:b/>
          <w:lang w:val="ru-RU"/>
        </w:rPr>
        <w:t xml:space="preserve"> — </w:t>
      </w:r>
      <w:proofErr w:type="spellStart"/>
      <w:r>
        <w:rPr>
          <w:b/>
        </w:rPr>
        <w:t>entrypoint</w:t>
      </w:r>
      <w:proofErr w:type="spellEnd"/>
      <w:r w:rsidRPr="00815FE6">
        <w:rPr>
          <w:b/>
          <w:lang w:val="ru-RU"/>
        </w:rPr>
        <w:t>-</w:t>
      </w:r>
      <w:proofErr w:type="spellStart"/>
      <w:r>
        <w:rPr>
          <w:b/>
        </w:rPr>
        <w:t>kdc</w:t>
      </w:r>
      <w:proofErr w:type="spellEnd"/>
      <w:r w:rsidRPr="00815FE6">
        <w:rPr>
          <w:b/>
          <w:lang w:val="ru-RU"/>
        </w:rPr>
        <w:t>.</w:t>
      </w:r>
      <w:proofErr w:type="spellStart"/>
      <w:r>
        <w:rPr>
          <w:b/>
        </w:rPr>
        <w:t>sh</w:t>
      </w:r>
      <w:proofErr w:type="spellEnd"/>
    </w:p>
    <w:p w14:paraId="3DAC0625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В контейнере нет </w:t>
      </w:r>
      <w:proofErr w:type="spellStart"/>
      <w:r>
        <w:t>systemd</w:t>
      </w:r>
      <w:proofErr w:type="spellEnd"/>
      <w:r w:rsidRPr="00815FE6">
        <w:rPr>
          <w:lang w:val="ru-RU"/>
        </w:rPr>
        <w:t xml:space="preserve">, поэтому роль «сценария первого запуска» берёт на себя скрипт </w:t>
      </w:r>
      <w:proofErr w:type="spellStart"/>
      <w:r>
        <w:t>entrypoint</w:t>
      </w:r>
      <w:proofErr w:type="spellEnd"/>
      <w:r w:rsidRPr="00815FE6">
        <w:rPr>
          <w:lang w:val="ru-RU"/>
        </w:rPr>
        <w:t xml:space="preserve">. Он выполняет ту часть работы, которая в прежней версии методических указаний делалась вручную командами </w:t>
      </w:r>
      <w:proofErr w:type="spellStart"/>
      <w:r>
        <w:t>krb</w:t>
      </w:r>
      <w:proofErr w:type="spellEnd"/>
      <w:r w:rsidRPr="00815FE6">
        <w:rPr>
          <w:lang w:val="ru-RU"/>
        </w:rPr>
        <w:t>5_</w:t>
      </w:r>
      <w:proofErr w:type="spellStart"/>
      <w:r>
        <w:t>newrealm</w:t>
      </w:r>
      <w:proofErr w:type="spellEnd"/>
      <w:r w:rsidRPr="00815FE6">
        <w:rPr>
          <w:lang w:val="ru-RU"/>
        </w:rPr>
        <w:t xml:space="preserve">, </w:t>
      </w:r>
      <w:proofErr w:type="spellStart"/>
      <w:proofErr w:type="gramStart"/>
      <w:r>
        <w:t>kadmin</w:t>
      </w:r>
      <w:proofErr w:type="spellEnd"/>
      <w:r w:rsidRPr="00815FE6">
        <w:rPr>
          <w:lang w:val="ru-RU"/>
        </w:rPr>
        <w:t>.</w:t>
      </w:r>
      <w:r>
        <w:t>local</w:t>
      </w:r>
      <w:proofErr w:type="gramEnd"/>
      <w:r w:rsidRPr="00815FE6">
        <w:rPr>
          <w:lang w:val="ru-RU"/>
        </w:rPr>
        <w:t xml:space="preserve"> и </w:t>
      </w:r>
      <w:proofErr w:type="spellStart"/>
      <w:r>
        <w:t>scp</w:t>
      </w:r>
      <w:proofErr w:type="spellEnd"/>
      <w:r w:rsidRPr="00815FE6">
        <w:rPr>
          <w:lang w:val="ru-RU"/>
        </w:rPr>
        <w:t>.</w:t>
      </w:r>
    </w:p>
    <w:p w14:paraId="0B749E39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gramStart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#!/</w:t>
      </w:r>
      <w:proofErr w:type="spellStart"/>
      <w:proofErr w:type="gramEnd"/>
      <w:r>
        <w:rPr>
          <w:rFonts w:ascii="Courier New" w:eastAsia="Courier New" w:hAnsi="Courier New" w:cs="Courier New"/>
          <w:color w:val="101010"/>
          <w:sz w:val="20"/>
        </w:rPr>
        <w:t>usr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bin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env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bash</w:t>
      </w:r>
    </w:p>
    <w:p w14:paraId="13E6AFF3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Поднимает </w:t>
      </w:r>
      <w:r>
        <w:rPr>
          <w:rFonts w:ascii="Courier New" w:eastAsia="Courier New" w:hAnsi="Courier New" w:cs="Courier New"/>
          <w:color w:val="101010"/>
          <w:sz w:val="20"/>
        </w:rPr>
        <w:t>KDC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, создаёт базу, заводит </w:t>
      </w:r>
      <w:r>
        <w:rPr>
          <w:rFonts w:ascii="Courier New" w:eastAsia="Courier New" w:hAnsi="Courier New" w:cs="Courier New"/>
          <w:color w:val="101010"/>
          <w:sz w:val="20"/>
        </w:rPr>
        <w:t>admin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admin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labuser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и </w:t>
      </w:r>
      <w:r>
        <w:rPr>
          <w:rFonts w:ascii="Courier New" w:eastAsia="Courier New" w:hAnsi="Courier New" w:cs="Courier New"/>
          <w:color w:val="101010"/>
          <w:sz w:val="20"/>
        </w:rPr>
        <w:t>host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target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,</w:t>
      </w:r>
    </w:p>
    <w:p w14:paraId="13F8BC72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выгружает </w:t>
      </w:r>
      <w:r>
        <w:rPr>
          <w:rFonts w:ascii="Courier New" w:eastAsia="Courier New" w:hAnsi="Courier New" w:cs="Courier New"/>
          <w:color w:val="101010"/>
          <w:sz w:val="20"/>
        </w:rPr>
        <w:t>host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keytab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в общий </w:t>
      </w:r>
      <w:r>
        <w:rPr>
          <w:rFonts w:ascii="Courier New" w:eastAsia="Courier New" w:hAnsi="Courier New" w:cs="Courier New"/>
          <w:color w:val="101010"/>
          <w:sz w:val="20"/>
        </w:rPr>
        <w:t>volume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— оттуда </w:t>
      </w:r>
      <w:r>
        <w:rPr>
          <w:rFonts w:ascii="Courier New" w:eastAsia="Courier New" w:hAnsi="Courier New" w:cs="Courier New"/>
          <w:color w:val="101010"/>
          <w:sz w:val="20"/>
        </w:rPr>
        <w:t>target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подберёт его при старте.</w:t>
      </w:r>
    </w:p>
    <w:p w14:paraId="4862199C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</w:p>
    <w:p w14:paraId="767D585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set 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euo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pipefail</w:t>
      </w:r>
      <w:proofErr w:type="spellEnd"/>
    </w:p>
    <w:p w14:paraId="41B3570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181D80D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REALM="LAB.LOCAL"</w:t>
      </w:r>
    </w:p>
    <w:p w14:paraId="3EE4191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MASTER_PASS="1234"</w:t>
      </w:r>
    </w:p>
    <w:p w14:paraId="4FA3333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ADMIN_PASS="admin1234"</w:t>
      </w:r>
    </w:p>
    <w:p w14:paraId="42EF9C3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USER_PASS="labpass"</w:t>
      </w:r>
    </w:p>
    <w:p w14:paraId="7D49CE4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SHARED_KEYTAB_DIR="/etc/krb5_shared"</w:t>
      </w:r>
    </w:p>
    <w:p w14:paraId="137AD51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TARGET_KEYTAB="${SHARED_KEYTAB_DIR}/target.keytab"</w:t>
      </w:r>
    </w:p>
    <w:p w14:paraId="6A4D39F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2FB52FB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mkdir -p "${SHARED_KEYTAB_DIR}"</w:t>
      </w:r>
    </w:p>
    <w:p w14:paraId="54F5474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60BCD5B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if [[ ! -f /var/lib/krb5kdc/principal ]]; then</w:t>
      </w:r>
    </w:p>
    <w:p w14:paraId="475FED0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echo "==&gt; [kdc] Создаём базу realm ${REALM}"</w:t>
      </w:r>
    </w:p>
    <w:p w14:paraId="46140E3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printf '%s\n%s\n' "${MASTER_PASS}" "${MASTER_PASS}" \</w:t>
      </w:r>
    </w:p>
    <w:p w14:paraId="0A71249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| kdb5_util create -r "${REALM}" -s</w:t>
      </w:r>
    </w:p>
    <w:p w14:paraId="3194ECC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394C4BCF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 xml:space="preserve">    echo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"==&gt; [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] Заводим </w:t>
      </w:r>
      <w:r>
        <w:rPr>
          <w:rFonts w:ascii="Courier New" w:eastAsia="Courier New" w:hAnsi="Courier New" w:cs="Courier New"/>
          <w:color w:val="101010"/>
          <w:sz w:val="20"/>
        </w:rPr>
        <w:t>admin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admin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@${</w:t>
      </w:r>
      <w:r>
        <w:rPr>
          <w:rFonts w:ascii="Courier New" w:eastAsia="Courier New" w:hAnsi="Courier New" w:cs="Courier New"/>
          <w:color w:val="101010"/>
          <w:sz w:val="20"/>
        </w:rPr>
        <w:t>REALM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}"</w:t>
      </w:r>
    </w:p>
    <w:p w14:paraId="3F0522E9" w14:textId="77777777" w:rsidR="007D390C" w:rsidRDefault="00000000">
      <w:pPr>
        <w:spacing w:line="240" w:lineRule="auto"/>
        <w:ind w:left="283" w:firstLine="0"/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01010"/>
          <w:sz w:val="20"/>
        </w:rPr>
        <w:t>kadmin.local</w:t>
      </w:r>
      <w:proofErr w:type="spellEnd"/>
      <w:proofErr w:type="gramEnd"/>
      <w:r>
        <w:rPr>
          <w:rFonts w:ascii="Courier New" w:eastAsia="Courier New" w:hAnsi="Courier New" w:cs="Courier New"/>
          <w:color w:val="101010"/>
          <w:sz w:val="20"/>
        </w:rPr>
        <w:t xml:space="preserve"> -q "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addprinc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-pw ${ADMIN_PASS} admin/admin@${REALM}"</w:t>
      </w:r>
    </w:p>
    <w:p w14:paraId="43190EE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335D679F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 xml:space="preserve">    echo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"==&gt; [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] Заводим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labuser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@${</w:t>
      </w:r>
      <w:r>
        <w:rPr>
          <w:rFonts w:ascii="Courier New" w:eastAsia="Courier New" w:hAnsi="Courier New" w:cs="Courier New"/>
          <w:color w:val="101010"/>
          <w:sz w:val="20"/>
        </w:rPr>
        <w:t>REALM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}"</w:t>
      </w:r>
    </w:p>
    <w:p w14:paraId="215CFEFA" w14:textId="77777777" w:rsidR="007D390C" w:rsidRDefault="00000000">
      <w:pPr>
        <w:spacing w:line="240" w:lineRule="auto"/>
        <w:ind w:left="283" w:firstLine="0"/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01010"/>
          <w:sz w:val="20"/>
        </w:rPr>
        <w:t>kadmin.local</w:t>
      </w:r>
      <w:proofErr w:type="spellEnd"/>
      <w:proofErr w:type="gramEnd"/>
      <w:r>
        <w:rPr>
          <w:rFonts w:ascii="Courier New" w:eastAsia="Courier New" w:hAnsi="Courier New" w:cs="Courier New"/>
          <w:color w:val="101010"/>
          <w:sz w:val="20"/>
        </w:rPr>
        <w:t xml:space="preserve"> -q "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addprinc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-pw ${USER_PASS} labuser@${REALM}"</w:t>
      </w:r>
    </w:p>
    <w:p w14:paraId="07AE89D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4DEB192E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 xml:space="preserve">    echo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"==&gt; [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] Заводим </w:t>
      </w:r>
      <w:r>
        <w:rPr>
          <w:rFonts w:ascii="Courier New" w:eastAsia="Courier New" w:hAnsi="Courier New" w:cs="Courier New"/>
          <w:color w:val="101010"/>
          <w:sz w:val="20"/>
        </w:rPr>
        <w:t>host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target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@${</w:t>
      </w:r>
      <w:r>
        <w:rPr>
          <w:rFonts w:ascii="Courier New" w:eastAsia="Courier New" w:hAnsi="Courier New" w:cs="Courier New"/>
          <w:color w:val="101010"/>
          <w:sz w:val="20"/>
        </w:rPr>
        <w:t>REALM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}"</w:t>
      </w:r>
    </w:p>
    <w:p w14:paraId="4F31E143" w14:textId="77777777" w:rsidR="007D390C" w:rsidRDefault="00000000">
      <w:pPr>
        <w:spacing w:line="240" w:lineRule="auto"/>
        <w:ind w:left="283" w:firstLine="0"/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01010"/>
          <w:sz w:val="20"/>
        </w:rPr>
        <w:t>kadmin.local</w:t>
      </w:r>
      <w:proofErr w:type="spellEnd"/>
      <w:proofErr w:type="gramEnd"/>
      <w:r>
        <w:rPr>
          <w:rFonts w:ascii="Courier New" w:eastAsia="Courier New" w:hAnsi="Courier New" w:cs="Courier New"/>
          <w:color w:val="101010"/>
          <w:sz w:val="20"/>
        </w:rPr>
        <w:t xml:space="preserve"> -q "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addprinc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randkey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host/target.lab.local@${REALM}"</w:t>
      </w:r>
    </w:p>
    <w:p w14:paraId="479BA23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38AB719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echo "==&gt; [kdc] Выгружаем keytab для target в ${TARGET_KEYTAB}"</w:t>
      </w:r>
    </w:p>
    <w:p w14:paraId="2430DA7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kadmin.local -q "ktadd -k ${TARGET_KEYTAB} host/target.lab.local@${REALM}"</w:t>
      </w:r>
    </w:p>
    <w:p w14:paraId="0139B45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chmod 644 "${TARGET_KEYTAB}"</w:t>
      </w:r>
    </w:p>
    <w:p w14:paraId="1DC82E6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else</w:t>
      </w:r>
    </w:p>
    <w:p w14:paraId="23A99D4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echo "==&gt; [kdc] База уже инициализирована, пропускаем bootstrap"</w:t>
      </w:r>
    </w:p>
    <w:p w14:paraId="3D03B36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fi</w:t>
      </w:r>
    </w:p>
    <w:p w14:paraId="5206494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563501C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echo "==&gt; [kdc] Запуск krb5kdc и kadmind"</w:t>
      </w:r>
    </w:p>
    <w:p w14:paraId="4A920DD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/usr/sbin/krb5kdc</w:t>
      </w:r>
    </w:p>
    <w:p w14:paraId="602A46E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/usr/sbin/kadmind</w:t>
      </w:r>
    </w:p>
    <w:p w14:paraId="50EDE1A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50F7B60A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Логи </w:t>
      </w:r>
      <w:r>
        <w:rPr>
          <w:rFonts w:ascii="Courier New" w:eastAsia="Courier New" w:hAnsi="Courier New" w:cs="Courier New"/>
          <w:color w:val="101010"/>
          <w:sz w:val="20"/>
        </w:rPr>
        <w:t>KDC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: дублируем хвост в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stdout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контейнера.</w:t>
      </w:r>
    </w:p>
    <w:p w14:paraId="4A0F71B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touch /var/log/krb5kdc.log /var/log/kadmind.log</w:t>
      </w:r>
    </w:p>
    <w:p w14:paraId="4D89D89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exec tail -F /var/log/krb5kdc.log /var/log/kadmind.log</w:t>
      </w:r>
    </w:p>
    <w:p w14:paraId="3C46D64C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13 — docker/entrypoint-kdc.sh (инициализация и запуск KDC)</w:t>
      </w:r>
    </w:p>
    <w:p w14:paraId="0497F95B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Что делает скрипт по шагам:</w:t>
      </w:r>
    </w:p>
    <w:p w14:paraId="5545C012" w14:textId="67D3BB74" w:rsidR="007D390C" w:rsidRPr="007B7331" w:rsidRDefault="00000000" w:rsidP="007B7331">
      <w:pPr>
        <w:pStyle w:val="a"/>
        <w:numPr>
          <w:ilvl w:val="0"/>
          <w:numId w:val="12"/>
        </w:numPr>
        <w:jc w:val="both"/>
        <w:rPr>
          <w:lang w:val="ru-RU"/>
        </w:rPr>
      </w:pPr>
      <w:r>
        <w:t>set</w:t>
      </w:r>
      <w:r w:rsidRPr="007B7331">
        <w:rPr>
          <w:lang w:val="ru-RU"/>
        </w:rPr>
        <w:t xml:space="preserve"> -</w:t>
      </w:r>
      <w:proofErr w:type="spellStart"/>
      <w:r>
        <w:t>euo</w:t>
      </w:r>
      <w:proofErr w:type="spellEnd"/>
      <w:r w:rsidRPr="007B7331">
        <w:rPr>
          <w:lang w:val="ru-RU"/>
        </w:rPr>
        <w:t xml:space="preserve"> </w:t>
      </w:r>
      <w:proofErr w:type="spellStart"/>
      <w:r>
        <w:t>pipefail</w:t>
      </w:r>
      <w:proofErr w:type="spellEnd"/>
      <w:r w:rsidRPr="007B7331">
        <w:rPr>
          <w:lang w:val="ru-RU"/>
        </w:rPr>
        <w:t xml:space="preserve"> — прерывает работу при первой ошибке, чтобы неинициализированный </w:t>
      </w:r>
      <w:r>
        <w:t>KDC</w:t>
      </w:r>
      <w:r w:rsidRPr="007B7331">
        <w:rPr>
          <w:lang w:val="ru-RU"/>
        </w:rPr>
        <w:t xml:space="preserve"> не выглядел работающим.</w:t>
      </w:r>
    </w:p>
    <w:p w14:paraId="6FE64C3A" w14:textId="77777777" w:rsidR="007D390C" w:rsidRPr="00815FE6" w:rsidRDefault="00000000">
      <w:pPr>
        <w:pStyle w:val="a"/>
        <w:jc w:val="both"/>
        <w:rPr>
          <w:lang w:val="ru-RU"/>
        </w:rPr>
      </w:pPr>
      <w:r w:rsidRPr="00815FE6">
        <w:rPr>
          <w:lang w:val="ru-RU"/>
        </w:rPr>
        <w:t>Проверяет наличие файла базы /</w:t>
      </w:r>
      <w:r>
        <w:t>var</w:t>
      </w:r>
      <w:r w:rsidRPr="00815FE6">
        <w:rPr>
          <w:lang w:val="ru-RU"/>
        </w:rPr>
        <w:t>/</w:t>
      </w:r>
      <w:r>
        <w:t>lib</w:t>
      </w:r>
      <w:r w:rsidRPr="00815FE6">
        <w:rPr>
          <w:lang w:val="ru-RU"/>
        </w:rPr>
        <w:t>/</w:t>
      </w:r>
      <w:proofErr w:type="spellStart"/>
      <w:r>
        <w:t>krb</w:t>
      </w:r>
      <w:proofErr w:type="spellEnd"/>
      <w:r w:rsidRPr="00815FE6">
        <w:rPr>
          <w:lang w:val="ru-RU"/>
        </w:rPr>
        <w:t>5</w:t>
      </w:r>
      <w:proofErr w:type="spellStart"/>
      <w:r>
        <w:t>kdc</w:t>
      </w:r>
      <w:proofErr w:type="spellEnd"/>
      <w:r w:rsidRPr="00815FE6">
        <w:rPr>
          <w:lang w:val="ru-RU"/>
        </w:rPr>
        <w:t>/</w:t>
      </w:r>
      <w:r>
        <w:t>principal</w:t>
      </w:r>
      <w:r w:rsidRPr="00815FE6">
        <w:rPr>
          <w:lang w:val="ru-RU"/>
        </w:rPr>
        <w:t>. Так как база лежит в именованном томе, повторный запуск контейнера не пересоздаёт область и не теряет созданных студентом принципалов.</w:t>
      </w:r>
    </w:p>
    <w:p w14:paraId="7107372B" w14:textId="77777777" w:rsidR="007D390C" w:rsidRDefault="00000000">
      <w:pPr>
        <w:pStyle w:val="a"/>
        <w:jc w:val="both"/>
      </w:pPr>
      <w:r>
        <w:t xml:space="preserve">kdb5_util create -r LAB.LOCAL -s — создаёт базу области. </w:t>
      </w:r>
      <w:r w:rsidRPr="00815FE6">
        <w:rPr>
          <w:lang w:val="ru-RU"/>
        </w:rPr>
        <w:t>Ключ -</w:t>
      </w:r>
      <w:r>
        <w:t>s</w:t>
      </w:r>
      <w:r w:rsidRPr="00815FE6">
        <w:rPr>
          <w:lang w:val="ru-RU"/>
        </w:rPr>
        <w:t xml:space="preserve"> записывает мастер-ключ в </w:t>
      </w:r>
      <w:r>
        <w:t>stash</w:t>
      </w:r>
      <w:r w:rsidRPr="00815FE6">
        <w:rPr>
          <w:lang w:val="ru-RU"/>
        </w:rPr>
        <w:t xml:space="preserve">-файл, поэтому пароль базы больше не запрашивается. </w:t>
      </w:r>
      <w:r>
        <w:t>Пароль подаётся на стандартный ввод дважды командой printf.</w:t>
      </w:r>
    </w:p>
    <w:p w14:paraId="5789A254" w14:textId="77777777" w:rsidR="007B7331" w:rsidRDefault="00000000" w:rsidP="007B7331">
      <w:pPr>
        <w:pStyle w:val="a"/>
        <w:jc w:val="both"/>
        <w:rPr>
          <w:lang w:val="ru-RU"/>
        </w:rPr>
      </w:pPr>
      <w:r w:rsidRPr="00815FE6">
        <w:rPr>
          <w:lang w:val="ru-RU"/>
        </w:rPr>
        <w:t xml:space="preserve">Заводит администратора </w:t>
      </w:r>
      <w:r>
        <w:t>admin</w:t>
      </w:r>
      <w:r w:rsidRPr="00815FE6">
        <w:rPr>
          <w:lang w:val="ru-RU"/>
        </w:rPr>
        <w:t>/</w:t>
      </w:r>
      <w:r>
        <w:t>admin</w:t>
      </w:r>
      <w:r w:rsidRPr="00815FE6">
        <w:rPr>
          <w:lang w:val="ru-RU"/>
        </w:rPr>
        <w:t xml:space="preserve">, пользователя </w:t>
      </w:r>
      <w:proofErr w:type="spellStart"/>
      <w:r>
        <w:t>labuser</w:t>
      </w:r>
      <w:proofErr w:type="spellEnd"/>
      <w:r w:rsidRPr="00815FE6">
        <w:rPr>
          <w:lang w:val="ru-RU"/>
        </w:rPr>
        <w:t xml:space="preserve"> и сервисный принципал </w:t>
      </w:r>
      <w:r>
        <w:t>host</w:t>
      </w:r>
      <w:r w:rsidRPr="00815FE6">
        <w:rPr>
          <w:lang w:val="ru-RU"/>
        </w:rPr>
        <w:t>/</w:t>
      </w:r>
      <w:r>
        <w:t>target</w:t>
      </w:r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>. Обратите внимание на ключ -</w:t>
      </w:r>
      <w:proofErr w:type="spellStart"/>
      <w:r>
        <w:t>randkey</w:t>
      </w:r>
      <w:proofErr w:type="spellEnd"/>
      <w:r w:rsidRPr="00815FE6">
        <w:rPr>
          <w:lang w:val="ru-RU"/>
        </w:rPr>
        <w:t xml:space="preserve"> у сервисного принципала: у службы нет человека, который вводил бы пароль, поэтому ключ генерируется случайно.</w:t>
      </w:r>
    </w:p>
    <w:p w14:paraId="6AB2E129" w14:textId="4C9DA9D8" w:rsidR="007D390C" w:rsidRPr="007B7331" w:rsidRDefault="00000000" w:rsidP="007B7331">
      <w:pPr>
        <w:pStyle w:val="a"/>
        <w:jc w:val="both"/>
        <w:rPr>
          <w:lang w:val="ru-RU"/>
        </w:rPr>
      </w:pPr>
      <w:proofErr w:type="spellStart"/>
      <w:r>
        <w:lastRenderedPageBreak/>
        <w:t>ktadd</w:t>
      </w:r>
      <w:proofErr w:type="spellEnd"/>
      <w:r w:rsidRPr="007B7331">
        <w:rPr>
          <w:lang w:val="ru-RU"/>
        </w:rPr>
        <w:t xml:space="preserve"> -</w:t>
      </w:r>
      <w:r>
        <w:t>k</w:t>
      </w:r>
      <w:r w:rsidRPr="007B7331">
        <w:rPr>
          <w:lang w:val="ru-RU"/>
        </w:rPr>
        <w:t xml:space="preserve"> /</w:t>
      </w:r>
      <w:proofErr w:type="spellStart"/>
      <w:r>
        <w:t>etc</w:t>
      </w:r>
      <w:proofErr w:type="spellEnd"/>
      <w:r w:rsidRPr="007B7331">
        <w:rPr>
          <w:lang w:val="ru-RU"/>
        </w:rPr>
        <w:t>/</w:t>
      </w:r>
      <w:proofErr w:type="spellStart"/>
      <w:r>
        <w:t>krb</w:t>
      </w:r>
      <w:proofErr w:type="spellEnd"/>
      <w:r w:rsidRPr="007B7331">
        <w:rPr>
          <w:lang w:val="ru-RU"/>
        </w:rPr>
        <w:t>5_</w:t>
      </w:r>
      <w:r>
        <w:t>shared</w:t>
      </w:r>
      <w:r w:rsidRPr="007B7331">
        <w:rPr>
          <w:lang w:val="ru-RU"/>
        </w:rPr>
        <w:t>/</w:t>
      </w:r>
      <w:r>
        <w:t>target</w:t>
      </w:r>
      <w:r w:rsidRPr="007B7331">
        <w:rPr>
          <w:lang w:val="ru-RU"/>
        </w:rPr>
        <w:t>.</w:t>
      </w:r>
      <w:proofErr w:type="spellStart"/>
      <w:r>
        <w:t>keytab</w:t>
      </w:r>
      <w:proofErr w:type="spellEnd"/>
      <w:r w:rsidRPr="007B7331">
        <w:rPr>
          <w:lang w:val="ru-RU"/>
        </w:rPr>
        <w:t xml:space="preserve"> — выгружает ключ сервисного принципала в </w:t>
      </w:r>
      <w:proofErr w:type="spellStart"/>
      <w:r>
        <w:t>keytab</w:t>
      </w:r>
      <w:proofErr w:type="spellEnd"/>
      <w:r w:rsidRPr="007B7331">
        <w:rPr>
          <w:lang w:val="ru-RU"/>
        </w:rPr>
        <w:t xml:space="preserve">, размещённый в общем томе. Это замена команды </w:t>
      </w:r>
      <w:proofErr w:type="spellStart"/>
      <w:r>
        <w:t>scp</w:t>
      </w:r>
      <w:proofErr w:type="spellEnd"/>
      <w:r w:rsidRPr="007B7331">
        <w:rPr>
          <w:lang w:val="ru-RU"/>
        </w:rPr>
        <w:t xml:space="preserve"> из классической постановки работы.</w:t>
      </w:r>
    </w:p>
    <w:p w14:paraId="6B74E205" w14:textId="77777777" w:rsidR="007D390C" w:rsidRPr="00815FE6" w:rsidRDefault="00000000">
      <w:pPr>
        <w:pStyle w:val="a"/>
        <w:jc w:val="both"/>
        <w:rPr>
          <w:lang w:val="ru-RU"/>
        </w:rPr>
      </w:pPr>
      <w:r w:rsidRPr="00815FE6">
        <w:rPr>
          <w:lang w:val="ru-RU"/>
        </w:rPr>
        <w:t xml:space="preserve">Запускает </w:t>
      </w:r>
      <w:proofErr w:type="spellStart"/>
      <w:r>
        <w:t>krb</w:t>
      </w:r>
      <w:proofErr w:type="spellEnd"/>
      <w:r w:rsidRPr="00815FE6">
        <w:rPr>
          <w:lang w:val="ru-RU"/>
        </w:rPr>
        <w:t>5</w:t>
      </w:r>
      <w:proofErr w:type="spellStart"/>
      <w:r>
        <w:t>kdc</w:t>
      </w:r>
      <w:proofErr w:type="spellEnd"/>
      <w:r w:rsidRPr="00815FE6">
        <w:rPr>
          <w:lang w:val="ru-RU"/>
        </w:rPr>
        <w:t xml:space="preserve"> и </w:t>
      </w:r>
      <w:proofErr w:type="spellStart"/>
      <w:r>
        <w:t>kadmind</w:t>
      </w:r>
      <w:proofErr w:type="spellEnd"/>
      <w:r w:rsidRPr="00815FE6">
        <w:rPr>
          <w:lang w:val="ru-RU"/>
        </w:rPr>
        <w:t xml:space="preserve">, после чего командой </w:t>
      </w:r>
      <w:r>
        <w:t>tail</w:t>
      </w:r>
      <w:r w:rsidRPr="00815FE6">
        <w:rPr>
          <w:lang w:val="ru-RU"/>
        </w:rPr>
        <w:t xml:space="preserve"> -</w:t>
      </w:r>
      <w:r>
        <w:t>F</w:t>
      </w:r>
      <w:r w:rsidRPr="00815FE6">
        <w:rPr>
          <w:lang w:val="ru-RU"/>
        </w:rPr>
        <w:t xml:space="preserve"> выводит журналы в стандартный вывод контейнера — благодаря этому журнал виден командой </w:t>
      </w:r>
      <w:r>
        <w:t>docker</w:t>
      </w:r>
      <w:r w:rsidRPr="00815FE6">
        <w:rPr>
          <w:lang w:val="ru-RU"/>
        </w:rPr>
        <w:t xml:space="preserve"> </w:t>
      </w:r>
      <w:r>
        <w:t>compose</w:t>
      </w:r>
      <w:r w:rsidRPr="00815FE6">
        <w:rPr>
          <w:lang w:val="ru-RU"/>
        </w:rPr>
        <w:t xml:space="preserve"> </w:t>
      </w:r>
      <w:r>
        <w:t>logs</w:t>
      </w:r>
      <w:r w:rsidRPr="00815FE6">
        <w:rPr>
          <w:lang w:val="ru-RU"/>
        </w:rPr>
        <w:t xml:space="preserve"> </w:t>
      </w:r>
      <w:proofErr w:type="spellStart"/>
      <w:r>
        <w:t>kdc</w:t>
      </w:r>
      <w:proofErr w:type="spellEnd"/>
      <w:r w:rsidRPr="00815FE6">
        <w:rPr>
          <w:lang w:val="ru-RU"/>
        </w:rPr>
        <w:t>.</w:t>
      </w:r>
    </w:p>
    <w:p w14:paraId="7E0FCAE1" w14:textId="77777777" w:rsidR="007D390C" w:rsidRPr="00815FE6" w:rsidRDefault="00000000">
      <w:pPr>
        <w:jc w:val="both"/>
        <w:rPr>
          <w:lang w:val="ru-RU"/>
        </w:rPr>
      </w:pPr>
      <w:r w:rsidRPr="00815FE6">
        <w:rPr>
          <w:b/>
          <w:lang w:val="ru-RU"/>
        </w:rPr>
        <w:t xml:space="preserve">Важно. </w:t>
      </w:r>
      <w:r w:rsidRPr="00815FE6">
        <w:rPr>
          <w:lang w:val="ru-RU"/>
        </w:rPr>
        <w:t xml:space="preserve">Команда </w:t>
      </w:r>
      <w:proofErr w:type="spellStart"/>
      <w:r>
        <w:t>ktadd</w:t>
      </w:r>
      <w:proofErr w:type="spellEnd"/>
      <w:r w:rsidRPr="00815FE6">
        <w:rPr>
          <w:lang w:val="ru-RU"/>
        </w:rPr>
        <w:t xml:space="preserve"> меняет ключ принципала и увеличивает его номер версии (</w:t>
      </w:r>
      <w:r>
        <w:t>KVNO</w:t>
      </w:r>
      <w:r w:rsidRPr="00815FE6">
        <w:rPr>
          <w:lang w:val="ru-RU"/>
        </w:rPr>
        <w:t xml:space="preserve">). Если выгрузить 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 повторно, старый 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 станет недействительным — это классическая причина ошибки «</w:t>
      </w:r>
      <w:r>
        <w:t>Key</w:t>
      </w:r>
      <w:r w:rsidRPr="00815FE6">
        <w:rPr>
          <w:lang w:val="ru-RU"/>
        </w:rPr>
        <w:t xml:space="preserve"> </w:t>
      </w:r>
      <w:r>
        <w:t>version</w:t>
      </w:r>
      <w:r w:rsidRPr="00815FE6">
        <w:rPr>
          <w:lang w:val="ru-RU"/>
        </w:rPr>
        <w:t xml:space="preserve"> </w:t>
      </w:r>
      <w:r>
        <w:t>number</w:t>
      </w:r>
      <w:r w:rsidRPr="00815FE6">
        <w:rPr>
          <w:lang w:val="ru-RU"/>
        </w:rPr>
        <w:t xml:space="preserve"> </w:t>
      </w:r>
      <w:r>
        <w:t>for</w:t>
      </w:r>
      <w:r w:rsidRPr="00815FE6">
        <w:rPr>
          <w:lang w:val="ru-RU"/>
        </w:rPr>
        <w:t xml:space="preserve"> </w:t>
      </w:r>
      <w:r>
        <w:t>principal</w:t>
      </w:r>
      <w:r w:rsidRPr="00815FE6">
        <w:rPr>
          <w:lang w:val="ru-RU"/>
        </w:rPr>
        <w:t xml:space="preserve"> </w:t>
      </w:r>
      <w:r>
        <w:t>in</w:t>
      </w:r>
      <w:r w:rsidRPr="00815FE6">
        <w:rPr>
          <w:lang w:val="ru-RU"/>
        </w:rPr>
        <w:t xml:space="preserve"> </w:t>
      </w:r>
      <w:r>
        <w:t>key</w:t>
      </w:r>
      <w:r w:rsidRPr="00815FE6">
        <w:rPr>
          <w:lang w:val="ru-RU"/>
        </w:rPr>
        <w:t xml:space="preserve"> </w:t>
      </w:r>
      <w:r>
        <w:t>table</w:t>
      </w:r>
      <w:r w:rsidRPr="00815FE6">
        <w:rPr>
          <w:lang w:val="ru-RU"/>
        </w:rPr>
        <w:t xml:space="preserve"> </w:t>
      </w:r>
      <w:r>
        <w:t>is</w:t>
      </w:r>
      <w:r w:rsidRPr="00815FE6">
        <w:rPr>
          <w:lang w:val="ru-RU"/>
        </w:rPr>
        <w:t xml:space="preserve"> </w:t>
      </w:r>
      <w:r>
        <w:t>incorrect</w:t>
      </w:r>
      <w:r w:rsidRPr="00815FE6">
        <w:rPr>
          <w:lang w:val="ru-RU"/>
        </w:rPr>
        <w:t>».</w:t>
      </w:r>
    </w:p>
    <w:p w14:paraId="3EE71DB0" w14:textId="77777777" w:rsidR="007D390C" w:rsidRPr="00815FE6" w:rsidRDefault="00000000" w:rsidP="007B7331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4.6. Образ </w:t>
      </w:r>
      <w:r>
        <w:rPr>
          <w:b/>
        </w:rPr>
        <w:t>KDC</w:t>
      </w:r>
      <w:r w:rsidRPr="00815FE6">
        <w:rPr>
          <w:b/>
          <w:lang w:val="ru-RU"/>
        </w:rPr>
        <w:t xml:space="preserve"> — </w:t>
      </w:r>
      <w:proofErr w:type="spellStart"/>
      <w:r>
        <w:rPr>
          <w:b/>
        </w:rPr>
        <w:t>Dockerfile</w:t>
      </w:r>
      <w:proofErr w:type="spellEnd"/>
      <w:r w:rsidRPr="00815FE6">
        <w:rPr>
          <w:b/>
          <w:lang w:val="ru-RU"/>
        </w:rPr>
        <w:t>.</w:t>
      </w:r>
      <w:proofErr w:type="spellStart"/>
      <w:r>
        <w:rPr>
          <w:b/>
        </w:rPr>
        <w:t>kdc</w:t>
      </w:r>
      <w:proofErr w:type="spellEnd"/>
    </w:p>
    <w:p w14:paraId="436ABDD5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Образ основан на </w:t>
      </w:r>
      <w:proofErr w:type="spellStart"/>
      <w:proofErr w:type="gramStart"/>
      <w:r>
        <w:t>debian</w:t>
      </w:r>
      <w:proofErr w:type="spellEnd"/>
      <w:r w:rsidRPr="00815FE6">
        <w:rPr>
          <w:lang w:val="ru-RU"/>
        </w:rPr>
        <w:t>:</w:t>
      </w:r>
      <w:r>
        <w:t>bookworm</w:t>
      </w:r>
      <w:proofErr w:type="gramEnd"/>
      <w:r w:rsidRPr="00815FE6">
        <w:rPr>
          <w:lang w:val="ru-RU"/>
        </w:rPr>
        <w:t>-</w:t>
      </w:r>
      <w:r>
        <w:t>slim</w:t>
      </w:r>
      <w:r w:rsidRPr="00815FE6">
        <w:rPr>
          <w:lang w:val="ru-RU"/>
        </w:rPr>
        <w:t xml:space="preserve">. Пакеты </w:t>
      </w:r>
      <w:proofErr w:type="spellStart"/>
      <w:r>
        <w:t>krb</w:t>
      </w:r>
      <w:proofErr w:type="spellEnd"/>
      <w:r w:rsidRPr="00815FE6">
        <w:rPr>
          <w:lang w:val="ru-RU"/>
        </w:rPr>
        <w:t>5-</w:t>
      </w:r>
      <w:proofErr w:type="spellStart"/>
      <w:r>
        <w:t>kdc</w:t>
      </w:r>
      <w:proofErr w:type="spellEnd"/>
      <w:r w:rsidRPr="00815FE6">
        <w:rPr>
          <w:lang w:val="ru-RU"/>
        </w:rPr>
        <w:t xml:space="preserve">, </w:t>
      </w:r>
      <w:proofErr w:type="spellStart"/>
      <w:r>
        <w:t>krb</w:t>
      </w:r>
      <w:proofErr w:type="spellEnd"/>
      <w:r w:rsidRPr="00815FE6">
        <w:rPr>
          <w:lang w:val="ru-RU"/>
        </w:rPr>
        <w:t>5-</w:t>
      </w:r>
      <w:r>
        <w:t>admin</w:t>
      </w:r>
      <w:r w:rsidRPr="00815FE6">
        <w:rPr>
          <w:lang w:val="ru-RU"/>
        </w:rPr>
        <w:t>-</w:t>
      </w:r>
      <w:r>
        <w:t>server</w:t>
      </w:r>
      <w:r w:rsidRPr="00815FE6">
        <w:rPr>
          <w:lang w:val="ru-RU"/>
        </w:rPr>
        <w:t xml:space="preserve"> и </w:t>
      </w:r>
      <w:proofErr w:type="spellStart"/>
      <w:r>
        <w:t>krb</w:t>
      </w:r>
      <w:proofErr w:type="spellEnd"/>
      <w:r w:rsidRPr="00815FE6">
        <w:rPr>
          <w:lang w:val="ru-RU"/>
        </w:rPr>
        <w:t>5-</w:t>
      </w:r>
      <w:r>
        <w:t>user</w:t>
      </w:r>
      <w:r w:rsidRPr="00815FE6">
        <w:rPr>
          <w:lang w:val="ru-RU"/>
        </w:rPr>
        <w:t xml:space="preserve"> устанавливаются на этапе сборки, поэтому интерактивные вопросы установщика о </w:t>
      </w:r>
      <w:r>
        <w:t>realm</w:t>
      </w:r>
      <w:r w:rsidRPr="00815FE6">
        <w:rPr>
          <w:lang w:val="ru-RU"/>
        </w:rPr>
        <w:t xml:space="preserve"> и адресе </w:t>
      </w:r>
      <w:r>
        <w:t>KDC</w:t>
      </w:r>
      <w:r w:rsidRPr="00815FE6">
        <w:rPr>
          <w:lang w:val="ru-RU"/>
        </w:rPr>
        <w:t xml:space="preserve"> не задаются: переменная </w:t>
      </w:r>
      <w:r>
        <w:t>DEBIAN</w:t>
      </w:r>
      <w:r w:rsidRPr="00815FE6">
        <w:rPr>
          <w:lang w:val="ru-RU"/>
        </w:rPr>
        <w:t>_</w:t>
      </w:r>
      <w:r>
        <w:t>FRONTEND</w:t>
      </w:r>
      <w:r w:rsidRPr="00815FE6">
        <w:rPr>
          <w:lang w:val="ru-RU"/>
        </w:rPr>
        <w:t>=</w:t>
      </w:r>
      <w:r>
        <w:t>noninteractive</w:t>
      </w:r>
      <w:r w:rsidRPr="00815FE6">
        <w:rPr>
          <w:lang w:val="ru-RU"/>
        </w:rPr>
        <w:t xml:space="preserve"> подавляет диалоги, а нужные значения приходят из </w:t>
      </w:r>
      <w:proofErr w:type="spellStart"/>
      <w:r>
        <w:t>krb</w:t>
      </w:r>
      <w:proofErr w:type="spellEnd"/>
      <w:proofErr w:type="gramStart"/>
      <w:r w:rsidRPr="00815FE6">
        <w:rPr>
          <w:lang w:val="ru-RU"/>
        </w:rPr>
        <w:t>5.</w:t>
      </w:r>
      <w:r>
        <w:t>conf</w:t>
      </w:r>
      <w:r w:rsidRPr="00815FE6">
        <w:rPr>
          <w:lang w:val="ru-RU"/>
        </w:rPr>
        <w:t>.</w:t>
      </w:r>
      <w:proofErr w:type="gramEnd"/>
      <w:r w:rsidRPr="00815FE6">
        <w:rPr>
          <w:lang w:val="ru-RU"/>
        </w:rPr>
        <w:t xml:space="preserve"> Пакеты </w:t>
      </w:r>
      <w:proofErr w:type="spellStart"/>
      <w:r>
        <w:t>iproute</w:t>
      </w:r>
      <w:proofErr w:type="spellEnd"/>
      <w:r w:rsidRPr="00815FE6">
        <w:rPr>
          <w:lang w:val="ru-RU"/>
        </w:rPr>
        <w:t xml:space="preserve">2, </w:t>
      </w:r>
      <w:proofErr w:type="spellStart"/>
      <w:r>
        <w:t>iputils</w:t>
      </w:r>
      <w:proofErr w:type="spellEnd"/>
      <w:r w:rsidRPr="00815FE6">
        <w:rPr>
          <w:lang w:val="ru-RU"/>
        </w:rPr>
        <w:t>-</w:t>
      </w:r>
      <w:r>
        <w:t>ping</w:t>
      </w:r>
      <w:r w:rsidRPr="00815FE6">
        <w:rPr>
          <w:lang w:val="ru-RU"/>
        </w:rPr>
        <w:t xml:space="preserve"> и </w:t>
      </w:r>
      <w:proofErr w:type="spellStart"/>
      <w:r>
        <w:t>procps</w:t>
      </w:r>
      <w:proofErr w:type="spellEnd"/>
      <w:r w:rsidRPr="00815FE6">
        <w:rPr>
          <w:lang w:val="ru-RU"/>
        </w:rPr>
        <w:t xml:space="preserve"> нужны только для диагностики (команды </w:t>
      </w:r>
      <w:r>
        <w:t>ss</w:t>
      </w:r>
      <w:r w:rsidRPr="00815FE6">
        <w:rPr>
          <w:lang w:val="ru-RU"/>
        </w:rPr>
        <w:t xml:space="preserve">, </w:t>
      </w:r>
      <w:r>
        <w:t>ping</w:t>
      </w:r>
      <w:r w:rsidRPr="00815FE6">
        <w:rPr>
          <w:lang w:val="ru-RU"/>
        </w:rPr>
        <w:t xml:space="preserve">, </w:t>
      </w:r>
      <w:proofErr w:type="spellStart"/>
      <w:r>
        <w:t>ps</w:t>
      </w:r>
      <w:proofErr w:type="spellEnd"/>
      <w:r w:rsidRPr="00815FE6">
        <w:rPr>
          <w:lang w:val="ru-RU"/>
        </w:rPr>
        <w:t>).</w:t>
      </w:r>
    </w:p>
    <w:p w14:paraId="7101667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01010"/>
          <w:sz w:val="20"/>
        </w:rPr>
        <w:t>debian:bookworm</w:t>
      </w:r>
      <w:proofErr w:type="gramEnd"/>
      <w:r>
        <w:rPr>
          <w:rFonts w:ascii="Courier New" w:eastAsia="Courier New" w:hAnsi="Courier New" w:cs="Courier New"/>
          <w:color w:val="101010"/>
          <w:sz w:val="20"/>
        </w:rPr>
        <w:t>-slim</w:t>
      </w:r>
      <w:proofErr w:type="spellEnd"/>
    </w:p>
    <w:p w14:paraId="5DC6195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13C6D42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ENV DEBIAN_FRONTEND=noninteractive</w:t>
      </w:r>
    </w:p>
    <w:p w14:paraId="4DC6BDA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RUN apt-get update &amp;&amp; apt-get install -y --no-install-recommends \</w:t>
      </w:r>
    </w:p>
    <w:p w14:paraId="5C67954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krb5-kdc \</w:t>
      </w:r>
    </w:p>
    <w:p w14:paraId="0CD783B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krb5-admin-server \</w:t>
      </w:r>
    </w:p>
    <w:p w14:paraId="42E3D32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krb5-user \</w:t>
      </w:r>
    </w:p>
    <w:p w14:paraId="39292FD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iproute2 \</w:t>
      </w:r>
    </w:p>
    <w:p w14:paraId="7C1CA09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iputils-ping \</w:t>
      </w:r>
    </w:p>
    <w:p w14:paraId="714ACDF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procps \</w:t>
      </w:r>
    </w:p>
    <w:p w14:paraId="5DCCBDF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&amp;&amp; rm -rf /var/lib/apt/lists/*</w:t>
      </w:r>
    </w:p>
    <w:p w14:paraId="12A0BE5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3BB2007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krb5.conf      /etc/krb5.conf</w:t>
      </w:r>
    </w:p>
    <w:p w14:paraId="36C9BE2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kdc.conf       /etc/krb5kdc/kdc.conf</w:t>
      </w:r>
    </w:p>
    <w:p w14:paraId="7491034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kadm5.acl      /etc/krb5kdc/kadm5.acl</w:t>
      </w:r>
    </w:p>
    <w:p w14:paraId="7A38D46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entrypoint-kdc.sh /usr/local/bin/entrypoint.sh</w:t>
      </w:r>
    </w:p>
    <w:p w14:paraId="713A34A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RUN chmod +x /usr/local/bin/entrypoint.sh</w:t>
      </w:r>
    </w:p>
    <w:p w14:paraId="61021F5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297A1E0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EXPOSE 88/udp 88/tcp 749/tcp</w:t>
      </w:r>
    </w:p>
    <w:p w14:paraId="4CDE09C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7D2A8D2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>ENTRYPOINT ["/usr/local/bin/entrypoint.sh"]</w:t>
      </w:r>
    </w:p>
    <w:p w14:paraId="647529C4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14 — </w:t>
      </w:r>
      <w:r>
        <w:rPr>
          <w:i/>
          <w:sz w:val="26"/>
        </w:rPr>
        <w:t>docker</w:t>
      </w:r>
      <w:r w:rsidRPr="00815FE6">
        <w:rPr>
          <w:i/>
          <w:sz w:val="26"/>
          <w:lang w:val="ru-RU"/>
        </w:rPr>
        <w:t>/</w:t>
      </w:r>
      <w:proofErr w:type="spellStart"/>
      <w:r>
        <w:rPr>
          <w:i/>
          <w:sz w:val="26"/>
        </w:rPr>
        <w:t>Dockerfile</w:t>
      </w:r>
      <w:proofErr w:type="spellEnd"/>
      <w:r w:rsidRPr="00815FE6">
        <w:rPr>
          <w:i/>
          <w:sz w:val="26"/>
          <w:lang w:val="ru-RU"/>
        </w:rPr>
        <w:t>.</w:t>
      </w:r>
      <w:proofErr w:type="spellStart"/>
      <w:r>
        <w:rPr>
          <w:i/>
          <w:sz w:val="26"/>
        </w:rPr>
        <w:t>kdc</w:t>
      </w:r>
      <w:proofErr w:type="spellEnd"/>
      <w:r w:rsidRPr="00815FE6">
        <w:rPr>
          <w:i/>
          <w:sz w:val="26"/>
          <w:lang w:val="ru-RU"/>
        </w:rPr>
        <w:t xml:space="preserve"> (образ центра распределения ключей)</w:t>
      </w:r>
    </w:p>
    <w:p w14:paraId="7DD02AED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Инструкция </w:t>
      </w:r>
      <w:r>
        <w:t>EXPOSE</w:t>
      </w:r>
      <w:r w:rsidRPr="00815FE6">
        <w:rPr>
          <w:lang w:val="ru-RU"/>
        </w:rPr>
        <w:t xml:space="preserve"> документирует порты 88/</w:t>
      </w:r>
      <w:proofErr w:type="spellStart"/>
      <w:r>
        <w:t>udp</w:t>
      </w:r>
      <w:proofErr w:type="spellEnd"/>
      <w:r w:rsidRPr="00815FE6">
        <w:rPr>
          <w:lang w:val="ru-RU"/>
        </w:rPr>
        <w:t>, 88/</w:t>
      </w:r>
      <w:proofErr w:type="spellStart"/>
      <w:r>
        <w:t>tcp</w:t>
      </w:r>
      <w:proofErr w:type="spellEnd"/>
      <w:r w:rsidRPr="00815FE6">
        <w:rPr>
          <w:lang w:val="ru-RU"/>
        </w:rPr>
        <w:t xml:space="preserve"> и 749/</w:t>
      </w:r>
      <w:proofErr w:type="spellStart"/>
      <w:r>
        <w:t>tcp</w:t>
      </w:r>
      <w:proofErr w:type="spellEnd"/>
      <w:r w:rsidRPr="00815FE6">
        <w:rPr>
          <w:lang w:val="ru-RU"/>
        </w:rPr>
        <w:t xml:space="preserve">; публикации портов на хост здесь не требуется, поскольку обмен идёт внутри </w:t>
      </w:r>
      <w:r>
        <w:t>Docker</w:t>
      </w:r>
      <w:r w:rsidRPr="00815FE6">
        <w:rPr>
          <w:lang w:val="ru-RU"/>
        </w:rPr>
        <w:t>-сети. Удаление /</w:t>
      </w:r>
      <w:r>
        <w:t>var</w:t>
      </w:r>
      <w:r w:rsidRPr="00815FE6">
        <w:rPr>
          <w:lang w:val="ru-RU"/>
        </w:rPr>
        <w:t>/</w:t>
      </w:r>
      <w:r>
        <w:t>lib</w:t>
      </w:r>
      <w:r w:rsidRPr="00815FE6">
        <w:rPr>
          <w:lang w:val="ru-RU"/>
        </w:rPr>
        <w:t>/</w:t>
      </w:r>
      <w:r>
        <w:t>apt</w:t>
      </w:r>
      <w:r w:rsidRPr="00815FE6">
        <w:rPr>
          <w:lang w:val="ru-RU"/>
        </w:rPr>
        <w:t>/</w:t>
      </w:r>
      <w:r>
        <w:t>lists</w:t>
      </w:r>
      <w:r w:rsidRPr="00815FE6">
        <w:rPr>
          <w:lang w:val="ru-RU"/>
        </w:rPr>
        <w:t xml:space="preserve">/* в конце команды </w:t>
      </w:r>
      <w:r>
        <w:t>RUN</w:t>
      </w:r>
      <w:r w:rsidRPr="00815FE6">
        <w:rPr>
          <w:lang w:val="ru-RU"/>
        </w:rPr>
        <w:t xml:space="preserve"> уменьшает размер слоя образа.</w:t>
      </w:r>
    </w:p>
    <w:p w14:paraId="360BC76D" w14:textId="77777777" w:rsidR="007D390C" w:rsidRPr="00815FE6" w:rsidRDefault="00000000" w:rsidP="007B7331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4.7. Конфигурация </w:t>
      </w:r>
      <w:proofErr w:type="spellStart"/>
      <w:r>
        <w:rPr>
          <w:b/>
        </w:rPr>
        <w:t>sshd</w:t>
      </w:r>
      <w:proofErr w:type="spellEnd"/>
      <w:r w:rsidRPr="00815FE6">
        <w:rPr>
          <w:b/>
          <w:lang w:val="ru-RU"/>
        </w:rPr>
        <w:t xml:space="preserve"> с поддержкой </w:t>
      </w:r>
      <w:r>
        <w:rPr>
          <w:b/>
        </w:rPr>
        <w:t>GSSAPI</w:t>
      </w:r>
    </w:p>
    <w:p w14:paraId="7CEE67B4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Целевая машина выступает сервером приложений (</w:t>
      </w:r>
      <w:r>
        <w:t>AP</w:t>
      </w:r>
      <w:r w:rsidRPr="00815FE6">
        <w:rPr>
          <w:lang w:val="ru-RU"/>
        </w:rPr>
        <w:t xml:space="preserve">) в терминологии </w:t>
      </w:r>
      <w:r>
        <w:t>Kerberos</w:t>
      </w:r>
      <w:r w:rsidRPr="00815FE6">
        <w:rPr>
          <w:lang w:val="ru-RU"/>
        </w:rPr>
        <w:t xml:space="preserve">. Роль прикладного сервиса играет </w:t>
      </w:r>
      <w:proofErr w:type="spellStart"/>
      <w:r>
        <w:t>sshd</w:t>
      </w:r>
      <w:proofErr w:type="spellEnd"/>
      <w:r w:rsidRPr="00815FE6">
        <w:rPr>
          <w:lang w:val="ru-RU"/>
        </w:rPr>
        <w:t xml:space="preserve">, который обращается к </w:t>
      </w:r>
      <w:r>
        <w:t>Kerberos</w:t>
      </w:r>
      <w:r w:rsidRPr="00815FE6">
        <w:rPr>
          <w:lang w:val="ru-RU"/>
        </w:rPr>
        <w:t xml:space="preserve"> через интерфейс </w:t>
      </w:r>
      <w:r>
        <w:t>GSSAPI</w:t>
      </w:r>
      <w:r w:rsidRPr="00815FE6">
        <w:rPr>
          <w:lang w:val="ru-RU"/>
        </w:rPr>
        <w:t>. Три ключевых параметра в конфигурации включают этот механизм.</w:t>
      </w:r>
    </w:p>
    <w:p w14:paraId="610D4CB0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Port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22</w:t>
      </w:r>
    </w:p>
    <w:p w14:paraId="5643F625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PermitRootLogin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no</w:t>
      </w:r>
    </w:p>
    <w:p w14:paraId="0846CD1A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PasswordAuthentication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yes</w:t>
      </w:r>
    </w:p>
    <w:p w14:paraId="1F3701E4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PubkeyAuthentication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yes</w:t>
      </w:r>
    </w:p>
    <w:p w14:paraId="1C503816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</w:p>
    <w:p w14:paraId="4C845691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Включаем </w:t>
      </w:r>
      <w:r>
        <w:rPr>
          <w:rFonts w:ascii="Courier New" w:eastAsia="Courier New" w:hAnsi="Courier New" w:cs="Courier New"/>
          <w:color w:val="101010"/>
          <w:sz w:val="20"/>
        </w:rPr>
        <w:t>Kerberos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/ </w:t>
      </w:r>
      <w:r>
        <w:rPr>
          <w:rFonts w:ascii="Courier New" w:eastAsia="Courier New" w:hAnsi="Courier New" w:cs="Courier New"/>
          <w:color w:val="101010"/>
          <w:sz w:val="20"/>
        </w:rPr>
        <w:t>GSSAPI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— раздел 4.7 методических указаний.</w:t>
      </w:r>
    </w:p>
    <w:p w14:paraId="0BF9E9D2" w14:textId="77777777" w:rsidR="007D390C" w:rsidRDefault="00000000">
      <w:pPr>
        <w:spacing w:line="240" w:lineRule="auto"/>
        <w:ind w:left="283" w:firstLine="0"/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GSSAPIAuthentication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yes</w:t>
      </w:r>
    </w:p>
    <w:p w14:paraId="0D8BDB6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GSSAPICleanupCredentials yes</w:t>
      </w:r>
    </w:p>
    <w:p w14:paraId="496CEE8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KerberosAuthentication yes</w:t>
      </w:r>
    </w:p>
    <w:p w14:paraId="7306E73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6AE1EC3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UsePAM yes</w:t>
      </w:r>
    </w:p>
    <w:p w14:paraId="7830111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X11Forwarding no</w:t>
      </w:r>
    </w:p>
    <w:p w14:paraId="670D473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PrintMotd no</w:t>
      </w:r>
    </w:p>
    <w:p w14:paraId="0373214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AcceptEnv LANG LC_*</w:t>
      </w:r>
    </w:p>
    <w:p w14:paraId="72CFFE5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Subsystem sftp /usr/lib/openssh/sftp-server</w:t>
      </w:r>
    </w:p>
    <w:p w14:paraId="305CA114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15 — docker/sshd_config (конфигурация sshd с поддержкой Kerberos)</w:t>
      </w:r>
    </w:p>
    <w:p w14:paraId="6C9C3788" w14:textId="77777777" w:rsidR="007D390C" w:rsidRPr="00815FE6" w:rsidRDefault="00000000" w:rsidP="007B7331">
      <w:pPr>
        <w:spacing w:before="160" w:after="200" w:line="240" w:lineRule="auto"/>
        <w:ind w:firstLine="0"/>
        <w:jc w:val="right"/>
        <w:rPr>
          <w:lang w:val="ru-RU"/>
        </w:rPr>
      </w:pPr>
      <w:r w:rsidRPr="00815FE6">
        <w:rPr>
          <w:i/>
          <w:sz w:val="26"/>
          <w:lang w:val="ru-RU"/>
        </w:rPr>
        <w:t xml:space="preserve">Таблица 17 — параметры </w:t>
      </w:r>
      <w:proofErr w:type="spellStart"/>
      <w:r>
        <w:rPr>
          <w:i/>
          <w:sz w:val="26"/>
        </w:rPr>
        <w:t>sshd</w:t>
      </w:r>
      <w:proofErr w:type="spellEnd"/>
      <w:r w:rsidRPr="00815FE6">
        <w:rPr>
          <w:i/>
          <w:sz w:val="26"/>
          <w:lang w:val="ru-RU"/>
        </w:rPr>
        <w:t>, относящиеся к аутентификации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7D390C" w14:paraId="13212F67" w14:textId="77777777">
        <w:trPr>
          <w:jc w:val="center"/>
        </w:trPr>
        <w:tc>
          <w:tcPr>
            <w:tcW w:w="3118" w:type="dxa"/>
          </w:tcPr>
          <w:p w14:paraId="400B503F" w14:textId="77777777" w:rsidR="007D390C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</w:p>
        </w:tc>
        <w:tc>
          <w:tcPr>
            <w:tcW w:w="6236" w:type="dxa"/>
          </w:tcPr>
          <w:p w14:paraId="0D1253B0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7D390C" w:rsidRPr="00815FE6" w14:paraId="640221DD" w14:textId="77777777">
        <w:trPr>
          <w:jc w:val="center"/>
        </w:trPr>
        <w:tc>
          <w:tcPr>
            <w:tcW w:w="3118" w:type="dxa"/>
          </w:tcPr>
          <w:p w14:paraId="7B243930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GSSAPIAuthentication yes</w:t>
            </w:r>
          </w:p>
        </w:tc>
        <w:tc>
          <w:tcPr>
            <w:tcW w:w="6236" w:type="dxa"/>
          </w:tcPr>
          <w:p w14:paraId="37B2DE2C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разрешить аутентификацию через </w:t>
            </w:r>
            <w:r>
              <w:rPr>
                <w:sz w:val="24"/>
              </w:rPr>
              <w:t>GSSAPI</w:t>
            </w:r>
            <w:r w:rsidRPr="00815FE6">
              <w:rPr>
                <w:sz w:val="24"/>
                <w:lang w:val="ru-RU"/>
              </w:rPr>
              <w:t xml:space="preserve">, то есть по билету </w:t>
            </w:r>
            <w:r>
              <w:rPr>
                <w:sz w:val="24"/>
              </w:rPr>
              <w:t>Kerberos</w:t>
            </w:r>
          </w:p>
        </w:tc>
      </w:tr>
      <w:tr w:rsidR="007D390C" w:rsidRPr="00815FE6" w14:paraId="2DAF85E5" w14:textId="77777777">
        <w:trPr>
          <w:jc w:val="center"/>
        </w:trPr>
        <w:tc>
          <w:tcPr>
            <w:tcW w:w="3118" w:type="dxa"/>
          </w:tcPr>
          <w:p w14:paraId="40D9F9FF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GSSAPICleanupCredentials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yes</w:t>
            </w:r>
          </w:p>
        </w:tc>
        <w:tc>
          <w:tcPr>
            <w:tcW w:w="6236" w:type="dxa"/>
          </w:tcPr>
          <w:p w14:paraId="055875E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удалять делегированные билеты из кеша при завершении сессии, чтобы они не остались доступными следующему пользователю</w:t>
            </w:r>
          </w:p>
        </w:tc>
      </w:tr>
      <w:tr w:rsidR="007D390C" w:rsidRPr="00815FE6" w14:paraId="14DE608D" w14:textId="77777777">
        <w:trPr>
          <w:jc w:val="center"/>
        </w:trPr>
        <w:tc>
          <w:tcPr>
            <w:tcW w:w="3118" w:type="dxa"/>
          </w:tcPr>
          <w:p w14:paraId="41B06268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KerberosAuthentication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yes</w:t>
            </w:r>
          </w:p>
        </w:tc>
        <w:tc>
          <w:tcPr>
            <w:tcW w:w="6236" w:type="dxa"/>
          </w:tcPr>
          <w:p w14:paraId="26BBFCCF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разрешить проверку введённого пароля через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 (устаревший механизм, оставлен для полноты картины)</w:t>
            </w:r>
          </w:p>
        </w:tc>
      </w:tr>
      <w:tr w:rsidR="007D390C" w14:paraId="65A74668" w14:textId="77777777">
        <w:trPr>
          <w:jc w:val="center"/>
        </w:trPr>
        <w:tc>
          <w:tcPr>
            <w:tcW w:w="3118" w:type="dxa"/>
          </w:tcPr>
          <w:p w14:paraId="322AC269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PasswordAuthentication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yes</w:t>
            </w:r>
          </w:p>
        </w:tc>
        <w:tc>
          <w:tcPr>
            <w:tcW w:w="6236" w:type="dxa"/>
          </w:tcPr>
          <w:p w14:paraId="2D711109" w14:textId="77777777" w:rsidR="007D390C" w:rsidRDefault="00000000">
            <w:pPr>
              <w:spacing w:line="240" w:lineRule="auto"/>
              <w:ind w:firstLine="0"/>
            </w:pPr>
            <w:r w:rsidRPr="00815FE6">
              <w:rPr>
                <w:sz w:val="24"/>
                <w:lang w:val="ru-RU"/>
              </w:rPr>
              <w:t xml:space="preserve">оставлено включённым сознательно: позволяет сравнить вход по паролю и вход по билету. </w:t>
            </w:r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защищённой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конфигурации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значение</w:t>
            </w:r>
            <w:proofErr w:type="spellEnd"/>
            <w:r>
              <w:rPr>
                <w:sz w:val="24"/>
              </w:rPr>
              <w:t xml:space="preserve"> меняется на no</w:t>
            </w:r>
          </w:p>
        </w:tc>
      </w:tr>
      <w:tr w:rsidR="007D390C" w14:paraId="315C8699" w14:textId="77777777">
        <w:trPr>
          <w:jc w:val="center"/>
        </w:trPr>
        <w:tc>
          <w:tcPr>
            <w:tcW w:w="3118" w:type="dxa"/>
          </w:tcPr>
          <w:p w14:paraId="5D44F033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PermitRootLogin no</w:t>
            </w:r>
          </w:p>
        </w:tc>
        <w:tc>
          <w:tcPr>
            <w:tcW w:w="6236" w:type="dxa"/>
          </w:tcPr>
          <w:p w14:paraId="38BFCE5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запрет прямого входа суперпользователя</w:t>
            </w:r>
          </w:p>
        </w:tc>
      </w:tr>
      <w:tr w:rsidR="007D390C" w:rsidRPr="00815FE6" w14:paraId="6D00B600" w14:textId="77777777">
        <w:trPr>
          <w:jc w:val="center"/>
        </w:trPr>
        <w:tc>
          <w:tcPr>
            <w:tcW w:w="3118" w:type="dxa"/>
          </w:tcPr>
          <w:p w14:paraId="45A479FE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lastRenderedPageBreak/>
              <w:t>UsePAM yes</w:t>
            </w:r>
          </w:p>
        </w:tc>
        <w:tc>
          <w:tcPr>
            <w:tcW w:w="6236" w:type="dxa"/>
          </w:tcPr>
          <w:p w14:paraId="51E8DA04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требуется для корректного создания сессии пользователя </w:t>
            </w:r>
            <w:proofErr w:type="spellStart"/>
            <w:r>
              <w:rPr>
                <w:sz w:val="24"/>
              </w:rPr>
              <w:t>labuser</w:t>
            </w:r>
            <w:proofErr w:type="spellEnd"/>
          </w:p>
        </w:tc>
      </w:tr>
    </w:tbl>
    <w:p w14:paraId="4F530314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3EA9F174" w14:textId="77777777" w:rsidR="007D390C" w:rsidRPr="00815FE6" w:rsidRDefault="00000000" w:rsidP="00B20A96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4.8. Подготовка целевой машины — </w:t>
      </w:r>
      <w:proofErr w:type="spellStart"/>
      <w:r>
        <w:rPr>
          <w:b/>
        </w:rPr>
        <w:t>entrypoint</w:t>
      </w:r>
      <w:proofErr w:type="spellEnd"/>
      <w:r w:rsidRPr="00815FE6">
        <w:rPr>
          <w:b/>
          <w:lang w:val="ru-RU"/>
        </w:rPr>
        <w:t>-</w:t>
      </w:r>
      <w:r>
        <w:rPr>
          <w:b/>
        </w:rPr>
        <w:t>target</w:t>
      </w:r>
      <w:r w:rsidRPr="00815FE6">
        <w:rPr>
          <w:b/>
          <w:lang w:val="ru-RU"/>
        </w:rPr>
        <w:t>.</w:t>
      </w:r>
      <w:proofErr w:type="spellStart"/>
      <w:r>
        <w:rPr>
          <w:b/>
        </w:rPr>
        <w:t>sh</w:t>
      </w:r>
      <w:proofErr w:type="spellEnd"/>
    </w:p>
    <w:p w14:paraId="18A0CB28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Скрипт решает задачу синхронизации: </w:t>
      </w:r>
      <w:proofErr w:type="spellStart"/>
      <w:r>
        <w:t>sshd</w:t>
      </w:r>
      <w:proofErr w:type="spellEnd"/>
      <w:r w:rsidRPr="00815FE6">
        <w:rPr>
          <w:lang w:val="ru-RU"/>
        </w:rPr>
        <w:t xml:space="preserve"> не может проверять билеты, пока не получит 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, а 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 появляется только после того, как </w:t>
      </w:r>
      <w:r>
        <w:t>KDC</w:t>
      </w:r>
      <w:r w:rsidRPr="00815FE6">
        <w:rPr>
          <w:lang w:val="ru-RU"/>
        </w:rPr>
        <w:t xml:space="preserve"> создаст базу. Поэтому скрипт ожидает файл в общем томе (до 60 секунд), копирует его в /</w:t>
      </w:r>
      <w:proofErr w:type="spellStart"/>
      <w:r>
        <w:t>etc</w:t>
      </w:r>
      <w:proofErr w:type="spellEnd"/>
      <w:r w:rsidRPr="00815FE6">
        <w:rPr>
          <w:lang w:val="ru-RU"/>
        </w:rPr>
        <w:t>/</w:t>
      </w:r>
      <w:proofErr w:type="spellStart"/>
      <w:r>
        <w:t>krb</w:t>
      </w:r>
      <w:proofErr w:type="spellEnd"/>
      <w:r w:rsidRPr="00815FE6">
        <w:rPr>
          <w:lang w:val="ru-RU"/>
        </w:rPr>
        <w:t>5.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, выставляет владельца </w:t>
      </w:r>
      <w:r>
        <w:t>root</w:t>
      </w:r>
      <w:r w:rsidRPr="00815FE6">
        <w:rPr>
          <w:lang w:val="ru-RU"/>
        </w:rPr>
        <w:t xml:space="preserve"> и права 600, выводит содержимое 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 для контроля и лишь затем запускает </w:t>
      </w:r>
      <w:proofErr w:type="spellStart"/>
      <w:r>
        <w:t>sshd</w:t>
      </w:r>
      <w:proofErr w:type="spellEnd"/>
      <w:r w:rsidRPr="00815FE6">
        <w:rPr>
          <w:lang w:val="ru-RU"/>
        </w:rPr>
        <w:t xml:space="preserve"> в </w:t>
      </w:r>
      <w:proofErr w:type="spellStart"/>
      <w:r w:rsidRPr="00815FE6">
        <w:rPr>
          <w:lang w:val="ru-RU"/>
        </w:rPr>
        <w:t>неотсоединённом</w:t>
      </w:r>
      <w:proofErr w:type="spellEnd"/>
      <w:r w:rsidRPr="00815FE6">
        <w:rPr>
          <w:lang w:val="ru-RU"/>
        </w:rPr>
        <w:t xml:space="preserve"> режиме.</w:t>
      </w:r>
    </w:p>
    <w:p w14:paraId="6B9E731A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gramStart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#!/</w:t>
      </w:r>
      <w:proofErr w:type="spellStart"/>
      <w:proofErr w:type="gramEnd"/>
      <w:r>
        <w:rPr>
          <w:rFonts w:ascii="Courier New" w:eastAsia="Courier New" w:hAnsi="Courier New" w:cs="Courier New"/>
          <w:color w:val="101010"/>
          <w:sz w:val="20"/>
        </w:rPr>
        <w:t>usr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bin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env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bash</w:t>
      </w:r>
    </w:p>
    <w:p w14:paraId="38B2A7C7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Ждёт пока </w:t>
      </w:r>
      <w:r>
        <w:rPr>
          <w:rFonts w:ascii="Courier New" w:eastAsia="Courier New" w:hAnsi="Courier New" w:cs="Courier New"/>
          <w:color w:val="101010"/>
          <w:sz w:val="20"/>
        </w:rPr>
        <w:t>KDC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выгрузит </w:t>
      </w:r>
      <w:r>
        <w:rPr>
          <w:rFonts w:ascii="Courier New" w:eastAsia="Courier New" w:hAnsi="Courier New" w:cs="Courier New"/>
          <w:color w:val="101010"/>
          <w:sz w:val="20"/>
        </w:rPr>
        <w:t>host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keytab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в общий </w:t>
      </w:r>
      <w:r>
        <w:rPr>
          <w:rFonts w:ascii="Courier New" w:eastAsia="Courier New" w:hAnsi="Courier New" w:cs="Courier New"/>
          <w:color w:val="101010"/>
          <w:sz w:val="20"/>
        </w:rPr>
        <w:t>volume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и копирует его в 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etc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krb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5.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keytab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,</w:t>
      </w:r>
    </w:p>
    <w:p w14:paraId="38DB5662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затем поднимает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sshd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с </w:t>
      </w:r>
      <w:r>
        <w:rPr>
          <w:rFonts w:ascii="Courier New" w:eastAsia="Courier New" w:hAnsi="Courier New" w:cs="Courier New"/>
          <w:color w:val="101010"/>
          <w:sz w:val="20"/>
        </w:rPr>
        <w:t>GSSAPI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</w:p>
    <w:p w14:paraId="518DC651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</w:p>
    <w:p w14:paraId="46FDEDA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set 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euo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pipefail</w:t>
      </w:r>
      <w:proofErr w:type="spellEnd"/>
    </w:p>
    <w:p w14:paraId="16935D3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2E6CB5C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SHARED_KEYTAB="/etc/krb5_shared/target.keytab"</w:t>
      </w:r>
    </w:p>
    <w:p w14:paraId="1B85FA6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7DE4A90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echo "==&gt; [target] Ожидаем keytab от KDC: ${SHARED_KEYTAB}"</w:t>
      </w:r>
    </w:p>
    <w:p w14:paraId="48350FF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for i in $(seq 1 60); do</w:t>
      </w:r>
    </w:p>
    <w:p w14:paraId="36B246D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if [[ -s "${SHARED_KEYTAB}" ]]; then</w:t>
      </w:r>
    </w:p>
    <w:p w14:paraId="7054138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echo "==&gt; [target] Keytab получен (попытка ${i})"</w:t>
      </w:r>
    </w:p>
    <w:p w14:paraId="647DD3B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break</w:t>
      </w:r>
    </w:p>
    <w:p w14:paraId="4A30242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fi</w:t>
      </w:r>
    </w:p>
    <w:p w14:paraId="33E855C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sleep 1</w:t>
      </w:r>
    </w:p>
    <w:p w14:paraId="7330343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done</w:t>
      </w:r>
    </w:p>
    <w:p w14:paraId="1B5042A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7118DEB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if [[ ! -s "${SHARED_KEYTAB}" ]]; then</w:t>
      </w:r>
    </w:p>
    <w:p w14:paraId="6226316E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 xml:space="preserve">    echo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"[</w:t>
      </w:r>
      <w:r>
        <w:rPr>
          <w:rFonts w:ascii="Courier New" w:eastAsia="Courier New" w:hAnsi="Courier New" w:cs="Courier New"/>
          <w:color w:val="101010"/>
          <w:sz w:val="20"/>
        </w:rPr>
        <w:t>target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Keytab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так и не появился за 60 секунд" &gt;&amp;2</w:t>
      </w:r>
    </w:p>
    <w:p w14:paraId="6E434650" w14:textId="77777777" w:rsidR="007D390C" w:rsidRDefault="00000000">
      <w:pPr>
        <w:spacing w:line="240" w:lineRule="auto"/>
        <w:ind w:left="283" w:firstLine="0"/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color w:val="101010"/>
          <w:sz w:val="20"/>
        </w:rPr>
        <w:t>exit 1</w:t>
      </w:r>
    </w:p>
    <w:p w14:paraId="25ED66D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fi</w:t>
      </w:r>
    </w:p>
    <w:p w14:paraId="1F8F490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56F091B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cp "${SHARED_KEYTAB}" /etc/krb5.keytab</w:t>
      </w:r>
    </w:p>
    <w:p w14:paraId="6612F7F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chown root:root /etc/krb5.keytab</w:t>
      </w:r>
    </w:p>
    <w:p w14:paraId="00BF9A7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chmod 600 /etc/krb5.keytab</w:t>
      </w:r>
    </w:p>
    <w:p w14:paraId="5194C77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53B578C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echo "==&gt; [target] Содержимое keytab:"</w:t>
      </w:r>
    </w:p>
    <w:p w14:paraId="73E726F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klist -k /etc/krb5.keytab || true</w:t>
      </w:r>
    </w:p>
    <w:p w14:paraId="05CF705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02153E2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echo "==&gt; [target] Запуск sshd"</w:t>
      </w:r>
    </w:p>
    <w:p w14:paraId="03FF214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exec /usr/sbin/sshd -D -e</w:t>
      </w:r>
    </w:p>
    <w:p w14:paraId="6DABC3CF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16 — docker/entrypoint-target.sh (получение keytab и запуск sshd)</w:t>
      </w:r>
    </w:p>
    <w:p w14:paraId="7183BD13" w14:textId="77777777" w:rsidR="007D390C" w:rsidRPr="00815FE6" w:rsidRDefault="00000000">
      <w:pPr>
        <w:jc w:val="both"/>
        <w:rPr>
          <w:lang w:val="ru-RU"/>
        </w:rPr>
      </w:pPr>
      <w:r w:rsidRPr="00815FE6">
        <w:rPr>
          <w:b/>
          <w:lang w:val="ru-RU"/>
        </w:rPr>
        <w:t xml:space="preserve">Важно. </w:t>
      </w:r>
      <w:r w:rsidRPr="00815FE6">
        <w:rPr>
          <w:lang w:val="ru-RU"/>
        </w:rPr>
        <w:t xml:space="preserve">Права 600 и владелец </w:t>
      </w:r>
      <w:r>
        <w:t>root</w:t>
      </w:r>
      <w:r w:rsidRPr="00815FE6">
        <w:rPr>
          <w:lang w:val="ru-RU"/>
        </w:rPr>
        <w:t xml:space="preserve"> на 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 обязательны. Файл содержит долгосрочный ключ сервиса: его чтение посторонним пользователем открывает </w:t>
      </w:r>
      <w:r w:rsidRPr="00815FE6">
        <w:rPr>
          <w:lang w:val="ru-RU"/>
        </w:rPr>
        <w:lastRenderedPageBreak/>
        <w:t xml:space="preserve">возможность атаки </w:t>
      </w:r>
      <w:r>
        <w:t>Silver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 xml:space="preserve">. При некорректных правах </w:t>
      </w:r>
      <w:proofErr w:type="spellStart"/>
      <w:r>
        <w:t>sshd</w:t>
      </w:r>
      <w:proofErr w:type="spellEnd"/>
      <w:r w:rsidRPr="00815FE6">
        <w:rPr>
          <w:lang w:val="ru-RU"/>
        </w:rPr>
        <w:t xml:space="preserve"> откажется использовать </w:t>
      </w:r>
      <w:proofErr w:type="spellStart"/>
      <w:r>
        <w:t>keytab</w:t>
      </w:r>
      <w:proofErr w:type="spellEnd"/>
      <w:r w:rsidRPr="00815FE6">
        <w:rPr>
          <w:lang w:val="ru-RU"/>
        </w:rPr>
        <w:t>.</w:t>
      </w:r>
    </w:p>
    <w:p w14:paraId="65F97537" w14:textId="77777777" w:rsidR="007D390C" w:rsidRPr="00815FE6" w:rsidRDefault="00000000" w:rsidP="00B20A96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4.9. Образ целевой машины — </w:t>
      </w:r>
      <w:proofErr w:type="spellStart"/>
      <w:r>
        <w:rPr>
          <w:b/>
        </w:rPr>
        <w:t>Dockerfile</w:t>
      </w:r>
      <w:proofErr w:type="spellEnd"/>
      <w:r w:rsidRPr="00815FE6">
        <w:rPr>
          <w:b/>
          <w:lang w:val="ru-RU"/>
        </w:rPr>
        <w:t>.</w:t>
      </w:r>
      <w:r>
        <w:rPr>
          <w:b/>
        </w:rPr>
        <w:t>target</w:t>
      </w:r>
    </w:p>
    <w:p w14:paraId="2E12ADCD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В образе устанавливается </w:t>
      </w:r>
      <w:proofErr w:type="spellStart"/>
      <w:r>
        <w:t>openssh</w:t>
      </w:r>
      <w:proofErr w:type="spellEnd"/>
      <w:r w:rsidRPr="00815FE6">
        <w:rPr>
          <w:lang w:val="ru-RU"/>
        </w:rPr>
        <w:t>-</w:t>
      </w:r>
      <w:r>
        <w:t>server</w:t>
      </w:r>
      <w:r w:rsidRPr="00815FE6">
        <w:rPr>
          <w:lang w:val="ru-RU"/>
        </w:rPr>
        <w:t>, создаётся каталог /</w:t>
      </w:r>
      <w:r>
        <w:t>run</w:t>
      </w:r>
      <w:r w:rsidRPr="00815FE6">
        <w:rPr>
          <w:lang w:val="ru-RU"/>
        </w:rPr>
        <w:t>/</w:t>
      </w:r>
      <w:proofErr w:type="spellStart"/>
      <w:r>
        <w:t>sshd</w:t>
      </w:r>
      <w:proofErr w:type="spellEnd"/>
      <w:r w:rsidRPr="00815FE6">
        <w:rPr>
          <w:lang w:val="ru-RU"/>
        </w:rPr>
        <w:t xml:space="preserve"> (без него </w:t>
      </w:r>
      <w:proofErr w:type="spellStart"/>
      <w:r>
        <w:t>sshd</w:t>
      </w:r>
      <w:proofErr w:type="spellEnd"/>
      <w:r w:rsidRPr="00815FE6">
        <w:rPr>
          <w:lang w:val="ru-RU"/>
        </w:rPr>
        <w:t xml:space="preserve"> не запускается) и локальный </w:t>
      </w:r>
      <w:r>
        <w:t>UNIX</w:t>
      </w:r>
      <w:r w:rsidRPr="00815FE6">
        <w:rPr>
          <w:lang w:val="ru-RU"/>
        </w:rPr>
        <w:t xml:space="preserve">-аккаунт </w:t>
      </w:r>
      <w:proofErr w:type="spellStart"/>
      <w:r>
        <w:t>labuser</w:t>
      </w:r>
      <w:proofErr w:type="spellEnd"/>
      <w:r w:rsidRPr="00815FE6">
        <w:rPr>
          <w:lang w:val="ru-RU"/>
        </w:rPr>
        <w:t xml:space="preserve">. Важно понимать разделение ролей: </w:t>
      </w:r>
      <w:r>
        <w:t>Kerberos</w:t>
      </w:r>
      <w:r w:rsidRPr="00815FE6">
        <w:rPr>
          <w:lang w:val="ru-RU"/>
        </w:rPr>
        <w:t xml:space="preserve"> отвечает за аутентификацию (доказательство, кто вы), а локальная учётная запись — за авторизацию и владение файлами. Поэтому имя </w:t>
      </w:r>
      <w:r>
        <w:t>UNIX</w:t>
      </w:r>
      <w:r w:rsidRPr="00815FE6">
        <w:rPr>
          <w:lang w:val="ru-RU"/>
        </w:rPr>
        <w:t xml:space="preserve">-пользователя должно совпадать с первичной частью принципала: </w:t>
      </w:r>
      <w:proofErr w:type="spellStart"/>
      <w:r>
        <w:t>labuser</w:t>
      </w:r>
      <w:proofErr w:type="spellEnd"/>
      <w:r w:rsidRPr="00815FE6">
        <w:rPr>
          <w:lang w:val="ru-RU"/>
        </w:rPr>
        <w:t xml:space="preserve"> ↔ </w:t>
      </w:r>
      <w:proofErr w:type="spellStart"/>
      <w:r>
        <w:t>labuser</w:t>
      </w:r>
      <w:proofErr w:type="spellEnd"/>
      <w:r w:rsidRPr="00815FE6">
        <w:rPr>
          <w:lang w:val="ru-RU"/>
        </w:rPr>
        <w:t>@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>.</w:t>
      </w:r>
    </w:p>
    <w:p w14:paraId="1DA25DC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101010"/>
          <w:sz w:val="20"/>
        </w:rPr>
        <w:t>debian:bookworm</w:t>
      </w:r>
      <w:proofErr w:type="gramEnd"/>
      <w:r>
        <w:rPr>
          <w:rFonts w:ascii="Courier New" w:eastAsia="Courier New" w:hAnsi="Courier New" w:cs="Courier New"/>
          <w:color w:val="101010"/>
          <w:sz w:val="20"/>
        </w:rPr>
        <w:t>-slim</w:t>
      </w:r>
    </w:p>
    <w:p w14:paraId="78F3652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2C7C007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ENV DEBIAN_FRONTEND=noninteractive</w:t>
      </w:r>
    </w:p>
    <w:p w14:paraId="2C2B1F7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RUN apt-get update &amp;&amp; apt-get install -y --no-install-recommends \</w:t>
      </w:r>
    </w:p>
    <w:p w14:paraId="0D62D53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openssh-server \</w:t>
      </w:r>
    </w:p>
    <w:p w14:paraId="239AC00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krb5-user \</w:t>
      </w:r>
    </w:p>
    <w:p w14:paraId="02C4A71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iproute2 \</w:t>
      </w:r>
    </w:p>
    <w:p w14:paraId="4D4B67E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iputils-ping \</w:t>
      </w:r>
    </w:p>
    <w:p w14:paraId="60DD485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procps \</w:t>
      </w:r>
    </w:p>
    <w:p w14:paraId="242CBFB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&amp;&amp; rm -rf /var/lib/apt/lists/*</w:t>
      </w:r>
    </w:p>
    <w:p w14:paraId="63C2C8D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429F83E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RUN mkdir -p /run/sshd \</w:t>
      </w:r>
    </w:p>
    <w:p w14:paraId="7C94C7D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&amp;&amp; useradd -m -s /bin/bash labuser \</w:t>
      </w:r>
    </w:p>
    <w:p w14:paraId="72C2FAB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&amp;&amp; echo 'labuser:labpass' | chpasswd</w:t>
      </w:r>
    </w:p>
    <w:p w14:paraId="3D190B2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04CCEA4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krb5.conf       /etc/krb5.conf</w:t>
      </w:r>
    </w:p>
    <w:p w14:paraId="4445425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sshd_config     /etc/ssh/sshd_config</w:t>
      </w:r>
    </w:p>
    <w:p w14:paraId="30100B6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entrypoint-target.sh /usr/local/bin/entrypoint.sh</w:t>
      </w:r>
    </w:p>
    <w:p w14:paraId="729266E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RUN chmod +x /usr/local/bin/entrypoint.sh</w:t>
      </w:r>
    </w:p>
    <w:p w14:paraId="758288C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2BC5300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EXPOSE 22</w:t>
      </w:r>
    </w:p>
    <w:p w14:paraId="46D137C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63553A4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ENTRYPOINT ["/usr/local/bin/entrypoint.sh"]</w:t>
      </w:r>
    </w:p>
    <w:p w14:paraId="57A8F0EF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17 — docker/Dockerfile.target (образ целевой машины)</w:t>
      </w:r>
    </w:p>
    <w:p w14:paraId="072FDD70" w14:textId="77777777" w:rsidR="007D390C" w:rsidRDefault="00000000" w:rsidP="00B20A96">
      <w:pPr>
        <w:spacing w:before="200" w:after="120"/>
      </w:pPr>
      <w:r>
        <w:rPr>
          <w:b/>
        </w:rPr>
        <w:t>4.10. Образ клиента — Dockerfile.client</w:t>
      </w:r>
    </w:p>
    <w:p w14:paraId="524ED8A5" w14:textId="77777777" w:rsidR="007D390C" w:rsidRPr="00815FE6" w:rsidRDefault="00000000">
      <w:pPr>
        <w:jc w:val="both"/>
        <w:rPr>
          <w:lang w:val="ru-RU"/>
        </w:rPr>
      </w:pPr>
      <w:r>
        <w:t xml:space="preserve">Клиентский образ содержит пакет krb5-user (утилиты kinit, klist, kdestroy, kvno, kadmin) и openssh-client. </w:t>
      </w:r>
      <w:r w:rsidRPr="00815FE6">
        <w:rPr>
          <w:lang w:val="ru-RU"/>
        </w:rPr>
        <w:t>Дополнительно в /</w:t>
      </w:r>
      <w:proofErr w:type="spellStart"/>
      <w:r>
        <w:t>etc</w:t>
      </w:r>
      <w:proofErr w:type="spellEnd"/>
      <w:r w:rsidRPr="00815FE6">
        <w:rPr>
          <w:lang w:val="ru-RU"/>
        </w:rPr>
        <w:t>/</w:t>
      </w:r>
      <w:r>
        <w:t>ssh</w:t>
      </w:r>
      <w:r w:rsidRPr="00815FE6">
        <w:rPr>
          <w:lang w:val="ru-RU"/>
        </w:rPr>
        <w:t>/</w:t>
      </w:r>
      <w:r>
        <w:t>ssh</w:t>
      </w:r>
      <w:r w:rsidRPr="00815FE6">
        <w:rPr>
          <w:lang w:val="ru-RU"/>
        </w:rPr>
        <w:t>_</w:t>
      </w:r>
      <w:r>
        <w:t>config</w:t>
      </w:r>
      <w:r w:rsidRPr="00815FE6">
        <w:rPr>
          <w:lang w:val="ru-RU"/>
        </w:rPr>
        <w:t xml:space="preserve"> добавляются параметры </w:t>
      </w:r>
      <w:r>
        <w:t>GSSAPI</w:t>
      </w:r>
      <w:r w:rsidRPr="00815FE6">
        <w:rPr>
          <w:lang w:val="ru-RU"/>
        </w:rPr>
        <w:t xml:space="preserve">: по умолчанию </w:t>
      </w:r>
      <w:r>
        <w:t>SSH</w:t>
      </w:r>
      <w:r w:rsidRPr="00815FE6">
        <w:rPr>
          <w:lang w:val="ru-RU"/>
        </w:rPr>
        <w:t xml:space="preserve">-клиент не отправляет учётные данные </w:t>
      </w:r>
      <w:r>
        <w:lastRenderedPageBreak/>
        <w:t>Kerberos</w:t>
      </w:r>
      <w:r w:rsidRPr="00815FE6">
        <w:rPr>
          <w:lang w:val="ru-RU"/>
        </w:rPr>
        <w:t>, а проверку ключа хоста в учебном стенде отключают, чтобы не подтверждать отпечаток вручную при каждом пересоздании контейнера.</w:t>
      </w:r>
    </w:p>
    <w:p w14:paraId="35DA0C4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01010"/>
          <w:sz w:val="20"/>
        </w:rPr>
        <w:t>debian:bookworm</w:t>
      </w:r>
      <w:proofErr w:type="gramEnd"/>
      <w:r>
        <w:rPr>
          <w:rFonts w:ascii="Courier New" w:eastAsia="Courier New" w:hAnsi="Courier New" w:cs="Courier New"/>
          <w:color w:val="101010"/>
          <w:sz w:val="20"/>
        </w:rPr>
        <w:t>-slim</w:t>
      </w:r>
      <w:proofErr w:type="spellEnd"/>
    </w:p>
    <w:p w14:paraId="0916E86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4EDF5A2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ENV DEBIAN_FRONTEND=noninteractive</w:t>
      </w:r>
    </w:p>
    <w:p w14:paraId="6991E7E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RUN apt-get update &amp;&amp; apt-get install -y --no-install-recommends \</w:t>
      </w:r>
    </w:p>
    <w:p w14:paraId="1D7B489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krb5-user \</w:t>
      </w:r>
    </w:p>
    <w:p w14:paraId="1D9B918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openssh-client \</w:t>
      </w:r>
    </w:p>
    <w:p w14:paraId="7429EFD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ca-certificates \</w:t>
      </w:r>
    </w:p>
    <w:p w14:paraId="07E3974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iproute2 \</w:t>
      </w:r>
    </w:p>
    <w:p w14:paraId="412F35D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iputils-ping \</w:t>
      </w:r>
    </w:p>
    <w:p w14:paraId="4B324C8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dnsutils \</w:t>
      </w:r>
    </w:p>
    <w:p w14:paraId="63AED0C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procps \</w:t>
      </w:r>
    </w:p>
    <w:p w14:paraId="448D28A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&amp;&amp; rm -rf /var/lib/apt/lists/*</w:t>
      </w:r>
    </w:p>
    <w:p w14:paraId="765E7DB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220AB66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krb5.conf /etc/krb5.conf</w:t>
      </w:r>
    </w:p>
    <w:p w14:paraId="10040867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По умолчанию </w:t>
      </w:r>
      <w:r>
        <w:rPr>
          <w:rFonts w:ascii="Courier New" w:eastAsia="Courier New" w:hAnsi="Courier New" w:cs="Courier New"/>
          <w:color w:val="101010"/>
          <w:sz w:val="20"/>
        </w:rPr>
        <w:t>ssh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не отправляет </w:t>
      </w:r>
      <w:proofErr w:type="spellStart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креды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без явного флага -</w:t>
      </w:r>
      <w:r>
        <w:rPr>
          <w:rFonts w:ascii="Courier New" w:eastAsia="Courier New" w:hAnsi="Courier New" w:cs="Courier New"/>
          <w:color w:val="101010"/>
          <w:sz w:val="20"/>
        </w:rPr>
        <w:t>K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, поэтому</w:t>
      </w:r>
    </w:p>
    <w:p w14:paraId="05C30461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заранее включаем </w:t>
      </w:r>
      <w:r>
        <w:rPr>
          <w:rFonts w:ascii="Courier New" w:eastAsia="Courier New" w:hAnsi="Courier New" w:cs="Courier New"/>
          <w:color w:val="101010"/>
          <w:sz w:val="20"/>
        </w:rPr>
        <w:t>GSSAPI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и </w:t>
      </w:r>
      <w:r>
        <w:rPr>
          <w:rFonts w:ascii="Courier New" w:eastAsia="Courier New" w:hAnsi="Courier New" w:cs="Courier New"/>
          <w:color w:val="101010"/>
          <w:sz w:val="20"/>
        </w:rPr>
        <w:t>forwarding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в </w:t>
      </w:r>
      <w:r>
        <w:rPr>
          <w:rFonts w:ascii="Courier New" w:eastAsia="Courier New" w:hAnsi="Courier New" w:cs="Courier New"/>
          <w:color w:val="101010"/>
          <w:sz w:val="20"/>
        </w:rPr>
        <w:t>ssh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_</w:t>
      </w:r>
      <w:r>
        <w:rPr>
          <w:rFonts w:ascii="Courier New" w:eastAsia="Courier New" w:hAnsi="Courier New" w:cs="Courier New"/>
          <w:color w:val="101010"/>
          <w:sz w:val="20"/>
        </w:rPr>
        <w:t>config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</w:p>
    <w:p w14:paraId="258BB01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RUN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printf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GSSAPIAuthentication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yes\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nGSSAPIDelegateCredentials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yes\nStrictHostKeyChecking no\nUserKnownHostsFile /dev/null\nLogLevel ERROR\n' \</w:t>
      </w:r>
    </w:p>
    <w:p w14:paraId="7AF02F2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&gt;&gt; /etc/ssh/ssh_config</w:t>
      </w:r>
    </w:p>
    <w:p w14:paraId="6B4F186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546925A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CMD ["sleep", "infinity"]</w:t>
      </w:r>
    </w:p>
    <w:p w14:paraId="60D55A18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18 — docker/Dockerfile.client (образ клиента)</w:t>
      </w:r>
    </w:p>
    <w:p w14:paraId="73EE24EE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Инструкция </w:t>
      </w:r>
      <w:r>
        <w:t>CMD</w:t>
      </w:r>
      <w:r w:rsidRPr="00815FE6">
        <w:rPr>
          <w:lang w:val="ru-RU"/>
        </w:rPr>
        <w:t xml:space="preserve"> ["</w:t>
      </w:r>
      <w:r>
        <w:t>sleep</w:t>
      </w:r>
      <w:r w:rsidRPr="00815FE6">
        <w:rPr>
          <w:lang w:val="ru-RU"/>
        </w:rPr>
        <w:t>", "</w:t>
      </w:r>
      <w:r>
        <w:t>infinity</w:t>
      </w:r>
      <w:r w:rsidRPr="00815FE6">
        <w:rPr>
          <w:lang w:val="ru-RU"/>
        </w:rPr>
        <w:t xml:space="preserve">"] нужна потому, что клиент не предоставляет никакой службы: контейнер должен просто оставаться запущенным, чтобы в него можно было войти командой </w:t>
      </w:r>
      <w:r>
        <w:t>docker</w:t>
      </w:r>
      <w:r w:rsidRPr="00815FE6">
        <w:rPr>
          <w:lang w:val="ru-RU"/>
        </w:rPr>
        <w:t xml:space="preserve"> </w:t>
      </w:r>
      <w:r>
        <w:t>compose</w:t>
      </w:r>
      <w:r w:rsidRPr="00815FE6">
        <w:rPr>
          <w:lang w:val="ru-RU"/>
        </w:rPr>
        <w:t xml:space="preserve"> </w:t>
      </w:r>
      <w:r>
        <w:t>exec</w:t>
      </w:r>
      <w:r w:rsidRPr="00815FE6">
        <w:rPr>
          <w:lang w:val="ru-RU"/>
        </w:rPr>
        <w:t>.</w:t>
      </w:r>
    </w:p>
    <w:p w14:paraId="120BB2FA" w14:textId="77777777" w:rsidR="007D390C" w:rsidRPr="00815FE6" w:rsidRDefault="00000000" w:rsidP="00046BBF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4.11. Описание стенда — </w:t>
      </w:r>
      <w:r>
        <w:rPr>
          <w:b/>
        </w:rPr>
        <w:t>docker</w:t>
      </w:r>
      <w:r w:rsidRPr="00815FE6">
        <w:rPr>
          <w:b/>
          <w:lang w:val="ru-RU"/>
        </w:rPr>
        <w:t>-</w:t>
      </w:r>
      <w:r>
        <w:rPr>
          <w:b/>
        </w:rPr>
        <w:t>compose</w:t>
      </w:r>
      <w:r w:rsidRPr="00815FE6">
        <w:rPr>
          <w:b/>
          <w:lang w:val="ru-RU"/>
        </w:rPr>
        <w:t>.</w:t>
      </w:r>
      <w:proofErr w:type="spellStart"/>
      <w:r>
        <w:rPr>
          <w:b/>
        </w:rPr>
        <w:t>yml</w:t>
      </w:r>
      <w:proofErr w:type="spellEnd"/>
    </w:p>
    <w:p w14:paraId="65DDE5AD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Файл </w:t>
      </w:r>
      <w:r>
        <w:t>docker</w:t>
      </w:r>
      <w:r w:rsidRPr="00815FE6">
        <w:rPr>
          <w:lang w:val="ru-RU"/>
        </w:rPr>
        <w:t>-</w:t>
      </w:r>
      <w:r>
        <w:t>compose</w:t>
      </w:r>
      <w:r w:rsidRPr="00815FE6">
        <w:rPr>
          <w:lang w:val="ru-RU"/>
        </w:rPr>
        <w:t>.</w:t>
      </w:r>
      <w:proofErr w:type="spellStart"/>
      <w:r>
        <w:t>yml</w:t>
      </w:r>
      <w:proofErr w:type="spellEnd"/>
      <w:r w:rsidRPr="00815FE6">
        <w:rPr>
          <w:lang w:val="ru-RU"/>
        </w:rPr>
        <w:t xml:space="preserve"> связывает три образа в единый стенд: задаёт имена узлов, фиксированные адреса, тома и порядок запуска.</w:t>
      </w:r>
    </w:p>
    <w:p w14:paraId="0CC11B4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services:</w:t>
      </w:r>
    </w:p>
    <w:p w14:paraId="67404F2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kdc:</w:t>
      </w:r>
    </w:p>
    <w:p w14:paraId="292A702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build:</w:t>
      </w:r>
    </w:p>
    <w:p w14:paraId="5C1C625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context: .</w:t>
      </w:r>
    </w:p>
    <w:p w14:paraId="47F5F1A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dockerfile: Dockerfile.kdc</w:t>
      </w:r>
    </w:p>
    <w:p w14:paraId="4144A78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image: dstu-lab-kerberos-kdc:latest</w:t>
      </w:r>
    </w:p>
    <w:p w14:paraId="01DAC1C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container_name: lab_krb_kdc</w:t>
      </w:r>
    </w:p>
    <w:p w14:paraId="4049A95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hostname: kdc.lab.local</w:t>
      </w:r>
    </w:p>
    <w:p w14:paraId="64F16C1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networks:</w:t>
      </w:r>
    </w:p>
    <w:p w14:paraId="1CCC427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lab_net:</w:t>
      </w:r>
    </w:p>
    <w:p w14:paraId="631D903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ipv4_address: 172.29.0.10</w:t>
      </w:r>
    </w:p>
    <w:p w14:paraId="00334DE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volumes:</w:t>
      </w:r>
    </w:p>
    <w:p w14:paraId="4B4147C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krb5_db:/var/lib/krb5kdc</w:t>
      </w:r>
    </w:p>
    <w:p w14:paraId="226C60F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keytabs:/etc/krb5_shared</w:t>
      </w:r>
    </w:p>
    <w:p w14:paraId="32D17FC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extra_hosts:</w:t>
      </w:r>
    </w:p>
    <w:p w14:paraId="2A200C8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 xml:space="preserve">      - "kdc.lab.local:172.29.0.10"</w:t>
      </w:r>
    </w:p>
    <w:p w14:paraId="2A8C531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"client.lab.local:172.29.0.20"</w:t>
      </w:r>
    </w:p>
    <w:p w14:paraId="645D0D0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"target.lab.local:172.29.0.30"</w:t>
      </w:r>
    </w:p>
    <w:p w14:paraId="60C96D5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restart: "no"</w:t>
      </w:r>
    </w:p>
    <w:p w14:paraId="2A741AA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432FBBD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target:</w:t>
      </w:r>
    </w:p>
    <w:p w14:paraId="1946A11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build:</w:t>
      </w:r>
    </w:p>
    <w:p w14:paraId="459DE13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context: .</w:t>
      </w:r>
    </w:p>
    <w:p w14:paraId="54D5E53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dockerfile: Dockerfile.target</w:t>
      </w:r>
    </w:p>
    <w:p w14:paraId="2CC7D1A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image: dstu-lab-kerberos-target:latest</w:t>
      </w:r>
    </w:p>
    <w:p w14:paraId="08C245D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container_name: lab_krb_target</w:t>
      </w:r>
    </w:p>
    <w:p w14:paraId="1FFD101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hostname: target.lab.local</w:t>
      </w:r>
    </w:p>
    <w:p w14:paraId="4A5FC9F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networks:</w:t>
      </w:r>
    </w:p>
    <w:p w14:paraId="57D36FE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lab_net:</w:t>
      </w:r>
    </w:p>
    <w:p w14:paraId="6579D29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ipv4_address: 172.29.0.30</w:t>
      </w:r>
    </w:p>
    <w:p w14:paraId="0D905EC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volumes:</w:t>
      </w:r>
    </w:p>
    <w:p w14:paraId="7691623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keytabs:/etc/krb5_shared:ro</w:t>
      </w:r>
    </w:p>
    <w:p w14:paraId="4271DB5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extra_hosts:</w:t>
      </w:r>
    </w:p>
    <w:p w14:paraId="24F80F6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"kdc.lab.local:172.29.0.10"</w:t>
      </w:r>
    </w:p>
    <w:p w14:paraId="5B733C0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"client.lab.local:172.29.0.20"</w:t>
      </w:r>
    </w:p>
    <w:p w14:paraId="6ED3BEE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"target.lab.local:172.29.0.30"</w:t>
      </w:r>
    </w:p>
    <w:p w14:paraId="4C505BC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depends_on:</w:t>
      </w:r>
    </w:p>
    <w:p w14:paraId="41DD6DF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kdc</w:t>
      </w:r>
    </w:p>
    <w:p w14:paraId="66D01E3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restart: "no"</w:t>
      </w:r>
    </w:p>
    <w:p w14:paraId="5924892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69AFC26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client:</w:t>
      </w:r>
    </w:p>
    <w:p w14:paraId="16C23D6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build:</w:t>
      </w:r>
    </w:p>
    <w:p w14:paraId="34B9F9D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context: .</w:t>
      </w:r>
    </w:p>
    <w:p w14:paraId="5DB2CF7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dockerfile: Dockerfile.client</w:t>
      </w:r>
    </w:p>
    <w:p w14:paraId="2FCE466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image: dstu-lab-kerberos-client:latest</w:t>
      </w:r>
    </w:p>
    <w:p w14:paraId="176F910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container_name: lab_krb_client</w:t>
      </w:r>
    </w:p>
    <w:p w14:paraId="2E1C329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hostname: client.lab.local</w:t>
      </w:r>
    </w:p>
    <w:p w14:paraId="0ACE357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networks:</w:t>
      </w:r>
    </w:p>
    <w:p w14:paraId="23E5987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lab_net:</w:t>
      </w:r>
    </w:p>
    <w:p w14:paraId="3A176B6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ipv4_address: 172.29.0.20</w:t>
      </w:r>
    </w:p>
    <w:p w14:paraId="2F7FCAD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extra_hosts:</w:t>
      </w:r>
    </w:p>
    <w:p w14:paraId="5494BEE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"kdc.lab.local:172.29.0.10"</w:t>
      </w:r>
    </w:p>
    <w:p w14:paraId="696D150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"client.lab.local:172.29.0.20"</w:t>
      </w:r>
    </w:p>
    <w:p w14:paraId="18CCE80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"target.lab.local:172.29.0.30"</w:t>
      </w:r>
    </w:p>
    <w:p w14:paraId="07EEA57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depends_on:</w:t>
      </w:r>
    </w:p>
    <w:p w14:paraId="694DC9C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kdc</w:t>
      </w:r>
    </w:p>
    <w:p w14:paraId="6842961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target</w:t>
      </w:r>
    </w:p>
    <w:p w14:paraId="5D8485B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restart: "no"</w:t>
      </w:r>
    </w:p>
    <w:p w14:paraId="400A680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6A46281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networks:</w:t>
      </w:r>
    </w:p>
    <w:p w14:paraId="207BE54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lab_net:</w:t>
      </w:r>
    </w:p>
    <w:p w14:paraId="4C16904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name: lab_krb_net</w:t>
      </w:r>
    </w:p>
    <w:p w14:paraId="18A8FCC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driver: bridge</w:t>
      </w:r>
    </w:p>
    <w:p w14:paraId="25F759F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ipam:</w:t>
      </w:r>
    </w:p>
    <w:p w14:paraId="1D42CDC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driver: default</w:t>
      </w:r>
    </w:p>
    <w:p w14:paraId="26DDAAA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config:</w:t>
      </w:r>
    </w:p>
    <w:p w14:paraId="20E8B49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- subnet: 172.29.0.0/24</w:t>
      </w:r>
    </w:p>
    <w:p w14:paraId="1A63E7B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05BDCE9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volumes:</w:t>
      </w:r>
    </w:p>
    <w:p w14:paraId="5DAB790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krb5_db:</w:t>
      </w:r>
    </w:p>
    <w:p w14:paraId="164E08C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name: lab_krb_db</w:t>
      </w:r>
    </w:p>
    <w:p w14:paraId="4AB2DBC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keytabs:</w:t>
      </w:r>
    </w:p>
    <w:p w14:paraId="4AA76C2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name: lab_krb_keytabs</w:t>
      </w:r>
    </w:p>
    <w:p w14:paraId="13ED6A8A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lastRenderedPageBreak/>
        <w:t>Листинг 19 — docker/docker-compose.yml (описание стенда)</w:t>
      </w:r>
    </w:p>
    <w:p w14:paraId="161CFD76" w14:textId="77777777" w:rsidR="007D390C" w:rsidRPr="00815FE6" w:rsidRDefault="00000000" w:rsidP="00046BBF">
      <w:pPr>
        <w:spacing w:before="160" w:after="200" w:line="240" w:lineRule="auto"/>
        <w:ind w:firstLine="0"/>
        <w:jc w:val="right"/>
        <w:rPr>
          <w:lang w:val="ru-RU"/>
        </w:rPr>
      </w:pPr>
      <w:r w:rsidRPr="00815FE6">
        <w:rPr>
          <w:i/>
          <w:sz w:val="26"/>
          <w:lang w:val="ru-RU"/>
        </w:rPr>
        <w:t xml:space="preserve">Таблица 18 — ключевые конструкции </w:t>
      </w:r>
      <w:r>
        <w:rPr>
          <w:i/>
          <w:sz w:val="26"/>
        </w:rPr>
        <w:t>docker</w:t>
      </w:r>
      <w:r w:rsidRPr="00815FE6">
        <w:rPr>
          <w:i/>
          <w:sz w:val="26"/>
          <w:lang w:val="ru-RU"/>
        </w:rPr>
        <w:t>-</w:t>
      </w:r>
      <w:r>
        <w:rPr>
          <w:i/>
          <w:sz w:val="26"/>
        </w:rPr>
        <w:t>compose</w:t>
      </w:r>
      <w:r w:rsidRPr="00815FE6">
        <w:rPr>
          <w:i/>
          <w:sz w:val="26"/>
          <w:lang w:val="ru-RU"/>
        </w:rPr>
        <w:t>.</w:t>
      </w:r>
      <w:proofErr w:type="spellStart"/>
      <w:r>
        <w:rPr>
          <w:i/>
          <w:sz w:val="26"/>
        </w:rPr>
        <w:t>yml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7D390C" w14:paraId="31FBA39A" w14:textId="77777777">
        <w:trPr>
          <w:jc w:val="center"/>
        </w:trPr>
        <w:tc>
          <w:tcPr>
            <w:tcW w:w="2835" w:type="dxa"/>
          </w:tcPr>
          <w:p w14:paraId="71345CB9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Конструкция</w:t>
            </w:r>
          </w:p>
        </w:tc>
        <w:tc>
          <w:tcPr>
            <w:tcW w:w="6520" w:type="dxa"/>
          </w:tcPr>
          <w:p w14:paraId="00D622A4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7D390C" w:rsidRPr="00815FE6" w14:paraId="3E5033EB" w14:textId="77777777">
        <w:trPr>
          <w:jc w:val="center"/>
        </w:trPr>
        <w:tc>
          <w:tcPr>
            <w:tcW w:w="2835" w:type="dxa"/>
          </w:tcPr>
          <w:p w14:paraId="1DC0235D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hostname</w:t>
            </w:r>
          </w:p>
        </w:tc>
        <w:tc>
          <w:tcPr>
            <w:tcW w:w="6520" w:type="dxa"/>
          </w:tcPr>
          <w:p w14:paraId="6F1972A6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полное доменное имя узла внутри контейнера. </w:t>
            </w:r>
            <w:r>
              <w:rPr>
                <w:sz w:val="24"/>
              </w:rPr>
              <w:t>Kerberos</w:t>
            </w:r>
            <w:r w:rsidRPr="00815FE6">
              <w:rPr>
                <w:sz w:val="24"/>
                <w:lang w:val="ru-RU"/>
              </w:rPr>
              <w:t xml:space="preserve"> строит имя сервиса из </w:t>
            </w:r>
            <w:r>
              <w:rPr>
                <w:sz w:val="24"/>
              </w:rPr>
              <w:t>FQDN</w:t>
            </w:r>
            <w:r w:rsidRPr="00815FE6">
              <w:rPr>
                <w:sz w:val="24"/>
                <w:lang w:val="ru-RU"/>
              </w:rPr>
              <w:t xml:space="preserve">, поэтому короткие имена сервисов </w:t>
            </w:r>
            <w:r>
              <w:rPr>
                <w:sz w:val="24"/>
              </w:rPr>
              <w:t>Docker</w:t>
            </w:r>
            <w:r w:rsidRPr="00815FE6">
              <w:rPr>
                <w:sz w:val="24"/>
                <w:lang w:val="ru-RU"/>
              </w:rPr>
              <w:t xml:space="preserve"> (</w:t>
            </w:r>
            <w:proofErr w:type="spellStart"/>
            <w:r>
              <w:rPr>
                <w:sz w:val="24"/>
              </w:rPr>
              <w:t>kdc</w:t>
            </w:r>
            <w:proofErr w:type="spellEnd"/>
            <w:r w:rsidRPr="00815FE6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target</w:t>
            </w:r>
            <w:r w:rsidRPr="00815FE6">
              <w:rPr>
                <w:sz w:val="24"/>
                <w:lang w:val="ru-RU"/>
              </w:rPr>
              <w:t>) здесь неприменимы</w:t>
            </w:r>
          </w:p>
        </w:tc>
      </w:tr>
      <w:tr w:rsidR="007D390C" w:rsidRPr="00815FE6" w14:paraId="5DDCFFF3" w14:textId="77777777">
        <w:trPr>
          <w:jc w:val="center"/>
        </w:trPr>
        <w:tc>
          <w:tcPr>
            <w:tcW w:w="2835" w:type="dxa"/>
          </w:tcPr>
          <w:p w14:paraId="25E485EE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networks.lab_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net.ipv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>4_address</w:t>
            </w:r>
          </w:p>
        </w:tc>
        <w:tc>
          <w:tcPr>
            <w:tcW w:w="6520" w:type="dxa"/>
          </w:tcPr>
          <w:p w14:paraId="4AF2C0D8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фиксированный адрес в сети 172.29.0.0/24 — нужен для стабильного разрешения имён</w:t>
            </w:r>
          </w:p>
        </w:tc>
      </w:tr>
      <w:tr w:rsidR="007D390C" w:rsidRPr="00815FE6" w14:paraId="7B00C1D3" w14:textId="77777777">
        <w:trPr>
          <w:jc w:val="center"/>
        </w:trPr>
        <w:tc>
          <w:tcPr>
            <w:tcW w:w="2835" w:type="dxa"/>
          </w:tcPr>
          <w:p w14:paraId="0253F32F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extra_hosts</w:t>
            </w:r>
            <w:proofErr w:type="spellEnd"/>
          </w:p>
        </w:tc>
        <w:tc>
          <w:tcPr>
            <w:tcW w:w="6520" w:type="dxa"/>
          </w:tcPr>
          <w:p w14:paraId="69A506BF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записи в /</w:t>
            </w:r>
            <w:proofErr w:type="spellStart"/>
            <w:r>
              <w:rPr>
                <w:sz w:val="24"/>
              </w:rPr>
              <w:t>etc</w:t>
            </w:r>
            <w:proofErr w:type="spellEnd"/>
            <w:r w:rsidRPr="00815FE6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hosts</w:t>
            </w:r>
            <w:r w:rsidRPr="00815FE6">
              <w:rPr>
                <w:sz w:val="24"/>
                <w:lang w:val="ru-RU"/>
              </w:rPr>
              <w:t xml:space="preserve"> каждого контейнера. </w:t>
            </w:r>
            <w:r>
              <w:rPr>
                <w:sz w:val="24"/>
              </w:rPr>
              <w:t>Kerberos</w:t>
            </w:r>
            <w:r w:rsidRPr="00815FE6">
              <w:rPr>
                <w:sz w:val="24"/>
                <w:lang w:val="ru-RU"/>
              </w:rPr>
              <w:t xml:space="preserve"> требует, чтобы все три узла одинаково разрешали имена </w:t>
            </w:r>
            <w:proofErr w:type="spellStart"/>
            <w:proofErr w:type="gramStart"/>
            <w:r>
              <w:rPr>
                <w:sz w:val="24"/>
              </w:rPr>
              <w:t>kdc</w:t>
            </w:r>
            <w:proofErr w:type="spellEnd"/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proofErr w:type="gramEnd"/>
            <w:r w:rsidRPr="00815FE6">
              <w:rPr>
                <w:sz w:val="24"/>
                <w:lang w:val="ru-RU"/>
              </w:rPr>
              <w:t xml:space="preserve">, </w:t>
            </w:r>
            <w:proofErr w:type="gramStart"/>
            <w:r>
              <w:rPr>
                <w:sz w:val="24"/>
              </w:rPr>
              <w:t>client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proofErr w:type="gramEnd"/>
            <w:r w:rsidRPr="00815FE6">
              <w:rPr>
                <w:sz w:val="24"/>
                <w:lang w:val="ru-RU"/>
              </w:rPr>
              <w:t xml:space="preserve"> и </w:t>
            </w:r>
            <w:proofErr w:type="gramStart"/>
            <w:r>
              <w:rPr>
                <w:sz w:val="24"/>
              </w:rPr>
              <w:t>target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proofErr w:type="gramEnd"/>
          </w:p>
        </w:tc>
      </w:tr>
      <w:tr w:rsidR="007D390C" w:rsidRPr="00815FE6" w14:paraId="1DE80427" w14:textId="77777777">
        <w:trPr>
          <w:jc w:val="center"/>
        </w:trPr>
        <w:tc>
          <w:tcPr>
            <w:tcW w:w="2835" w:type="dxa"/>
          </w:tcPr>
          <w:p w14:paraId="6718B6D5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volumes: krb5_db</w:t>
            </w:r>
          </w:p>
        </w:tc>
        <w:tc>
          <w:tcPr>
            <w:tcW w:w="6520" w:type="dxa"/>
          </w:tcPr>
          <w:p w14:paraId="3A2AFAE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именованный том с базой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>: сохраняет созданные принципалы между перезапусками контейнера</w:t>
            </w:r>
          </w:p>
        </w:tc>
      </w:tr>
      <w:tr w:rsidR="007D390C" w:rsidRPr="00815FE6" w14:paraId="504D3005" w14:textId="77777777">
        <w:trPr>
          <w:jc w:val="center"/>
        </w:trPr>
        <w:tc>
          <w:tcPr>
            <w:tcW w:w="2835" w:type="dxa"/>
          </w:tcPr>
          <w:p w14:paraId="68F4014A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volumes: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keytabs</w:t>
            </w:r>
            <w:proofErr w:type="spellEnd"/>
          </w:p>
        </w:tc>
        <w:tc>
          <w:tcPr>
            <w:tcW w:w="6520" w:type="dxa"/>
          </w:tcPr>
          <w:p w14:paraId="73E26BC4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общий том для передачи </w:t>
            </w:r>
            <w:r>
              <w:rPr>
                <w:sz w:val="24"/>
              </w:rPr>
              <w:t>host</w:t>
            </w:r>
            <w:r w:rsidRPr="00815FE6">
              <w:rPr>
                <w:sz w:val="24"/>
                <w:lang w:val="ru-RU"/>
              </w:rPr>
              <w:t>-</w:t>
            </w:r>
            <w:proofErr w:type="spellStart"/>
            <w:r>
              <w:rPr>
                <w:sz w:val="24"/>
              </w:rPr>
              <w:t>keytab</w:t>
            </w:r>
            <w:proofErr w:type="spellEnd"/>
            <w:r w:rsidRPr="00815FE6">
              <w:rPr>
                <w:sz w:val="24"/>
                <w:lang w:val="ru-RU"/>
              </w:rPr>
              <w:t xml:space="preserve"> от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 к целевой машине; на целевой машине подключён только для чтения (:</w:t>
            </w:r>
            <w:proofErr w:type="spellStart"/>
            <w:r>
              <w:rPr>
                <w:sz w:val="24"/>
              </w:rPr>
              <w:t>ro</w:t>
            </w:r>
            <w:proofErr w:type="spellEnd"/>
            <w:r w:rsidRPr="00815FE6">
              <w:rPr>
                <w:sz w:val="24"/>
                <w:lang w:val="ru-RU"/>
              </w:rPr>
              <w:t>)</w:t>
            </w:r>
          </w:p>
        </w:tc>
      </w:tr>
      <w:tr w:rsidR="007D390C" w:rsidRPr="00815FE6" w14:paraId="0532F698" w14:textId="77777777">
        <w:trPr>
          <w:jc w:val="center"/>
        </w:trPr>
        <w:tc>
          <w:tcPr>
            <w:tcW w:w="2835" w:type="dxa"/>
          </w:tcPr>
          <w:p w14:paraId="3C38065C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depends_on</w:t>
            </w:r>
            <w:proofErr w:type="spellEnd"/>
          </w:p>
        </w:tc>
        <w:tc>
          <w:tcPr>
            <w:tcW w:w="6520" w:type="dxa"/>
          </w:tcPr>
          <w:p w14:paraId="4C58C96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порядок запуска: сначала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, затем целевая машина, затем клиент. Это лишь порядок старта, а не готовности — поэтому </w:t>
            </w:r>
            <w:proofErr w:type="spellStart"/>
            <w:r>
              <w:rPr>
                <w:sz w:val="24"/>
              </w:rPr>
              <w:t>entrypoint</w:t>
            </w:r>
            <w:proofErr w:type="spellEnd"/>
            <w:r w:rsidRPr="00815FE6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target</w:t>
            </w:r>
            <w:r w:rsidRPr="00815FE6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sh</w:t>
            </w:r>
            <w:proofErr w:type="spellEnd"/>
            <w:r w:rsidRPr="00815FE6">
              <w:rPr>
                <w:sz w:val="24"/>
                <w:lang w:val="ru-RU"/>
              </w:rPr>
              <w:t xml:space="preserve"> дополнительно ожидает появления </w:t>
            </w:r>
            <w:proofErr w:type="spellStart"/>
            <w:r>
              <w:rPr>
                <w:sz w:val="24"/>
              </w:rPr>
              <w:t>keytab</w:t>
            </w:r>
            <w:proofErr w:type="spellEnd"/>
          </w:p>
        </w:tc>
      </w:tr>
      <w:tr w:rsidR="007D390C" w:rsidRPr="00815FE6" w14:paraId="0AF0C5A8" w14:textId="77777777">
        <w:trPr>
          <w:jc w:val="center"/>
        </w:trPr>
        <w:tc>
          <w:tcPr>
            <w:tcW w:w="2835" w:type="dxa"/>
          </w:tcPr>
          <w:p w14:paraId="0F2AE2F7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restart: "no"</w:t>
            </w:r>
          </w:p>
        </w:tc>
        <w:tc>
          <w:tcPr>
            <w:tcW w:w="6520" w:type="dxa"/>
          </w:tcPr>
          <w:p w14:paraId="7B51C49D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не перезапускать контейнеры автоматически: в учебном стенде аварийное завершение должно быть заметно</w:t>
            </w:r>
          </w:p>
        </w:tc>
      </w:tr>
    </w:tbl>
    <w:p w14:paraId="51DB72DB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6AD21791" w14:textId="77777777" w:rsidR="007D390C" w:rsidRPr="00815FE6" w:rsidRDefault="00000000" w:rsidP="00046BBF">
      <w:pPr>
        <w:spacing w:before="200" w:after="120"/>
        <w:rPr>
          <w:lang w:val="ru-RU"/>
        </w:rPr>
      </w:pPr>
      <w:r w:rsidRPr="00815FE6">
        <w:rPr>
          <w:b/>
          <w:lang w:val="ru-RU"/>
        </w:rPr>
        <w:t>4.12. Требования к сохранению файлов</w:t>
      </w:r>
    </w:p>
    <w:p w14:paraId="22EE56F9" w14:textId="77777777" w:rsidR="00046BBF" w:rsidRDefault="00000000" w:rsidP="00046BBF">
      <w:pPr>
        <w:jc w:val="both"/>
        <w:rPr>
          <w:lang w:val="ru-RU"/>
        </w:rPr>
      </w:pPr>
      <w:r w:rsidRPr="00815FE6">
        <w:rPr>
          <w:lang w:val="ru-RU"/>
        </w:rPr>
        <w:t>Три требования, невыполнение которых приводит к неочевидным ошибкам при запуске стенда.</w:t>
      </w:r>
    </w:p>
    <w:p w14:paraId="0725E9CA" w14:textId="77777777" w:rsidR="00046BBF" w:rsidRDefault="00000000" w:rsidP="00046BBF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046BBF">
        <w:rPr>
          <w:lang w:val="ru-RU"/>
        </w:rPr>
        <w:t xml:space="preserve">Символ конца строки — </w:t>
      </w:r>
      <w:r>
        <w:t>LF</w:t>
      </w:r>
      <w:r w:rsidRPr="00046BBF">
        <w:rPr>
          <w:lang w:val="ru-RU"/>
        </w:rPr>
        <w:t xml:space="preserve"> (</w:t>
      </w:r>
      <w:r>
        <w:t>Unix</w:t>
      </w:r>
      <w:r w:rsidRPr="00046BBF">
        <w:rPr>
          <w:lang w:val="ru-RU"/>
        </w:rPr>
        <w:t xml:space="preserve">), а не </w:t>
      </w:r>
      <w:r>
        <w:t>CRLF</w:t>
      </w:r>
      <w:r w:rsidRPr="00046BBF">
        <w:rPr>
          <w:lang w:val="ru-RU"/>
        </w:rPr>
        <w:t xml:space="preserve"> (</w:t>
      </w:r>
      <w:r>
        <w:t>Windows</w:t>
      </w:r>
      <w:r w:rsidRPr="00046BBF">
        <w:rPr>
          <w:lang w:val="ru-RU"/>
        </w:rPr>
        <w:t xml:space="preserve">). Скрипты </w:t>
      </w:r>
      <w:proofErr w:type="spellStart"/>
      <w:r>
        <w:t>entrypoint</w:t>
      </w:r>
      <w:proofErr w:type="spellEnd"/>
      <w:r w:rsidRPr="00046BBF">
        <w:rPr>
          <w:lang w:val="ru-RU"/>
        </w:rPr>
        <w:t xml:space="preserve"> запускаются интерпретатором </w:t>
      </w:r>
      <w:r>
        <w:t>bash</w:t>
      </w:r>
      <w:r w:rsidRPr="00046BBF">
        <w:rPr>
          <w:lang w:val="ru-RU"/>
        </w:rPr>
        <w:t xml:space="preserve"> внутри контейнера </w:t>
      </w:r>
      <w:r>
        <w:t>Linux</w:t>
      </w:r>
      <w:r w:rsidRPr="00046BBF">
        <w:rPr>
          <w:lang w:val="ru-RU"/>
        </w:rPr>
        <w:t>; лишний символ возврата каретки приводит к ошибке вида «/</w:t>
      </w:r>
      <w:proofErr w:type="spellStart"/>
      <w:r>
        <w:t>usr</w:t>
      </w:r>
      <w:proofErr w:type="spellEnd"/>
      <w:r w:rsidRPr="00046BBF">
        <w:rPr>
          <w:lang w:val="ru-RU"/>
        </w:rPr>
        <w:t>/</w:t>
      </w:r>
      <w:r>
        <w:t>local</w:t>
      </w:r>
      <w:r w:rsidRPr="00046BBF">
        <w:rPr>
          <w:lang w:val="ru-RU"/>
        </w:rPr>
        <w:t>/</w:t>
      </w:r>
      <w:r>
        <w:t>bin</w:t>
      </w:r>
      <w:r w:rsidRPr="00046BBF">
        <w:rPr>
          <w:lang w:val="ru-RU"/>
        </w:rPr>
        <w:t>/</w:t>
      </w:r>
      <w:proofErr w:type="spellStart"/>
      <w:r>
        <w:t>entrypoint</w:t>
      </w:r>
      <w:proofErr w:type="spellEnd"/>
      <w:r w:rsidRPr="00046BBF">
        <w:rPr>
          <w:lang w:val="ru-RU"/>
        </w:rPr>
        <w:t>.</w:t>
      </w:r>
      <w:proofErr w:type="spellStart"/>
      <w:r>
        <w:t>sh</w:t>
      </w:r>
      <w:proofErr w:type="spellEnd"/>
      <w:r w:rsidRPr="00046BBF">
        <w:rPr>
          <w:lang w:val="ru-RU"/>
        </w:rPr>
        <w:t xml:space="preserve">: </w:t>
      </w:r>
      <w:r>
        <w:t>cannot</w:t>
      </w:r>
      <w:r w:rsidRPr="00046BBF">
        <w:rPr>
          <w:lang w:val="ru-RU"/>
        </w:rPr>
        <w:t xml:space="preserve"> </w:t>
      </w:r>
      <w:r>
        <w:t>execute</w:t>
      </w:r>
      <w:r w:rsidRPr="00046BBF">
        <w:rPr>
          <w:lang w:val="ru-RU"/>
        </w:rPr>
        <w:t xml:space="preserve">: </w:t>
      </w:r>
      <w:r>
        <w:t>required</w:t>
      </w:r>
      <w:r w:rsidRPr="00046BBF">
        <w:rPr>
          <w:lang w:val="ru-RU"/>
        </w:rPr>
        <w:t xml:space="preserve"> </w:t>
      </w:r>
      <w:r>
        <w:t>file</w:t>
      </w:r>
      <w:r w:rsidRPr="00046BBF">
        <w:rPr>
          <w:lang w:val="ru-RU"/>
        </w:rPr>
        <w:t xml:space="preserve"> </w:t>
      </w:r>
      <w:r>
        <w:t>not</w:t>
      </w:r>
      <w:r w:rsidRPr="00046BBF">
        <w:rPr>
          <w:lang w:val="ru-RU"/>
        </w:rPr>
        <w:t xml:space="preserve"> </w:t>
      </w:r>
      <w:r>
        <w:t>found</w:t>
      </w:r>
      <w:r w:rsidRPr="00046BBF">
        <w:rPr>
          <w:lang w:val="ru-RU"/>
        </w:rPr>
        <w:t xml:space="preserve">». В </w:t>
      </w:r>
      <w:r>
        <w:t>Visual</w:t>
      </w:r>
      <w:r w:rsidRPr="00046BBF">
        <w:rPr>
          <w:lang w:val="ru-RU"/>
        </w:rPr>
        <w:t xml:space="preserve"> </w:t>
      </w:r>
      <w:r>
        <w:t>Studio</w:t>
      </w:r>
      <w:r w:rsidRPr="00046BBF">
        <w:rPr>
          <w:lang w:val="ru-RU"/>
        </w:rPr>
        <w:t xml:space="preserve"> </w:t>
      </w:r>
      <w:r>
        <w:t>Code</w:t>
      </w:r>
      <w:r w:rsidRPr="00046BBF">
        <w:rPr>
          <w:lang w:val="ru-RU"/>
        </w:rPr>
        <w:t xml:space="preserve"> режим переключается индикатором </w:t>
      </w:r>
      <w:r>
        <w:t>CRLF</w:t>
      </w:r>
      <w:r w:rsidRPr="00046BBF">
        <w:rPr>
          <w:lang w:val="ru-RU"/>
        </w:rPr>
        <w:t>/</w:t>
      </w:r>
      <w:r>
        <w:t>LF</w:t>
      </w:r>
      <w:r w:rsidRPr="00046BBF">
        <w:rPr>
          <w:lang w:val="ru-RU"/>
        </w:rPr>
        <w:t xml:space="preserve"> в правом нижнем углу, в </w:t>
      </w:r>
      <w:r>
        <w:t>Notepad</w:t>
      </w:r>
      <w:r w:rsidRPr="00046BBF">
        <w:rPr>
          <w:lang w:val="ru-RU"/>
        </w:rPr>
        <w:t xml:space="preserve">++ — меню </w:t>
      </w:r>
      <w:r>
        <w:t>«</w:t>
      </w:r>
      <w:proofErr w:type="spellStart"/>
      <w:r>
        <w:t>Правка</w:t>
      </w:r>
      <w:proofErr w:type="spellEnd"/>
      <w:r>
        <w:t xml:space="preserve"> → </w:t>
      </w:r>
      <w:proofErr w:type="spellStart"/>
      <w:r>
        <w:t>Конец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>».</w:t>
      </w:r>
    </w:p>
    <w:p w14:paraId="5A32CCDC" w14:textId="77777777" w:rsidR="00046BBF" w:rsidRDefault="00000000" w:rsidP="00046BBF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046BBF">
        <w:rPr>
          <w:lang w:val="ru-RU"/>
        </w:rPr>
        <w:t xml:space="preserve">Кодировка — </w:t>
      </w:r>
      <w:r>
        <w:t>UTF</w:t>
      </w:r>
      <w:r w:rsidRPr="00046BBF">
        <w:rPr>
          <w:lang w:val="ru-RU"/>
        </w:rPr>
        <w:t xml:space="preserve">-8 без </w:t>
      </w:r>
      <w:r>
        <w:t>BOM</w:t>
      </w:r>
      <w:r w:rsidRPr="00046BBF">
        <w:rPr>
          <w:lang w:val="ru-RU"/>
        </w:rPr>
        <w:t>. Метка порядка байтов в начале скрипта делает первую строку (</w:t>
      </w:r>
      <w:proofErr w:type="spellStart"/>
      <w:r w:rsidRPr="00046BBF">
        <w:rPr>
          <w:lang w:val="ru-RU"/>
        </w:rPr>
        <w:t>шебанг</w:t>
      </w:r>
      <w:proofErr w:type="spellEnd"/>
      <w:r w:rsidRPr="00046BBF">
        <w:rPr>
          <w:lang w:val="ru-RU"/>
        </w:rPr>
        <w:t>) нераспознаваемой.</w:t>
      </w:r>
    </w:p>
    <w:p w14:paraId="7AB2A08F" w14:textId="71FEE20C" w:rsidR="007D390C" w:rsidRPr="00046BBF" w:rsidRDefault="00000000" w:rsidP="00046BBF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046BBF">
        <w:rPr>
          <w:lang w:val="ru-RU"/>
        </w:rPr>
        <w:t xml:space="preserve">Отступы в </w:t>
      </w:r>
      <w:r>
        <w:t>YAML</w:t>
      </w:r>
      <w:r w:rsidRPr="00046BBF">
        <w:rPr>
          <w:lang w:val="ru-RU"/>
        </w:rPr>
        <w:t xml:space="preserve"> — только пробелы. Символ табуляции недопустим в </w:t>
      </w:r>
      <w:r>
        <w:t>docker</w:t>
      </w:r>
      <w:r w:rsidRPr="00046BBF">
        <w:rPr>
          <w:lang w:val="ru-RU"/>
        </w:rPr>
        <w:t>-</w:t>
      </w:r>
      <w:r>
        <w:t>compose</w:t>
      </w:r>
      <w:r w:rsidRPr="00046BBF">
        <w:rPr>
          <w:lang w:val="ru-RU"/>
        </w:rPr>
        <w:t>.</w:t>
      </w:r>
      <w:proofErr w:type="spellStart"/>
      <w:r>
        <w:t>yml</w:t>
      </w:r>
      <w:proofErr w:type="spellEnd"/>
      <w:r w:rsidRPr="00046BBF">
        <w:rPr>
          <w:lang w:val="ru-RU"/>
        </w:rPr>
        <w:t xml:space="preserve"> и приводит к ошибке разбора файла.</w:t>
      </w:r>
    </w:p>
    <w:p w14:paraId="31C690ED" w14:textId="77777777" w:rsidR="007D390C" w:rsidRPr="00815FE6" w:rsidRDefault="00000000">
      <w:pPr>
        <w:jc w:val="both"/>
        <w:rPr>
          <w:lang w:val="ru-RU"/>
        </w:rPr>
      </w:pPr>
      <w:r w:rsidRPr="00815FE6">
        <w:rPr>
          <w:b/>
          <w:lang w:val="ru-RU"/>
        </w:rPr>
        <w:lastRenderedPageBreak/>
        <w:t xml:space="preserve">Важно. </w:t>
      </w:r>
      <w:r w:rsidRPr="00815FE6">
        <w:rPr>
          <w:lang w:val="ru-RU"/>
        </w:rPr>
        <w:t xml:space="preserve">Проверить окончания строк можно командой </w:t>
      </w:r>
      <w:r>
        <w:t>file</w:t>
      </w:r>
      <w:r w:rsidRPr="00815FE6">
        <w:rPr>
          <w:lang w:val="ru-RU"/>
        </w:rPr>
        <w:t xml:space="preserve"> </w:t>
      </w:r>
      <w:r>
        <w:t>docker</w:t>
      </w:r>
      <w:r w:rsidRPr="00815FE6">
        <w:rPr>
          <w:lang w:val="ru-RU"/>
        </w:rPr>
        <w:t>/</w:t>
      </w:r>
      <w:proofErr w:type="spellStart"/>
      <w:r>
        <w:t>entrypoint</w:t>
      </w:r>
      <w:proofErr w:type="spellEnd"/>
      <w:r w:rsidRPr="00815FE6">
        <w:rPr>
          <w:lang w:val="ru-RU"/>
        </w:rPr>
        <w:t>-</w:t>
      </w:r>
      <w:proofErr w:type="spellStart"/>
      <w:r>
        <w:t>kdc</w:t>
      </w:r>
      <w:proofErr w:type="spellEnd"/>
      <w:r w:rsidRPr="00815FE6">
        <w:rPr>
          <w:lang w:val="ru-RU"/>
        </w:rPr>
        <w:t>.</w:t>
      </w:r>
      <w:proofErr w:type="spellStart"/>
      <w:r>
        <w:t>sh</w:t>
      </w:r>
      <w:proofErr w:type="spellEnd"/>
      <w:r w:rsidRPr="00815FE6">
        <w:rPr>
          <w:lang w:val="ru-RU"/>
        </w:rPr>
        <w:t xml:space="preserve"> (для файлов с </w:t>
      </w:r>
      <w:r>
        <w:t>CRLF</w:t>
      </w:r>
      <w:r w:rsidRPr="00815FE6">
        <w:rPr>
          <w:lang w:val="ru-RU"/>
        </w:rPr>
        <w:t xml:space="preserve"> будет указано «</w:t>
      </w:r>
      <w:r>
        <w:t>with</w:t>
      </w:r>
      <w:r w:rsidRPr="00815FE6">
        <w:rPr>
          <w:lang w:val="ru-RU"/>
        </w:rPr>
        <w:t xml:space="preserve"> </w:t>
      </w:r>
      <w:r>
        <w:t>CRLF</w:t>
      </w:r>
      <w:r w:rsidRPr="00815FE6">
        <w:rPr>
          <w:lang w:val="ru-RU"/>
        </w:rPr>
        <w:t xml:space="preserve"> </w:t>
      </w:r>
      <w:r>
        <w:t>line</w:t>
      </w:r>
      <w:r w:rsidRPr="00815FE6">
        <w:rPr>
          <w:lang w:val="ru-RU"/>
        </w:rPr>
        <w:t xml:space="preserve"> </w:t>
      </w:r>
      <w:r>
        <w:t>terminators</w:t>
      </w:r>
      <w:r w:rsidRPr="00815FE6">
        <w:rPr>
          <w:lang w:val="ru-RU"/>
        </w:rPr>
        <w:t xml:space="preserve">») либо преобразовать их утилитой </w:t>
      </w:r>
      <w:r>
        <w:t>dos</w:t>
      </w:r>
      <w:r w:rsidRPr="00815FE6">
        <w:rPr>
          <w:lang w:val="ru-RU"/>
        </w:rPr>
        <w:t>2</w:t>
      </w:r>
      <w:proofErr w:type="spellStart"/>
      <w:r>
        <w:t>unix</w:t>
      </w:r>
      <w:proofErr w:type="spellEnd"/>
      <w:r w:rsidRPr="00815FE6">
        <w:rPr>
          <w:lang w:val="ru-RU"/>
        </w:rPr>
        <w:t xml:space="preserve"> </w:t>
      </w:r>
      <w:r>
        <w:t>docker</w:t>
      </w:r>
      <w:r w:rsidRPr="00815FE6">
        <w:rPr>
          <w:lang w:val="ru-RU"/>
        </w:rPr>
        <w:t>/*.</w:t>
      </w:r>
      <w:proofErr w:type="spellStart"/>
      <w:r>
        <w:t>sh</w:t>
      </w:r>
      <w:proofErr w:type="spellEnd"/>
      <w:r w:rsidRPr="00815FE6">
        <w:rPr>
          <w:lang w:val="ru-RU"/>
        </w:rPr>
        <w:t>.</w:t>
      </w:r>
    </w:p>
    <w:p w14:paraId="29B29B0E" w14:textId="77777777" w:rsidR="007D390C" w:rsidRPr="00815FE6" w:rsidRDefault="00000000">
      <w:pPr>
        <w:rPr>
          <w:lang w:val="ru-RU"/>
        </w:rPr>
      </w:pPr>
      <w:r w:rsidRPr="00815FE6">
        <w:rPr>
          <w:lang w:val="ru-RU"/>
        </w:rPr>
        <w:br w:type="page"/>
      </w:r>
    </w:p>
    <w:p w14:paraId="43F34273" w14:textId="77777777" w:rsidR="007D390C" w:rsidRPr="00815FE6" w:rsidRDefault="00000000" w:rsidP="00046BBF">
      <w:pPr>
        <w:spacing w:before="280" w:after="120"/>
        <w:rPr>
          <w:lang w:val="ru-RU"/>
        </w:rPr>
      </w:pPr>
      <w:r w:rsidRPr="00815FE6">
        <w:rPr>
          <w:b/>
          <w:sz w:val="32"/>
          <w:lang w:val="ru-RU"/>
        </w:rPr>
        <w:lastRenderedPageBreak/>
        <w:t>5. Сборка и запуск стенда</w:t>
      </w:r>
    </w:p>
    <w:p w14:paraId="664911DD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Все команды этого раздела выполняются на </w:t>
      </w:r>
      <w:proofErr w:type="spellStart"/>
      <w:r w:rsidRPr="00815FE6">
        <w:rPr>
          <w:lang w:val="ru-RU"/>
        </w:rPr>
        <w:t>хостовой</w:t>
      </w:r>
      <w:proofErr w:type="spellEnd"/>
      <w:r w:rsidRPr="00815FE6">
        <w:rPr>
          <w:lang w:val="ru-RU"/>
        </w:rPr>
        <w:t xml:space="preserve"> машине из каталога работы (того, в котором находится подкаталог </w:t>
      </w:r>
      <w:r>
        <w:t>docker</w:t>
      </w:r>
      <w:r w:rsidRPr="00815FE6">
        <w:rPr>
          <w:lang w:val="ru-RU"/>
        </w:rPr>
        <w:t>). Приводить путь к файлу описания стенда каждый раз неудобно, поэтому далее используется ключ -</w:t>
      </w:r>
      <w:r>
        <w:t>f</w:t>
      </w:r>
      <w:r w:rsidRPr="00815FE6">
        <w:rPr>
          <w:lang w:val="ru-RU"/>
        </w:rPr>
        <w:t xml:space="preserve"> </w:t>
      </w:r>
      <w:r>
        <w:t>docker</w:t>
      </w:r>
      <w:r w:rsidRPr="00815FE6">
        <w:rPr>
          <w:lang w:val="ru-RU"/>
        </w:rPr>
        <w:t>/</w:t>
      </w:r>
      <w:r>
        <w:t>docker</w:t>
      </w:r>
      <w:r w:rsidRPr="00815FE6">
        <w:rPr>
          <w:lang w:val="ru-RU"/>
        </w:rPr>
        <w:t>-</w:t>
      </w:r>
      <w:r>
        <w:t>compose</w:t>
      </w:r>
      <w:r w:rsidRPr="00815FE6">
        <w:rPr>
          <w:lang w:val="ru-RU"/>
        </w:rPr>
        <w:t>.</w:t>
      </w:r>
      <w:proofErr w:type="spellStart"/>
      <w:r>
        <w:t>yml</w:t>
      </w:r>
      <w:proofErr w:type="spellEnd"/>
      <w:r w:rsidRPr="00815FE6">
        <w:rPr>
          <w:lang w:val="ru-RU"/>
        </w:rPr>
        <w:t>.</w:t>
      </w:r>
    </w:p>
    <w:p w14:paraId="1C3F2E31" w14:textId="77777777" w:rsidR="007D390C" w:rsidRDefault="00000000" w:rsidP="00046BBF">
      <w:pPr>
        <w:spacing w:before="200" w:after="120"/>
      </w:pPr>
      <w:r>
        <w:rPr>
          <w:b/>
        </w:rPr>
        <w:t>5.1. Первая сборка и запуск</w:t>
      </w:r>
    </w:p>
    <w:p w14:paraId="3EDBDEA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compose -f docker/docker-compose.yml up -d --build</w:t>
      </w:r>
    </w:p>
    <w:p w14:paraId="13F95FC6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20 — сборка образов и запуск стенда в фоновом режиме</w:t>
      </w:r>
    </w:p>
    <w:p w14:paraId="60DBDDC2" w14:textId="77777777" w:rsidR="007D390C" w:rsidRDefault="00000000">
      <w:pPr>
        <w:jc w:val="both"/>
      </w:pPr>
      <w:r w:rsidRPr="00815FE6">
        <w:rPr>
          <w:lang w:val="ru-RU"/>
        </w:rPr>
        <w:t>Ключ --</w:t>
      </w:r>
      <w:r>
        <w:t>build</w:t>
      </w:r>
      <w:r w:rsidRPr="00815FE6">
        <w:rPr>
          <w:lang w:val="ru-RU"/>
        </w:rPr>
        <w:t xml:space="preserve"> пересобирает образы (нужен при первом запуске и после любой правки </w:t>
      </w:r>
      <w:proofErr w:type="spellStart"/>
      <w:r>
        <w:t>Dockerfile</w:t>
      </w:r>
      <w:proofErr w:type="spellEnd"/>
      <w:r w:rsidRPr="00815FE6">
        <w:rPr>
          <w:lang w:val="ru-RU"/>
        </w:rPr>
        <w:t xml:space="preserve"> или конфигураций), ключ -</w:t>
      </w:r>
      <w:r>
        <w:t>d</w:t>
      </w:r>
      <w:r w:rsidRPr="00815FE6">
        <w:rPr>
          <w:lang w:val="ru-RU"/>
        </w:rPr>
        <w:t xml:space="preserve"> запускает контейнеры в фоновом режиме. Первая сборка занимает несколько минут: загружается базовый образ </w:t>
      </w:r>
      <w:r>
        <w:t>Debian</w:t>
      </w:r>
      <w:r w:rsidRPr="00815FE6">
        <w:rPr>
          <w:lang w:val="ru-RU"/>
        </w:rPr>
        <w:t xml:space="preserve"> и устанавливаются пакеты. </w:t>
      </w:r>
      <w:r>
        <w:t>Ожидаемое окончание вывода:</w:t>
      </w:r>
    </w:p>
    <w:p w14:paraId="6DD7497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[+] Running 5/5</w:t>
      </w:r>
    </w:p>
    <w:p w14:paraId="772A734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✔ Network lab_krb_net       Created</w:t>
      </w:r>
    </w:p>
    <w:p w14:paraId="32967B2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✔ Volume  lab_krb_db        Created</w:t>
      </w:r>
    </w:p>
    <w:p w14:paraId="51FEB4A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✔ Volume  lab_krb_keytabs   Created</w:t>
      </w:r>
    </w:p>
    <w:p w14:paraId="336604D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✔ Container lab_krb_kdc     Started</w:t>
      </w:r>
    </w:p>
    <w:p w14:paraId="6BD4D4E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✔ Container lab_krb_target  Started</w:t>
      </w:r>
    </w:p>
    <w:p w14:paraId="5EF91E4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✔ Container lab_krb_client  Started</w:t>
      </w:r>
    </w:p>
    <w:p w14:paraId="160B5AA5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21 — ожидаемый вывод команды </w:t>
      </w:r>
      <w:r>
        <w:rPr>
          <w:i/>
          <w:sz w:val="26"/>
        </w:rPr>
        <w:t>up</w:t>
      </w:r>
    </w:p>
    <w:p w14:paraId="4CA11F0B" w14:textId="77777777" w:rsidR="007D390C" w:rsidRPr="00815FE6" w:rsidRDefault="00000000" w:rsidP="00046BBF">
      <w:pPr>
        <w:spacing w:before="200" w:after="120"/>
        <w:ind w:firstLine="720"/>
        <w:rPr>
          <w:lang w:val="ru-RU"/>
        </w:rPr>
      </w:pPr>
      <w:r w:rsidRPr="00815FE6">
        <w:rPr>
          <w:b/>
          <w:lang w:val="ru-RU"/>
        </w:rPr>
        <w:t>5.2. Проверка состояния контейнеров</w:t>
      </w:r>
    </w:p>
    <w:p w14:paraId="5C30BE3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compose -f docker/docker-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compose.yml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ps</w:t>
      </w:r>
    </w:p>
    <w:p w14:paraId="54FD256E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22 — просмотр состояния контейнеров стенда</w:t>
      </w:r>
    </w:p>
    <w:p w14:paraId="0E91DFAE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Все три контейнера должны находиться в состоянии </w:t>
      </w:r>
      <w:r>
        <w:t>Up</w:t>
      </w:r>
      <w:r w:rsidRPr="00815FE6">
        <w:rPr>
          <w:lang w:val="ru-RU"/>
        </w:rPr>
        <w:t xml:space="preserve">. Если контейнер перешёл в </w:t>
      </w:r>
      <w:r>
        <w:t>Exited</w:t>
      </w:r>
      <w:r w:rsidRPr="00815FE6">
        <w:rPr>
          <w:lang w:val="ru-RU"/>
        </w:rPr>
        <w:t>, следует посмотреть его журнал — как правило, причина указана в последних строках:</w:t>
      </w:r>
    </w:p>
    <w:p w14:paraId="0D3ECD3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compose -f docker/docker-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compose.yml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logs kdc</w:t>
      </w:r>
    </w:p>
    <w:p w14:paraId="3D53508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compose -f docker/docker-compose.yml logs target</w:t>
      </w:r>
    </w:p>
    <w:p w14:paraId="404548EC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23 — просмотр журналов контейнеров</w:t>
      </w:r>
    </w:p>
    <w:p w14:paraId="3D0B6591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lastRenderedPageBreak/>
        <w:t xml:space="preserve">В журнале </w:t>
      </w:r>
      <w:r>
        <w:t>KDC</w:t>
      </w:r>
      <w:r w:rsidRPr="00815FE6">
        <w:rPr>
          <w:lang w:val="ru-RU"/>
        </w:rPr>
        <w:t xml:space="preserve"> при первом запуске должны присутствовать сообщения о создании базы и принципалов:</w:t>
      </w:r>
    </w:p>
    <w:p w14:paraId="794451BA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==&gt; [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] Создаём базу </w:t>
      </w:r>
      <w:r>
        <w:rPr>
          <w:rFonts w:ascii="Courier New" w:eastAsia="Courier New" w:hAnsi="Courier New" w:cs="Courier New"/>
          <w:color w:val="101010"/>
          <w:sz w:val="20"/>
        </w:rPr>
        <w:t>realm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</w:p>
    <w:p w14:paraId="4D00358B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==&gt; [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] Заводим </w:t>
      </w:r>
      <w:r>
        <w:rPr>
          <w:rFonts w:ascii="Courier New" w:eastAsia="Courier New" w:hAnsi="Courier New" w:cs="Courier New"/>
          <w:color w:val="101010"/>
          <w:sz w:val="20"/>
        </w:rPr>
        <w:t>admin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admin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</w:p>
    <w:p w14:paraId="1C1301C5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==&gt; [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] Заводим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labuser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</w:p>
    <w:p w14:paraId="2037A81A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==&gt; [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] Заводим </w:t>
      </w:r>
      <w:r>
        <w:rPr>
          <w:rFonts w:ascii="Courier New" w:eastAsia="Courier New" w:hAnsi="Courier New" w:cs="Courier New"/>
          <w:color w:val="101010"/>
          <w:sz w:val="20"/>
        </w:rPr>
        <w:t>host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target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</w:p>
    <w:p w14:paraId="1238B681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==&gt; [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] Выгружаем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keytab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для </w:t>
      </w:r>
      <w:r>
        <w:rPr>
          <w:rFonts w:ascii="Courier New" w:eastAsia="Courier New" w:hAnsi="Courier New" w:cs="Courier New"/>
          <w:color w:val="101010"/>
          <w:sz w:val="20"/>
        </w:rPr>
        <w:t>target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в 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etc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krb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5_</w:t>
      </w:r>
      <w:r>
        <w:rPr>
          <w:rFonts w:ascii="Courier New" w:eastAsia="Courier New" w:hAnsi="Courier New" w:cs="Courier New"/>
          <w:color w:val="101010"/>
          <w:sz w:val="20"/>
        </w:rPr>
        <w:t>shared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target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keytab</w:t>
      </w:r>
      <w:proofErr w:type="spellEnd"/>
    </w:p>
    <w:p w14:paraId="24BE2A2A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==&gt; [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] Запуск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krb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5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и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kadmind</w:t>
      </w:r>
      <w:proofErr w:type="spellEnd"/>
    </w:p>
    <w:p w14:paraId="2E6442AF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24 — ожидаемый вывод инициализации </w:t>
      </w:r>
      <w:r>
        <w:rPr>
          <w:i/>
          <w:sz w:val="26"/>
        </w:rPr>
        <w:t>KDC</w:t>
      </w:r>
    </w:p>
    <w:p w14:paraId="575EFA9B" w14:textId="77777777" w:rsidR="007D390C" w:rsidRPr="00815FE6" w:rsidRDefault="00000000" w:rsidP="00046BBF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5.3. Проверка передачи </w:t>
      </w:r>
      <w:proofErr w:type="spellStart"/>
      <w:r>
        <w:rPr>
          <w:b/>
        </w:rPr>
        <w:t>keytab</w:t>
      </w:r>
      <w:proofErr w:type="spellEnd"/>
    </w:p>
    <w:p w14:paraId="71C0EDA3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Целевая машина готова к работе только после того, как получит </w:t>
      </w:r>
      <w:proofErr w:type="spellStart"/>
      <w:r>
        <w:t>keytab</w:t>
      </w:r>
      <w:proofErr w:type="spellEnd"/>
      <w:r w:rsidRPr="00815FE6">
        <w:rPr>
          <w:lang w:val="ru-RU"/>
        </w:rPr>
        <w:t>. Проверьте наличие файла и его права:</w:t>
      </w:r>
    </w:p>
    <w:p w14:paraId="1169848C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docker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compose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f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docker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docker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-</w:t>
      </w:r>
      <w:r>
        <w:rPr>
          <w:rFonts w:ascii="Courier New" w:eastAsia="Courier New" w:hAnsi="Courier New" w:cs="Courier New"/>
          <w:color w:val="101010"/>
          <w:sz w:val="20"/>
        </w:rPr>
        <w:t>compose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yml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exec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target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ls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etc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krb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5.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keytab</w:t>
      </w:r>
      <w:proofErr w:type="spellEnd"/>
    </w:p>
    <w:p w14:paraId="180EABC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compose -f docker/docker-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compose.yml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exec target klist -k /etc/krb5.keytab</w:t>
      </w:r>
    </w:p>
    <w:p w14:paraId="05E0BE9F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25 — проверка </w:t>
      </w:r>
      <w:proofErr w:type="spellStart"/>
      <w:r>
        <w:rPr>
          <w:i/>
          <w:sz w:val="26"/>
        </w:rPr>
        <w:t>keytab</w:t>
      </w:r>
      <w:proofErr w:type="spellEnd"/>
      <w:r w:rsidRPr="00815FE6">
        <w:rPr>
          <w:i/>
          <w:sz w:val="26"/>
          <w:lang w:val="ru-RU"/>
        </w:rPr>
        <w:t xml:space="preserve"> на целевой машине</w:t>
      </w:r>
    </w:p>
    <w:p w14:paraId="19FD9EA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rw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------- 1 root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root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106 May 30 15:09 /etc/krb5.keytab</w:t>
      </w:r>
    </w:p>
    <w:p w14:paraId="31BB10D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7081716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Keytab name: FILE:/etc/krb5.keytab</w:t>
      </w:r>
    </w:p>
    <w:p w14:paraId="30E854D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KVNO Principal</w:t>
      </w:r>
    </w:p>
    <w:p w14:paraId="5C0B561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---- --------------------------------------------------------------------------</w:t>
      </w:r>
    </w:p>
    <w:p w14:paraId="39F324C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2 host/target.lab.local@LAB.LOCAL</w:t>
      </w:r>
    </w:p>
    <w:p w14:paraId="3FD6870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2 host/target.lab.local@LAB.LOCAL</w:t>
      </w:r>
    </w:p>
    <w:p w14:paraId="24074C92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26 — ожидаемый вывод: </w:t>
      </w:r>
      <w:proofErr w:type="spellStart"/>
      <w:r>
        <w:rPr>
          <w:i/>
          <w:sz w:val="26"/>
        </w:rPr>
        <w:t>keytab</w:t>
      </w:r>
      <w:proofErr w:type="spellEnd"/>
      <w:r w:rsidRPr="00815FE6">
        <w:rPr>
          <w:i/>
          <w:sz w:val="26"/>
          <w:lang w:val="ru-RU"/>
        </w:rPr>
        <w:t xml:space="preserve"> с ключами сервисного принципала</w:t>
      </w:r>
    </w:p>
    <w:p w14:paraId="471150E2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Две строки с одним и тем же принципалом — это два ключа для разных алгоритмов шифрования (</w:t>
      </w:r>
      <w:proofErr w:type="spellStart"/>
      <w:r>
        <w:t>aes</w:t>
      </w:r>
      <w:proofErr w:type="spellEnd"/>
      <w:r w:rsidRPr="00815FE6">
        <w:rPr>
          <w:lang w:val="ru-RU"/>
        </w:rPr>
        <w:t xml:space="preserve">256 и </w:t>
      </w:r>
      <w:proofErr w:type="spellStart"/>
      <w:r>
        <w:t>aes</w:t>
      </w:r>
      <w:proofErr w:type="spellEnd"/>
      <w:r w:rsidRPr="00815FE6">
        <w:rPr>
          <w:lang w:val="ru-RU"/>
        </w:rPr>
        <w:t xml:space="preserve">128), указанных в параметре </w:t>
      </w:r>
      <w:r>
        <w:t>supported</w:t>
      </w:r>
      <w:r w:rsidRPr="00815FE6">
        <w:rPr>
          <w:lang w:val="ru-RU"/>
        </w:rPr>
        <w:t>_</w:t>
      </w:r>
      <w:proofErr w:type="spellStart"/>
      <w:r>
        <w:t>enctypes</w:t>
      </w:r>
      <w:proofErr w:type="spellEnd"/>
      <w:r w:rsidRPr="00815FE6">
        <w:rPr>
          <w:lang w:val="ru-RU"/>
        </w:rPr>
        <w:t xml:space="preserve">. Номер </w:t>
      </w:r>
      <w:r>
        <w:t>KVNO</w:t>
      </w:r>
      <w:r w:rsidRPr="00815FE6">
        <w:rPr>
          <w:lang w:val="ru-RU"/>
        </w:rPr>
        <w:t xml:space="preserve"> равен 2, поскольку первая версия ключа была создана при добавлении принципала, а вторая — при выгрузке 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 командой </w:t>
      </w:r>
      <w:proofErr w:type="spellStart"/>
      <w:r>
        <w:t>ktadd</w:t>
      </w:r>
      <w:proofErr w:type="spellEnd"/>
      <w:r w:rsidRPr="00815FE6">
        <w:rPr>
          <w:lang w:val="ru-RU"/>
        </w:rPr>
        <w:t>.</w:t>
      </w:r>
    </w:p>
    <w:p w14:paraId="7E58D1C1" w14:textId="77777777" w:rsidR="007D390C" w:rsidRPr="00815FE6" w:rsidRDefault="00000000" w:rsidP="00046BBF">
      <w:pPr>
        <w:spacing w:before="200" w:after="120"/>
        <w:rPr>
          <w:lang w:val="ru-RU"/>
        </w:rPr>
      </w:pPr>
      <w:r w:rsidRPr="00815FE6">
        <w:rPr>
          <w:b/>
          <w:lang w:val="ru-RU"/>
        </w:rPr>
        <w:t>5.4. Вход в контейнеры</w:t>
      </w:r>
    </w:p>
    <w:p w14:paraId="3073C948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Дальнейшая работа выполняется изнутри контейнеров. Открыть в них интерактивную оболочку можно так:</w:t>
      </w:r>
    </w:p>
    <w:p w14:paraId="64FDA5D9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# клиент — основная площадка для заданий 2-10</w:t>
      </w:r>
    </w:p>
    <w:p w14:paraId="71D055B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compose -f docker/docker-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compose.yml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exec client bash</w:t>
      </w:r>
    </w:p>
    <w:p w14:paraId="607620A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2ED09824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</w:t>
      </w:r>
      <w:r>
        <w:rPr>
          <w:rFonts w:ascii="Courier New" w:eastAsia="Courier New" w:hAnsi="Courier New" w:cs="Courier New"/>
          <w:color w:val="101010"/>
          <w:sz w:val="20"/>
        </w:rPr>
        <w:t>KDC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— для просмотра базы и журналов</w:t>
      </w:r>
    </w:p>
    <w:p w14:paraId="13696A4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>docker compose -f docker/docker-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compose.yml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exec kdc bash</w:t>
      </w:r>
    </w:p>
    <w:p w14:paraId="4E1E1CE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744782DC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целевая машина — для просмотра журнала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sshd</w:t>
      </w:r>
      <w:proofErr w:type="spellEnd"/>
    </w:p>
    <w:p w14:paraId="767433E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compose -f docker/docker-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compose.yml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exec target bash</w:t>
      </w:r>
    </w:p>
    <w:p w14:paraId="62F8C444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27 — вход в контейнеры стенда</w:t>
      </w:r>
    </w:p>
    <w:p w14:paraId="7C8E5551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Рекомендуется открыть два окна терминала: в одном работать на клиенте, в другом наблюдать за журналом </w:t>
      </w:r>
      <w:r>
        <w:t>KDC</w:t>
      </w:r>
      <w:r w:rsidRPr="00815FE6">
        <w:rPr>
          <w:lang w:val="ru-RU"/>
        </w:rPr>
        <w:t xml:space="preserve">. Выход из контейнера — командой </w:t>
      </w:r>
      <w:r>
        <w:t>exit</w:t>
      </w:r>
      <w:r w:rsidRPr="00815FE6">
        <w:rPr>
          <w:lang w:val="ru-RU"/>
        </w:rPr>
        <w:t xml:space="preserve"> (контейнер при этом продолжает работать).</w:t>
      </w:r>
    </w:p>
    <w:p w14:paraId="7B6C04D9" w14:textId="77777777" w:rsidR="007D390C" w:rsidRPr="00815FE6" w:rsidRDefault="00000000">
      <w:pPr>
        <w:jc w:val="both"/>
        <w:rPr>
          <w:lang w:val="ru-RU"/>
        </w:rPr>
      </w:pPr>
      <w:r w:rsidRPr="00815FE6">
        <w:rPr>
          <w:b/>
          <w:lang w:val="ru-RU"/>
        </w:rPr>
        <w:t xml:space="preserve">Важно. </w:t>
      </w:r>
      <w:r w:rsidRPr="00815FE6">
        <w:rPr>
          <w:lang w:val="ru-RU"/>
        </w:rPr>
        <w:t xml:space="preserve">Приглашение командной строки внутри контейнера имеет вид </w:t>
      </w:r>
      <w:r>
        <w:t>root</w:t>
      </w:r>
      <w:r w:rsidRPr="00815FE6">
        <w:rPr>
          <w:lang w:val="ru-RU"/>
        </w:rPr>
        <w:t>@</w:t>
      </w:r>
      <w:r>
        <w:t>client</w:t>
      </w:r>
      <w:r w:rsidRPr="00815FE6">
        <w:rPr>
          <w:lang w:val="ru-RU"/>
        </w:rPr>
        <w:t xml:space="preserve">:/#. Если вы видите приглашение своей рабочей машины, команды </w:t>
      </w:r>
      <w:r>
        <w:t>Kerberos</w:t>
      </w:r>
      <w:r w:rsidRPr="00815FE6">
        <w:rPr>
          <w:lang w:val="ru-RU"/>
        </w:rPr>
        <w:t xml:space="preserve"> выполняются не там, где нужно, и завершатся ошибкой «</w:t>
      </w:r>
      <w:r>
        <w:t>command</w:t>
      </w:r>
      <w:r w:rsidRPr="00815FE6">
        <w:rPr>
          <w:lang w:val="ru-RU"/>
        </w:rPr>
        <w:t xml:space="preserve"> </w:t>
      </w:r>
      <w:r>
        <w:t>not</w:t>
      </w:r>
      <w:r w:rsidRPr="00815FE6">
        <w:rPr>
          <w:lang w:val="ru-RU"/>
        </w:rPr>
        <w:t xml:space="preserve"> </w:t>
      </w:r>
      <w:r>
        <w:t>found</w:t>
      </w:r>
      <w:r w:rsidRPr="00815FE6">
        <w:rPr>
          <w:lang w:val="ru-RU"/>
        </w:rPr>
        <w:t>».</w:t>
      </w:r>
    </w:p>
    <w:p w14:paraId="7A0305C5" w14:textId="77777777" w:rsidR="007D390C" w:rsidRPr="00815FE6" w:rsidRDefault="00000000" w:rsidP="00046BBF">
      <w:pPr>
        <w:spacing w:before="200" w:after="120"/>
        <w:rPr>
          <w:lang w:val="ru-RU"/>
        </w:rPr>
      </w:pPr>
      <w:r w:rsidRPr="00815FE6">
        <w:rPr>
          <w:b/>
          <w:lang w:val="ru-RU"/>
        </w:rPr>
        <w:t>5.5. Остановка и полная очистка стенда</w:t>
      </w:r>
    </w:p>
    <w:p w14:paraId="61014A07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остановить контейнеры, сохранив базу </w:t>
      </w:r>
      <w:r>
        <w:rPr>
          <w:rFonts w:ascii="Courier New" w:eastAsia="Courier New" w:hAnsi="Courier New" w:cs="Courier New"/>
          <w:color w:val="101010"/>
          <w:sz w:val="20"/>
        </w:rPr>
        <w:t>KDC</w:t>
      </w:r>
    </w:p>
    <w:p w14:paraId="0981EB4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compose -f docker/docker-compose.yml down</w:t>
      </w:r>
    </w:p>
    <w:p w14:paraId="582CAD0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44F5FCDE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остановить и удалить всё, включая тома с базой и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keytab</w:t>
      </w:r>
      <w:proofErr w:type="spellEnd"/>
    </w:p>
    <w:p w14:paraId="2BF2B40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compose -f docker/docker-compose.yml down -v</w:t>
      </w:r>
    </w:p>
    <w:p w14:paraId="18F05EA9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28 — остановка стенда</w:t>
      </w:r>
    </w:p>
    <w:p w14:paraId="586C3A22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Ключ -</w:t>
      </w:r>
      <w:r>
        <w:t>v</w:t>
      </w:r>
      <w:r w:rsidRPr="00815FE6">
        <w:rPr>
          <w:lang w:val="ru-RU"/>
        </w:rPr>
        <w:t xml:space="preserve"> удаляет именованные тома, то есть базу </w:t>
      </w:r>
      <w:r>
        <w:t>KDC</w:t>
      </w:r>
      <w:r w:rsidRPr="00815FE6">
        <w:rPr>
          <w:lang w:val="ru-RU"/>
        </w:rPr>
        <w:t xml:space="preserve"> и 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. При следующем запуске область будет создана заново, а созданный студентом принципал </w:t>
      </w:r>
      <w:proofErr w:type="spellStart"/>
      <w:r>
        <w:t>testuser</w:t>
      </w:r>
      <w:proofErr w:type="spellEnd"/>
      <w:r w:rsidRPr="00815FE6">
        <w:rPr>
          <w:lang w:val="ru-RU"/>
        </w:rPr>
        <w:t xml:space="preserve"> исчезнет. Именно так следует поступать, если стенд нужно вернуть в исходное состояние.</w:t>
      </w:r>
    </w:p>
    <w:p w14:paraId="4AFF01CB" w14:textId="77777777" w:rsidR="007D390C" w:rsidRPr="00815FE6" w:rsidRDefault="00000000">
      <w:pPr>
        <w:rPr>
          <w:lang w:val="ru-RU"/>
        </w:rPr>
      </w:pPr>
      <w:r w:rsidRPr="00815FE6">
        <w:rPr>
          <w:lang w:val="ru-RU"/>
        </w:rPr>
        <w:br w:type="page"/>
      </w:r>
    </w:p>
    <w:p w14:paraId="33F4A19D" w14:textId="77777777" w:rsidR="007D390C" w:rsidRPr="00815FE6" w:rsidRDefault="00000000" w:rsidP="00046BBF">
      <w:pPr>
        <w:spacing w:before="280" w:after="120"/>
        <w:rPr>
          <w:lang w:val="ru-RU"/>
        </w:rPr>
      </w:pPr>
      <w:r w:rsidRPr="00815FE6">
        <w:rPr>
          <w:b/>
          <w:sz w:val="32"/>
          <w:lang w:val="ru-RU"/>
        </w:rPr>
        <w:lastRenderedPageBreak/>
        <w:t>6. Порядок выполнения работы</w:t>
      </w:r>
    </w:p>
    <w:p w14:paraId="4AE8C7D8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Раздел содержит одиннадцать шагов, закрывающих все десять практических заданий. Для каждого шага указано, на каком узле выполняются команды, приведены сами команды и ожидаемый вывод. Вывод каждой команды следует сохранять — он войдёт в отчёт.</w:t>
      </w:r>
    </w:p>
    <w:p w14:paraId="5F479211" w14:textId="77777777" w:rsidR="007D390C" w:rsidRPr="00815FE6" w:rsidRDefault="00000000" w:rsidP="00046BBF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Шаг 1. Проверка развёрнутого </w:t>
      </w:r>
      <w:r>
        <w:rPr>
          <w:b/>
        </w:rPr>
        <w:t>KDC</w:t>
      </w:r>
      <w:r w:rsidRPr="00815FE6">
        <w:rPr>
          <w:b/>
          <w:lang w:val="ru-RU"/>
        </w:rPr>
        <w:t xml:space="preserve"> (задание 1)</w:t>
      </w:r>
    </w:p>
    <w:p w14:paraId="57BB85E5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Узел: </w:t>
      </w:r>
      <w:proofErr w:type="spellStart"/>
      <w:proofErr w:type="gramStart"/>
      <w:r>
        <w:t>kdc</w:t>
      </w:r>
      <w:proofErr w:type="spellEnd"/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proofErr w:type="gramEnd"/>
      <w:r w:rsidRPr="00815FE6">
        <w:rPr>
          <w:lang w:val="ru-RU"/>
        </w:rPr>
        <w:t>. Цель — убедиться, что область создана, все принципалы на месте, а службы слушают нужные порты.</w:t>
      </w:r>
    </w:p>
    <w:p w14:paraId="500C755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cat 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etc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/krb5.conf</w:t>
      </w:r>
    </w:p>
    <w:p w14:paraId="08FF3C1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cat /etc/krb5kdc/kdc.conf</w:t>
      </w:r>
    </w:p>
    <w:p w14:paraId="42B106E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cat /etc/krb5kdc/kadm5.acl</w:t>
      </w:r>
    </w:p>
    <w:p w14:paraId="1C6205B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kadmin.local -q 'listprincs'</w:t>
      </w:r>
    </w:p>
    <w:p w14:paraId="7781E96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ss -tulpn | grep -E ':(88|464|749)'</w:t>
      </w:r>
    </w:p>
    <w:p w14:paraId="4DE365BD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29 — проверка конфигурации и состояния </w:t>
      </w:r>
      <w:r>
        <w:rPr>
          <w:i/>
          <w:sz w:val="26"/>
        </w:rPr>
        <w:t>KDC</w:t>
      </w:r>
    </w:p>
    <w:p w14:paraId="27C2D75B" w14:textId="77777777" w:rsidR="007D390C" w:rsidRDefault="00000000">
      <w:pPr>
        <w:jc w:val="both"/>
      </w:pPr>
      <w:r w:rsidRPr="00815FE6">
        <w:rPr>
          <w:lang w:val="ru-RU"/>
        </w:rPr>
        <w:t xml:space="preserve">Утилита </w:t>
      </w:r>
      <w:proofErr w:type="spellStart"/>
      <w:proofErr w:type="gramStart"/>
      <w:r>
        <w:t>kadmin</w:t>
      </w:r>
      <w:proofErr w:type="spellEnd"/>
      <w:r w:rsidRPr="00815FE6">
        <w:rPr>
          <w:lang w:val="ru-RU"/>
        </w:rPr>
        <w:t>.</w:t>
      </w:r>
      <w:r>
        <w:t>local</w:t>
      </w:r>
      <w:proofErr w:type="gramEnd"/>
      <w:r w:rsidRPr="00815FE6">
        <w:rPr>
          <w:lang w:val="ru-RU"/>
        </w:rPr>
        <w:t xml:space="preserve"> работает непосредственно с файлом базы и не требует аутентификации по сети — она доступна только на самом </w:t>
      </w:r>
      <w:r>
        <w:t>KDC</w:t>
      </w:r>
      <w:r w:rsidRPr="00815FE6">
        <w:rPr>
          <w:lang w:val="ru-RU"/>
        </w:rPr>
        <w:t xml:space="preserve">. </w:t>
      </w:r>
      <w:r>
        <w:t>Ожидаемый список принципалов:</w:t>
      </w:r>
    </w:p>
    <w:p w14:paraId="78CC93C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Authenticating as principal root/admin@LAB.LOCAL with password.</w:t>
      </w:r>
    </w:p>
    <w:p w14:paraId="5B4E0B5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K/M@LAB.LOCAL</w:t>
      </w:r>
    </w:p>
    <w:p w14:paraId="5C15DE8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admin/admin@LAB.LOCAL</w:t>
      </w:r>
    </w:p>
    <w:p w14:paraId="4E0787C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host/target.lab.local@LAB.LOCAL</w:t>
      </w:r>
    </w:p>
    <w:p w14:paraId="11F2001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kadmin/admin@LAB.LOCAL</w:t>
      </w:r>
    </w:p>
    <w:p w14:paraId="0BF96D4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kadmin/changepw@LAB.LOCAL</w:t>
      </w:r>
    </w:p>
    <w:p w14:paraId="7AE24C9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krbtgt/LAB.LOCAL@LAB.LOCAL</w:t>
      </w:r>
    </w:p>
    <w:p w14:paraId="56A0B96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labuser@LAB.LOCAL</w:t>
      </w:r>
    </w:p>
    <w:p w14:paraId="6EF5BD58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30 — ожидаемый вывод kadmin.local -q 'listprincs'</w:t>
      </w:r>
    </w:p>
    <w:p w14:paraId="646DCEC1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Четыре записи из этого списка создаются автоматически при создании базы: </w:t>
      </w:r>
      <w:r>
        <w:t>K</w:t>
      </w:r>
      <w:r w:rsidRPr="00815FE6">
        <w:rPr>
          <w:lang w:val="ru-RU"/>
        </w:rPr>
        <w:t>/</w:t>
      </w:r>
      <w:r>
        <w:t>M</w:t>
      </w:r>
      <w:r w:rsidRPr="00815FE6">
        <w:rPr>
          <w:lang w:val="ru-RU"/>
        </w:rPr>
        <w:t xml:space="preserve"> — мастер-ключ базы, </w:t>
      </w:r>
      <w:proofErr w:type="spellStart"/>
      <w:r>
        <w:t>krbtgt</w:t>
      </w:r>
      <w:proofErr w:type="spellEnd"/>
      <w:r w:rsidRPr="00815FE6">
        <w:rPr>
          <w:lang w:val="ru-RU"/>
        </w:rPr>
        <w:t>/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 xml:space="preserve"> — принципал, чьим ключом шифруются </w:t>
      </w:r>
      <w:r>
        <w:t>TGT</w:t>
      </w:r>
      <w:r w:rsidRPr="00815FE6">
        <w:rPr>
          <w:lang w:val="ru-RU"/>
        </w:rPr>
        <w:t xml:space="preserve">, </w:t>
      </w:r>
      <w:proofErr w:type="spellStart"/>
      <w:r>
        <w:t>kadmin</w:t>
      </w:r>
      <w:proofErr w:type="spellEnd"/>
      <w:r w:rsidRPr="00815FE6">
        <w:rPr>
          <w:lang w:val="ru-RU"/>
        </w:rPr>
        <w:t>/</w:t>
      </w:r>
      <w:r>
        <w:t>admin</w:t>
      </w:r>
      <w:r w:rsidRPr="00815FE6">
        <w:rPr>
          <w:lang w:val="ru-RU"/>
        </w:rPr>
        <w:t xml:space="preserve"> и </w:t>
      </w:r>
      <w:proofErr w:type="spellStart"/>
      <w:r>
        <w:t>kadmin</w:t>
      </w:r>
      <w:proofErr w:type="spellEnd"/>
      <w:r w:rsidRPr="00815FE6">
        <w:rPr>
          <w:lang w:val="ru-RU"/>
        </w:rPr>
        <w:t>/</w:t>
      </w:r>
      <w:proofErr w:type="spellStart"/>
      <w:r>
        <w:t>changepw</w:t>
      </w:r>
      <w:proofErr w:type="spellEnd"/>
      <w:r w:rsidRPr="00815FE6">
        <w:rPr>
          <w:lang w:val="ru-RU"/>
        </w:rPr>
        <w:t xml:space="preserve"> — служебные принципалы администрирования и смены пароля. Остальные три завёл скрипт </w:t>
      </w:r>
      <w:proofErr w:type="spellStart"/>
      <w:r>
        <w:t>entrypoint</w:t>
      </w:r>
      <w:proofErr w:type="spellEnd"/>
      <w:r w:rsidRPr="00815FE6">
        <w:rPr>
          <w:lang w:val="ru-RU"/>
        </w:rPr>
        <w:t>.</w:t>
      </w:r>
    </w:p>
    <w:p w14:paraId="63A1B0A1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Проверка сетевых служб:</w:t>
      </w:r>
    </w:p>
    <w:p w14:paraId="4D020D9E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18"/>
        </w:rPr>
        <w:t>udp</w:t>
      </w:r>
      <w:proofErr w:type="spellEnd"/>
      <w:r w:rsidRPr="00815FE6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18"/>
        </w:rPr>
        <w:t>UNCONN</w:t>
      </w:r>
      <w:r w:rsidRPr="00815FE6">
        <w:rPr>
          <w:rFonts w:ascii="Courier New" w:eastAsia="Courier New" w:hAnsi="Courier New" w:cs="Courier New"/>
          <w:color w:val="101010"/>
          <w:sz w:val="18"/>
          <w:lang w:val="ru-RU"/>
        </w:rPr>
        <w:t xml:space="preserve"> 0 0 0.0.0.0:</w:t>
      </w:r>
      <w:proofErr w:type="gramStart"/>
      <w:r w:rsidRPr="00815FE6">
        <w:rPr>
          <w:rFonts w:ascii="Courier New" w:eastAsia="Courier New" w:hAnsi="Courier New" w:cs="Courier New"/>
          <w:color w:val="101010"/>
          <w:sz w:val="18"/>
          <w:lang w:val="ru-RU"/>
        </w:rPr>
        <w:t>464  0.0.0.0</w:t>
      </w:r>
      <w:proofErr w:type="gramEnd"/>
      <w:r w:rsidRPr="00815FE6">
        <w:rPr>
          <w:rFonts w:ascii="Courier New" w:eastAsia="Courier New" w:hAnsi="Courier New" w:cs="Courier New"/>
          <w:color w:val="101010"/>
          <w:sz w:val="18"/>
          <w:lang w:val="ru-RU"/>
        </w:rPr>
        <w:t>:</w:t>
      </w:r>
      <w:proofErr w:type="gramStart"/>
      <w:r w:rsidRPr="00815FE6">
        <w:rPr>
          <w:rFonts w:ascii="Courier New" w:eastAsia="Courier New" w:hAnsi="Courier New" w:cs="Courier New"/>
          <w:color w:val="101010"/>
          <w:sz w:val="18"/>
          <w:lang w:val="ru-RU"/>
        </w:rPr>
        <w:t xml:space="preserve">*  </w:t>
      </w:r>
      <w:r>
        <w:rPr>
          <w:rFonts w:ascii="Courier New" w:eastAsia="Courier New" w:hAnsi="Courier New" w:cs="Courier New"/>
          <w:color w:val="101010"/>
          <w:sz w:val="18"/>
        </w:rPr>
        <w:t>users</w:t>
      </w:r>
      <w:proofErr w:type="gramEnd"/>
      <w:r w:rsidRPr="00815FE6">
        <w:rPr>
          <w:rFonts w:ascii="Courier New" w:eastAsia="Courier New" w:hAnsi="Courier New" w:cs="Courier New"/>
          <w:color w:val="101010"/>
          <w:sz w:val="18"/>
          <w:lang w:val="ru-RU"/>
        </w:rPr>
        <w:t>:(("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kadmind</w:t>
      </w:r>
      <w:proofErr w:type="spellEnd"/>
      <w:proofErr w:type="gramStart"/>
      <w:r w:rsidRPr="00815FE6">
        <w:rPr>
          <w:rFonts w:ascii="Courier New" w:eastAsia="Courier New" w:hAnsi="Courier New" w:cs="Courier New"/>
          <w:color w:val="101010"/>
          <w:sz w:val="18"/>
          <w:lang w:val="ru-RU"/>
        </w:rPr>
        <w:t>",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pid</w:t>
      </w:r>
      <w:proofErr w:type="spellEnd"/>
      <w:proofErr w:type="gramEnd"/>
      <w:r w:rsidRPr="00815FE6">
        <w:rPr>
          <w:rFonts w:ascii="Courier New" w:eastAsia="Courier New" w:hAnsi="Courier New" w:cs="Courier New"/>
          <w:color w:val="101010"/>
          <w:sz w:val="18"/>
          <w:lang w:val="ru-RU"/>
        </w:rPr>
        <w:t>=</w:t>
      </w:r>
      <w:proofErr w:type="gramStart"/>
      <w:r w:rsidRPr="00815FE6">
        <w:rPr>
          <w:rFonts w:ascii="Courier New" w:eastAsia="Courier New" w:hAnsi="Courier New" w:cs="Courier New"/>
          <w:color w:val="101010"/>
          <w:sz w:val="18"/>
          <w:lang w:val="ru-RU"/>
        </w:rPr>
        <w:t>18,</w:t>
      </w:r>
      <w:proofErr w:type="spellStart"/>
      <w:r>
        <w:rPr>
          <w:rFonts w:ascii="Courier New" w:eastAsia="Courier New" w:hAnsi="Courier New" w:cs="Courier New"/>
          <w:color w:val="101010"/>
          <w:sz w:val="18"/>
        </w:rPr>
        <w:t>fd</w:t>
      </w:r>
      <w:proofErr w:type="spellEnd"/>
      <w:proofErr w:type="gramEnd"/>
      <w:r w:rsidRPr="00815FE6">
        <w:rPr>
          <w:rFonts w:ascii="Courier New" w:eastAsia="Courier New" w:hAnsi="Courier New" w:cs="Courier New"/>
          <w:color w:val="101010"/>
          <w:sz w:val="18"/>
          <w:lang w:val="ru-RU"/>
        </w:rPr>
        <w:t>=8))</w:t>
      </w:r>
    </w:p>
    <w:p w14:paraId="62D14D4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udp UNCONN 0 0 0.0.0.0:88   </w:t>
      </w:r>
      <w:proofErr w:type="gramStart"/>
      <w:r>
        <w:rPr>
          <w:rFonts w:ascii="Courier New" w:eastAsia="Courier New" w:hAnsi="Courier New" w:cs="Courier New"/>
          <w:color w:val="101010"/>
          <w:sz w:val="18"/>
        </w:rPr>
        <w:t>0.0.0.0:*</w:t>
      </w:r>
      <w:proofErr w:type="gramEnd"/>
      <w:r>
        <w:rPr>
          <w:rFonts w:ascii="Courier New" w:eastAsia="Courier New" w:hAnsi="Courier New" w:cs="Courier New"/>
          <w:color w:val="101010"/>
          <w:sz w:val="18"/>
        </w:rPr>
        <w:t xml:space="preserve">  users:(("krb5kdc</w:t>
      </w:r>
      <w:proofErr w:type="gramStart"/>
      <w:r>
        <w:rPr>
          <w:rFonts w:ascii="Courier New" w:eastAsia="Courier New" w:hAnsi="Courier New" w:cs="Courier New"/>
          <w:color w:val="101010"/>
          <w:sz w:val="18"/>
        </w:rPr>
        <w:t>",pid</w:t>
      </w:r>
      <w:proofErr w:type="gramEnd"/>
      <w:r>
        <w:rPr>
          <w:rFonts w:ascii="Courier New" w:eastAsia="Courier New" w:hAnsi="Courier New" w:cs="Courier New"/>
          <w:color w:val="101010"/>
          <w:sz w:val="18"/>
        </w:rPr>
        <w:t>=</w:t>
      </w:r>
      <w:proofErr w:type="gramStart"/>
      <w:r>
        <w:rPr>
          <w:rFonts w:ascii="Courier New" w:eastAsia="Courier New" w:hAnsi="Courier New" w:cs="Courier New"/>
          <w:color w:val="101010"/>
          <w:sz w:val="18"/>
        </w:rPr>
        <w:t>16,fd</w:t>
      </w:r>
      <w:proofErr w:type="gramEnd"/>
      <w:r>
        <w:rPr>
          <w:rFonts w:ascii="Courier New" w:eastAsia="Courier New" w:hAnsi="Courier New" w:cs="Courier New"/>
          <w:color w:val="101010"/>
          <w:sz w:val="18"/>
        </w:rPr>
        <w:t>=8))</w:t>
      </w:r>
    </w:p>
    <w:p w14:paraId="128E5F5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tcp LISTEN 0 2 0.0.0.0:749  0.0.0.0:*  users:(("kadmind",pid=18,fd=12))</w:t>
      </w:r>
    </w:p>
    <w:p w14:paraId="7AEBFEB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lastRenderedPageBreak/>
        <w:t>tcp LISTEN 0 5 0.0.0.0:88   0.0.0.0:*  users:(("krb5kdc",pid=16,fd=10))</w:t>
      </w:r>
    </w:p>
    <w:p w14:paraId="4A98A81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tcp LISTEN 0 5 0.0.0.0:464  0.0.0.0:*  users:(("kadmind",pid=18,fd=10))</w:t>
      </w:r>
    </w:p>
    <w:p w14:paraId="5D74ADB4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31 — ожидаемый вывод </w:t>
      </w:r>
      <w:r>
        <w:rPr>
          <w:i/>
          <w:sz w:val="26"/>
        </w:rPr>
        <w:t>ss</w:t>
      </w:r>
      <w:r w:rsidRPr="00815FE6">
        <w:rPr>
          <w:i/>
          <w:sz w:val="26"/>
          <w:lang w:val="ru-RU"/>
        </w:rPr>
        <w:t xml:space="preserve">: порты </w:t>
      </w:r>
      <w:r>
        <w:rPr>
          <w:i/>
          <w:sz w:val="26"/>
        </w:rPr>
        <w:t>KDC</w:t>
      </w:r>
    </w:p>
    <w:p w14:paraId="6038B332" w14:textId="77777777" w:rsidR="007D390C" w:rsidRDefault="00000000">
      <w:pPr>
        <w:spacing w:before="160" w:after="200" w:line="240" w:lineRule="auto"/>
        <w:ind w:firstLine="0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19 — </w:t>
      </w:r>
      <w:proofErr w:type="spellStart"/>
      <w:r>
        <w:rPr>
          <w:i/>
          <w:sz w:val="26"/>
        </w:rPr>
        <w:t>сетевые</w:t>
      </w:r>
      <w:proofErr w:type="spellEnd"/>
      <w:r>
        <w:rPr>
          <w:i/>
          <w:sz w:val="26"/>
        </w:rPr>
        <w:t xml:space="preserve"> порты инфраструктуры Kerberos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5102"/>
      </w:tblGrid>
      <w:tr w:rsidR="007D390C" w14:paraId="1132E543" w14:textId="77777777">
        <w:trPr>
          <w:jc w:val="center"/>
        </w:trPr>
        <w:tc>
          <w:tcPr>
            <w:tcW w:w="1984" w:type="dxa"/>
          </w:tcPr>
          <w:p w14:paraId="7A3F7913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Порт</w:t>
            </w:r>
          </w:p>
        </w:tc>
        <w:tc>
          <w:tcPr>
            <w:tcW w:w="2268" w:type="dxa"/>
          </w:tcPr>
          <w:p w14:paraId="7014CE07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Служба</w:t>
            </w:r>
          </w:p>
        </w:tc>
        <w:tc>
          <w:tcPr>
            <w:tcW w:w="5102" w:type="dxa"/>
          </w:tcPr>
          <w:p w14:paraId="6930D39C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7D390C" w14:paraId="28E43019" w14:textId="77777777">
        <w:trPr>
          <w:jc w:val="center"/>
        </w:trPr>
        <w:tc>
          <w:tcPr>
            <w:tcW w:w="1984" w:type="dxa"/>
          </w:tcPr>
          <w:p w14:paraId="6891E9CB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88/udp, 88/tcp</w:t>
            </w:r>
          </w:p>
        </w:tc>
        <w:tc>
          <w:tcPr>
            <w:tcW w:w="2268" w:type="dxa"/>
          </w:tcPr>
          <w:p w14:paraId="40C30243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krb5kdc</w:t>
            </w:r>
          </w:p>
        </w:tc>
        <w:tc>
          <w:tcPr>
            <w:tcW w:w="5102" w:type="dxa"/>
          </w:tcPr>
          <w:p w14:paraId="143AA54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обмен AS-REQ/AS-REP и TGS-REQ/TGS-REP</w:t>
            </w:r>
          </w:p>
        </w:tc>
      </w:tr>
      <w:tr w:rsidR="007D390C" w:rsidRPr="00815FE6" w14:paraId="330101B4" w14:textId="77777777">
        <w:trPr>
          <w:jc w:val="center"/>
        </w:trPr>
        <w:tc>
          <w:tcPr>
            <w:tcW w:w="1984" w:type="dxa"/>
          </w:tcPr>
          <w:p w14:paraId="5516009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749/tcp</w:t>
            </w:r>
          </w:p>
        </w:tc>
        <w:tc>
          <w:tcPr>
            <w:tcW w:w="2268" w:type="dxa"/>
          </w:tcPr>
          <w:p w14:paraId="482205C3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kadmind</w:t>
            </w:r>
          </w:p>
        </w:tc>
        <w:tc>
          <w:tcPr>
            <w:tcW w:w="5102" w:type="dxa"/>
          </w:tcPr>
          <w:p w14:paraId="5C43E04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сетевое администрирование базы (утилита </w:t>
            </w:r>
            <w:proofErr w:type="spellStart"/>
            <w:r>
              <w:rPr>
                <w:sz w:val="24"/>
              </w:rPr>
              <w:t>kadmin</w:t>
            </w:r>
            <w:proofErr w:type="spellEnd"/>
            <w:r w:rsidRPr="00815FE6">
              <w:rPr>
                <w:sz w:val="24"/>
                <w:lang w:val="ru-RU"/>
              </w:rPr>
              <w:t>)</w:t>
            </w:r>
          </w:p>
        </w:tc>
      </w:tr>
      <w:tr w:rsidR="007D390C" w14:paraId="57B3C24D" w14:textId="77777777">
        <w:trPr>
          <w:jc w:val="center"/>
        </w:trPr>
        <w:tc>
          <w:tcPr>
            <w:tcW w:w="1984" w:type="dxa"/>
          </w:tcPr>
          <w:p w14:paraId="48AB2969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464/udp, 464/tcp</w:t>
            </w:r>
          </w:p>
        </w:tc>
        <w:tc>
          <w:tcPr>
            <w:tcW w:w="2268" w:type="dxa"/>
          </w:tcPr>
          <w:p w14:paraId="696084DF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kadmind (kpasswd)</w:t>
            </w:r>
          </w:p>
        </w:tc>
        <w:tc>
          <w:tcPr>
            <w:tcW w:w="5102" w:type="dxa"/>
          </w:tcPr>
          <w:p w14:paraId="36D65626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смена пароля принципала</w:t>
            </w:r>
          </w:p>
        </w:tc>
      </w:tr>
    </w:tbl>
    <w:p w14:paraId="2631DD4A" w14:textId="77777777" w:rsidR="007D390C" w:rsidRDefault="007D390C">
      <w:pPr>
        <w:spacing w:line="240" w:lineRule="auto"/>
        <w:ind w:firstLine="0"/>
        <w:jc w:val="both"/>
      </w:pPr>
    </w:p>
    <w:p w14:paraId="62032723" w14:textId="77777777" w:rsidR="007D390C" w:rsidRPr="00815FE6" w:rsidRDefault="00000000" w:rsidP="00046BBF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Шаг 2. Получение </w:t>
      </w:r>
      <w:r>
        <w:rPr>
          <w:b/>
        </w:rPr>
        <w:t>TGT</w:t>
      </w:r>
      <w:r w:rsidRPr="00815FE6">
        <w:rPr>
          <w:b/>
          <w:lang w:val="ru-RU"/>
        </w:rPr>
        <w:t xml:space="preserve"> и исследование билета (задания 2 и 3)</w:t>
      </w:r>
    </w:p>
    <w:p w14:paraId="2E015FF4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Узел: </w:t>
      </w:r>
      <w:proofErr w:type="gramStart"/>
      <w:r>
        <w:t>client</w:t>
      </w:r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proofErr w:type="gramEnd"/>
      <w:r w:rsidRPr="00815FE6">
        <w:rPr>
          <w:lang w:val="ru-RU"/>
        </w:rPr>
        <w:t xml:space="preserve">. Сначала убедитесь, что клиентская конфигурация совпадает с серверной, затем получите </w:t>
      </w:r>
      <w:r>
        <w:t>TGT</w:t>
      </w:r>
      <w:r w:rsidRPr="00815FE6">
        <w:rPr>
          <w:lang w:val="ru-RU"/>
        </w:rPr>
        <w:t xml:space="preserve"> администратора.</w:t>
      </w:r>
    </w:p>
    <w:p w14:paraId="05CADF3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cat 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etc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/krb5.conf</w:t>
      </w:r>
    </w:p>
    <w:p w14:paraId="52E331E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kinit admin/admin@LAB.LOCAL     # пароль: admin1234</w:t>
      </w:r>
    </w:p>
    <w:p w14:paraId="70FF3A38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klist</w:t>
      </w:r>
      <w:proofErr w:type="spellEnd"/>
    </w:p>
    <w:p w14:paraId="0A69707B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32 — получение </w:t>
      </w:r>
      <w:r>
        <w:rPr>
          <w:i/>
          <w:sz w:val="26"/>
        </w:rPr>
        <w:t>TGT</w:t>
      </w:r>
      <w:r w:rsidRPr="00815FE6">
        <w:rPr>
          <w:i/>
          <w:sz w:val="26"/>
          <w:lang w:val="ru-RU"/>
        </w:rPr>
        <w:t xml:space="preserve"> под администратором области</w:t>
      </w:r>
    </w:p>
    <w:p w14:paraId="0A0CD50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Password for admin/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admin@LAB.LOCAL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:</w:t>
      </w:r>
    </w:p>
    <w:p w14:paraId="29547BA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Ticket cache: FILE:/tmp/krb5cc_0</w:t>
      </w:r>
    </w:p>
    <w:p w14:paraId="29188BE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Default principal: admin/admin@LAB.LOCAL</w:t>
      </w:r>
    </w:p>
    <w:p w14:paraId="2DBC461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2ADA593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Valid starting     Expires            Service principal</w:t>
      </w:r>
    </w:p>
    <w:p w14:paraId="159C8F6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05/30/26 15:09:49  05/31/26 15:09:49  krbtgt/LAB.LOCAL@LAB.LOCAL</w:t>
      </w:r>
    </w:p>
    <w:p w14:paraId="3236641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renew until 06/06/26 15:09:49</w:t>
      </w:r>
    </w:p>
    <w:p w14:paraId="6BABBCD8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33 — ожидаемый вывод klist после kinit</w:t>
      </w:r>
    </w:p>
    <w:p w14:paraId="3678A487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Разбор вывода: </w:t>
      </w:r>
      <w:r>
        <w:t>Ticket</w:t>
      </w:r>
      <w:r w:rsidRPr="00815FE6">
        <w:rPr>
          <w:lang w:val="ru-RU"/>
        </w:rPr>
        <w:t xml:space="preserve"> </w:t>
      </w:r>
      <w:r>
        <w:t>cache</w:t>
      </w:r>
      <w:r w:rsidRPr="00815FE6">
        <w:rPr>
          <w:lang w:val="ru-RU"/>
        </w:rPr>
        <w:t xml:space="preserve"> — файл кеша билетов (число в имени файла соответствует </w:t>
      </w:r>
      <w:r>
        <w:t>UID</w:t>
      </w:r>
      <w:r w:rsidRPr="00815FE6">
        <w:rPr>
          <w:lang w:val="ru-RU"/>
        </w:rPr>
        <w:t xml:space="preserve"> пользователя); </w:t>
      </w:r>
      <w:r>
        <w:t>Default</w:t>
      </w:r>
      <w:r w:rsidRPr="00815FE6">
        <w:rPr>
          <w:lang w:val="ru-RU"/>
        </w:rPr>
        <w:t xml:space="preserve"> </w:t>
      </w:r>
      <w:r>
        <w:t>principal</w:t>
      </w:r>
      <w:r w:rsidRPr="00815FE6">
        <w:rPr>
          <w:lang w:val="ru-RU"/>
        </w:rPr>
        <w:t xml:space="preserve"> — от чьего имени получен билет; </w:t>
      </w:r>
      <w:r>
        <w:t>Service</w:t>
      </w:r>
      <w:r w:rsidRPr="00815FE6">
        <w:rPr>
          <w:lang w:val="ru-RU"/>
        </w:rPr>
        <w:t xml:space="preserve"> </w:t>
      </w:r>
      <w:r>
        <w:t>principal</w:t>
      </w:r>
      <w:r w:rsidRPr="00815FE6">
        <w:rPr>
          <w:lang w:val="ru-RU"/>
        </w:rPr>
        <w:t xml:space="preserve"> </w:t>
      </w:r>
      <w:proofErr w:type="spellStart"/>
      <w:r>
        <w:t>krbtgt</w:t>
      </w:r>
      <w:proofErr w:type="spellEnd"/>
      <w:r w:rsidRPr="00815FE6">
        <w:rPr>
          <w:lang w:val="ru-RU"/>
        </w:rPr>
        <w:t>/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>@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 xml:space="preserve"> — это и есть </w:t>
      </w:r>
      <w:r>
        <w:t>TGT</w:t>
      </w:r>
      <w:r w:rsidRPr="00815FE6">
        <w:rPr>
          <w:lang w:val="ru-RU"/>
        </w:rPr>
        <w:t xml:space="preserve"> (билет на право получения билетов); </w:t>
      </w:r>
      <w:r>
        <w:t>renew</w:t>
      </w:r>
      <w:r w:rsidRPr="00815FE6">
        <w:rPr>
          <w:lang w:val="ru-RU"/>
        </w:rPr>
        <w:t xml:space="preserve"> </w:t>
      </w:r>
      <w:r>
        <w:t>until</w:t>
      </w:r>
      <w:r w:rsidRPr="00815FE6">
        <w:rPr>
          <w:lang w:val="ru-RU"/>
        </w:rPr>
        <w:t xml:space="preserve"> — предельный срок, до которого билет можно продлевать без повторного ввода пароля.</w:t>
      </w:r>
    </w:p>
    <w:p w14:paraId="4D4CA4D6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Теперь исследуйте билет подробнее:</w:t>
      </w:r>
    </w:p>
    <w:p w14:paraId="105C7EC3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klist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f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# флаги билета</w:t>
      </w:r>
    </w:p>
    <w:p w14:paraId="4777AA39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klist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e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# алгоритмы шифрования</w:t>
      </w:r>
    </w:p>
    <w:p w14:paraId="54CA2D10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34 — просмотр флагов и алгоритмов шифрования билета</w:t>
      </w:r>
    </w:p>
    <w:p w14:paraId="6B2FAF4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Valid starting     Expires            Service principal</w:t>
      </w:r>
    </w:p>
    <w:p w14:paraId="1F64294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05/30/26 15:09:49  05/31/26 15:09:49  krbtgt/LAB.LOCAL@LAB.LOCAL</w:t>
      </w:r>
    </w:p>
    <w:p w14:paraId="60909DF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renew until 06/06/26 15:09:49, Flags: FRIA</w:t>
      </w:r>
    </w:p>
    <w:p w14:paraId="27094C1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2AB9317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 xml:space="preserve">        renew until 06/06/26 15:09:49, Etype (skey, tkt):</w:t>
      </w:r>
    </w:p>
    <w:p w14:paraId="1DABD95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aes256-cts-hmac-sha1-96, aes256-cts-hmac-sha1-96</w:t>
      </w:r>
    </w:p>
    <w:p w14:paraId="64BE4F33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35 — ожидаемый вывод </w:t>
      </w:r>
      <w:proofErr w:type="spellStart"/>
      <w:r>
        <w:rPr>
          <w:i/>
          <w:sz w:val="26"/>
        </w:rPr>
        <w:t>klist</w:t>
      </w:r>
      <w:proofErr w:type="spellEnd"/>
      <w:r w:rsidRPr="00815FE6">
        <w:rPr>
          <w:i/>
          <w:sz w:val="26"/>
          <w:lang w:val="ru-RU"/>
        </w:rPr>
        <w:t xml:space="preserve"> -</w:t>
      </w:r>
      <w:r>
        <w:rPr>
          <w:i/>
          <w:sz w:val="26"/>
        </w:rPr>
        <w:t>f</w:t>
      </w:r>
      <w:r w:rsidRPr="00815FE6">
        <w:rPr>
          <w:i/>
          <w:sz w:val="26"/>
          <w:lang w:val="ru-RU"/>
        </w:rPr>
        <w:t xml:space="preserve"> и </w:t>
      </w:r>
      <w:proofErr w:type="spellStart"/>
      <w:r>
        <w:rPr>
          <w:i/>
          <w:sz w:val="26"/>
        </w:rPr>
        <w:t>klist</w:t>
      </w:r>
      <w:proofErr w:type="spellEnd"/>
      <w:r w:rsidRPr="00815FE6">
        <w:rPr>
          <w:i/>
          <w:sz w:val="26"/>
          <w:lang w:val="ru-RU"/>
        </w:rPr>
        <w:t xml:space="preserve"> -</w:t>
      </w:r>
      <w:r>
        <w:rPr>
          <w:i/>
          <w:sz w:val="26"/>
        </w:rPr>
        <w:t>e</w:t>
      </w:r>
    </w:p>
    <w:p w14:paraId="73F13AE1" w14:textId="77777777" w:rsidR="007D390C" w:rsidRPr="00815FE6" w:rsidRDefault="00000000">
      <w:pPr>
        <w:spacing w:before="160" w:after="200" w:line="240" w:lineRule="auto"/>
        <w:ind w:firstLine="0"/>
        <w:rPr>
          <w:lang w:val="ru-RU"/>
        </w:rPr>
      </w:pPr>
      <w:r w:rsidRPr="00815FE6">
        <w:rPr>
          <w:i/>
          <w:sz w:val="26"/>
          <w:lang w:val="ru-RU"/>
        </w:rPr>
        <w:t xml:space="preserve">Таблица 20 — флаги билетов </w:t>
      </w:r>
      <w:r>
        <w:rPr>
          <w:i/>
          <w:sz w:val="26"/>
        </w:rPr>
        <w:t>Kerberos</w:t>
      </w:r>
      <w:r w:rsidRPr="00815FE6">
        <w:rPr>
          <w:i/>
          <w:sz w:val="26"/>
          <w:lang w:val="ru-RU"/>
        </w:rPr>
        <w:t xml:space="preserve"> в выводе </w:t>
      </w:r>
      <w:proofErr w:type="spellStart"/>
      <w:r>
        <w:rPr>
          <w:i/>
          <w:sz w:val="26"/>
        </w:rPr>
        <w:t>klist</w:t>
      </w:r>
      <w:proofErr w:type="spellEnd"/>
      <w:r w:rsidRPr="00815FE6">
        <w:rPr>
          <w:i/>
          <w:sz w:val="26"/>
          <w:lang w:val="ru-RU"/>
        </w:rPr>
        <w:t xml:space="preserve"> -</w:t>
      </w:r>
      <w:r>
        <w:rPr>
          <w:i/>
          <w:sz w:val="26"/>
        </w:rPr>
        <w:t>f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953"/>
      </w:tblGrid>
      <w:tr w:rsidR="007D390C" w14:paraId="35EBB032" w14:textId="77777777">
        <w:trPr>
          <w:jc w:val="center"/>
        </w:trPr>
        <w:tc>
          <w:tcPr>
            <w:tcW w:w="1134" w:type="dxa"/>
          </w:tcPr>
          <w:p w14:paraId="086CC466" w14:textId="77777777" w:rsidR="007D390C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Флаг</w:t>
            </w:r>
            <w:proofErr w:type="spellEnd"/>
          </w:p>
        </w:tc>
        <w:tc>
          <w:tcPr>
            <w:tcW w:w="2268" w:type="dxa"/>
          </w:tcPr>
          <w:p w14:paraId="4FB73DDE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w="5953" w:type="dxa"/>
          </w:tcPr>
          <w:p w14:paraId="43CD4C0F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D390C" w:rsidRPr="00815FE6" w14:paraId="773AE104" w14:textId="77777777">
        <w:trPr>
          <w:jc w:val="center"/>
        </w:trPr>
        <w:tc>
          <w:tcPr>
            <w:tcW w:w="1134" w:type="dxa"/>
          </w:tcPr>
          <w:p w14:paraId="2DD3325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F</w:t>
            </w:r>
          </w:p>
        </w:tc>
        <w:tc>
          <w:tcPr>
            <w:tcW w:w="2268" w:type="dxa"/>
          </w:tcPr>
          <w:p w14:paraId="1A3F656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forwardable</w:t>
            </w:r>
          </w:p>
        </w:tc>
        <w:tc>
          <w:tcPr>
            <w:tcW w:w="5953" w:type="dxa"/>
          </w:tcPr>
          <w:p w14:paraId="0D224843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билет можно делегировать другому узлу; включён параметром </w:t>
            </w:r>
            <w:r>
              <w:rPr>
                <w:sz w:val="24"/>
              </w:rPr>
              <w:t>forwardable</w:t>
            </w:r>
            <w:r w:rsidRPr="00815FE6">
              <w:rPr>
                <w:sz w:val="24"/>
                <w:lang w:val="ru-RU"/>
              </w:rPr>
              <w:t xml:space="preserve"> = </w:t>
            </w:r>
            <w:r>
              <w:rPr>
                <w:sz w:val="24"/>
              </w:rPr>
              <w:t>true</w:t>
            </w:r>
            <w:r w:rsidRPr="00815FE6">
              <w:rPr>
                <w:sz w:val="24"/>
                <w:lang w:val="ru-RU"/>
              </w:rPr>
              <w:t xml:space="preserve"> в </w:t>
            </w:r>
            <w:proofErr w:type="spellStart"/>
            <w:r>
              <w:rPr>
                <w:sz w:val="24"/>
              </w:rPr>
              <w:t>krb</w:t>
            </w:r>
            <w:proofErr w:type="spellEnd"/>
            <w:r w:rsidRPr="00815FE6">
              <w:rPr>
                <w:sz w:val="24"/>
                <w:lang w:val="ru-RU"/>
              </w:rPr>
              <w:t>5.</w:t>
            </w:r>
            <w:r>
              <w:rPr>
                <w:sz w:val="24"/>
              </w:rPr>
              <w:t>conf</w:t>
            </w:r>
          </w:p>
        </w:tc>
      </w:tr>
      <w:tr w:rsidR="007D390C" w:rsidRPr="00815FE6" w14:paraId="3C4B2DB6" w14:textId="77777777">
        <w:trPr>
          <w:jc w:val="center"/>
        </w:trPr>
        <w:tc>
          <w:tcPr>
            <w:tcW w:w="1134" w:type="dxa"/>
          </w:tcPr>
          <w:p w14:paraId="28D75CE0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R</w:t>
            </w:r>
          </w:p>
        </w:tc>
        <w:tc>
          <w:tcPr>
            <w:tcW w:w="2268" w:type="dxa"/>
          </w:tcPr>
          <w:p w14:paraId="6912D1F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renewable</w:t>
            </w:r>
          </w:p>
        </w:tc>
        <w:tc>
          <w:tcPr>
            <w:tcW w:w="5953" w:type="dxa"/>
          </w:tcPr>
          <w:p w14:paraId="120DF3B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билет можно продлевать до истечения </w:t>
            </w:r>
            <w:r>
              <w:rPr>
                <w:sz w:val="24"/>
              </w:rPr>
              <w:t>renew</w:t>
            </w:r>
            <w:r w:rsidRPr="00815FE6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lifetime</w:t>
            </w:r>
          </w:p>
        </w:tc>
      </w:tr>
      <w:tr w:rsidR="007D390C" w:rsidRPr="00815FE6" w14:paraId="396D31CE" w14:textId="77777777">
        <w:trPr>
          <w:jc w:val="center"/>
        </w:trPr>
        <w:tc>
          <w:tcPr>
            <w:tcW w:w="1134" w:type="dxa"/>
          </w:tcPr>
          <w:p w14:paraId="2B25797B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I</w:t>
            </w:r>
          </w:p>
        </w:tc>
        <w:tc>
          <w:tcPr>
            <w:tcW w:w="2268" w:type="dxa"/>
          </w:tcPr>
          <w:p w14:paraId="57B23FC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initial</w:t>
            </w:r>
          </w:p>
        </w:tc>
        <w:tc>
          <w:tcPr>
            <w:tcW w:w="5953" w:type="dxa"/>
          </w:tcPr>
          <w:p w14:paraId="6C454B78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билет получен непосредственно по паролю (через </w:t>
            </w:r>
            <w:r>
              <w:rPr>
                <w:sz w:val="24"/>
              </w:rPr>
              <w:t>AS</w:t>
            </w:r>
            <w:r w:rsidRPr="00815FE6">
              <w:rPr>
                <w:sz w:val="24"/>
                <w:lang w:val="ru-RU"/>
              </w:rPr>
              <w:t>), а не на основании другого билета</w:t>
            </w:r>
          </w:p>
        </w:tc>
      </w:tr>
      <w:tr w:rsidR="007D390C" w:rsidRPr="00815FE6" w14:paraId="3C90BF2B" w14:textId="77777777">
        <w:trPr>
          <w:jc w:val="center"/>
        </w:trPr>
        <w:tc>
          <w:tcPr>
            <w:tcW w:w="1134" w:type="dxa"/>
          </w:tcPr>
          <w:p w14:paraId="2D1C8560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</w:t>
            </w:r>
          </w:p>
        </w:tc>
        <w:tc>
          <w:tcPr>
            <w:tcW w:w="2268" w:type="dxa"/>
          </w:tcPr>
          <w:p w14:paraId="3A35900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preauthenticated</w:t>
            </w:r>
          </w:p>
        </w:tc>
        <w:tc>
          <w:tcPr>
            <w:tcW w:w="5953" w:type="dxa"/>
          </w:tcPr>
          <w:p w14:paraId="33E3932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запрос содержал блок предварительной аутентификации</w:t>
            </w:r>
          </w:p>
        </w:tc>
      </w:tr>
      <w:tr w:rsidR="007D390C" w:rsidRPr="00815FE6" w14:paraId="39C8D3E8" w14:textId="77777777">
        <w:trPr>
          <w:jc w:val="center"/>
        </w:trPr>
        <w:tc>
          <w:tcPr>
            <w:tcW w:w="1134" w:type="dxa"/>
          </w:tcPr>
          <w:p w14:paraId="1802AE76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D</w:t>
            </w:r>
          </w:p>
        </w:tc>
        <w:tc>
          <w:tcPr>
            <w:tcW w:w="2268" w:type="dxa"/>
          </w:tcPr>
          <w:p w14:paraId="39EBB68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postdateable</w:t>
            </w:r>
          </w:p>
        </w:tc>
        <w:tc>
          <w:tcPr>
            <w:tcW w:w="5953" w:type="dxa"/>
          </w:tcPr>
          <w:p w14:paraId="22C6A586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билет может быть выписан «на будущее»</w:t>
            </w:r>
          </w:p>
        </w:tc>
      </w:tr>
      <w:tr w:rsidR="007D390C" w:rsidRPr="00815FE6" w14:paraId="46FEE716" w14:textId="77777777">
        <w:trPr>
          <w:jc w:val="center"/>
        </w:trPr>
        <w:tc>
          <w:tcPr>
            <w:tcW w:w="1134" w:type="dxa"/>
          </w:tcPr>
          <w:p w14:paraId="6876370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f</w:t>
            </w:r>
          </w:p>
        </w:tc>
        <w:tc>
          <w:tcPr>
            <w:tcW w:w="2268" w:type="dxa"/>
          </w:tcPr>
          <w:p w14:paraId="1A2A2040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forwarded</w:t>
            </w:r>
          </w:p>
        </w:tc>
        <w:tc>
          <w:tcPr>
            <w:tcW w:w="5953" w:type="dxa"/>
          </w:tcPr>
          <w:p w14:paraId="5D23F1C4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билет уже был делегирован с другого узла</w:t>
            </w:r>
          </w:p>
        </w:tc>
      </w:tr>
    </w:tbl>
    <w:p w14:paraId="3BF40CA3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1C95944C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Поле </w:t>
      </w:r>
      <w:proofErr w:type="spellStart"/>
      <w:r>
        <w:t>Etype</w:t>
      </w:r>
      <w:proofErr w:type="spellEnd"/>
      <w:r w:rsidRPr="00815FE6">
        <w:rPr>
          <w:lang w:val="ru-RU"/>
        </w:rPr>
        <w:t xml:space="preserve"> (</w:t>
      </w:r>
      <w:r>
        <w:t>skey</w:t>
      </w:r>
      <w:r w:rsidRPr="00815FE6">
        <w:rPr>
          <w:lang w:val="ru-RU"/>
        </w:rPr>
        <w:t xml:space="preserve">, </w:t>
      </w:r>
      <w:proofErr w:type="spellStart"/>
      <w:r>
        <w:t>tkt</w:t>
      </w:r>
      <w:proofErr w:type="spellEnd"/>
      <w:r w:rsidRPr="00815FE6">
        <w:rPr>
          <w:lang w:val="ru-RU"/>
        </w:rPr>
        <w:t xml:space="preserve">) показывает два алгоритма: </w:t>
      </w:r>
      <w:r>
        <w:t>skey</w:t>
      </w:r>
      <w:r w:rsidRPr="00815FE6">
        <w:rPr>
          <w:lang w:val="ru-RU"/>
        </w:rPr>
        <w:t xml:space="preserve"> — которым зашифрован сессионный ключ в ответе клиенту, </w:t>
      </w:r>
      <w:proofErr w:type="spellStart"/>
      <w:r>
        <w:t>tkt</w:t>
      </w:r>
      <w:proofErr w:type="spellEnd"/>
      <w:r w:rsidRPr="00815FE6">
        <w:rPr>
          <w:lang w:val="ru-RU"/>
        </w:rPr>
        <w:t xml:space="preserve"> — которым зашифрован сам билет. Оба значения должны быть </w:t>
      </w:r>
      <w:proofErr w:type="spellStart"/>
      <w:r>
        <w:t>aes</w:t>
      </w:r>
      <w:proofErr w:type="spellEnd"/>
      <w:r w:rsidRPr="00815FE6">
        <w:rPr>
          <w:lang w:val="ru-RU"/>
        </w:rPr>
        <w:t>256-</w:t>
      </w:r>
      <w:proofErr w:type="spellStart"/>
      <w:r>
        <w:t>cts</w:t>
      </w:r>
      <w:proofErr w:type="spellEnd"/>
      <w:r w:rsidRPr="00815FE6">
        <w:rPr>
          <w:lang w:val="ru-RU"/>
        </w:rPr>
        <w:t>-</w:t>
      </w:r>
      <w:proofErr w:type="spellStart"/>
      <w:r>
        <w:t>hmac</w:t>
      </w:r>
      <w:proofErr w:type="spellEnd"/>
      <w:r w:rsidRPr="00815FE6">
        <w:rPr>
          <w:lang w:val="ru-RU"/>
        </w:rPr>
        <w:t>-</w:t>
      </w:r>
      <w:r>
        <w:t>sha</w:t>
      </w:r>
      <w:r w:rsidRPr="00815FE6">
        <w:rPr>
          <w:lang w:val="ru-RU"/>
        </w:rPr>
        <w:t xml:space="preserve">1-96, что соответствует параметру </w:t>
      </w:r>
      <w:r>
        <w:t>supported</w:t>
      </w:r>
      <w:r w:rsidRPr="00815FE6">
        <w:rPr>
          <w:lang w:val="ru-RU"/>
        </w:rPr>
        <w:t>_</w:t>
      </w:r>
      <w:proofErr w:type="spellStart"/>
      <w:r>
        <w:t>enctypes</w:t>
      </w:r>
      <w:proofErr w:type="spellEnd"/>
      <w:r w:rsidRPr="00815FE6">
        <w:rPr>
          <w:lang w:val="ru-RU"/>
        </w:rPr>
        <w:t xml:space="preserve"> из </w:t>
      </w:r>
      <w:proofErr w:type="spellStart"/>
      <w:r>
        <w:t>kdc</w:t>
      </w:r>
      <w:proofErr w:type="spellEnd"/>
      <w:r w:rsidRPr="00815FE6">
        <w:rPr>
          <w:lang w:val="ru-RU"/>
        </w:rPr>
        <w:t>.</w:t>
      </w:r>
      <w:r>
        <w:t>conf</w:t>
      </w:r>
      <w:r w:rsidRPr="00815FE6">
        <w:rPr>
          <w:lang w:val="ru-RU"/>
        </w:rPr>
        <w:t>.</w:t>
      </w:r>
    </w:p>
    <w:p w14:paraId="3166DB3C" w14:textId="77777777" w:rsidR="007D390C" w:rsidRPr="00815FE6" w:rsidRDefault="00000000">
      <w:pPr>
        <w:spacing w:before="200" w:after="120"/>
        <w:ind w:firstLine="0"/>
        <w:rPr>
          <w:lang w:val="ru-RU"/>
        </w:rPr>
      </w:pPr>
      <w:r w:rsidRPr="00815FE6">
        <w:rPr>
          <w:b/>
          <w:lang w:val="ru-RU"/>
        </w:rPr>
        <w:t xml:space="preserve">Шаг 3. Создание принципала по сети через </w:t>
      </w:r>
      <w:proofErr w:type="spellStart"/>
      <w:r>
        <w:rPr>
          <w:b/>
        </w:rPr>
        <w:t>kadmin</w:t>
      </w:r>
      <w:proofErr w:type="spellEnd"/>
      <w:r w:rsidRPr="00815FE6">
        <w:rPr>
          <w:b/>
          <w:lang w:val="ru-RU"/>
        </w:rPr>
        <w:t xml:space="preserve"> (задание 5)</w:t>
      </w:r>
    </w:p>
    <w:p w14:paraId="51F56C68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Узел: </w:t>
      </w:r>
      <w:proofErr w:type="gramStart"/>
      <w:r>
        <w:t>client</w:t>
      </w:r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proofErr w:type="gramEnd"/>
      <w:r w:rsidRPr="00815FE6">
        <w:rPr>
          <w:lang w:val="ru-RU"/>
        </w:rPr>
        <w:t xml:space="preserve">. На шаге 1 использовалась утилита </w:t>
      </w:r>
      <w:proofErr w:type="spellStart"/>
      <w:proofErr w:type="gramStart"/>
      <w:r>
        <w:t>kadmin</w:t>
      </w:r>
      <w:proofErr w:type="spellEnd"/>
      <w:r w:rsidRPr="00815FE6">
        <w:rPr>
          <w:lang w:val="ru-RU"/>
        </w:rPr>
        <w:t>.</w:t>
      </w:r>
      <w:r>
        <w:t>local</w:t>
      </w:r>
      <w:proofErr w:type="gramEnd"/>
      <w:r w:rsidRPr="00815FE6">
        <w:rPr>
          <w:lang w:val="ru-RU"/>
        </w:rPr>
        <w:t xml:space="preserve">, работающая с файлом базы напрямую. Теперь та же операция выполняется по сети утилитой </w:t>
      </w:r>
      <w:proofErr w:type="spellStart"/>
      <w:r>
        <w:t>kadmin</w:t>
      </w:r>
      <w:proofErr w:type="spellEnd"/>
      <w:r w:rsidRPr="00815FE6">
        <w:rPr>
          <w:lang w:val="ru-RU"/>
        </w:rPr>
        <w:t xml:space="preserve">: она подключается к </w:t>
      </w:r>
      <w:proofErr w:type="spellStart"/>
      <w:r>
        <w:t>kadmind</w:t>
      </w:r>
      <w:proofErr w:type="spellEnd"/>
      <w:r w:rsidRPr="00815FE6">
        <w:rPr>
          <w:lang w:val="ru-RU"/>
        </w:rPr>
        <w:t xml:space="preserve"> на порт 749/</w:t>
      </w:r>
      <w:proofErr w:type="spellStart"/>
      <w:r>
        <w:t>tcp</w:t>
      </w:r>
      <w:proofErr w:type="spellEnd"/>
      <w:r w:rsidRPr="00815FE6">
        <w:rPr>
          <w:lang w:val="ru-RU"/>
        </w:rPr>
        <w:t xml:space="preserve">, аутентифицируется как </w:t>
      </w:r>
      <w:r>
        <w:t>admin</w:t>
      </w:r>
      <w:r w:rsidRPr="00815FE6">
        <w:rPr>
          <w:lang w:val="ru-RU"/>
        </w:rPr>
        <w:t>/</w:t>
      </w:r>
      <w:r>
        <w:t>admin</w:t>
      </w:r>
      <w:r w:rsidRPr="00815FE6">
        <w:rPr>
          <w:lang w:val="ru-RU"/>
        </w:rPr>
        <w:t xml:space="preserve"> и проверяется по правилам </w:t>
      </w:r>
      <w:proofErr w:type="spellStart"/>
      <w:r>
        <w:t>kadm</w:t>
      </w:r>
      <w:proofErr w:type="spellEnd"/>
      <w:r w:rsidRPr="00815FE6">
        <w:rPr>
          <w:lang w:val="ru-RU"/>
        </w:rPr>
        <w:t>5.</w:t>
      </w:r>
      <w:proofErr w:type="spellStart"/>
      <w:r>
        <w:t>acl</w:t>
      </w:r>
      <w:proofErr w:type="spellEnd"/>
      <w:r w:rsidRPr="00815FE6">
        <w:rPr>
          <w:lang w:val="ru-RU"/>
        </w:rPr>
        <w:t>. Это и есть практическая демонстрация делегирования административных прав.</w:t>
      </w:r>
    </w:p>
    <w:p w14:paraId="4F4CA2EE" w14:textId="77777777" w:rsidR="007D390C" w:rsidRDefault="00000000">
      <w:pPr>
        <w:spacing w:line="240" w:lineRule="auto"/>
        <w:ind w:left="283" w:firstLine="0"/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kadmin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-p admin/admin -q 'addprinc -pw testpass testuser@LAB.LOCAL'</w:t>
      </w:r>
    </w:p>
    <w:p w14:paraId="4A13536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kadmin -p admin/admin -q 'listprincs'</w:t>
      </w:r>
    </w:p>
    <w:p w14:paraId="6274B465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36 — создание нового принципала через сетевой </w:t>
      </w:r>
      <w:proofErr w:type="spellStart"/>
      <w:r>
        <w:rPr>
          <w:i/>
          <w:sz w:val="26"/>
        </w:rPr>
        <w:t>kadmin</w:t>
      </w:r>
      <w:proofErr w:type="spellEnd"/>
    </w:p>
    <w:p w14:paraId="3239763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Authenticating as principal admin/admin with password.</w:t>
      </w:r>
    </w:p>
    <w:p w14:paraId="6177CDB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Password for admin/admin@LAB.LOCAL:</w:t>
      </w:r>
    </w:p>
    <w:p w14:paraId="4C1B4A0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No policy specified for testuser@LAB.LOCAL; defaulting to no policy</w:t>
      </w:r>
    </w:p>
    <w:p w14:paraId="4DF4E8D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Principal "testuser@LAB.LOCAL" created.</w:t>
      </w:r>
    </w:p>
    <w:p w14:paraId="4795F75E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37 — ожидаемый вывод </w:t>
      </w:r>
      <w:proofErr w:type="spellStart"/>
      <w:r>
        <w:rPr>
          <w:i/>
          <w:sz w:val="26"/>
        </w:rPr>
        <w:t>addprinc</w:t>
      </w:r>
      <w:proofErr w:type="spellEnd"/>
    </w:p>
    <w:p w14:paraId="5F3FBADF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Проверьте, что новый принципал работоспособен — получите под ним </w:t>
      </w:r>
      <w:r>
        <w:t>TGT</w:t>
      </w:r>
      <w:r w:rsidRPr="00815FE6">
        <w:rPr>
          <w:lang w:val="ru-RU"/>
        </w:rPr>
        <w:t>:</w:t>
      </w:r>
    </w:p>
    <w:p w14:paraId="2AF0E22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kdestroy -A</w:t>
      </w:r>
    </w:p>
    <w:p w14:paraId="7621475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>kinit testuser@LAB.LOCAL        # пароль: testpass</w:t>
      </w:r>
    </w:p>
    <w:p w14:paraId="75BAA586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klist</w:t>
      </w:r>
      <w:proofErr w:type="spellEnd"/>
    </w:p>
    <w:p w14:paraId="146D0C7B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38 — получение </w:t>
      </w:r>
      <w:r>
        <w:rPr>
          <w:i/>
          <w:sz w:val="26"/>
        </w:rPr>
        <w:t>TGT</w:t>
      </w:r>
      <w:r w:rsidRPr="00815FE6">
        <w:rPr>
          <w:i/>
          <w:sz w:val="26"/>
          <w:lang w:val="ru-RU"/>
        </w:rPr>
        <w:t xml:space="preserve"> под новым принципалом</w:t>
      </w:r>
    </w:p>
    <w:p w14:paraId="36847578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Команда </w:t>
      </w:r>
      <w:proofErr w:type="spellStart"/>
      <w:r>
        <w:t>kdestroy</w:t>
      </w:r>
      <w:proofErr w:type="spellEnd"/>
      <w:r w:rsidRPr="00815FE6">
        <w:rPr>
          <w:lang w:val="ru-RU"/>
        </w:rPr>
        <w:t xml:space="preserve"> -</w:t>
      </w:r>
      <w:r>
        <w:t>A</w:t>
      </w:r>
      <w:r w:rsidRPr="00815FE6">
        <w:rPr>
          <w:lang w:val="ru-RU"/>
        </w:rPr>
        <w:t xml:space="preserve"> удаляет из кеша все билеты. Без неё в кеше остался бы билет администратора, и </w:t>
      </w:r>
      <w:proofErr w:type="spellStart"/>
      <w:r>
        <w:t>klist</w:t>
      </w:r>
      <w:proofErr w:type="spellEnd"/>
      <w:r w:rsidRPr="00815FE6">
        <w:rPr>
          <w:lang w:val="ru-RU"/>
        </w:rPr>
        <w:t xml:space="preserve"> показал бы принципала </w:t>
      </w:r>
      <w:r>
        <w:t>admin</w:t>
      </w:r>
      <w:r w:rsidRPr="00815FE6">
        <w:rPr>
          <w:lang w:val="ru-RU"/>
        </w:rPr>
        <w:t>/</w:t>
      </w:r>
      <w:r>
        <w:t>admin</w:t>
      </w:r>
      <w:r w:rsidRPr="00815FE6">
        <w:rPr>
          <w:lang w:val="ru-RU"/>
        </w:rPr>
        <w:t xml:space="preserve"> — распространённая ошибка при выполнении этого задания.</w:t>
      </w:r>
    </w:p>
    <w:p w14:paraId="129B4B92" w14:textId="77777777" w:rsidR="007D390C" w:rsidRPr="00815FE6" w:rsidRDefault="00000000" w:rsidP="00046BBF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Шаг 4. Аутентификация </w:t>
      </w:r>
      <w:r>
        <w:rPr>
          <w:b/>
        </w:rPr>
        <w:t>SSH</w:t>
      </w:r>
      <w:r w:rsidRPr="00815FE6">
        <w:rPr>
          <w:b/>
          <w:lang w:val="ru-RU"/>
        </w:rPr>
        <w:t xml:space="preserve"> по </w:t>
      </w:r>
      <w:r>
        <w:rPr>
          <w:b/>
        </w:rPr>
        <w:t>Kerberos</w:t>
      </w:r>
      <w:r w:rsidRPr="00815FE6">
        <w:rPr>
          <w:b/>
          <w:lang w:val="ru-RU"/>
        </w:rPr>
        <w:t xml:space="preserve"> (задание 4)</w:t>
      </w:r>
    </w:p>
    <w:p w14:paraId="6AAEE4BF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Узел: </w:t>
      </w:r>
      <w:proofErr w:type="gramStart"/>
      <w:r>
        <w:t>client</w:t>
      </w:r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proofErr w:type="gramEnd"/>
      <w:r w:rsidRPr="00815FE6">
        <w:rPr>
          <w:lang w:val="ru-RU"/>
        </w:rPr>
        <w:t xml:space="preserve">. Это центральный шаг работы: вход на целевую машину выполняется без пароля, только на основании билета </w:t>
      </w:r>
      <w:r>
        <w:t>Kerberos</w:t>
      </w:r>
      <w:r w:rsidRPr="00815FE6">
        <w:rPr>
          <w:lang w:val="ru-RU"/>
        </w:rPr>
        <w:t xml:space="preserve">. Сначала получите </w:t>
      </w:r>
      <w:r>
        <w:t>TGT</w:t>
      </w:r>
      <w:r w:rsidRPr="00815FE6">
        <w:rPr>
          <w:lang w:val="ru-RU"/>
        </w:rPr>
        <w:t xml:space="preserve"> под </w:t>
      </w:r>
      <w:proofErr w:type="spellStart"/>
      <w:r>
        <w:t>labuser</w:t>
      </w:r>
      <w:proofErr w:type="spellEnd"/>
      <w:r w:rsidRPr="00815FE6">
        <w:rPr>
          <w:lang w:val="ru-RU"/>
        </w:rPr>
        <w:t xml:space="preserve"> — именно под этим именем на целевой машине существует </w:t>
      </w:r>
      <w:r>
        <w:t>UNIX</w:t>
      </w:r>
      <w:r w:rsidRPr="00815FE6">
        <w:rPr>
          <w:lang w:val="ru-RU"/>
        </w:rPr>
        <w:t>-аккаунт.</w:t>
      </w:r>
    </w:p>
    <w:p w14:paraId="528A62E1" w14:textId="77777777" w:rsidR="007D390C" w:rsidRDefault="00000000">
      <w:pPr>
        <w:spacing w:line="240" w:lineRule="auto"/>
        <w:ind w:left="283" w:firstLine="0"/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kdestroy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-A</w:t>
      </w:r>
    </w:p>
    <w:p w14:paraId="2200365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kinit labuser@LAB.LOCAL         # пароль: labpass</w:t>
      </w:r>
    </w:p>
    <w:p w14:paraId="7D328BD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klist</w:t>
      </w:r>
    </w:p>
    <w:p w14:paraId="172A985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ssh -K labuser@target.lab.local</w:t>
      </w:r>
    </w:p>
    <w:p w14:paraId="5822D2C3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39 — подключение к целевой машине по билету </w:t>
      </w:r>
      <w:r>
        <w:rPr>
          <w:i/>
          <w:sz w:val="26"/>
        </w:rPr>
        <w:t>Kerberos</w:t>
      </w:r>
    </w:p>
    <w:p w14:paraId="4AFC7388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Ключ -</w:t>
      </w:r>
      <w:r>
        <w:t>K</w:t>
      </w:r>
      <w:r w:rsidRPr="00815FE6">
        <w:rPr>
          <w:lang w:val="ru-RU"/>
        </w:rPr>
        <w:t xml:space="preserve"> включает аутентификацию </w:t>
      </w:r>
      <w:r>
        <w:t>GSSAPI</w:t>
      </w:r>
      <w:r w:rsidRPr="00815FE6">
        <w:rPr>
          <w:lang w:val="ru-RU"/>
        </w:rPr>
        <w:t xml:space="preserve"> с делегированием учётных данных. Что происходит в этот момент: </w:t>
      </w:r>
      <w:r>
        <w:t>SSH</w:t>
      </w:r>
      <w:r w:rsidRPr="00815FE6">
        <w:rPr>
          <w:lang w:val="ru-RU"/>
        </w:rPr>
        <w:t xml:space="preserve">-клиент обращается к </w:t>
      </w:r>
      <w:r>
        <w:t>TGS</w:t>
      </w:r>
      <w:r w:rsidRPr="00815FE6">
        <w:rPr>
          <w:lang w:val="ru-RU"/>
        </w:rPr>
        <w:t xml:space="preserve"> с предъявлением </w:t>
      </w:r>
      <w:r>
        <w:t>TGT</w:t>
      </w:r>
      <w:r w:rsidRPr="00815FE6">
        <w:rPr>
          <w:lang w:val="ru-RU"/>
        </w:rPr>
        <w:t xml:space="preserve"> и запрашивает </w:t>
      </w:r>
      <w:r>
        <w:t>Service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 xml:space="preserve"> для </w:t>
      </w:r>
      <w:r>
        <w:t>host</w:t>
      </w:r>
      <w:r w:rsidRPr="00815FE6">
        <w:rPr>
          <w:lang w:val="ru-RU"/>
        </w:rPr>
        <w:t>/</w:t>
      </w:r>
      <w:r>
        <w:t>target</w:t>
      </w:r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 xml:space="preserve"> (сообщения </w:t>
      </w:r>
      <w:r>
        <w:t>TGS</w:t>
      </w:r>
      <w:r w:rsidRPr="00815FE6">
        <w:rPr>
          <w:lang w:val="ru-RU"/>
        </w:rPr>
        <w:t>-</w:t>
      </w:r>
      <w:r>
        <w:t>REQ</w:t>
      </w:r>
      <w:r w:rsidRPr="00815FE6">
        <w:rPr>
          <w:lang w:val="ru-RU"/>
        </w:rPr>
        <w:t xml:space="preserve"> и </w:t>
      </w:r>
      <w:r>
        <w:t>TGS</w:t>
      </w:r>
      <w:r w:rsidRPr="00815FE6">
        <w:rPr>
          <w:lang w:val="ru-RU"/>
        </w:rPr>
        <w:t>-</w:t>
      </w:r>
      <w:r>
        <w:t>REP</w:t>
      </w:r>
      <w:r w:rsidRPr="00815FE6">
        <w:rPr>
          <w:lang w:val="ru-RU"/>
        </w:rPr>
        <w:t xml:space="preserve">); полученный билет он предъявляет службе </w:t>
      </w:r>
      <w:proofErr w:type="spellStart"/>
      <w:r>
        <w:t>sshd</w:t>
      </w:r>
      <w:proofErr w:type="spellEnd"/>
      <w:r w:rsidRPr="00815FE6">
        <w:rPr>
          <w:lang w:val="ru-RU"/>
        </w:rPr>
        <w:t xml:space="preserve"> (</w:t>
      </w:r>
      <w:r>
        <w:t>AP</w:t>
      </w:r>
      <w:r w:rsidRPr="00815FE6">
        <w:rPr>
          <w:lang w:val="ru-RU"/>
        </w:rPr>
        <w:t>-</w:t>
      </w:r>
      <w:r>
        <w:t>REQ</w:t>
      </w:r>
      <w:r w:rsidRPr="00815FE6">
        <w:rPr>
          <w:lang w:val="ru-RU"/>
        </w:rPr>
        <w:t xml:space="preserve">); </w:t>
      </w:r>
      <w:proofErr w:type="spellStart"/>
      <w:r>
        <w:t>sshd</w:t>
      </w:r>
      <w:proofErr w:type="spellEnd"/>
      <w:r w:rsidRPr="00815FE6">
        <w:rPr>
          <w:lang w:val="ru-RU"/>
        </w:rPr>
        <w:t xml:space="preserve"> расшифровывает билет собственным ключом из /</w:t>
      </w:r>
      <w:proofErr w:type="spellStart"/>
      <w:r>
        <w:t>etc</w:t>
      </w:r>
      <w:proofErr w:type="spellEnd"/>
      <w:r w:rsidRPr="00815FE6">
        <w:rPr>
          <w:lang w:val="ru-RU"/>
        </w:rPr>
        <w:t>/</w:t>
      </w:r>
      <w:proofErr w:type="spellStart"/>
      <w:r>
        <w:t>krb</w:t>
      </w:r>
      <w:proofErr w:type="spellEnd"/>
      <w:r w:rsidRPr="00815FE6">
        <w:rPr>
          <w:lang w:val="ru-RU"/>
        </w:rPr>
        <w:t>5.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, проверяет </w:t>
      </w:r>
      <w:proofErr w:type="spellStart"/>
      <w:r w:rsidRPr="00815FE6">
        <w:rPr>
          <w:lang w:val="ru-RU"/>
        </w:rPr>
        <w:t>аутентикатор</w:t>
      </w:r>
      <w:proofErr w:type="spellEnd"/>
      <w:r w:rsidRPr="00815FE6">
        <w:rPr>
          <w:lang w:val="ru-RU"/>
        </w:rPr>
        <w:t xml:space="preserve"> и открывает сессию. Пароль при этом не запрашивается и по сети не передаётся.</w:t>
      </w:r>
    </w:p>
    <w:p w14:paraId="51E90970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Внутри полученной сессии выполните:</w:t>
      </w:r>
    </w:p>
    <w:p w14:paraId="741BF024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hostname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  # </w:t>
      </w:r>
      <w:proofErr w:type="gramStart"/>
      <w:r>
        <w:rPr>
          <w:rFonts w:ascii="Courier New" w:eastAsia="Courier New" w:hAnsi="Courier New" w:cs="Courier New"/>
          <w:color w:val="101010"/>
          <w:sz w:val="20"/>
        </w:rPr>
        <w:t>target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  <w:proofErr w:type="gramEnd"/>
    </w:p>
    <w:p w14:paraId="6ED888D7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whoami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    #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labuser</w:t>
      </w:r>
      <w:proofErr w:type="spellEnd"/>
    </w:p>
    <w:p w14:paraId="04069260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klist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     # виден делегированный </w:t>
      </w:r>
      <w:r>
        <w:rPr>
          <w:rFonts w:ascii="Courier New" w:eastAsia="Courier New" w:hAnsi="Courier New" w:cs="Courier New"/>
          <w:color w:val="101010"/>
          <w:sz w:val="20"/>
        </w:rPr>
        <w:t>TGT</w:t>
      </w:r>
    </w:p>
    <w:p w14:paraId="0B2A2081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exit</w:t>
      </w:r>
    </w:p>
    <w:p w14:paraId="6A2DAE1B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40 — проверки внутри </w:t>
      </w:r>
      <w:r>
        <w:rPr>
          <w:i/>
          <w:sz w:val="26"/>
        </w:rPr>
        <w:t>SSH</w:t>
      </w:r>
      <w:r w:rsidRPr="00815FE6">
        <w:rPr>
          <w:i/>
          <w:sz w:val="26"/>
          <w:lang w:val="ru-RU"/>
        </w:rPr>
        <w:t>-сессии</w:t>
      </w:r>
    </w:p>
    <w:p w14:paraId="757D3951" w14:textId="77777777" w:rsidR="007D390C" w:rsidRDefault="00000000">
      <w:pPr>
        <w:spacing w:line="240" w:lineRule="auto"/>
        <w:ind w:left="283" w:firstLine="0"/>
      </w:pPr>
      <w:proofErr w:type="gramStart"/>
      <w:r>
        <w:rPr>
          <w:rFonts w:ascii="Courier New" w:eastAsia="Courier New" w:hAnsi="Courier New" w:cs="Courier New"/>
          <w:color w:val="101010"/>
          <w:sz w:val="20"/>
        </w:rPr>
        <w:t>target.lab.local</w:t>
      </w:r>
      <w:proofErr w:type="gramEnd"/>
    </w:p>
    <w:p w14:paraId="600CCDC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labuser</w:t>
      </w:r>
    </w:p>
    <w:p w14:paraId="663E9CE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Ticket cache: FILE:/tmp/krb5cc_1000_nIOevsFjNo</w:t>
      </w:r>
    </w:p>
    <w:p w14:paraId="0B16862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Default principal: labuser@LAB.LOCAL</w:t>
      </w:r>
    </w:p>
    <w:p w14:paraId="7A24D15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717FF4A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Valid starting     Expires            Service principal</w:t>
      </w:r>
    </w:p>
    <w:p w14:paraId="54D8D89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>05/30/26 15:09:50  05/31/26 15:09:50  krbtgt/LAB.LOCAL@LAB.LOCAL</w:t>
      </w:r>
    </w:p>
    <w:p w14:paraId="1DFB29A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renew until 06/06/26 15:09:50</w:t>
      </w:r>
    </w:p>
    <w:p w14:paraId="47798FA2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41 — ожидаемый вывод: делегированный билет внутри сессии на целевой машине</w:t>
      </w:r>
    </w:p>
    <w:p w14:paraId="1D881AE3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Наличие </w:t>
      </w:r>
      <w:r>
        <w:t>TGT</w:t>
      </w:r>
      <w:r w:rsidRPr="00815FE6">
        <w:rPr>
          <w:lang w:val="ru-RU"/>
        </w:rPr>
        <w:t xml:space="preserve"> внутри сессии — результат делегирования (</w:t>
      </w:r>
      <w:proofErr w:type="spellStart"/>
      <w:r>
        <w:t>GSSAPIDelegateCredentials</w:t>
      </w:r>
      <w:proofErr w:type="spellEnd"/>
      <w:r w:rsidRPr="00815FE6">
        <w:rPr>
          <w:lang w:val="ru-RU"/>
        </w:rPr>
        <w:t xml:space="preserve"> </w:t>
      </w:r>
      <w:r>
        <w:t>yes</w:t>
      </w:r>
      <w:r w:rsidRPr="00815FE6">
        <w:rPr>
          <w:lang w:val="ru-RU"/>
        </w:rPr>
        <w:t xml:space="preserve"> на клиенте). Благодаря этому с целевой машины можно обращаться к третьим сервисам от имени того же пользователя, не вводя пароль повторно. Имя файла кеша здесь содержит случайный суффикс, поскольку кеш создан службой </w:t>
      </w:r>
      <w:proofErr w:type="spellStart"/>
      <w:r>
        <w:t>sshd</w:t>
      </w:r>
      <w:proofErr w:type="spellEnd"/>
      <w:r w:rsidRPr="00815FE6">
        <w:rPr>
          <w:lang w:val="ru-RU"/>
        </w:rPr>
        <w:t>.</w:t>
      </w:r>
    </w:p>
    <w:p w14:paraId="097C3290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После выхода из сессии проверьте кеш на клиенте:</w:t>
      </w:r>
    </w:p>
    <w:p w14:paraId="7CAC6559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klist</w:t>
      </w:r>
      <w:proofErr w:type="spellEnd"/>
    </w:p>
    <w:p w14:paraId="7CB8F985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42 — просмотр кеша клиента после подключения</w:t>
      </w:r>
    </w:p>
    <w:p w14:paraId="5F495CA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Default principal: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labuser@LAB.LOCAL</w:t>
      </w:r>
      <w:proofErr w:type="spellEnd"/>
    </w:p>
    <w:p w14:paraId="1C7342F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0CDCB33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Valid starting     Expires            Service principal</w:t>
      </w:r>
    </w:p>
    <w:p w14:paraId="09D4AC7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05/30/26 15:09:50  05/31/26 15:09:50  krbtgt/LAB.LOCAL@LAB.LOCAL</w:t>
      </w:r>
    </w:p>
    <w:p w14:paraId="3EE7FB8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renew until 06/06/26 15:09:50</w:t>
      </w:r>
    </w:p>
    <w:p w14:paraId="64A98F1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05/30/26 15:09:50  05/31/26 15:09:50  host/target.lab.local@LAB.LOCAL</w:t>
      </w:r>
    </w:p>
    <w:p w14:paraId="57E404EE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 xml:space="preserve">        renew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until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06/06/26 15:09:50</w:t>
      </w:r>
    </w:p>
    <w:p w14:paraId="619DFD8B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43 — ожидаемый вывод: в кеше появился </w:t>
      </w:r>
      <w:r>
        <w:rPr>
          <w:i/>
          <w:sz w:val="26"/>
        </w:rPr>
        <w:t>Service</w:t>
      </w:r>
      <w:r w:rsidRPr="00815FE6">
        <w:rPr>
          <w:i/>
          <w:sz w:val="26"/>
          <w:lang w:val="ru-RU"/>
        </w:rPr>
        <w:t xml:space="preserve"> </w:t>
      </w:r>
      <w:r>
        <w:rPr>
          <w:i/>
          <w:sz w:val="26"/>
        </w:rPr>
        <w:t>Ticket</w:t>
      </w:r>
    </w:p>
    <w:p w14:paraId="0514AA98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Появление второй строки — </w:t>
      </w:r>
      <w:r>
        <w:t>host</w:t>
      </w:r>
      <w:r w:rsidRPr="00815FE6">
        <w:rPr>
          <w:lang w:val="ru-RU"/>
        </w:rPr>
        <w:t>/</w:t>
      </w:r>
      <w:r>
        <w:t>target</w:t>
      </w:r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>@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 xml:space="preserve"> — прямое подтверждение того, что аутентификация прошла по </w:t>
      </w:r>
      <w:r>
        <w:t>Kerberos</w:t>
      </w:r>
      <w:r w:rsidRPr="00815FE6">
        <w:rPr>
          <w:lang w:val="ru-RU"/>
        </w:rPr>
        <w:t xml:space="preserve">: этот </w:t>
      </w:r>
      <w:r>
        <w:t>Service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 xml:space="preserve"> был получен от </w:t>
      </w:r>
      <w:r>
        <w:t>TGS</w:t>
      </w:r>
      <w:r w:rsidRPr="00815FE6">
        <w:rPr>
          <w:lang w:val="ru-RU"/>
        </w:rPr>
        <w:t xml:space="preserve"> и предъявлен службе </w:t>
      </w:r>
      <w:proofErr w:type="spellStart"/>
      <w:r>
        <w:t>sshd</w:t>
      </w:r>
      <w:proofErr w:type="spellEnd"/>
      <w:r w:rsidRPr="00815FE6">
        <w:rPr>
          <w:lang w:val="ru-RU"/>
        </w:rPr>
        <w:t>. Этот листинг обязателен в отчёте.</w:t>
      </w:r>
    </w:p>
    <w:p w14:paraId="04E14EAE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Чтобы полностью исключить возможность скрытого ввода пароля, повторите подключение в пакетном режиме — ключ </w:t>
      </w:r>
      <w:proofErr w:type="spellStart"/>
      <w:r>
        <w:t>BatchMode</w:t>
      </w:r>
      <w:proofErr w:type="spellEnd"/>
      <w:r w:rsidRPr="00815FE6">
        <w:rPr>
          <w:lang w:val="ru-RU"/>
        </w:rPr>
        <w:t>=</w:t>
      </w:r>
      <w:r>
        <w:t>yes</w:t>
      </w:r>
      <w:r w:rsidRPr="00815FE6">
        <w:rPr>
          <w:lang w:val="ru-RU"/>
        </w:rPr>
        <w:t xml:space="preserve"> запрещает любые интерактивные запросы:</w:t>
      </w:r>
    </w:p>
    <w:p w14:paraId="52942B4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ssh -o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BatchMode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=yes -K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labuser@target.lab.local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'echo Kerberos-only auth: OK'</w:t>
      </w:r>
    </w:p>
    <w:p w14:paraId="194DE465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44 — подтверждение аутентификации без пароля</w:t>
      </w:r>
    </w:p>
    <w:p w14:paraId="5C3FABBD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Успешный вывод строки «</w:t>
      </w:r>
      <w:r>
        <w:t>Kerberos</w:t>
      </w:r>
      <w:r w:rsidRPr="00815FE6">
        <w:rPr>
          <w:lang w:val="ru-RU"/>
        </w:rPr>
        <w:t>-</w:t>
      </w:r>
      <w:r>
        <w:t>only</w:t>
      </w:r>
      <w:r w:rsidRPr="00815FE6">
        <w:rPr>
          <w:lang w:val="ru-RU"/>
        </w:rPr>
        <w:t xml:space="preserve"> </w:t>
      </w:r>
      <w:r>
        <w:t>auth</w:t>
      </w:r>
      <w:r w:rsidRPr="00815FE6">
        <w:rPr>
          <w:lang w:val="ru-RU"/>
        </w:rPr>
        <w:t xml:space="preserve">: </w:t>
      </w:r>
      <w:r>
        <w:t>OK</w:t>
      </w:r>
      <w:r w:rsidRPr="00815FE6">
        <w:rPr>
          <w:lang w:val="ru-RU"/>
        </w:rPr>
        <w:t xml:space="preserve">» означает, что вход выполнен исключительно по билету. Для сравнения выполните </w:t>
      </w:r>
      <w:proofErr w:type="spellStart"/>
      <w:r>
        <w:t>kdestroy</w:t>
      </w:r>
      <w:proofErr w:type="spellEnd"/>
      <w:r w:rsidRPr="00815FE6">
        <w:rPr>
          <w:lang w:val="ru-RU"/>
        </w:rPr>
        <w:t xml:space="preserve"> -</w:t>
      </w:r>
      <w:r>
        <w:t>A</w:t>
      </w:r>
      <w:r w:rsidRPr="00815FE6">
        <w:rPr>
          <w:lang w:val="ru-RU"/>
        </w:rPr>
        <w:t xml:space="preserve"> и повторите ту же команду: подключение завершится ошибкой «</w:t>
      </w:r>
      <w:r>
        <w:t>Permission</w:t>
      </w:r>
      <w:r w:rsidRPr="00815FE6">
        <w:rPr>
          <w:lang w:val="ru-RU"/>
        </w:rPr>
        <w:t xml:space="preserve"> </w:t>
      </w:r>
      <w:r>
        <w:t>denied</w:t>
      </w:r>
      <w:r w:rsidRPr="00815FE6">
        <w:rPr>
          <w:lang w:val="ru-RU"/>
        </w:rPr>
        <w:t>», поскольку билета в кеше больше нет.</w:t>
      </w:r>
    </w:p>
    <w:p w14:paraId="11AC6295" w14:textId="77777777" w:rsidR="007D390C" w:rsidRPr="00815FE6" w:rsidRDefault="00000000" w:rsidP="00046BBF">
      <w:pPr>
        <w:spacing w:before="200" w:after="120"/>
        <w:rPr>
          <w:lang w:val="ru-RU"/>
        </w:rPr>
      </w:pPr>
      <w:r w:rsidRPr="00815FE6">
        <w:rPr>
          <w:b/>
          <w:lang w:val="ru-RU"/>
        </w:rPr>
        <w:lastRenderedPageBreak/>
        <w:t xml:space="preserve">Шаг 5. Проверка ключа сервиса командой </w:t>
      </w:r>
      <w:proofErr w:type="spellStart"/>
      <w:r>
        <w:rPr>
          <w:b/>
        </w:rPr>
        <w:t>kvno</w:t>
      </w:r>
      <w:proofErr w:type="spellEnd"/>
      <w:r w:rsidRPr="00815FE6">
        <w:rPr>
          <w:b/>
          <w:lang w:val="ru-RU"/>
        </w:rPr>
        <w:t xml:space="preserve"> (задание 6, часть 1)</w:t>
      </w:r>
    </w:p>
    <w:p w14:paraId="1D4E9758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Узел: </w:t>
      </w:r>
      <w:proofErr w:type="gramStart"/>
      <w:r>
        <w:t>client</w:t>
      </w:r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proofErr w:type="gramEnd"/>
      <w:r w:rsidRPr="00815FE6">
        <w:rPr>
          <w:lang w:val="ru-RU"/>
        </w:rPr>
        <w:t xml:space="preserve">. Утилита </w:t>
      </w:r>
      <w:proofErr w:type="spellStart"/>
      <w:r>
        <w:t>kvno</w:t>
      </w:r>
      <w:proofErr w:type="spellEnd"/>
      <w:r w:rsidRPr="00815FE6">
        <w:rPr>
          <w:lang w:val="ru-RU"/>
        </w:rPr>
        <w:t xml:space="preserve"> запрашивает </w:t>
      </w:r>
      <w:r>
        <w:t>Service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 xml:space="preserve"> для указанного принципала и выводит номер версии его ключа. Это основной инструмент проверки того, что сервис зарегистрирован в базе и его 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 не </w:t>
      </w:r>
      <w:proofErr w:type="spellStart"/>
      <w:r w:rsidRPr="00815FE6">
        <w:rPr>
          <w:lang w:val="ru-RU"/>
        </w:rPr>
        <w:t>рассинхронизирован</w:t>
      </w:r>
      <w:proofErr w:type="spellEnd"/>
      <w:r w:rsidRPr="00815FE6">
        <w:rPr>
          <w:lang w:val="ru-RU"/>
        </w:rPr>
        <w:t xml:space="preserve"> с базой </w:t>
      </w:r>
      <w:r>
        <w:t>KDC</w:t>
      </w:r>
      <w:r w:rsidRPr="00815FE6">
        <w:rPr>
          <w:lang w:val="ru-RU"/>
        </w:rPr>
        <w:t>.</w:t>
      </w:r>
    </w:p>
    <w:p w14:paraId="6B10BAB2" w14:textId="77777777" w:rsidR="007D390C" w:rsidRDefault="00000000">
      <w:pPr>
        <w:spacing w:line="240" w:lineRule="auto"/>
        <w:ind w:left="283" w:firstLine="0"/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kvno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host/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target.lab.local@LAB.LOCAL</w:t>
      </w:r>
      <w:proofErr w:type="spellEnd"/>
    </w:p>
    <w:p w14:paraId="7BD7338D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45 — проверка версии ключа сервисного принципала</w:t>
      </w:r>
    </w:p>
    <w:p w14:paraId="09E18FD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host/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target.lab.local@LAB.LOCAL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kvno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= 2</w:t>
      </w:r>
    </w:p>
    <w:p w14:paraId="2D5859C4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46 — ожидаемый вывод </w:t>
      </w:r>
      <w:proofErr w:type="spellStart"/>
      <w:r>
        <w:rPr>
          <w:i/>
          <w:sz w:val="26"/>
        </w:rPr>
        <w:t>kvno</w:t>
      </w:r>
      <w:proofErr w:type="spellEnd"/>
    </w:p>
    <w:p w14:paraId="31787731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Номер 2 должен совпадать с номером </w:t>
      </w:r>
      <w:r>
        <w:t>KVNO</w:t>
      </w:r>
      <w:r w:rsidRPr="00815FE6">
        <w:rPr>
          <w:lang w:val="ru-RU"/>
        </w:rPr>
        <w:t xml:space="preserve"> в 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 целевой машины (см. раздел 5.3). Расхождение означает, что ключ сервиса менялся уже после выгрузки 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, и аутентификация будет завершаться ошибкой о некорректной версии ключа. Если принципал в базе отсутствует, </w:t>
      </w:r>
      <w:proofErr w:type="spellStart"/>
      <w:r>
        <w:t>kvno</w:t>
      </w:r>
      <w:proofErr w:type="spellEnd"/>
      <w:r w:rsidRPr="00815FE6">
        <w:rPr>
          <w:lang w:val="ru-RU"/>
        </w:rPr>
        <w:t xml:space="preserve"> сообщит </w:t>
      </w:r>
      <w:r>
        <w:t>KRB</w:t>
      </w:r>
      <w:r w:rsidRPr="00815FE6">
        <w:rPr>
          <w:lang w:val="ru-RU"/>
        </w:rPr>
        <w:t>5</w:t>
      </w:r>
      <w:r>
        <w:t>KDC</w:t>
      </w:r>
      <w:r w:rsidRPr="00815FE6">
        <w:rPr>
          <w:lang w:val="ru-RU"/>
        </w:rPr>
        <w:t>_</w:t>
      </w:r>
      <w:r>
        <w:t>ERR</w:t>
      </w:r>
      <w:r w:rsidRPr="00815FE6">
        <w:rPr>
          <w:lang w:val="ru-RU"/>
        </w:rPr>
        <w:t>_</w:t>
      </w:r>
      <w:r>
        <w:t>S</w:t>
      </w:r>
      <w:r w:rsidRPr="00815FE6">
        <w:rPr>
          <w:lang w:val="ru-RU"/>
        </w:rPr>
        <w:t>_</w:t>
      </w:r>
      <w:r>
        <w:t>PRINCIPAL</w:t>
      </w:r>
      <w:r w:rsidRPr="00815FE6">
        <w:rPr>
          <w:lang w:val="ru-RU"/>
        </w:rPr>
        <w:t>_</w:t>
      </w:r>
      <w:r>
        <w:t>UNKNOWN</w:t>
      </w:r>
      <w:r w:rsidRPr="00815FE6">
        <w:rPr>
          <w:lang w:val="ru-RU"/>
        </w:rPr>
        <w:t>.</w:t>
      </w:r>
    </w:p>
    <w:p w14:paraId="7581551C" w14:textId="77777777" w:rsidR="007D390C" w:rsidRPr="00815FE6" w:rsidRDefault="00000000" w:rsidP="00046BBF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Шаг 6. </w:t>
      </w:r>
      <w:r>
        <w:rPr>
          <w:b/>
        </w:rPr>
        <w:t>Forwardable</w:t>
      </w:r>
      <w:r w:rsidRPr="00815FE6">
        <w:rPr>
          <w:b/>
          <w:lang w:val="ru-RU"/>
        </w:rPr>
        <w:t>-билеты, срок действия и продление (задание 9)</w:t>
      </w:r>
    </w:p>
    <w:p w14:paraId="7DAB09DB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Узел: </w:t>
      </w:r>
      <w:proofErr w:type="gramStart"/>
      <w:r>
        <w:t>client</w:t>
      </w:r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proofErr w:type="gramEnd"/>
      <w:r w:rsidRPr="00815FE6">
        <w:rPr>
          <w:lang w:val="ru-RU"/>
        </w:rPr>
        <w:t xml:space="preserve">. Команда </w:t>
      </w:r>
      <w:r>
        <w:t>kinit</w:t>
      </w:r>
      <w:r w:rsidRPr="00815FE6">
        <w:rPr>
          <w:lang w:val="ru-RU"/>
        </w:rPr>
        <w:t xml:space="preserve"> позволяет управлять свойствами запрашиваемого билета: ключ -</w:t>
      </w:r>
      <w:r>
        <w:t>f</w:t>
      </w:r>
      <w:r w:rsidRPr="00815FE6">
        <w:rPr>
          <w:lang w:val="ru-RU"/>
        </w:rPr>
        <w:t xml:space="preserve"> требует флаг </w:t>
      </w:r>
      <w:r>
        <w:t>forwardable</w:t>
      </w:r>
      <w:r w:rsidRPr="00815FE6">
        <w:rPr>
          <w:lang w:val="ru-RU"/>
        </w:rPr>
        <w:t xml:space="preserve"> (пригодность к делегированию), -</w:t>
      </w:r>
      <w:r>
        <w:t>l</w:t>
      </w:r>
      <w:r w:rsidRPr="00815FE6">
        <w:rPr>
          <w:lang w:val="ru-RU"/>
        </w:rPr>
        <w:t xml:space="preserve"> задаёт время жизни, -</w:t>
      </w:r>
      <w:r>
        <w:t>r</w:t>
      </w:r>
      <w:r w:rsidRPr="00815FE6">
        <w:rPr>
          <w:lang w:val="ru-RU"/>
        </w:rPr>
        <w:t xml:space="preserve"> — предельный срок продления.</w:t>
      </w:r>
    </w:p>
    <w:p w14:paraId="25A60BF9" w14:textId="77777777" w:rsidR="007D390C" w:rsidRDefault="00000000">
      <w:pPr>
        <w:spacing w:line="240" w:lineRule="auto"/>
        <w:ind w:left="283" w:firstLine="0"/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kdestroy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-A</w:t>
      </w:r>
    </w:p>
    <w:p w14:paraId="6E261B3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kinit -f -l 1h -r 12h labuser@LAB.LOCAL</w:t>
      </w:r>
    </w:p>
    <w:p w14:paraId="46EEB298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klist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f</w:t>
      </w:r>
    </w:p>
    <w:p w14:paraId="4E46521A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47 — получение </w:t>
      </w:r>
      <w:r>
        <w:rPr>
          <w:i/>
          <w:sz w:val="26"/>
        </w:rPr>
        <w:t>forwardable</w:t>
      </w:r>
      <w:r w:rsidRPr="00815FE6">
        <w:rPr>
          <w:i/>
          <w:sz w:val="26"/>
          <w:lang w:val="ru-RU"/>
        </w:rPr>
        <w:t>-билета с заданным сроком действия</w:t>
      </w:r>
    </w:p>
    <w:p w14:paraId="7AC883F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Valid starting     Expires            Service principal</w:t>
      </w:r>
    </w:p>
    <w:p w14:paraId="797B705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05/30/26 15:09:51  05/30/26 16:09:51  krbtgt/LAB.LOCAL@LAB.LOCAL</w:t>
      </w:r>
    </w:p>
    <w:p w14:paraId="0F92DE08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 xml:space="preserve">        renew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until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05/31/26 03:09:51, </w:t>
      </w:r>
      <w:r>
        <w:rPr>
          <w:rFonts w:ascii="Courier New" w:eastAsia="Courier New" w:hAnsi="Courier New" w:cs="Courier New"/>
          <w:color w:val="101010"/>
          <w:sz w:val="20"/>
        </w:rPr>
        <w:t>Flags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: </w:t>
      </w:r>
      <w:r>
        <w:rPr>
          <w:rFonts w:ascii="Courier New" w:eastAsia="Courier New" w:hAnsi="Courier New" w:cs="Courier New"/>
          <w:color w:val="101010"/>
          <w:sz w:val="20"/>
        </w:rPr>
        <w:t>FRIA</w:t>
      </w:r>
    </w:p>
    <w:p w14:paraId="105C9394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48 — ожидаемый вывод: билет на 1 час с возможностью продления до 12 часов</w:t>
      </w:r>
    </w:p>
    <w:p w14:paraId="4A9650DC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Обратите внимание: разница между </w:t>
      </w:r>
      <w:r>
        <w:t>Valid</w:t>
      </w:r>
      <w:r w:rsidRPr="00815FE6">
        <w:rPr>
          <w:lang w:val="ru-RU"/>
        </w:rPr>
        <w:t xml:space="preserve"> </w:t>
      </w:r>
      <w:r>
        <w:t>starting</w:t>
      </w:r>
      <w:r w:rsidRPr="00815FE6">
        <w:rPr>
          <w:lang w:val="ru-RU"/>
        </w:rPr>
        <w:t xml:space="preserve"> и </w:t>
      </w:r>
      <w:r>
        <w:t>Expires</w:t>
      </w:r>
      <w:r w:rsidRPr="00815FE6">
        <w:rPr>
          <w:lang w:val="ru-RU"/>
        </w:rPr>
        <w:t xml:space="preserve"> составляет ровно один час (ключ -</w:t>
      </w:r>
      <w:r>
        <w:t>l</w:t>
      </w:r>
      <w:r w:rsidRPr="00815FE6">
        <w:rPr>
          <w:lang w:val="ru-RU"/>
        </w:rPr>
        <w:t xml:space="preserve"> 1</w:t>
      </w:r>
      <w:r>
        <w:t>h</w:t>
      </w:r>
      <w:r w:rsidRPr="00815FE6">
        <w:rPr>
          <w:lang w:val="ru-RU"/>
        </w:rPr>
        <w:t xml:space="preserve">), а </w:t>
      </w:r>
      <w:r>
        <w:t>renew</w:t>
      </w:r>
      <w:r w:rsidRPr="00815FE6">
        <w:rPr>
          <w:lang w:val="ru-RU"/>
        </w:rPr>
        <w:t xml:space="preserve"> </w:t>
      </w:r>
      <w:r>
        <w:t>until</w:t>
      </w:r>
      <w:r w:rsidRPr="00815FE6">
        <w:rPr>
          <w:lang w:val="ru-RU"/>
        </w:rPr>
        <w:t xml:space="preserve"> отстоит на двенадцать часов (ключ -</w:t>
      </w:r>
      <w:r>
        <w:t>r</w:t>
      </w:r>
      <w:r w:rsidRPr="00815FE6">
        <w:rPr>
          <w:lang w:val="ru-RU"/>
        </w:rPr>
        <w:t xml:space="preserve"> 12</w:t>
      </w:r>
      <w:r>
        <w:t>h</w:t>
      </w:r>
      <w:r w:rsidRPr="00815FE6">
        <w:rPr>
          <w:lang w:val="ru-RU"/>
        </w:rPr>
        <w:t xml:space="preserve">). Запрошенные значения не могут превышать </w:t>
      </w:r>
      <w:r>
        <w:t>max</w:t>
      </w:r>
      <w:r w:rsidRPr="00815FE6">
        <w:rPr>
          <w:lang w:val="ru-RU"/>
        </w:rPr>
        <w:t>_</w:t>
      </w:r>
      <w:r>
        <w:t>life</w:t>
      </w:r>
      <w:r w:rsidRPr="00815FE6">
        <w:rPr>
          <w:lang w:val="ru-RU"/>
        </w:rPr>
        <w:t xml:space="preserve"> и </w:t>
      </w:r>
      <w:r>
        <w:t>max</w:t>
      </w:r>
      <w:r w:rsidRPr="00815FE6">
        <w:rPr>
          <w:lang w:val="ru-RU"/>
        </w:rPr>
        <w:t>_</w:t>
      </w:r>
      <w:r>
        <w:t>renewable</w:t>
      </w:r>
      <w:r w:rsidRPr="00815FE6">
        <w:rPr>
          <w:lang w:val="ru-RU"/>
        </w:rPr>
        <w:t>_</w:t>
      </w:r>
      <w:r>
        <w:t>life</w:t>
      </w:r>
      <w:r w:rsidRPr="00815FE6">
        <w:rPr>
          <w:lang w:val="ru-RU"/>
        </w:rPr>
        <w:t xml:space="preserve"> </w:t>
      </w:r>
      <w:r w:rsidRPr="00815FE6">
        <w:rPr>
          <w:lang w:val="ru-RU"/>
        </w:rPr>
        <w:lastRenderedPageBreak/>
        <w:t xml:space="preserve">из </w:t>
      </w:r>
      <w:proofErr w:type="spellStart"/>
      <w:r>
        <w:t>kdc</w:t>
      </w:r>
      <w:proofErr w:type="spellEnd"/>
      <w:r w:rsidRPr="00815FE6">
        <w:rPr>
          <w:lang w:val="ru-RU"/>
        </w:rPr>
        <w:t>.</w:t>
      </w:r>
      <w:r>
        <w:t>conf</w:t>
      </w:r>
      <w:r w:rsidRPr="00815FE6">
        <w:rPr>
          <w:lang w:val="ru-RU"/>
        </w:rPr>
        <w:t xml:space="preserve"> — при попытке запросить больше </w:t>
      </w:r>
      <w:r>
        <w:t>KDC</w:t>
      </w:r>
      <w:r w:rsidRPr="00815FE6">
        <w:rPr>
          <w:lang w:val="ru-RU"/>
        </w:rPr>
        <w:t xml:space="preserve"> молча выдаст билет с максимально допустимым сроком.</w:t>
      </w:r>
    </w:p>
    <w:p w14:paraId="03A8D554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Продление билета выполняется без повторного ввода пароля:</w:t>
      </w:r>
    </w:p>
    <w:p w14:paraId="7F0C9CFA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kinit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R</w:t>
      </w:r>
    </w:p>
    <w:p w14:paraId="21EF1C22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klist</w:t>
      </w:r>
      <w:proofErr w:type="spellEnd"/>
    </w:p>
    <w:p w14:paraId="6D16FAD2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49 — продление существующего билета</w:t>
      </w:r>
    </w:p>
    <w:p w14:paraId="25A14C84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Команда </w:t>
      </w:r>
      <w:r>
        <w:t>kinit</w:t>
      </w:r>
      <w:r w:rsidRPr="00815FE6">
        <w:rPr>
          <w:lang w:val="ru-RU"/>
        </w:rPr>
        <w:t xml:space="preserve"> -</w:t>
      </w:r>
      <w:r>
        <w:t>R</w:t>
      </w:r>
      <w:r w:rsidRPr="00815FE6">
        <w:rPr>
          <w:lang w:val="ru-RU"/>
        </w:rPr>
        <w:t xml:space="preserve"> предъявляет </w:t>
      </w:r>
      <w:r>
        <w:t>KDC</w:t>
      </w:r>
      <w:r w:rsidRPr="00815FE6">
        <w:rPr>
          <w:lang w:val="ru-RU"/>
        </w:rPr>
        <w:t xml:space="preserve"> действующий билет и получает новый с отодвинутым сроком </w:t>
      </w:r>
      <w:r>
        <w:t>Expires</w:t>
      </w:r>
      <w:r w:rsidRPr="00815FE6">
        <w:rPr>
          <w:lang w:val="ru-RU"/>
        </w:rPr>
        <w:t xml:space="preserve">. Пароль не требуется — именно так работает автоматическое продление билетов в корпоративных средах. Продление возможно только до момента </w:t>
      </w:r>
      <w:r>
        <w:t>renew</w:t>
      </w:r>
      <w:r w:rsidRPr="00815FE6">
        <w:rPr>
          <w:lang w:val="ru-RU"/>
        </w:rPr>
        <w:t xml:space="preserve"> </w:t>
      </w:r>
      <w:r>
        <w:t>until</w:t>
      </w:r>
      <w:r w:rsidRPr="00815FE6">
        <w:rPr>
          <w:lang w:val="ru-RU"/>
        </w:rPr>
        <w:t xml:space="preserve">; после его истечения потребуется полноценный </w:t>
      </w:r>
      <w:r>
        <w:t>kinit</w:t>
      </w:r>
      <w:r w:rsidRPr="00815FE6">
        <w:rPr>
          <w:lang w:val="ru-RU"/>
        </w:rPr>
        <w:t xml:space="preserve"> с паролем.</w:t>
      </w:r>
    </w:p>
    <w:p w14:paraId="380131F4" w14:textId="77777777" w:rsidR="007D390C" w:rsidRPr="00815FE6" w:rsidRDefault="00000000" w:rsidP="00046BBF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Шаг 7. Анализ журнала </w:t>
      </w:r>
      <w:r>
        <w:rPr>
          <w:b/>
        </w:rPr>
        <w:t>KDC</w:t>
      </w:r>
      <w:r w:rsidRPr="00815FE6">
        <w:rPr>
          <w:b/>
          <w:lang w:val="ru-RU"/>
        </w:rPr>
        <w:t xml:space="preserve"> (задание 7)</w:t>
      </w:r>
    </w:p>
    <w:p w14:paraId="20E63ADB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Узел: </w:t>
      </w:r>
      <w:proofErr w:type="spellStart"/>
      <w:proofErr w:type="gramStart"/>
      <w:r>
        <w:t>kdc</w:t>
      </w:r>
      <w:proofErr w:type="spellEnd"/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proofErr w:type="gramEnd"/>
      <w:r w:rsidRPr="00815FE6">
        <w:rPr>
          <w:lang w:val="ru-RU"/>
        </w:rPr>
        <w:t>. Журнал /</w:t>
      </w:r>
      <w:r>
        <w:t>var</w:t>
      </w:r>
      <w:r w:rsidRPr="00815FE6">
        <w:rPr>
          <w:lang w:val="ru-RU"/>
        </w:rPr>
        <w:t>/</w:t>
      </w:r>
      <w:r>
        <w:t>log</w:t>
      </w:r>
      <w:r w:rsidRPr="00815FE6">
        <w:rPr>
          <w:lang w:val="ru-RU"/>
        </w:rPr>
        <w:t>/</w:t>
      </w:r>
      <w:proofErr w:type="spellStart"/>
      <w:r>
        <w:t>krb</w:t>
      </w:r>
      <w:proofErr w:type="spellEnd"/>
      <w:r w:rsidRPr="00815FE6">
        <w:rPr>
          <w:lang w:val="ru-RU"/>
        </w:rPr>
        <w:t>5</w:t>
      </w:r>
      <w:proofErr w:type="spellStart"/>
      <w:r>
        <w:t>kdc</w:t>
      </w:r>
      <w:proofErr w:type="spellEnd"/>
      <w:r w:rsidRPr="00815FE6">
        <w:rPr>
          <w:lang w:val="ru-RU"/>
        </w:rPr>
        <w:t>.</w:t>
      </w:r>
      <w:r>
        <w:t>log</w:t>
      </w:r>
      <w:r w:rsidRPr="00815FE6">
        <w:rPr>
          <w:lang w:val="ru-RU"/>
        </w:rPr>
        <w:t xml:space="preserve"> содержит запись о каждом обращении к центру распределения ключей. Отфильтруйте записи о выдаче билетов:</w:t>
      </w:r>
    </w:p>
    <w:p w14:paraId="3B6C958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grep -E 'AS_REQ|TGS_REQ' /var/log/krb5kdc.log | tail -n 20</w:t>
      </w:r>
    </w:p>
    <w:p w14:paraId="4FB1888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tail -n 30 /var/log/krb5kdc.log</w:t>
      </w:r>
    </w:p>
    <w:p w14:paraId="68CF8220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50 — фильтрация журнала </w:t>
      </w:r>
      <w:r>
        <w:rPr>
          <w:i/>
          <w:sz w:val="26"/>
        </w:rPr>
        <w:t>KDC</w:t>
      </w:r>
      <w:r w:rsidRPr="00815FE6">
        <w:rPr>
          <w:i/>
          <w:sz w:val="26"/>
          <w:lang w:val="ru-RU"/>
        </w:rPr>
        <w:t xml:space="preserve"> по запросам билетов</w:t>
      </w:r>
    </w:p>
    <w:p w14:paraId="7BBFF2B8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Строки журнала длинные, поэтому ниже приведён один типичный запрос с переносами и сокращённым перечнем алгоритмов:</w:t>
      </w:r>
    </w:p>
    <w:p w14:paraId="0DCF68A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May 30 15:09:50 </w:t>
      </w:r>
      <w:proofErr w:type="spellStart"/>
      <w:proofErr w:type="gramStart"/>
      <w:r>
        <w:rPr>
          <w:rFonts w:ascii="Courier New" w:eastAsia="Courier New" w:hAnsi="Courier New" w:cs="Courier New"/>
          <w:color w:val="101010"/>
          <w:sz w:val="18"/>
        </w:rPr>
        <w:t>kdc.lab.local</w:t>
      </w:r>
      <w:proofErr w:type="spellEnd"/>
      <w:proofErr w:type="gramEnd"/>
      <w:r>
        <w:rPr>
          <w:rFonts w:ascii="Courier New" w:eastAsia="Courier New" w:hAnsi="Courier New" w:cs="Courier New"/>
          <w:color w:val="101010"/>
          <w:sz w:val="18"/>
        </w:rPr>
        <w:t xml:space="preserve"> krb5kdc[</w:t>
      </w:r>
      <w:proofErr w:type="gramStart"/>
      <w:r>
        <w:rPr>
          <w:rFonts w:ascii="Courier New" w:eastAsia="Courier New" w:hAnsi="Courier New" w:cs="Courier New"/>
          <w:color w:val="101010"/>
          <w:sz w:val="18"/>
        </w:rPr>
        <w:t>16](</w:t>
      </w:r>
      <w:proofErr w:type="gramEnd"/>
      <w:r>
        <w:rPr>
          <w:rFonts w:ascii="Courier New" w:eastAsia="Courier New" w:hAnsi="Courier New" w:cs="Courier New"/>
          <w:color w:val="101010"/>
          <w:sz w:val="18"/>
        </w:rPr>
        <w:t>info): AS_REQ (8 etypes</w:t>
      </w:r>
    </w:p>
    <w:p w14:paraId="68EF2A4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{aes256-cts-hmac-sha1-96(18), aes128-cts-hmac-sha1-96(17), ...})</w:t>
      </w:r>
    </w:p>
    <w:p w14:paraId="3A35F4E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172.29.0.20: NEEDED_PREAUTH: labuser@LAB.LOCAL for</w:t>
      </w:r>
    </w:p>
    <w:p w14:paraId="43013F9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krbtgt/LAB.LOCAL@LAB.LOCAL, Additional pre-authentication required</w:t>
      </w:r>
    </w:p>
    <w:p w14:paraId="21F0B55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2A6949E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May 30 15:09:50 kdc.lab.local krb5kdc[16](info): AS_REQ (8 etypes {...})</w:t>
      </w:r>
    </w:p>
    <w:p w14:paraId="2446175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172.29.0.20: ISSUE: authtime 1780153790, etypes</w:t>
      </w:r>
    </w:p>
    <w:p w14:paraId="2FF9287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{rep=aes256-cts-hmac-sha1-96(18), tkt=aes256-cts-hmac-sha1-96(18),</w:t>
      </w:r>
    </w:p>
    <w:p w14:paraId="04920CE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ses=aes256-cts-hmac-sha1-96(18)}, labuser@LAB.LOCAL for</w:t>
      </w:r>
    </w:p>
    <w:p w14:paraId="7205280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krbtgt/LAB.LOCAL@LAB.LOCAL</w:t>
      </w:r>
    </w:p>
    <w:p w14:paraId="4ADD339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</w:t>
      </w:r>
    </w:p>
    <w:p w14:paraId="230FFCC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May 30 15:09:50 kdc.lab.local krb5kdc[16](info): TGS_REQ (8 etypes {...})</w:t>
      </w:r>
    </w:p>
    <w:p w14:paraId="3761DDA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172.29.0.20: ISSUE: authtime 1780153790, etypes {...},</w:t>
      </w:r>
    </w:p>
    <w:p w14:paraId="4081045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labuser@LAB.LOCAL for host/target.lab.local@LAB.LOCAL</w:t>
      </w:r>
    </w:p>
    <w:p w14:paraId="3090720C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51 — записи журнала </w:t>
      </w:r>
      <w:r>
        <w:rPr>
          <w:i/>
          <w:sz w:val="26"/>
        </w:rPr>
        <w:t>KDC</w:t>
      </w:r>
      <w:r w:rsidRPr="00815FE6">
        <w:rPr>
          <w:i/>
          <w:sz w:val="26"/>
          <w:lang w:val="ru-RU"/>
        </w:rPr>
        <w:t xml:space="preserve">: </w:t>
      </w:r>
      <w:r>
        <w:rPr>
          <w:i/>
          <w:sz w:val="26"/>
        </w:rPr>
        <w:t>AS</w:t>
      </w:r>
      <w:r w:rsidRPr="00815FE6">
        <w:rPr>
          <w:i/>
          <w:sz w:val="26"/>
          <w:lang w:val="ru-RU"/>
        </w:rPr>
        <w:t>_</w:t>
      </w:r>
      <w:r>
        <w:rPr>
          <w:i/>
          <w:sz w:val="26"/>
        </w:rPr>
        <w:t>REQ</w:t>
      </w:r>
      <w:r w:rsidRPr="00815FE6">
        <w:rPr>
          <w:i/>
          <w:sz w:val="26"/>
          <w:lang w:val="ru-RU"/>
        </w:rPr>
        <w:t xml:space="preserve"> и </w:t>
      </w:r>
      <w:r>
        <w:rPr>
          <w:i/>
          <w:sz w:val="26"/>
        </w:rPr>
        <w:t>TGS</w:t>
      </w:r>
      <w:r w:rsidRPr="00815FE6">
        <w:rPr>
          <w:i/>
          <w:sz w:val="26"/>
          <w:lang w:val="ru-RU"/>
        </w:rPr>
        <w:t>_</w:t>
      </w:r>
      <w:r>
        <w:rPr>
          <w:i/>
          <w:sz w:val="26"/>
        </w:rPr>
        <w:t>REQ</w:t>
      </w:r>
    </w:p>
    <w:p w14:paraId="3073F42D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Разбор строки журнала по полям:</w:t>
      </w:r>
    </w:p>
    <w:p w14:paraId="6B6B3691" w14:textId="77777777" w:rsidR="007D390C" w:rsidRPr="00815FE6" w:rsidRDefault="00000000" w:rsidP="00046BBF">
      <w:pPr>
        <w:spacing w:before="160" w:after="200" w:line="240" w:lineRule="auto"/>
        <w:ind w:firstLine="0"/>
        <w:jc w:val="right"/>
        <w:rPr>
          <w:lang w:val="ru-RU"/>
        </w:rPr>
      </w:pPr>
      <w:r w:rsidRPr="00815FE6">
        <w:rPr>
          <w:i/>
          <w:sz w:val="26"/>
          <w:lang w:val="ru-RU"/>
        </w:rPr>
        <w:lastRenderedPageBreak/>
        <w:t xml:space="preserve">Таблица 21 — структура записи журнала </w:t>
      </w:r>
      <w:proofErr w:type="spellStart"/>
      <w:r>
        <w:rPr>
          <w:i/>
          <w:sz w:val="26"/>
        </w:rPr>
        <w:t>krb</w:t>
      </w:r>
      <w:proofErr w:type="spellEnd"/>
      <w:r w:rsidRPr="00815FE6">
        <w:rPr>
          <w:i/>
          <w:sz w:val="26"/>
          <w:lang w:val="ru-RU"/>
        </w:rPr>
        <w:t>5</w:t>
      </w:r>
      <w:proofErr w:type="spellStart"/>
      <w:r>
        <w:rPr>
          <w:i/>
          <w:sz w:val="26"/>
        </w:rPr>
        <w:t>kdc</w:t>
      </w:r>
      <w:proofErr w:type="spellEnd"/>
      <w:r w:rsidRPr="00815FE6">
        <w:rPr>
          <w:i/>
          <w:sz w:val="26"/>
          <w:lang w:val="ru-RU"/>
        </w:rPr>
        <w:t>.</w:t>
      </w:r>
      <w:r>
        <w:rPr>
          <w:i/>
          <w:sz w:val="26"/>
        </w:rPr>
        <w:t>log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7D390C" w14:paraId="1A824934" w14:textId="77777777">
        <w:trPr>
          <w:jc w:val="center"/>
        </w:trPr>
        <w:tc>
          <w:tcPr>
            <w:tcW w:w="2551" w:type="dxa"/>
          </w:tcPr>
          <w:p w14:paraId="0B1938D0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803" w:type="dxa"/>
          </w:tcPr>
          <w:p w14:paraId="61A538D6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D390C" w:rsidRPr="00815FE6" w14:paraId="46AF74B8" w14:textId="77777777">
        <w:trPr>
          <w:jc w:val="center"/>
        </w:trPr>
        <w:tc>
          <w:tcPr>
            <w:tcW w:w="2551" w:type="dxa"/>
          </w:tcPr>
          <w:p w14:paraId="133F131B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May 30 15:09:50</w:t>
            </w:r>
          </w:p>
        </w:tc>
        <w:tc>
          <w:tcPr>
            <w:tcW w:w="6803" w:type="dxa"/>
          </w:tcPr>
          <w:p w14:paraId="75CCA3A9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время обработки запроса по часам </w:t>
            </w:r>
            <w:r>
              <w:rPr>
                <w:sz w:val="24"/>
              </w:rPr>
              <w:t>KDC</w:t>
            </w:r>
          </w:p>
        </w:tc>
      </w:tr>
      <w:tr w:rsidR="007D390C" w:rsidRPr="00815FE6" w14:paraId="6F386745" w14:textId="77777777">
        <w:trPr>
          <w:jc w:val="center"/>
        </w:trPr>
        <w:tc>
          <w:tcPr>
            <w:tcW w:w="2551" w:type="dxa"/>
          </w:tcPr>
          <w:p w14:paraId="541D8717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krb5kdc[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16](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>info)</w:t>
            </w:r>
          </w:p>
        </w:tc>
        <w:tc>
          <w:tcPr>
            <w:tcW w:w="6803" w:type="dxa"/>
          </w:tcPr>
          <w:p w14:paraId="0BD46BC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имя процесса, его </w:t>
            </w:r>
            <w:r>
              <w:rPr>
                <w:sz w:val="24"/>
              </w:rPr>
              <w:t>PID</w:t>
            </w:r>
            <w:r w:rsidRPr="00815FE6">
              <w:rPr>
                <w:sz w:val="24"/>
                <w:lang w:val="ru-RU"/>
              </w:rPr>
              <w:t xml:space="preserve"> и уровень сообщения</w:t>
            </w:r>
          </w:p>
        </w:tc>
      </w:tr>
      <w:tr w:rsidR="007D390C" w:rsidRPr="00815FE6" w14:paraId="05CBF6FF" w14:textId="77777777">
        <w:trPr>
          <w:jc w:val="center"/>
        </w:trPr>
        <w:tc>
          <w:tcPr>
            <w:tcW w:w="2551" w:type="dxa"/>
          </w:tcPr>
          <w:p w14:paraId="61DEAD10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AS_REQ / TGS_REQ</w:t>
            </w:r>
          </w:p>
        </w:tc>
        <w:tc>
          <w:tcPr>
            <w:tcW w:w="6803" w:type="dxa"/>
          </w:tcPr>
          <w:p w14:paraId="36A22757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тип запроса: обращение к серверу аутентификации (выдача </w:t>
            </w:r>
            <w:r>
              <w:rPr>
                <w:sz w:val="24"/>
              </w:rPr>
              <w:t>TGT</w:t>
            </w:r>
            <w:r w:rsidRPr="00815FE6">
              <w:rPr>
                <w:sz w:val="24"/>
                <w:lang w:val="ru-RU"/>
              </w:rPr>
              <w:t xml:space="preserve">) или к серверу выдачи билетов (выдача </w:t>
            </w:r>
            <w:r>
              <w:rPr>
                <w:sz w:val="24"/>
              </w:rPr>
              <w:t>Service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Ticket</w:t>
            </w:r>
            <w:r w:rsidRPr="00815FE6">
              <w:rPr>
                <w:sz w:val="24"/>
                <w:lang w:val="ru-RU"/>
              </w:rPr>
              <w:t>)</w:t>
            </w:r>
          </w:p>
        </w:tc>
      </w:tr>
      <w:tr w:rsidR="007D390C" w:rsidRPr="00815FE6" w14:paraId="161A845D" w14:textId="77777777">
        <w:trPr>
          <w:jc w:val="center"/>
        </w:trPr>
        <w:tc>
          <w:tcPr>
            <w:tcW w:w="2551" w:type="dxa"/>
          </w:tcPr>
          <w:p w14:paraId="7CCF4590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(8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etypes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{...})</w:t>
            </w:r>
          </w:p>
        </w:tc>
        <w:tc>
          <w:tcPr>
            <w:tcW w:w="6803" w:type="dxa"/>
          </w:tcPr>
          <w:p w14:paraId="36AC969B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перечень алгоритмов шифрования, которые клиент готов использовать;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 выбирает из них наиболее предпочтительный</w:t>
            </w:r>
          </w:p>
        </w:tc>
      </w:tr>
      <w:tr w:rsidR="007D390C" w:rsidRPr="00815FE6" w14:paraId="65582108" w14:textId="77777777">
        <w:trPr>
          <w:jc w:val="center"/>
        </w:trPr>
        <w:tc>
          <w:tcPr>
            <w:tcW w:w="2551" w:type="dxa"/>
          </w:tcPr>
          <w:p w14:paraId="1254A547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172.29.0.20</w:t>
            </w:r>
          </w:p>
        </w:tc>
        <w:tc>
          <w:tcPr>
            <w:tcW w:w="6803" w:type="dxa"/>
          </w:tcPr>
          <w:p w14:paraId="54553ED4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IP</w:t>
            </w:r>
            <w:r w:rsidRPr="00815FE6">
              <w:rPr>
                <w:sz w:val="24"/>
                <w:lang w:val="ru-RU"/>
              </w:rPr>
              <w:t xml:space="preserve">-адрес клиента — в данном случае </w:t>
            </w:r>
            <w:proofErr w:type="gramStart"/>
            <w:r>
              <w:rPr>
                <w:sz w:val="24"/>
              </w:rPr>
              <w:t>client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proofErr w:type="gramEnd"/>
          </w:p>
        </w:tc>
      </w:tr>
      <w:tr w:rsidR="007D390C" w:rsidRPr="00815FE6" w14:paraId="29FE118A" w14:textId="77777777">
        <w:trPr>
          <w:jc w:val="center"/>
        </w:trPr>
        <w:tc>
          <w:tcPr>
            <w:tcW w:w="2551" w:type="dxa"/>
          </w:tcPr>
          <w:p w14:paraId="00F81DD5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NEEDED_PREAUTH</w:t>
            </w:r>
          </w:p>
        </w:tc>
        <w:tc>
          <w:tcPr>
            <w:tcW w:w="6803" w:type="dxa"/>
          </w:tcPr>
          <w:p w14:paraId="499D1366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первый ответ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>: требуется предварительная аутентификация. Это нормальное поведение, а не ошибка — клиент повторит запрос с зашифрованной меткой времени</w:t>
            </w:r>
          </w:p>
        </w:tc>
      </w:tr>
      <w:tr w:rsidR="007D390C" w14:paraId="3C1A9307" w14:textId="77777777">
        <w:trPr>
          <w:jc w:val="center"/>
        </w:trPr>
        <w:tc>
          <w:tcPr>
            <w:tcW w:w="2551" w:type="dxa"/>
          </w:tcPr>
          <w:p w14:paraId="12F3A624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ISSUE</w:t>
            </w:r>
          </w:p>
        </w:tc>
        <w:tc>
          <w:tcPr>
            <w:tcW w:w="6803" w:type="dxa"/>
          </w:tcPr>
          <w:p w14:paraId="28395FB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билет выдан</w:t>
            </w:r>
          </w:p>
        </w:tc>
      </w:tr>
      <w:tr w:rsidR="007D390C" w:rsidRPr="00815FE6" w14:paraId="1D079C0D" w14:textId="77777777">
        <w:trPr>
          <w:jc w:val="center"/>
        </w:trPr>
        <w:tc>
          <w:tcPr>
            <w:tcW w:w="2551" w:type="dxa"/>
          </w:tcPr>
          <w:p w14:paraId="62874450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authtime</w:t>
            </w:r>
          </w:p>
        </w:tc>
        <w:tc>
          <w:tcPr>
            <w:tcW w:w="6803" w:type="dxa"/>
          </w:tcPr>
          <w:p w14:paraId="7A54A9EB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момент первичной аутентификации в формате </w:t>
            </w:r>
            <w:r>
              <w:rPr>
                <w:sz w:val="24"/>
              </w:rPr>
              <w:t>Unix</w:t>
            </w:r>
            <w:r w:rsidRPr="00815FE6">
              <w:rPr>
                <w:sz w:val="24"/>
                <w:lang w:val="ru-RU"/>
              </w:rPr>
              <w:t>-времени</w:t>
            </w:r>
          </w:p>
        </w:tc>
      </w:tr>
      <w:tr w:rsidR="007D390C" w:rsidRPr="00815FE6" w14:paraId="33B8F10E" w14:textId="77777777">
        <w:trPr>
          <w:jc w:val="center"/>
        </w:trPr>
        <w:tc>
          <w:tcPr>
            <w:tcW w:w="2551" w:type="dxa"/>
          </w:tcPr>
          <w:p w14:paraId="47FA65FB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rep / tkt / ses</w:t>
            </w:r>
          </w:p>
        </w:tc>
        <w:tc>
          <w:tcPr>
            <w:tcW w:w="6803" w:type="dxa"/>
          </w:tcPr>
          <w:p w14:paraId="6C271E0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алгоритмы, которыми зашифрованы соответственно ответ клиенту, сам билет и сессионный ключ</w:t>
            </w:r>
          </w:p>
        </w:tc>
      </w:tr>
      <w:tr w:rsidR="007D390C" w14:paraId="3DDCEB69" w14:textId="77777777">
        <w:trPr>
          <w:jc w:val="center"/>
        </w:trPr>
        <w:tc>
          <w:tcPr>
            <w:tcW w:w="2551" w:type="dxa"/>
          </w:tcPr>
          <w:p w14:paraId="59046433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labuser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@... for krbtgt/...</w:t>
            </w:r>
          </w:p>
        </w:tc>
        <w:tc>
          <w:tcPr>
            <w:tcW w:w="6803" w:type="dxa"/>
          </w:tcPr>
          <w:p w14:paraId="1884E89F" w14:textId="77777777" w:rsidR="007D390C" w:rsidRDefault="00000000">
            <w:pPr>
              <w:spacing w:line="240" w:lineRule="auto"/>
              <w:ind w:firstLine="0"/>
            </w:pPr>
            <w:r w:rsidRPr="00815FE6">
              <w:rPr>
                <w:sz w:val="24"/>
                <w:lang w:val="ru-RU"/>
              </w:rPr>
              <w:t xml:space="preserve">кто и какой билет запросил. </w:t>
            </w:r>
            <w:proofErr w:type="spellStart"/>
            <w:r>
              <w:rPr>
                <w:sz w:val="24"/>
              </w:rPr>
              <w:t>Строка</w:t>
            </w:r>
            <w:proofErr w:type="spellEnd"/>
            <w:r>
              <w:rPr>
                <w:sz w:val="24"/>
              </w:rPr>
              <w:t xml:space="preserve"> «for </w:t>
            </w:r>
            <w:proofErr w:type="spellStart"/>
            <w:r>
              <w:rPr>
                <w:sz w:val="24"/>
              </w:rPr>
              <w:t>krbtgt</w:t>
            </w:r>
            <w:proofErr w:type="spellEnd"/>
            <w:r>
              <w:rPr>
                <w:sz w:val="24"/>
              </w:rPr>
              <w:t>/LAB.LOCAL» — это выдача TGT, «for host/target.lab.local» — выдача Service Ticket</w:t>
            </w:r>
          </w:p>
        </w:tc>
      </w:tr>
    </w:tbl>
    <w:p w14:paraId="5F3FF834" w14:textId="77777777" w:rsidR="007D390C" w:rsidRDefault="007D390C">
      <w:pPr>
        <w:spacing w:line="240" w:lineRule="auto"/>
        <w:ind w:firstLine="0"/>
        <w:jc w:val="both"/>
      </w:pPr>
    </w:p>
    <w:p w14:paraId="3421D3A9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Полезно сопоставить журнал с действиями: каждому выполненному </w:t>
      </w:r>
      <w:r>
        <w:t>kinit</w:t>
      </w:r>
      <w:r w:rsidRPr="00815FE6">
        <w:rPr>
          <w:lang w:val="ru-RU"/>
        </w:rPr>
        <w:t xml:space="preserve"> соответствует пара записей </w:t>
      </w:r>
      <w:r>
        <w:t>AS</w:t>
      </w:r>
      <w:r w:rsidRPr="00815FE6">
        <w:rPr>
          <w:lang w:val="ru-RU"/>
        </w:rPr>
        <w:t>_</w:t>
      </w:r>
      <w:r>
        <w:t>REQ</w:t>
      </w:r>
      <w:r w:rsidRPr="00815FE6">
        <w:rPr>
          <w:lang w:val="ru-RU"/>
        </w:rPr>
        <w:t xml:space="preserve"> (сначала </w:t>
      </w:r>
      <w:r>
        <w:t>NEEDED</w:t>
      </w:r>
      <w:r w:rsidRPr="00815FE6">
        <w:rPr>
          <w:lang w:val="ru-RU"/>
        </w:rPr>
        <w:t>_</w:t>
      </w:r>
      <w:r>
        <w:t>PREAUTH</w:t>
      </w:r>
      <w:r w:rsidRPr="00815FE6">
        <w:rPr>
          <w:lang w:val="ru-RU"/>
        </w:rPr>
        <w:t xml:space="preserve">, затем </w:t>
      </w:r>
      <w:r>
        <w:t>ISSUE</w:t>
      </w:r>
      <w:r w:rsidRPr="00815FE6">
        <w:rPr>
          <w:lang w:val="ru-RU"/>
        </w:rPr>
        <w:t xml:space="preserve">), а каждому первому обращению к сервису — запись </w:t>
      </w:r>
      <w:r>
        <w:t>TGS</w:t>
      </w:r>
      <w:r w:rsidRPr="00815FE6">
        <w:rPr>
          <w:lang w:val="ru-RU"/>
        </w:rPr>
        <w:t>_</w:t>
      </w:r>
      <w:r>
        <w:t>REQ</w:t>
      </w:r>
      <w:r w:rsidRPr="00815FE6">
        <w:rPr>
          <w:lang w:val="ru-RU"/>
        </w:rPr>
        <w:t xml:space="preserve">. Найдите в журнале запись </w:t>
      </w:r>
      <w:r>
        <w:t>TGS</w:t>
      </w:r>
      <w:r w:rsidRPr="00815FE6">
        <w:rPr>
          <w:lang w:val="ru-RU"/>
        </w:rPr>
        <w:t>_</w:t>
      </w:r>
      <w:r>
        <w:t>REQ</w:t>
      </w:r>
      <w:r w:rsidRPr="00815FE6">
        <w:rPr>
          <w:lang w:val="ru-RU"/>
        </w:rPr>
        <w:t xml:space="preserve">, порождённую вашей командой </w:t>
      </w:r>
      <w:r>
        <w:t>ssh</w:t>
      </w:r>
      <w:r w:rsidRPr="00815FE6">
        <w:rPr>
          <w:lang w:val="ru-RU"/>
        </w:rPr>
        <w:t xml:space="preserve"> -</w:t>
      </w:r>
      <w:r>
        <w:t>K</w:t>
      </w:r>
      <w:r w:rsidRPr="00815FE6">
        <w:rPr>
          <w:lang w:val="ru-RU"/>
        </w:rPr>
        <w:t xml:space="preserve">, — она содержит </w:t>
      </w:r>
      <w:r>
        <w:t>host</w:t>
      </w:r>
      <w:r w:rsidRPr="00815FE6">
        <w:rPr>
          <w:lang w:val="ru-RU"/>
        </w:rPr>
        <w:t>/</w:t>
      </w:r>
      <w:r>
        <w:t>target</w:t>
      </w:r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r w:rsidRPr="00815FE6">
        <w:rPr>
          <w:lang w:val="ru-RU"/>
        </w:rPr>
        <w:t xml:space="preserve"> и является доказательством того, что аутентификация </w:t>
      </w:r>
      <w:r>
        <w:t>SSH</w:t>
      </w:r>
      <w:r w:rsidRPr="00815FE6">
        <w:rPr>
          <w:lang w:val="ru-RU"/>
        </w:rPr>
        <w:t xml:space="preserve"> выполнялась через </w:t>
      </w:r>
      <w:r>
        <w:t>Kerberos</w:t>
      </w:r>
      <w:r w:rsidRPr="00815FE6">
        <w:rPr>
          <w:lang w:val="ru-RU"/>
        </w:rPr>
        <w:t>.</w:t>
      </w:r>
    </w:p>
    <w:p w14:paraId="10C1BC09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Записи о неудачных попытках выглядят иначе; их стоит вызвать намеренно, введя неверный пароль:</w:t>
      </w:r>
    </w:p>
    <w:p w14:paraId="73575D3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... AS_REQ </w:t>
      </w:r>
      <w:proofErr w:type="gramStart"/>
      <w:r>
        <w:rPr>
          <w:rFonts w:ascii="Courier New" w:eastAsia="Courier New" w:hAnsi="Courier New" w:cs="Courier New"/>
          <w:color w:val="101010"/>
          <w:sz w:val="18"/>
        </w:rPr>
        <w:t>... :</w:t>
      </w:r>
      <w:proofErr w:type="gramEnd"/>
      <w:r>
        <w:rPr>
          <w:rFonts w:ascii="Courier New" w:eastAsia="Courier New" w:hAnsi="Courier New" w:cs="Courier New"/>
          <w:color w:val="101010"/>
          <w:sz w:val="18"/>
        </w:rPr>
        <w:t xml:space="preserve"> PREAUTH_FAILED: labuser@LAB.LOCAL for krbtgt/LAB.LOCAL@LAB.LOCAL,</w:t>
      </w:r>
    </w:p>
    <w:p w14:paraId="79A0E14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             Preauthentication failed</w:t>
      </w:r>
    </w:p>
    <w:p w14:paraId="2BF00F4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... AS_REQ ... : CLIENT_NOT_FOUND: nosuchuser@LAB.LOCAL for krbtgt/LAB.LOCAL@LAB.LOCAL,</w:t>
      </w:r>
    </w:p>
    <w:p w14:paraId="3386FB9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               Client not found in Kerberos database</w:t>
      </w:r>
    </w:p>
    <w:p w14:paraId="5C6DF5A4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52 — записи журнала о неудачных попытках аутентификации</w:t>
      </w:r>
    </w:p>
    <w:p w14:paraId="01757A1C" w14:textId="77777777" w:rsidR="007D390C" w:rsidRPr="00815FE6" w:rsidRDefault="00000000" w:rsidP="00E93D33">
      <w:pPr>
        <w:spacing w:before="200" w:after="120"/>
        <w:rPr>
          <w:lang w:val="ru-RU"/>
        </w:rPr>
      </w:pPr>
      <w:r w:rsidRPr="00815FE6">
        <w:rPr>
          <w:b/>
          <w:lang w:val="ru-RU"/>
        </w:rPr>
        <w:t xml:space="preserve">Шаг 8. Захват и анализ трафика </w:t>
      </w:r>
      <w:r>
        <w:rPr>
          <w:b/>
        </w:rPr>
        <w:t>Kerberos</w:t>
      </w:r>
      <w:r w:rsidRPr="00815FE6">
        <w:rPr>
          <w:b/>
          <w:lang w:val="ru-RU"/>
        </w:rPr>
        <w:t xml:space="preserve"> (задание 8)</w:t>
      </w:r>
    </w:p>
    <w:p w14:paraId="12DA3C5F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Узлы: </w:t>
      </w:r>
      <w:proofErr w:type="spellStart"/>
      <w:proofErr w:type="gramStart"/>
      <w:r>
        <w:t>kdc</w:t>
      </w:r>
      <w:proofErr w:type="spellEnd"/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proofErr w:type="gramEnd"/>
      <w:r w:rsidRPr="00815FE6">
        <w:rPr>
          <w:lang w:val="ru-RU"/>
        </w:rPr>
        <w:t xml:space="preserve"> (захват) и рабочая машина (анализ). Графический </w:t>
      </w:r>
      <w:r>
        <w:t>Wireshark</w:t>
      </w:r>
      <w:r w:rsidRPr="00815FE6">
        <w:rPr>
          <w:lang w:val="ru-RU"/>
        </w:rPr>
        <w:t xml:space="preserve"> внутри контейнера не запускается, поэтому трафик захватывается </w:t>
      </w:r>
      <w:r w:rsidRPr="00815FE6">
        <w:rPr>
          <w:lang w:val="ru-RU"/>
        </w:rPr>
        <w:lastRenderedPageBreak/>
        <w:t xml:space="preserve">консольной утилитой </w:t>
      </w:r>
      <w:proofErr w:type="spellStart"/>
      <w:r>
        <w:t>tcpdump</w:t>
      </w:r>
      <w:proofErr w:type="spellEnd"/>
      <w:r w:rsidRPr="00815FE6">
        <w:rPr>
          <w:lang w:val="ru-RU"/>
        </w:rPr>
        <w:t xml:space="preserve"> в файл, который затем копируется на хост и открывается в </w:t>
      </w:r>
      <w:r>
        <w:t>Wireshark</w:t>
      </w:r>
      <w:r w:rsidRPr="00815FE6">
        <w:rPr>
          <w:lang w:val="ru-RU"/>
        </w:rPr>
        <w:t>.</w:t>
      </w:r>
    </w:p>
    <w:p w14:paraId="594AC4D4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Шаг 8.1. Установите </w:t>
      </w:r>
      <w:proofErr w:type="spellStart"/>
      <w:r>
        <w:t>tcpdump</w:t>
      </w:r>
      <w:proofErr w:type="spellEnd"/>
      <w:r w:rsidRPr="00815FE6">
        <w:rPr>
          <w:lang w:val="ru-RU"/>
        </w:rPr>
        <w:t xml:space="preserve"> в контейнере </w:t>
      </w:r>
      <w:r>
        <w:t>KDC</w:t>
      </w:r>
      <w:r w:rsidRPr="00815FE6">
        <w:rPr>
          <w:lang w:val="ru-RU"/>
        </w:rPr>
        <w:t xml:space="preserve"> и начните захват:</w:t>
      </w:r>
    </w:p>
    <w:p w14:paraId="246DE6D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compose -f docker/docker-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compose.yml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exec kdc bash -c \</w:t>
      </w:r>
    </w:p>
    <w:p w14:paraId="273CFAC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'apt-get update -qq &amp;&amp; apt-get install -y -qq tcpdump'</w:t>
      </w:r>
    </w:p>
    <w:p w14:paraId="696E759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4DA324D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compose -f docker/docker-compose.yml exec -d kdc \</w:t>
      </w:r>
    </w:p>
    <w:p w14:paraId="06C9EC6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tcpdump -i eth0 -w /tmp/krb.pcap port 88 or port 749</w:t>
      </w:r>
    </w:p>
    <w:p w14:paraId="0B801001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53 — запуск захвата трафика </w:t>
      </w:r>
      <w:r>
        <w:rPr>
          <w:i/>
          <w:sz w:val="26"/>
        </w:rPr>
        <w:t>Kerberos</w:t>
      </w:r>
      <w:r w:rsidRPr="00815FE6">
        <w:rPr>
          <w:i/>
          <w:sz w:val="26"/>
          <w:lang w:val="ru-RU"/>
        </w:rPr>
        <w:t xml:space="preserve"> на </w:t>
      </w:r>
      <w:r>
        <w:rPr>
          <w:i/>
          <w:sz w:val="26"/>
        </w:rPr>
        <w:t>KDC</w:t>
      </w:r>
    </w:p>
    <w:p w14:paraId="4AF2BA3F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Шаг 8.2. В другом терминале выполните на клиенте полный цикл аутентификации, чтобы в захват попали все три пары сообщений:</w:t>
      </w:r>
    </w:p>
    <w:p w14:paraId="5CDFF274" w14:textId="77777777" w:rsidR="007D390C" w:rsidRDefault="00000000">
      <w:pPr>
        <w:spacing w:line="240" w:lineRule="auto"/>
        <w:ind w:left="283" w:firstLine="0"/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kdestroy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-A</w:t>
      </w:r>
    </w:p>
    <w:p w14:paraId="166537B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kinit labuser@LAB.LOCAL</w:t>
      </w:r>
    </w:p>
    <w:p w14:paraId="4418213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ssh -K labuser@target.lab.local 'true'</w:t>
      </w:r>
    </w:p>
    <w:p w14:paraId="6CBEB608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54 — генерация трафика для захвата</w:t>
      </w:r>
    </w:p>
    <w:p w14:paraId="6B5A518E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Шаг 8.3. Остановите захват и скопируйте файл на рабочую машину:</w:t>
      </w:r>
    </w:p>
    <w:p w14:paraId="02F7B02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compose -f docker/docker-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compose.yml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exec kdc pkill tcpdump</w:t>
      </w:r>
    </w:p>
    <w:p w14:paraId="732D432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docker compose -f docker/docker-compose.yml cp kdc:/tmp/krb.pcap ./krb.pcap</w:t>
      </w:r>
    </w:p>
    <w:p w14:paraId="2A75DC21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55 — выгрузка захваченного трафика на хост</w:t>
      </w:r>
    </w:p>
    <w:p w14:paraId="068AA7CC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Шаг 8.4. Откройте </w:t>
      </w:r>
      <w:proofErr w:type="spellStart"/>
      <w:proofErr w:type="gramStart"/>
      <w:r>
        <w:t>krb</w:t>
      </w:r>
      <w:proofErr w:type="spellEnd"/>
      <w:r w:rsidRPr="00815FE6">
        <w:rPr>
          <w:lang w:val="ru-RU"/>
        </w:rPr>
        <w:t>.</w:t>
      </w:r>
      <w:proofErr w:type="spellStart"/>
      <w:r>
        <w:t>pcap</w:t>
      </w:r>
      <w:proofErr w:type="spellEnd"/>
      <w:proofErr w:type="gramEnd"/>
      <w:r w:rsidRPr="00815FE6">
        <w:rPr>
          <w:lang w:val="ru-RU"/>
        </w:rPr>
        <w:t xml:space="preserve"> в </w:t>
      </w:r>
      <w:r>
        <w:t>Wireshark</w:t>
      </w:r>
      <w:r w:rsidRPr="00815FE6">
        <w:rPr>
          <w:lang w:val="ru-RU"/>
        </w:rPr>
        <w:t xml:space="preserve"> и примените фильтры. Ожидается увидеть последовательность </w:t>
      </w:r>
      <w:r>
        <w:t>AS</w:t>
      </w:r>
      <w:r w:rsidRPr="00815FE6">
        <w:rPr>
          <w:lang w:val="ru-RU"/>
        </w:rPr>
        <w:t>-</w:t>
      </w:r>
      <w:r>
        <w:t>REQ</w:t>
      </w:r>
      <w:r w:rsidRPr="00815FE6">
        <w:rPr>
          <w:lang w:val="ru-RU"/>
        </w:rPr>
        <w:t xml:space="preserve"> → </w:t>
      </w:r>
      <w:r>
        <w:t>AS</w:t>
      </w:r>
      <w:r w:rsidRPr="00815FE6">
        <w:rPr>
          <w:lang w:val="ru-RU"/>
        </w:rPr>
        <w:t>-</w:t>
      </w:r>
      <w:r>
        <w:t>REP</w:t>
      </w:r>
      <w:r w:rsidRPr="00815FE6">
        <w:rPr>
          <w:lang w:val="ru-RU"/>
        </w:rPr>
        <w:t xml:space="preserve"> → </w:t>
      </w:r>
      <w:r>
        <w:t>TGS</w:t>
      </w:r>
      <w:r w:rsidRPr="00815FE6">
        <w:rPr>
          <w:lang w:val="ru-RU"/>
        </w:rPr>
        <w:t>-</w:t>
      </w:r>
      <w:r>
        <w:t>REQ</w:t>
      </w:r>
      <w:r w:rsidRPr="00815FE6">
        <w:rPr>
          <w:lang w:val="ru-RU"/>
        </w:rPr>
        <w:t xml:space="preserve"> → </w:t>
      </w:r>
      <w:r>
        <w:t>TGS</w:t>
      </w:r>
      <w:r w:rsidRPr="00815FE6">
        <w:rPr>
          <w:lang w:val="ru-RU"/>
        </w:rPr>
        <w:t>-</w:t>
      </w:r>
      <w:r>
        <w:t>REP</w:t>
      </w:r>
      <w:r w:rsidRPr="00815FE6">
        <w:rPr>
          <w:lang w:val="ru-RU"/>
        </w:rPr>
        <w:t xml:space="preserve">; сообщение </w:t>
      </w:r>
      <w:r>
        <w:t>AP</w:t>
      </w:r>
      <w:r w:rsidRPr="00815FE6">
        <w:rPr>
          <w:lang w:val="ru-RU"/>
        </w:rPr>
        <w:t>-</w:t>
      </w:r>
      <w:r>
        <w:t>REQ</w:t>
      </w:r>
      <w:r w:rsidRPr="00815FE6">
        <w:rPr>
          <w:lang w:val="ru-RU"/>
        </w:rPr>
        <w:t xml:space="preserve"> передаётся внутри </w:t>
      </w:r>
      <w:r>
        <w:t>SSH</w:t>
      </w:r>
      <w:r w:rsidRPr="00815FE6">
        <w:rPr>
          <w:lang w:val="ru-RU"/>
        </w:rPr>
        <w:t>-соединения и в захвате порта 88 не появится.</w:t>
      </w:r>
    </w:p>
    <w:p w14:paraId="1053ED5E" w14:textId="77777777" w:rsidR="007D390C" w:rsidRPr="00815FE6" w:rsidRDefault="00000000" w:rsidP="00E93D33">
      <w:pPr>
        <w:spacing w:before="160" w:after="200" w:line="240" w:lineRule="auto"/>
        <w:ind w:firstLine="0"/>
        <w:jc w:val="right"/>
        <w:rPr>
          <w:lang w:val="ru-RU"/>
        </w:rPr>
      </w:pPr>
      <w:r w:rsidRPr="00815FE6">
        <w:rPr>
          <w:i/>
          <w:sz w:val="26"/>
          <w:lang w:val="ru-RU"/>
        </w:rPr>
        <w:t xml:space="preserve">Таблица 22 — фильтры </w:t>
      </w:r>
      <w:r>
        <w:rPr>
          <w:i/>
          <w:sz w:val="26"/>
        </w:rPr>
        <w:t>Wireshark</w:t>
      </w:r>
      <w:r w:rsidRPr="00815FE6">
        <w:rPr>
          <w:i/>
          <w:sz w:val="26"/>
          <w:lang w:val="ru-RU"/>
        </w:rPr>
        <w:t xml:space="preserve"> для анализа </w:t>
      </w:r>
      <w:r>
        <w:rPr>
          <w:i/>
          <w:sz w:val="26"/>
        </w:rPr>
        <w:t>Kerberos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7D390C" w14:paraId="0196A5D1" w14:textId="77777777">
        <w:trPr>
          <w:jc w:val="center"/>
        </w:trPr>
        <w:tc>
          <w:tcPr>
            <w:tcW w:w="3402" w:type="dxa"/>
          </w:tcPr>
          <w:p w14:paraId="7EC5E1B9" w14:textId="77777777" w:rsidR="007D390C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Фильтр</w:t>
            </w:r>
            <w:proofErr w:type="spellEnd"/>
            <w:r>
              <w:rPr>
                <w:b/>
                <w:sz w:val="24"/>
              </w:rPr>
              <w:t xml:space="preserve"> Wireshark</w:t>
            </w:r>
          </w:p>
        </w:tc>
        <w:tc>
          <w:tcPr>
            <w:tcW w:w="5953" w:type="dxa"/>
          </w:tcPr>
          <w:p w14:paraId="0871675A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показывает</w:t>
            </w:r>
          </w:p>
        </w:tc>
      </w:tr>
      <w:tr w:rsidR="007D390C" w14:paraId="50F12BC1" w14:textId="77777777">
        <w:trPr>
          <w:jc w:val="center"/>
        </w:trPr>
        <w:tc>
          <w:tcPr>
            <w:tcW w:w="3402" w:type="dxa"/>
          </w:tcPr>
          <w:p w14:paraId="0B63E64C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kerberos</w:t>
            </w:r>
          </w:p>
        </w:tc>
        <w:tc>
          <w:tcPr>
            <w:tcW w:w="5953" w:type="dxa"/>
          </w:tcPr>
          <w:p w14:paraId="12869AE6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все сообщения протокола</w:t>
            </w:r>
          </w:p>
        </w:tc>
      </w:tr>
      <w:tr w:rsidR="007D390C" w14:paraId="5F3E0C89" w14:textId="77777777">
        <w:trPr>
          <w:jc w:val="center"/>
        </w:trPr>
        <w:tc>
          <w:tcPr>
            <w:tcW w:w="3402" w:type="dxa"/>
          </w:tcPr>
          <w:p w14:paraId="4F28642A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kerberos.msg_type == 10</w:t>
            </w:r>
          </w:p>
        </w:tc>
        <w:tc>
          <w:tcPr>
            <w:tcW w:w="5953" w:type="dxa"/>
          </w:tcPr>
          <w:p w14:paraId="5B9787B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только запросы AS-REQ</w:t>
            </w:r>
          </w:p>
        </w:tc>
      </w:tr>
      <w:tr w:rsidR="007D390C" w14:paraId="6CDB480F" w14:textId="77777777">
        <w:trPr>
          <w:jc w:val="center"/>
        </w:trPr>
        <w:tc>
          <w:tcPr>
            <w:tcW w:w="3402" w:type="dxa"/>
          </w:tcPr>
          <w:p w14:paraId="6A73BF2E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kerberos.msg_type == 11</w:t>
            </w:r>
          </w:p>
        </w:tc>
        <w:tc>
          <w:tcPr>
            <w:tcW w:w="5953" w:type="dxa"/>
          </w:tcPr>
          <w:p w14:paraId="757A38A0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только ответы AS-REP</w:t>
            </w:r>
          </w:p>
        </w:tc>
      </w:tr>
      <w:tr w:rsidR="007D390C" w14:paraId="562F6B55" w14:textId="77777777">
        <w:trPr>
          <w:jc w:val="center"/>
        </w:trPr>
        <w:tc>
          <w:tcPr>
            <w:tcW w:w="3402" w:type="dxa"/>
          </w:tcPr>
          <w:p w14:paraId="336863E8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kerberos.msg_type == 12</w:t>
            </w:r>
          </w:p>
        </w:tc>
        <w:tc>
          <w:tcPr>
            <w:tcW w:w="5953" w:type="dxa"/>
          </w:tcPr>
          <w:p w14:paraId="46CD89E2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только запросы TGS-REQ</w:t>
            </w:r>
          </w:p>
        </w:tc>
      </w:tr>
      <w:tr w:rsidR="007D390C" w14:paraId="5E4C54A8" w14:textId="77777777">
        <w:trPr>
          <w:jc w:val="center"/>
        </w:trPr>
        <w:tc>
          <w:tcPr>
            <w:tcW w:w="3402" w:type="dxa"/>
          </w:tcPr>
          <w:p w14:paraId="7435799D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kerberos.msg_type == 13</w:t>
            </w:r>
          </w:p>
        </w:tc>
        <w:tc>
          <w:tcPr>
            <w:tcW w:w="5953" w:type="dxa"/>
          </w:tcPr>
          <w:p w14:paraId="42875EC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только ответы TGS-REP</w:t>
            </w:r>
          </w:p>
        </w:tc>
      </w:tr>
      <w:tr w:rsidR="007D390C" w14:paraId="2522A77C" w14:textId="77777777">
        <w:trPr>
          <w:jc w:val="center"/>
        </w:trPr>
        <w:tc>
          <w:tcPr>
            <w:tcW w:w="3402" w:type="dxa"/>
          </w:tcPr>
          <w:p w14:paraId="315892BD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kerberos.CNameString</w:t>
            </w:r>
          </w:p>
        </w:tc>
        <w:tc>
          <w:tcPr>
            <w:tcW w:w="5953" w:type="dxa"/>
          </w:tcPr>
          <w:p w14:paraId="2E02311B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имена клиентов в запросах</w:t>
            </w:r>
          </w:p>
        </w:tc>
      </w:tr>
      <w:tr w:rsidR="007D390C" w14:paraId="46D3BAA1" w14:textId="77777777">
        <w:trPr>
          <w:jc w:val="center"/>
        </w:trPr>
        <w:tc>
          <w:tcPr>
            <w:tcW w:w="3402" w:type="dxa"/>
          </w:tcPr>
          <w:p w14:paraId="3D800F3F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kerberos.SNameString</w:t>
            </w:r>
          </w:p>
        </w:tc>
        <w:tc>
          <w:tcPr>
            <w:tcW w:w="5953" w:type="dxa"/>
          </w:tcPr>
          <w:p w14:paraId="74D5BD80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имена запрашиваемых сервисов</w:t>
            </w:r>
          </w:p>
        </w:tc>
      </w:tr>
      <w:tr w:rsidR="007D390C" w:rsidRPr="00815FE6" w14:paraId="60CDED55" w14:textId="77777777">
        <w:trPr>
          <w:jc w:val="center"/>
        </w:trPr>
        <w:tc>
          <w:tcPr>
            <w:tcW w:w="3402" w:type="dxa"/>
          </w:tcPr>
          <w:p w14:paraId="43AB9851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kerberos.error_code</w:t>
            </w:r>
          </w:p>
        </w:tc>
        <w:tc>
          <w:tcPr>
            <w:tcW w:w="5953" w:type="dxa"/>
          </w:tcPr>
          <w:p w14:paraId="28FF2F7F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сообщения об ошибках </w:t>
            </w:r>
            <w:r>
              <w:rPr>
                <w:sz w:val="24"/>
              </w:rPr>
              <w:t>KRB</w:t>
            </w:r>
            <w:r w:rsidRPr="00815FE6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ERROR</w:t>
            </w:r>
          </w:p>
        </w:tc>
      </w:tr>
    </w:tbl>
    <w:p w14:paraId="5716B9AF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1DDE4651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В отчёте необходимо показать: имя клиента (</w:t>
      </w:r>
      <w:proofErr w:type="spellStart"/>
      <w:r>
        <w:t>CNameString</w:t>
      </w:r>
      <w:proofErr w:type="spellEnd"/>
      <w:r w:rsidRPr="00815FE6">
        <w:rPr>
          <w:lang w:val="ru-RU"/>
        </w:rPr>
        <w:t>) и имя сервиса (</w:t>
      </w:r>
      <w:proofErr w:type="spellStart"/>
      <w:r>
        <w:t>SNameString</w:t>
      </w:r>
      <w:proofErr w:type="spellEnd"/>
      <w:r w:rsidRPr="00815FE6">
        <w:rPr>
          <w:lang w:val="ru-RU"/>
        </w:rPr>
        <w:t xml:space="preserve">) в открытом виде, а также зашифрованные части сообщений. </w:t>
      </w:r>
      <w:r w:rsidRPr="00815FE6">
        <w:rPr>
          <w:lang w:val="ru-RU"/>
        </w:rPr>
        <w:lastRenderedPageBreak/>
        <w:t>Главный вывод, который следует сформулировать: служебные поля передаются открытым текстом, но ни пароль, ни ключи в трафике не присутствуют.</w:t>
      </w:r>
    </w:p>
    <w:p w14:paraId="733C5FCC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Если </w:t>
      </w:r>
      <w:r>
        <w:t>Wireshark</w:t>
      </w:r>
      <w:r w:rsidRPr="00815FE6">
        <w:rPr>
          <w:lang w:val="ru-RU"/>
        </w:rPr>
        <w:t xml:space="preserve"> недоступен, тот же разбор можно выполнить консольной утилитой </w:t>
      </w:r>
      <w:proofErr w:type="spellStart"/>
      <w:r>
        <w:t>tshark</w:t>
      </w:r>
      <w:proofErr w:type="spellEnd"/>
      <w:r w:rsidRPr="00815FE6">
        <w:rPr>
          <w:lang w:val="ru-RU"/>
        </w:rPr>
        <w:t>:</w:t>
      </w:r>
    </w:p>
    <w:p w14:paraId="6E341529" w14:textId="77777777" w:rsidR="007D390C" w:rsidRDefault="00000000">
      <w:pPr>
        <w:spacing w:line="240" w:lineRule="auto"/>
        <w:ind w:left="283" w:firstLine="0"/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tshark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01010"/>
          <w:sz w:val="20"/>
        </w:rPr>
        <w:t>krb.pcap</w:t>
      </w:r>
      <w:proofErr w:type="spellEnd"/>
      <w:proofErr w:type="gramEnd"/>
      <w:r>
        <w:rPr>
          <w:rFonts w:ascii="Courier New" w:eastAsia="Courier New" w:hAnsi="Courier New" w:cs="Courier New"/>
          <w:color w:val="101010"/>
          <w:sz w:val="20"/>
        </w:rPr>
        <w:t xml:space="preserve"> -Y kerberos -T fields \</w:t>
      </w:r>
    </w:p>
    <w:p w14:paraId="5F1CB01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-e frame.number -e ip.src -e ip.dst \</w:t>
      </w:r>
    </w:p>
    <w:p w14:paraId="6A9B64D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-e kerberos.msg_type -e kerberos.CNameString -e kerberos.SNameString</w:t>
      </w:r>
    </w:p>
    <w:p w14:paraId="6678CF84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56 — разбор захваченного трафика утилитой </w:t>
      </w:r>
      <w:proofErr w:type="spellStart"/>
      <w:r>
        <w:rPr>
          <w:i/>
          <w:sz w:val="26"/>
        </w:rPr>
        <w:t>tshark</w:t>
      </w:r>
      <w:proofErr w:type="spellEnd"/>
    </w:p>
    <w:p w14:paraId="43BDF05E" w14:textId="77777777" w:rsidR="007D390C" w:rsidRPr="00815FE6" w:rsidRDefault="00000000" w:rsidP="00E93D33">
      <w:pPr>
        <w:spacing w:before="200" w:after="120"/>
        <w:rPr>
          <w:lang w:val="ru-RU"/>
        </w:rPr>
      </w:pPr>
      <w:r w:rsidRPr="00815FE6">
        <w:rPr>
          <w:b/>
          <w:lang w:val="ru-RU"/>
        </w:rPr>
        <w:t>Шаг 9. Синхронизация времени (задание 6, часть 2)</w:t>
      </w:r>
    </w:p>
    <w:p w14:paraId="68BB11D3" w14:textId="77777777" w:rsidR="007D390C" w:rsidRPr="00815FE6" w:rsidRDefault="00000000">
      <w:pPr>
        <w:jc w:val="both"/>
        <w:rPr>
          <w:lang w:val="ru-RU"/>
        </w:rPr>
      </w:pPr>
      <w:r>
        <w:t>Kerberos</w:t>
      </w:r>
      <w:r w:rsidRPr="00815FE6">
        <w:rPr>
          <w:lang w:val="ru-RU"/>
        </w:rPr>
        <w:t xml:space="preserve"> критически зависит от согласованности часов: </w:t>
      </w:r>
      <w:proofErr w:type="spellStart"/>
      <w:r w:rsidRPr="00815FE6">
        <w:rPr>
          <w:lang w:val="ru-RU"/>
        </w:rPr>
        <w:t>аутентикатор</w:t>
      </w:r>
      <w:proofErr w:type="spellEnd"/>
      <w:r w:rsidRPr="00815FE6">
        <w:rPr>
          <w:lang w:val="ru-RU"/>
        </w:rPr>
        <w:t xml:space="preserve"> содержит метку времени, и при расхождении более допустимого значения (параметр </w:t>
      </w:r>
      <w:proofErr w:type="spellStart"/>
      <w:r>
        <w:t>clockskew</w:t>
      </w:r>
      <w:proofErr w:type="spellEnd"/>
      <w:r w:rsidRPr="00815FE6">
        <w:rPr>
          <w:lang w:val="ru-RU"/>
        </w:rPr>
        <w:t xml:space="preserve">, по умолчанию 300 секунд) билет отвергается. На стенде все три контейнера используют часы </w:t>
      </w:r>
      <w:proofErr w:type="spellStart"/>
      <w:r w:rsidRPr="00815FE6">
        <w:rPr>
          <w:lang w:val="ru-RU"/>
        </w:rPr>
        <w:t>хостовой</w:t>
      </w:r>
      <w:proofErr w:type="spellEnd"/>
      <w:r w:rsidRPr="00815FE6">
        <w:rPr>
          <w:lang w:val="ru-RU"/>
        </w:rPr>
        <w:t xml:space="preserve"> машины, поэтому расхождение равно нулю и настройка </w:t>
      </w:r>
      <w:r>
        <w:t>NTP</w:t>
      </w:r>
      <w:r w:rsidRPr="00815FE6">
        <w:rPr>
          <w:lang w:val="ru-RU"/>
        </w:rPr>
        <w:t xml:space="preserve"> не требуется. В этом следует убедиться экспериментально.</w:t>
      </w:r>
    </w:p>
    <w:p w14:paraId="6BA7B706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# сравнение времени на всех трёх узлах</w:t>
      </w:r>
    </w:p>
    <w:p w14:paraId="1C25462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for host in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target client; do</w:t>
      </w:r>
    </w:p>
    <w:p w14:paraId="5D024D3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echo -n "$host: "</w:t>
      </w:r>
    </w:p>
    <w:p w14:paraId="3C59368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docker compose -f docker/docker-compose.yml exec -T $host date -u</w:t>
      </w:r>
    </w:p>
    <w:p w14:paraId="458CF8E9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done</w:t>
      </w:r>
    </w:p>
    <w:p w14:paraId="4C35DAC3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57 — проверка согласованности часов на узлах стенда</w:t>
      </w:r>
    </w:p>
    <w:p w14:paraId="491635B1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Значения должны совпадать с точностью до секунды. Далее полезно воспроизвести отказ по расхождению времени: увидев эту ошибку однажды, вы будете узнавать её сразу. Системные часы контейнера изменить нельзя — он использует часы ядра хоста, поэтому подменим время только для одного процесса библиотекой </w:t>
      </w:r>
      <w:proofErr w:type="spellStart"/>
      <w:r>
        <w:t>libfaketime</w:t>
      </w:r>
      <w:proofErr w:type="spellEnd"/>
      <w:r w:rsidRPr="00815FE6">
        <w:rPr>
          <w:lang w:val="ru-RU"/>
        </w:rPr>
        <w:t>.</w:t>
      </w:r>
    </w:p>
    <w:p w14:paraId="7416B2B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в контейнере client</w:t>
      </w:r>
    </w:p>
    <w:p w14:paraId="25D4355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apt-get update -qq &amp;&amp; apt-get install -y -qq faketime</w:t>
      </w:r>
    </w:p>
    <w:p w14:paraId="590FDA8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503F00D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kdestroy -A</w:t>
      </w:r>
    </w:p>
    <w:p w14:paraId="1C0F76B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faketime '+10 minutes' kinit labuser@LAB.LOCAL</w:t>
      </w:r>
    </w:p>
    <w:p w14:paraId="18494E8D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58 — воспроизведение отказа по расхождению времени</w:t>
      </w:r>
    </w:p>
    <w:p w14:paraId="4F57406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kinit: Clock skew too great while getting initial credentials</w:t>
      </w:r>
    </w:p>
    <w:p w14:paraId="614F8131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59 — ожидаемый вывод: отказ </w:t>
      </w:r>
      <w:r>
        <w:rPr>
          <w:i/>
          <w:sz w:val="26"/>
        </w:rPr>
        <w:t>KRB</w:t>
      </w:r>
      <w:r w:rsidRPr="00815FE6">
        <w:rPr>
          <w:i/>
          <w:sz w:val="26"/>
          <w:lang w:val="ru-RU"/>
        </w:rPr>
        <w:t>5</w:t>
      </w:r>
      <w:r>
        <w:rPr>
          <w:i/>
          <w:sz w:val="26"/>
        </w:rPr>
        <w:t>KRB</w:t>
      </w:r>
      <w:r w:rsidRPr="00815FE6">
        <w:rPr>
          <w:i/>
          <w:sz w:val="26"/>
          <w:lang w:val="ru-RU"/>
        </w:rPr>
        <w:t>_</w:t>
      </w:r>
      <w:r>
        <w:rPr>
          <w:i/>
          <w:sz w:val="26"/>
        </w:rPr>
        <w:t>AP</w:t>
      </w:r>
      <w:r w:rsidRPr="00815FE6">
        <w:rPr>
          <w:i/>
          <w:sz w:val="26"/>
          <w:lang w:val="ru-RU"/>
        </w:rPr>
        <w:t>_</w:t>
      </w:r>
      <w:r>
        <w:rPr>
          <w:i/>
          <w:sz w:val="26"/>
        </w:rPr>
        <w:t>ERR</w:t>
      </w:r>
      <w:r w:rsidRPr="00815FE6">
        <w:rPr>
          <w:i/>
          <w:sz w:val="26"/>
          <w:lang w:val="ru-RU"/>
        </w:rPr>
        <w:t>_</w:t>
      </w:r>
      <w:r>
        <w:rPr>
          <w:i/>
          <w:sz w:val="26"/>
        </w:rPr>
        <w:t>SKEW</w:t>
      </w:r>
    </w:p>
    <w:p w14:paraId="421C2EB6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lastRenderedPageBreak/>
        <w:t xml:space="preserve">Смещение в 10 минут превышает допустимые 5 минут, поэтому </w:t>
      </w:r>
      <w:r>
        <w:t>KDC</w:t>
      </w:r>
      <w:r w:rsidRPr="00815FE6">
        <w:rPr>
          <w:lang w:val="ru-RU"/>
        </w:rPr>
        <w:t xml:space="preserve"> отклоняет запрос, не приступая к проверке пароля. Соответствующая запись появится и в журнале на узле </w:t>
      </w:r>
      <w:proofErr w:type="spellStart"/>
      <w:proofErr w:type="gramStart"/>
      <w:r>
        <w:t>kdc</w:t>
      </w:r>
      <w:proofErr w:type="spellEnd"/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proofErr w:type="gramEnd"/>
      <w:r w:rsidRPr="00815FE6">
        <w:rPr>
          <w:lang w:val="ru-RU"/>
        </w:rPr>
        <w:t>:</w:t>
      </w:r>
    </w:p>
    <w:p w14:paraId="4E38C3E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>... krb5kdc[</w:t>
      </w:r>
      <w:proofErr w:type="gramStart"/>
      <w:r>
        <w:rPr>
          <w:rFonts w:ascii="Courier New" w:eastAsia="Courier New" w:hAnsi="Courier New" w:cs="Courier New"/>
          <w:color w:val="101010"/>
          <w:sz w:val="18"/>
        </w:rPr>
        <w:t>16](</w:t>
      </w:r>
      <w:proofErr w:type="gramEnd"/>
      <w:r>
        <w:rPr>
          <w:rFonts w:ascii="Courier New" w:eastAsia="Courier New" w:hAnsi="Courier New" w:cs="Courier New"/>
          <w:color w:val="101010"/>
          <w:sz w:val="18"/>
        </w:rPr>
        <w:t>info): AS_REQ (8 etypes {...}) 172.29.0.20: CLOCK_SKEW:</w:t>
      </w:r>
    </w:p>
    <w:p w14:paraId="72C028D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18"/>
        </w:rPr>
        <w:t xml:space="preserve">  labuser@LAB.LOCAL for krbtgt/LAB.LOCAL@LAB.LOCAL, Clock skew too great</w:t>
      </w:r>
    </w:p>
    <w:p w14:paraId="50EBBB96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60 — запись журнала </w:t>
      </w:r>
      <w:r>
        <w:rPr>
          <w:i/>
          <w:sz w:val="26"/>
        </w:rPr>
        <w:t>KDC</w:t>
      </w:r>
      <w:r w:rsidRPr="00815FE6">
        <w:rPr>
          <w:i/>
          <w:sz w:val="26"/>
          <w:lang w:val="ru-RU"/>
        </w:rPr>
        <w:t xml:space="preserve"> об отказе по расхождению времени</w:t>
      </w:r>
    </w:p>
    <w:p w14:paraId="7E885084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Повторите ту же команду без </w:t>
      </w:r>
      <w:proofErr w:type="spellStart"/>
      <w:r>
        <w:t>faketime</w:t>
      </w:r>
      <w:proofErr w:type="spellEnd"/>
      <w:r w:rsidRPr="00815FE6">
        <w:rPr>
          <w:lang w:val="ru-RU"/>
        </w:rPr>
        <w:t xml:space="preserve"> — билет будет выдан. Это подтверждает, что причиной отказа было именно время, а не учётные данные. В инфраструктуре из физических машин согласованность часов обеспечивает служба времени; её состояние проверяется командами:</w:t>
      </w:r>
    </w:p>
    <w:p w14:paraId="4E85CECA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# проверка состояния синхронизации</w:t>
      </w:r>
    </w:p>
    <w:p w14:paraId="7E5AF85E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timedatectl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status</w:t>
      </w:r>
    </w:p>
    <w:p w14:paraId="02F717F4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chronyc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tracking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    # либо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ntpq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p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для классического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ntpd</w:t>
      </w:r>
      <w:proofErr w:type="spellEnd"/>
    </w:p>
    <w:p w14:paraId="5C5E8B09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</w:p>
    <w:p w14:paraId="3208B63C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# принудительная синхронизация</w:t>
      </w:r>
    </w:p>
    <w:p w14:paraId="1343DDBD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sudo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chronyc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makestep</w:t>
      </w:r>
      <w:proofErr w:type="spellEnd"/>
    </w:p>
    <w:p w14:paraId="2D9E4925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61 — команды контроля синхронизации времени на физических узлах</w:t>
      </w:r>
    </w:p>
    <w:p w14:paraId="2C68CDBC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Требования к инфраструктуре: расхождение часов между любыми двумя узлами не должно превышать 5 минут (рекомендуемая точность — ±1 секунда); все узлы, включая </w:t>
      </w:r>
      <w:r>
        <w:t>KDC</w:t>
      </w:r>
      <w:r w:rsidRPr="00815FE6">
        <w:rPr>
          <w:lang w:val="ru-RU"/>
        </w:rPr>
        <w:t>, синхронизируются от единой иерархии серверов времени; смещение часов подлежит мониторингу, поскольку его рост приводит к массовым отказам аутентификации.</w:t>
      </w:r>
    </w:p>
    <w:p w14:paraId="4BA96F1A" w14:textId="77777777" w:rsidR="007D390C" w:rsidRPr="00815FE6" w:rsidRDefault="00000000" w:rsidP="00E93D33">
      <w:pPr>
        <w:spacing w:before="200" w:after="120"/>
        <w:rPr>
          <w:lang w:val="ru-RU"/>
        </w:rPr>
      </w:pPr>
      <w:r w:rsidRPr="00815FE6">
        <w:rPr>
          <w:b/>
          <w:lang w:val="ru-RU"/>
        </w:rPr>
        <w:t>Шаг 10. Скрипт автоматизированного контроля (задание 10)</w:t>
      </w:r>
    </w:p>
    <w:p w14:paraId="3E180F10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Узел: </w:t>
      </w:r>
      <w:proofErr w:type="gramStart"/>
      <w:r>
        <w:t>client</w:t>
      </w:r>
      <w:r w:rsidRPr="00815FE6">
        <w:rPr>
          <w:lang w:val="ru-RU"/>
        </w:rPr>
        <w:t>.</w:t>
      </w:r>
      <w:r>
        <w:t>lab</w:t>
      </w:r>
      <w:r w:rsidRPr="00815FE6">
        <w:rPr>
          <w:lang w:val="ru-RU"/>
        </w:rPr>
        <w:t>.</w:t>
      </w:r>
      <w:r>
        <w:t>local</w:t>
      </w:r>
      <w:proofErr w:type="gramEnd"/>
      <w:r w:rsidRPr="00815FE6">
        <w:rPr>
          <w:lang w:val="ru-RU"/>
        </w:rPr>
        <w:t xml:space="preserve">. Требуется скрипт, который проверяет три условия работоспособности инфраструктуры: наличие действующего билета, доступность </w:t>
      </w:r>
      <w:r>
        <w:t>KDC</w:t>
      </w:r>
      <w:r w:rsidRPr="00815FE6">
        <w:rPr>
          <w:lang w:val="ru-RU"/>
        </w:rPr>
        <w:t xml:space="preserve"> по сети и возможность получить </w:t>
      </w:r>
      <w:r>
        <w:t>Service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>. Каждой проверке назначается собственный код возврата — так скрипт можно использовать в системе мониторинга.</w:t>
      </w:r>
    </w:p>
    <w:p w14:paraId="3C06B1C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cat &gt; /tmp/krb_check.sh &lt;&lt;'EOS'</w:t>
      </w:r>
    </w:p>
    <w:p w14:paraId="67DE03E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#!/usr/bin/env bash</w:t>
      </w:r>
    </w:p>
    <w:p w14:paraId="4B48264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Скрипт мониторинга Kerberos-аутентификации.</w:t>
      </w:r>
    </w:p>
    <w:p w14:paraId="29F26E6E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set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e</w:t>
      </w:r>
    </w:p>
    <w:p w14:paraId="5483419C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</w:p>
    <w:p w14:paraId="4A78DABC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echo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'--- 1. Проверка билета ---'</w:t>
      </w:r>
    </w:p>
    <w:p w14:paraId="196C28B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 xml:space="preserve">if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klist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-s; then</w:t>
      </w:r>
    </w:p>
    <w:p w14:paraId="6562430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echo 'OK: действующий билет есть'</w:t>
      </w:r>
    </w:p>
    <w:p w14:paraId="05B241E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klist | head -5</w:t>
      </w:r>
    </w:p>
    <w:p w14:paraId="2296228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else</w:t>
      </w:r>
    </w:p>
    <w:p w14:paraId="74B6EA4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echo 'FAIL: билета нет'</w:t>
      </w:r>
    </w:p>
    <w:p w14:paraId="2845CAA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exit 1</w:t>
      </w:r>
    </w:p>
    <w:p w14:paraId="187D53D9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fi</w:t>
      </w:r>
    </w:p>
    <w:p w14:paraId="1B066F1F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</w:p>
    <w:p w14:paraId="60E1B015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echo</w:t>
      </w:r>
    </w:p>
    <w:p w14:paraId="4D2CFBD5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echo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'--- 2. Проверка доступности </w:t>
      </w:r>
      <w:r>
        <w:rPr>
          <w:rFonts w:ascii="Courier New" w:eastAsia="Courier New" w:hAnsi="Courier New" w:cs="Courier New"/>
          <w:color w:val="101010"/>
          <w:sz w:val="20"/>
        </w:rPr>
        <w:t>KDC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по порту 88 ---'</w:t>
      </w:r>
    </w:p>
    <w:p w14:paraId="51C5EAE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if (echo &gt; /dev/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tcp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kdc.lab.local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/88) 2&gt;/dev/null; then</w:t>
      </w:r>
    </w:p>
    <w:p w14:paraId="30D26A0E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 xml:space="preserve">    echo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'</w:t>
      </w:r>
      <w:r>
        <w:rPr>
          <w:rFonts w:ascii="Courier New" w:eastAsia="Courier New" w:hAnsi="Courier New" w:cs="Courier New"/>
          <w:color w:val="101010"/>
          <w:sz w:val="20"/>
        </w:rPr>
        <w:t>OK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: </w:t>
      </w:r>
      <w:r>
        <w:rPr>
          <w:rFonts w:ascii="Courier New" w:eastAsia="Courier New" w:hAnsi="Courier New" w:cs="Courier New"/>
          <w:color w:val="101010"/>
          <w:sz w:val="20"/>
        </w:rPr>
        <w:t>KDC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отвечает на 88/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tcp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'</w:t>
      </w:r>
    </w:p>
    <w:p w14:paraId="133B5A6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else</w:t>
      </w:r>
    </w:p>
    <w:p w14:paraId="6707E78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echo 'FAIL: KDC недоступен'</w:t>
      </w:r>
    </w:p>
    <w:p w14:paraId="354AE6A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exit 2</w:t>
      </w:r>
    </w:p>
    <w:p w14:paraId="157FC474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fi</w:t>
      </w:r>
    </w:p>
    <w:p w14:paraId="61A04E8F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</w:p>
    <w:p w14:paraId="5DF2BB89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echo</w:t>
      </w:r>
    </w:p>
    <w:p w14:paraId="44114CB6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echo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'--- 3. Проверка ключа сервиса (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kvno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) ---'</w:t>
      </w:r>
    </w:p>
    <w:p w14:paraId="66B8C91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kvno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host/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target.lab.local@LAB.LOCAL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; then</w:t>
      </w:r>
    </w:p>
    <w:p w14:paraId="5A06810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echo 'OK: ключ сервиса host/target.lab.local получен'</w:t>
      </w:r>
    </w:p>
    <w:p w14:paraId="4691641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else</w:t>
      </w:r>
    </w:p>
    <w:p w14:paraId="52BA22D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echo 'FAIL: kvno не работает'</w:t>
      </w:r>
    </w:p>
    <w:p w14:paraId="49D88E4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exit 3</w:t>
      </w:r>
    </w:p>
    <w:p w14:paraId="13D79F7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fi</w:t>
      </w:r>
    </w:p>
    <w:p w14:paraId="520CCE3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EOS</w:t>
      </w:r>
    </w:p>
    <w:p w14:paraId="504F690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117DC82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bash /tmp/krb_check.sh</w:t>
      </w:r>
    </w:p>
    <w:p w14:paraId="21735A81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62 — скрипт контроля состояния инфраструктуры </w:t>
      </w:r>
      <w:r>
        <w:rPr>
          <w:i/>
          <w:sz w:val="26"/>
        </w:rPr>
        <w:t>Kerberos</w:t>
      </w:r>
    </w:p>
    <w:p w14:paraId="6163C966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Пояснения к реализации. Ключ -</w:t>
      </w:r>
      <w:r>
        <w:t>s</w:t>
      </w:r>
      <w:r w:rsidRPr="00815FE6">
        <w:rPr>
          <w:lang w:val="ru-RU"/>
        </w:rPr>
        <w:t xml:space="preserve"> команды </w:t>
      </w:r>
      <w:proofErr w:type="spellStart"/>
      <w:r>
        <w:t>klist</w:t>
      </w:r>
      <w:proofErr w:type="spellEnd"/>
      <w:r w:rsidRPr="00815FE6">
        <w:rPr>
          <w:lang w:val="ru-RU"/>
        </w:rPr>
        <w:t xml:space="preserve"> подавляет вывод и возвращает нулевой код только при наличии действующего билета — это штатный способ проверки в скриптах. Конструкция /</w:t>
      </w:r>
      <w:r>
        <w:t>dev</w:t>
      </w:r>
      <w:r w:rsidRPr="00815FE6">
        <w:rPr>
          <w:lang w:val="ru-RU"/>
        </w:rPr>
        <w:t>/</w:t>
      </w:r>
      <w:proofErr w:type="spellStart"/>
      <w:r>
        <w:t>tcp</w:t>
      </w:r>
      <w:proofErr w:type="spellEnd"/>
      <w:r w:rsidRPr="00815FE6">
        <w:rPr>
          <w:lang w:val="ru-RU"/>
        </w:rPr>
        <w:t>/</w:t>
      </w:r>
      <w:r>
        <w:t>host</w:t>
      </w:r>
      <w:r w:rsidRPr="00815FE6">
        <w:rPr>
          <w:lang w:val="ru-RU"/>
        </w:rPr>
        <w:t>/</w:t>
      </w:r>
      <w:r>
        <w:t>port</w:t>
      </w:r>
      <w:r w:rsidRPr="00815FE6">
        <w:rPr>
          <w:lang w:val="ru-RU"/>
        </w:rPr>
        <w:t xml:space="preserve"> — встроенная возможность </w:t>
      </w:r>
      <w:r>
        <w:t>bash</w:t>
      </w:r>
      <w:r w:rsidRPr="00815FE6">
        <w:rPr>
          <w:lang w:val="ru-RU"/>
        </w:rPr>
        <w:t xml:space="preserve"> открыть </w:t>
      </w:r>
      <w:r>
        <w:t>TCP</w:t>
      </w:r>
      <w:r w:rsidRPr="00815FE6">
        <w:rPr>
          <w:lang w:val="ru-RU"/>
        </w:rPr>
        <w:t xml:space="preserve">-соединение без утилит </w:t>
      </w:r>
      <w:r>
        <w:t>nc</w:t>
      </w:r>
      <w:r w:rsidRPr="00815FE6">
        <w:rPr>
          <w:lang w:val="ru-RU"/>
        </w:rPr>
        <w:t xml:space="preserve"> или </w:t>
      </w:r>
      <w:r>
        <w:t>telnet</w:t>
      </w:r>
      <w:r w:rsidRPr="00815FE6">
        <w:rPr>
          <w:lang w:val="ru-RU"/>
        </w:rPr>
        <w:t xml:space="preserve">, которых в минимальном образе нет. Проверка через </w:t>
      </w:r>
      <w:proofErr w:type="spellStart"/>
      <w:r>
        <w:t>kvno</w:t>
      </w:r>
      <w:proofErr w:type="spellEnd"/>
      <w:r w:rsidRPr="00815FE6">
        <w:rPr>
          <w:lang w:val="ru-RU"/>
        </w:rPr>
        <w:t xml:space="preserve"> выбрана как наиболее показательная: она затрагивает всю цепочку — билет, сеть, базу </w:t>
      </w:r>
      <w:r>
        <w:t>KDC</w:t>
      </w:r>
      <w:r w:rsidRPr="00815FE6">
        <w:rPr>
          <w:lang w:val="ru-RU"/>
        </w:rPr>
        <w:t xml:space="preserve"> и регистрацию сервиса.</w:t>
      </w:r>
    </w:p>
    <w:p w14:paraId="4C323348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Ожидаемый вывод при работоспособном стенде:</w:t>
      </w:r>
    </w:p>
    <w:p w14:paraId="3CE63A35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--- 1. Проверка билета ---</w:t>
      </w:r>
    </w:p>
    <w:p w14:paraId="6753D00E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OK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: действующий билет есть</w:t>
      </w:r>
    </w:p>
    <w:p w14:paraId="156189E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Ticket cache: FILE:/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tmp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/krb5cc_0</w:t>
      </w:r>
    </w:p>
    <w:p w14:paraId="59F3E3BE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Default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color w:val="101010"/>
          <w:sz w:val="20"/>
        </w:rPr>
        <w:t>principal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labuser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</w:p>
    <w:p w14:paraId="7C74C9C9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</w:p>
    <w:p w14:paraId="276E1517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--- 2. Проверка доступности </w:t>
      </w:r>
      <w:r>
        <w:rPr>
          <w:rFonts w:ascii="Courier New" w:eastAsia="Courier New" w:hAnsi="Courier New" w:cs="Courier New"/>
          <w:color w:val="101010"/>
          <w:sz w:val="20"/>
        </w:rPr>
        <w:t>KDC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по порту 88 ---</w:t>
      </w:r>
    </w:p>
    <w:p w14:paraId="452BCA94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OK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: </w:t>
      </w:r>
      <w:r>
        <w:rPr>
          <w:rFonts w:ascii="Courier New" w:eastAsia="Courier New" w:hAnsi="Courier New" w:cs="Courier New"/>
          <w:color w:val="101010"/>
          <w:sz w:val="20"/>
        </w:rPr>
        <w:t>KDC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отвечает на 88/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tcp</w:t>
      </w:r>
      <w:proofErr w:type="spellEnd"/>
    </w:p>
    <w:p w14:paraId="3C076496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</w:p>
    <w:p w14:paraId="02AA99A6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--- 3. Проверка ключа сервиса (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kvno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) ---</w:t>
      </w:r>
    </w:p>
    <w:p w14:paraId="65D52FE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host/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target.lab.local@LAB.LOCAL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kvno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= 2</w:t>
      </w:r>
    </w:p>
    <w:p w14:paraId="3E9B660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>OK: ключ сервиса host/target.lab.local получен</w:t>
      </w:r>
    </w:p>
    <w:p w14:paraId="6AA69C85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63 — ожидаемый вывод скрипта мониторинга</w:t>
      </w:r>
    </w:p>
    <w:p w14:paraId="14CF8312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Обязательно проверьте и отрицательный сценарий: выполните </w:t>
      </w:r>
      <w:proofErr w:type="spellStart"/>
      <w:r>
        <w:t>kdestroy</w:t>
      </w:r>
      <w:proofErr w:type="spellEnd"/>
      <w:r w:rsidRPr="00815FE6">
        <w:rPr>
          <w:lang w:val="ru-RU"/>
        </w:rPr>
        <w:t xml:space="preserve"> -</w:t>
      </w:r>
      <w:r>
        <w:t>A</w:t>
      </w:r>
      <w:r w:rsidRPr="00815FE6">
        <w:rPr>
          <w:lang w:val="ru-RU"/>
        </w:rPr>
        <w:t xml:space="preserve"> и запустите скрипт повторно. Он должен остановиться на первой проверке с сообщением «</w:t>
      </w:r>
      <w:r>
        <w:t>FAIL</w:t>
      </w:r>
      <w:r w:rsidRPr="00815FE6">
        <w:rPr>
          <w:lang w:val="ru-RU"/>
        </w:rPr>
        <w:t xml:space="preserve">: билета нет» и кодом возврата 1 (значение кода выводится командой </w:t>
      </w:r>
      <w:r>
        <w:t>echo</w:t>
      </w:r>
      <w:r w:rsidRPr="00815FE6">
        <w:rPr>
          <w:lang w:val="ru-RU"/>
        </w:rPr>
        <w:t xml:space="preserve"> $?). Оба варианта вывода включаются в отчёт.</w:t>
      </w:r>
    </w:p>
    <w:p w14:paraId="77E3FA77" w14:textId="77777777" w:rsidR="007D390C" w:rsidRPr="00815FE6" w:rsidRDefault="00000000" w:rsidP="00E93D33">
      <w:pPr>
        <w:spacing w:before="200" w:after="120"/>
        <w:rPr>
          <w:lang w:val="ru-RU"/>
        </w:rPr>
      </w:pPr>
      <w:r w:rsidRPr="00815FE6">
        <w:rPr>
          <w:b/>
          <w:lang w:val="ru-RU"/>
        </w:rPr>
        <w:t>Шаг 11. Очистка кеша и завершение работы</w:t>
      </w:r>
    </w:p>
    <w:p w14:paraId="000C9887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Завершите работу удалением билетов и фиксацией итогового состояния базы </w:t>
      </w:r>
      <w:r>
        <w:t>KDC</w:t>
      </w:r>
      <w:r w:rsidRPr="00815FE6">
        <w:rPr>
          <w:lang w:val="ru-RU"/>
        </w:rPr>
        <w:t xml:space="preserve"> — это подтверждает, что созданный на шаге 3 принципал сохранился.</w:t>
      </w:r>
    </w:p>
    <w:p w14:paraId="7E4418BA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# на клиенте</w:t>
      </w:r>
    </w:p>
    <w:p w14:paraId="1575A5CA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kdestroy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A</w:t>
      </w:r>
    </w:p>
    <w:p w14:paraId="5D65EE0E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klist</w:t>
      </w:r>
      <w:proofErr w:type="spellEnd"/>
    </w:p>
    <w:p w14:paraId="2A6A675A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64 — удаление всех билетов из кеша</w:t>
      </w:r>
    </w:p>
    <w:p w14:paraId="4F0BC07C" w14:textId="77777777" w:rsidR="007D390C" w:rsidRDefault="00000000">
      <w:pPr>
        <w:spacing w:line="240" w:lineRule="auto"/>
        <w:ind w:left="283" w:firstLine="0"/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klist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>: No credentials cache found (filename: /tmp/krb5cc_0)</w:t>
      </w:r>
    </w:p>
    <w:p w14:paraId="10E43841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65 — ожидаемый вывод </w:t>
      </w:r>
      <w:proofErr w:type="spellStart"/>
      <w:r>
        <w:rPr>
          <w:i/>
          <w:sz w:val="26"/>
        </w:rPr>
        <w:t>klist</w:t>
      </w:r>
      <w:proofErr w:type="spellEnd"/>
      <w:r w:rsidRPr="00815FE6">
        <w:rPr>
          <w:i/>
          <w:sz w:val="26"/>
          <w:lang w:val="ru-RU"/>
        </w:rPr>
        <w:t xml:space="preserve"> после </w:t>
      </w:r>
      <w:proofErr w:type="spellStart"/>
      <w:r>
        <w:rPr>
          <w:i/>
          <w:sz w:val="26"/>
        </w:rPr>
        <w:t>kdestroy</w:t>
      </w:r>
      <w:proofErr w:type="spellEnd"/>
    </w:p>
    <w:p w14:paraId="1E4EDBF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на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KDC</w:t>
      </w:r>
    </w:p>
    <w:p w14:paraId="5259A87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kadmin.local -q 'listprincs'</w:t>
      </w:r>
    </w:p>
    <w:p w14:paraId="549FA761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66 — итоговый список принципалов области</w:t>
      </w:r>
    </w:p>
    <w:p w14:paraId="0BE51426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K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M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</w:p>
    <w:p w14:paraId="6E42BC76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admin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admin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</w:p>
    <w:p w14:paraId="1144DFB9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host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target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</w:p>
    <w:p w14:paraId="1A47826B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kadmin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admin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</w:p>
    <w:p w14:paraId="4462FDEA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kadmin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changepw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</w:p>
    <w:p w14:paraId="24B3D8F2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krbtgt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</w:p>
    <w:p w14:paraId="229674B6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labuser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</w:p>
    <w:p w14:paraId="010837D2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testuser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</w:p>
    <w:p w14:paraId="335234A1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67 — ожидаемый вывод: в базе присутствует созданный принципал </w:t>
      </w:r>
      <w:proofErr w:type="spellStart"/>
      <w:r>
        <w:rPr>
          <w:i/>
          <w:sz w:val="26"/>
        </w:rPr>
        <w:t>testuser</w:t>
      </w:r>
      <w:proofErr w:type="spellEnd"/>
    </w:p>
    <w:p w14:paraId="73B9C6F3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После того как все листинги сохранены, остановите стенд командой из раздела 5.5. Если работа сдана и повторять её не требуется, используйте вариант с ключом -</w:t>
      </w:r>
      <w:r>
        <w:t>v</w:t>
      </w:r>
      <w:r w:rsidRPr="00815FE6">
        <w:rPr>
          <w:lang w:val="ru-RU"/>
        </w:rPr>
        <w:t>, удаляющий тома.</w:t>
      </w:r>
    </w:p>
    <w:p w14:paraId="3912420A" w14:textId="77777777" w:rsidR="007D390C" w:rsidRPr="00815FE6" w:rsidRDefault="00000000">
      <w:pPr>
        <w:rPr>
          <w:lang w:val="ru-RU"/>
        </w:rPr>
      </w:pPr>
      <w:r w:rsidRPr="00815FE6">
        <w:rPr>
          <w:lang w:val="ru-RU"/>
        </w:rPr>
        <w:br w:type="page"/>
      </w:r>
    </w:p>
    <w:p w14:paraId="0C7C4F21" w14:textId="77777777" w:rsidR="007D390C" w:rsidRPr="00815FE6" w:rsidRDefault="00000000" w:rsidP="00E93D33">
      <w:pPr>
        <w:spacing w:before="280" w:after="120"/>
        <w:rPr>
          <w:lang w:val="ru-RU"/>
        </w:rPr>
      </w:pPr>
      <w:r w:rsidRPr="00815FE6">
        <w:rPr>
          <w:b/>
          <w:sz w:val="32"/>
          <w:lang w:val="ru-RU"/>
        </w:rPr>
        <w:lastRenderedPageBreak/>
        <w:t>7. Диагностика и отладка</w:t>
      </w:r>
    </w:p>
    <w:p w14:paraId="17F46222" w14:textId="77777777" w:rsidR="007D390C" w:rsidRPr="00815FE6" w:rsidRDefault="00000000" w:rsidP="00E93D33">
      <w:pPr>
        <w:spacing w:before="200" w:after="120"/>
        <w:rPr>
          <w:lang w:val="ru-RU"/>
        </w:rPr>
      </w:pPr>
      <w:r w:rsidRPr="00815FE6">
        <w:rPr>
          <w:b/>
          <w:lang w:val="ru-RU"/>
        </w:rPr>
        <w:t>7.1. Инструменты диагностики</w:t>
      </w:r>
    </w:p>
    <w:p w14:paraId="15656E39" w14:textId="77777777" w:rsidR="007D390C" w:rsidRPr="00815FE6" w:rsidRDefault="00000000" w:rsidP="00E93D33">
      <w:pPr>
        <w:spacing w:before="160" w:after="200" w:line="240" w:lineRule="auto"/>
        <w:ind w:firstLine="0"/>
        <w:jc w:val="right"/>
        <w:rPr>
          <w:lang w:val="ru-RU"/>
        </w:rPr>
      </w:pPr>
      <w:r w:rsidRPr="00815FE6">
        <w:rPr>
          <w:i/>
          <w:sz w:val="26"/>
          <w:lang w:val="ru-RU"/>
        </w:rPr>
        <w:t xml:space="preserve">Таблица 23 — утилиты для работы с </w:t>
      </w:r>
      <w:r>
        <w:rPr>
          <w:i/>
          <w:sz w:val="26"/>
        </w:rPr>
        <w:t>Kerberos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7D390C" w14:paraId="47D4EF86" w14:textId="77777777">
        <w:trPr>
          <w:jc w:val="center"/>
        </w:trPr>
        <w:tc>
          <w:tcPr>
            <w:tcW w:w="3118" w:type="dxa"/>
          </w:tcPr>
          <w:p w14:paraId="6F423933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Утилита</w:t>
            </w:r>
          </w:p>
        </w:tc>
        <w:tc>
          <w:tcPr>
            <w:tcW w:w="6236" w:type="dxa"/>
          </w:tcPr>
          <w:p w14:paraId="5A995814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7D390C" w:rsidRPr="00815FE6" w14:paraId="58FA9B73" w14:textId="77777777">
        <w:trPr>
          <w:jc w:val="center"/>
        </w:trPr>
        <w:tc>
          <w:tcPr>
            <w:tcW w:w="3118" w:type="dxa"/>
          </w:tcPr>
          <w:p w14:paraId="4EF5D5F9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kinit</w:t>
            </w:r>
          </w:p>
        </w:tc>
        <w:tc>
          <w:tcPr>
            <w:tcW w:w="6236" w:type="dxa"/>
          </w:tcPr>
          <w:p w14:paraId="481E99AF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получение </w:t>
            </w:r>
            <w:r>
              <w:rPr>
                <w:sz w:val="24"/>
              </w:rPr>
              <w:t>TGT</w:t>
            </w:r>
            <w:r w:rsidRPr="00815FE6">
              <w:rPr>
                <w:sz w:val="24"/>
                <w:lang w:val="ru-RU"/>
              </w:rPr>
              <w:t>; ключи -</w:t>
            </w:r>
            <w:r>
              <w:rPr>
                <w:sz w:val="24"/>
              </w:rPr>
              <w:t>f</w:t>
            </w:r>
            <w:r w:rsidRPr="00815FE6">
              <w:rPr>
                <w:sz w:val="24"/>
                <w:lang w:val="ru-RU"/>
              </w:rPr>
              <w:t>, -</w:t>
            </w:r>
            <w:r>
              <w:rPr>
                <w:sz w:val="24"/>
              </w:rPr>
              <w:t>l</w:t>
            </w:r>
            <w:r w:rsidRPr="00815FE6">
              <w:rPr>
                <w:sz w:val="24"/>
                <w:lang w:val="ru-RU"/>
              </w:rPr>
              <w:t>, -</w:t>
            </w:r>
            <w:r>
              <w:rPr>
                <w:sz w:val="24"/>
              </w:rPr>
              <w:t>r</w:t>
            </w:r>
            <w:r w:rsidRPr="00815FE6">
              <w:rPr>
                <w:sz w:val="24"/>
                <w:lang w:val="ru-RU"/>
              </w:rPr>
              <w:t>, -</w:t>
            </w:r>
            <w:r>
              <w:rPr>
                <w:sz w:val="24"/>
              </w:rPr>
              <w:t>R</w:t>
            </w:r>
            <w:r w:rsidRPr="00815FE6">
              <w:rPr>
                <w:sz w:val="24"/>
                <w:lang w:val="ru-RU"/>
              </w:rPr>
              <w:t>, -</w:t>
            </w:r>
            <w:r>
              <w:rPr>
                <w:sz w:val="24"/>
              </w:rPr>
              <w:t>k</w:t>
            </w:r>
            <w:r w:rsidRPr="00815FE6">
              <w:rPr>
                <w:sz w:val="24"/>
                <w:lang w:val="ru-RU"/>
              </w:rPr>
              <w:t xml:space="preserve"> (по </w:t>
            </w:r>
            <w:proofErr w:type="spellStart"/>
            <w:r>
              <w:rPr>
                <w:sz w:val="24"/>
              </w:rPr>
              <w:t>keytab</w:t>
            </w:r>
            <w:proofErr w:type="spellEnd"/>
            <w:r w:rsidRPr="00815FE6">
              <w:rPr>
                <w:sz w:val="24"/>
                <w:lang w:val="ru-RU"/>
              </w:rPr>
              <w:t>)</w:t>
            </w:r>
          </w:p>
        </w:tc>
      </w:tr>
      <w:tr w:rsidR="007D390C" w:rsidRPr="00815FE6" w14:paraId="73712297" w14:textId="77777777">
        <w:trPr>
          <w:jc w:val="center"/>
        </w:trPr>
        <w:tc>
          <w:tcPr>
            <w:tcW w:w="3118" w:type="dxa"/>
          </w:tcPr>
          <w:p w14:paraId="212A728E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klist</w:t>
            </w:r>
            <w:proofErr w:type="spellEnd"/>
          </w:p>
        </w:tc>
        <w:tc>
          <w:tcPr>
            <w:tcW w:w="6236" w:type="dxa"/>
          </w:tcPr>
          <w:p w14:paraId="74797B03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просмотр кеша билетов; -</w:t>
            </w:r>
            <w:r>
              <w:rPr>
                <w:sz w:val="24"/>
              </w:rPr>
              <w:t>f</w:t>
            </w:r>
            <w:r w:rsidRPr="00815FE6">
              <w:rPr>
                <w:sz w:val="24"/>
                <w:lang w:val="ru-RU"/>
              </w:rPr>
              <w:t xml:space="preserve"> флаги, -</w:t>
            </w:r>
            <w:r>
              <w:rPr>
                <w:sz w:val="24"/>
              </w:rPr>
              <w:t>e</w:t>
            </w:r>
            <w:r w:rsidRPr="00815FE6">
              <w:rPr>
                <w:sz w:val="24"/>
                <w:lang w:val="ru-RU"/>
              </w:rPr>
              <w:t xml:space="preserve"> алгоритмы, -</w:t>
            </w:r>
            <w:r>
              <w:rPr>
                <w:sz w:val="24"/>
              </w:rPr>
              <w:t>k</w:t>
            </w:r>
            <w:r w:rsidRPr="00815FE6">
              <w:rPr>
                <w:sz w:val="24"/>
                <w:lang w:val="ru-RU"/>
              </w:rPr>
              <w:t xml:space="preserve"> чтение </w:t>
            </w:r>
            <w:proofErr w:type="spellStart"/>
            <w:r>
              <w:rPr>
                <w:sz w:val="24"/>
              </w:rPr>
              <w:t>keytab</w:t>
            </w:r>
            <w:proofErr w:type="spellEnd"/>
          </w:p>
        </w:tc>
      </w:tr>
      <w:tr w:rsidR="007D390C" w:rsidRPr="00815FE6" w14:paraId="3D7909A3" w14:textId="77777777">
        <w:trPr>
          <w:jc w:val="center"/>
        </w:trPr>
        <w:tc>
          <w:tcPr>
            <w:tcW w:w="3118" w:type="dxa"/>
          </w:tcPr>
          <w:p w14:paraId="5648E879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kdestroy</w:t>
            </w:r>
            <w:proofErr w:type="spellEnd"/>
          </w:p>
        </w:tc>
        <w:tc>
          <w:tcPr>
            <w:tcW w:w="6236" w:type="dxa"/>
          </w:tcPr>
          <w:p w14:paraId="460B604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удаление билетов; -</w:t>
            </w:r>
            <w:r>
              <w:rPr>
                <w:sz w:val="24"/>
              </w:rPr>
              <w:t>A</w:t>
            </w:r>
            <w:r w:rsidRPr="00815FE6">
              <w:rPr>
                <w:sz w:val="24"/>
                <w:lang w:val="ru-RU"/>
              </w:rPr>
              <w:t xml:space="preserve"> удаляет все кеши</w:t>
            </w:r>
          </w:p>
        </w:tc>
      </w:tr>
      <w:tr w:rsidR="007D390C" w:rsidRPr="00815FE6" w14:paraId="2E0D6C77" w14:textId="77777777">
        <w:trPr>
          <w:jc w:val="center"/>
        </w:trPr>
        <w:tc>
          <w:tcPr>
            <w:tcW w:w="3118" w:type="dxa"/>
          </w:tcPr>
          <w:p w14:paraId="6773927F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kvno</w:t>
            </w:r>
            <w:proofErr w:type="spellEnd"/>
          </w:p>
        </w:tc>
        <w:tc>
          <w:tcPr>
            <w:tcW w:w="6236" w:type="dxa"/>
          </w:tcPr>
          <w:p w14:paraId="57C7FBA2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получение </w:t>
            </w:r>
            <w:r>
              <w:rPr>
                <w:sz w:val="24"/>
              </w:rPr>
              <w:t>Service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Ticket</w:t>
            </w:r>
            <w:r w:rsidRPr="00815FE6">
              <w:rPr>
                <w:sz w:val="24"/>
                <w:lang w:val="ru-RU"/>
              </w:rPr>
              <w:t xml:space="preserve"> и версии ключа сервиса</w:t>
            </w:r>
          </w:p>
        </w:tc>
      </w:tr>
      <w:tr w:rsidR="007D390C" w14:paraId="100D5FEC" w14:textId="77777777">
        <w:trPr>
          <w:jc w:val="center"/>
        </w:trPr>
        <w:tc>
          <w:tcPr>
            <w:tcW w:w="3118" w:type="dxa"/>
          </w:tcPr>
          <w:p w14:paraId="5406D950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kpasswd</w:t>
            </w:r>
            <w:proofErr w:type="spellEnd"/>
          </w:p>
        </w:tc>
        <w:tc>
          <w:tcPr>
            <w:tcW w:w="6236" w:type="dxa"/>
          </w:tcPr>
          <w:p w14:paraId="25CBA1D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смена пароля принципала (порт 464)</w:t>
            </w:r>
          </w:p>
        </w:tc>
      </w:tr>
      <w:tr w:rsidR="007D390C" w:rsidRPr="00815FE6" w14:paraId="0DF4DBD8" w14:textId="77777777">
        <w:trPr>
          <w:jc w:val="center"/>
        </w:trPr>
        <w:tc>
          <w:tcPr>
            <w:tcW w:w="3118" w:type="dxa"/>
          </w:tcPr>
          <w:p w14:paraId="6C25A2E5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kadmin</w:t>
            </w:r>
          </w:p>
        </w:tc>
        <w:tc>
          <w:tcPr>
            <w:tcW w:w="6236" w:type="dxa"/>
          </w:tcPr>
          <w:p w14:paraId="7AE713F0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администрирование базы по сети (порт 749)</w:t>
            </w:r>
          </w:p>
        </w:tc>
      </w:tr>
      <w:tr w:rsidR="007D390C" w:rsidRPr="00815FE6" w14:paraId="6443768C" w14:textId="77777777">
        <w:trPr>
          <w:jc w:val="center"/>
        </w:trPr>
        <w:tc>
          <w:tcPr>
            <w:tcW w:w="3118" w:type="dxa"/>
          </w:tcPr>
          <w:p w14:paraId="05A2B87A" w14:textId="77777777" w:rsidR="007D390C" w:rsidRDefault="00000000">
            <w:pPr>
              <w:spacing w:line="240" w:lineRule="auto"/>
              <w:ind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kadmin.local</w:t>
            </w:r>
            <w:proofErr w:type="spellEnd"/>
            <w:proofErr w:type="gramEnd"/>
          </w:p>
        </w:tc>
        <w:tc>
          <w:tcPr>
            <w:tcW w:w="6236" w:type="dxa"/>
          </w:tcPr>
          <w:p w14:paraId="4E8BCCFA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администрирование базы напрямую, только на </w:t>
            </w:r>
            <w:r>
              <w:rPr>
                <w:sz w:val="24"/>
              </w:rPr>
              <w:t>KDC</w:t>
            </w:r>
          </w:p>
        </w:tc>
      </w:tr>
      <w:tr w:rsidR="007D390C" w:rsidRPr="00815FE6" w14:paraId="2706BDAB" w14:textId="77777777">
        <w:trPr>
          <w:jc w:val="center"/>
        </w:trPr>
        <w:tc>
          <w:tcPr>
            <w:tcW w:w="3118" w:type="dxa"/>
          </w:tcPr>
          <w:p w14:paraId="0B27D000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kdb5_util</w:t>
            </w:r>
          </w:p>
        </w:tc>
        <w:tc>
          <w:tcPr>
            <w:tcW w:w="6236" w:type="dxa"/>
          </w:tcPr>
          <w:p w14:paraId="11633C23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создание, выгрузка и загрузка базы области</w:t>
            </w:r>
          </w:p>
        </w:tc>
      </w:tr>
      <w:tr w:rsidR="007D390C" w:rsidRPr="00815FE6" w14:paraId="55320923" w14:textId="77777777">
        <w:trPr>
          <w:jc w:val="center"/>
        </w:trPr>
        <w:tc>
          <w:tcPr>
            <w:tcW w:w="3118" w:type="dxa"/>
          </w:tcPr>
          <w:p w14:paraId="48A71061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ktutil</w:t>
            </w:r>
            <w:proofErr w:type="spellEnd"/>
          </w:p>
        </w:tc>
        <w:tc>
          <w:tcPr>
            <w:tcW w:w="6236" w:type="dxa"/>
          </w:tcPr>
          <w:p w14:paraId="4C2C291D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работа с файлами </w:t>
            </w:r>
            <w:proofErr w:type="spellStart"/>
            <w:r>
              <w:rPr>
                <w:sz w:val="24"/>
              </w:rPr>
              <w:t>keytab</w:t>
            </w:r>
            <w:proofErr w:type="spellEnd"/>
            <w:r w:rsidRPr="00815FE6">
              <w:rPr>
                <w:sz w:val="24"/>
                <w:lang w:val="ru-RU"/>
              </w:rPr>
              <w:t>: объединение, удаление ключей</w:t>
            </w:r>
          </w:p>
        </w:tc>
      </w:tr>
      <w:tr w:rsidR="007D390C" w:rsidRPr="00815FE6" w14:paraId="73E72A06" w14:textId="77777777">
        <w:trPr>
          <w:jc w:val="center"/>
        </w:trPr>
        <w:tc>
          <w:tcPr>
            <w:tcW w:w="3118" w:type="dxa"/>
          </w:tcPr>
          <w:p w14:paraId="7B95681E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ksu</w:t>
            </w:r>
            <w:proofErr w:type="spellEnd"/>
          </w:p>
        </w:tc>
        <w:tc>
          <w:tcPr>
            <w:tcW w:w="6236" w:type="dxa"/>
          </w:tcPr>
          <w:p w14:paraId="2DC83006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смена пользователя с проверкой прав через </w:t>
            </w:r>
            <w:r>
              <w:rPr>
                <w:sz w:val="24"/>
              </w:rPr>
              <w:t>Kerberos</w:t>
            </w:r>
          </w:p>
        </w:tc>
      </w:tr>
      <w:tr w:rsidR="007D390C" w:rsidRPr="00815FE6" w14:paraId="7F7B0379" w14:textId="77777777">
        <w:trPr>
          <w:jc w:val="center"/>
        </w:trPr>
        <w:tc>
          <w:tcPr>
            <w:tcW w:w="3118" w:type="dxa"/>
          </w:tcPr>
          <w:p w14:paraId="06440BD7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KRB5_TRACE=/dev/stderr</w:t>
            </w:r>
          </w:p>
        </w:tc>
        <w:tc>
          <w:tcPr>
            <w:tcW w:w="6236" w:type="dxa"/>
          </w:tcPr>
          <w:p w14:paraId="7B86DA8B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переменная окружения, включающая подробную трассировку любой утилиты </w:t>
            </w:r>
            <w:r>
              <w:rPr>
                <w:sz w:val="24"/>
              </w:rPr>
              <w:t>Kerberos</w:t>
            </w:r>
            <w:r w:rsidRPr="00815FE6">
              <w:rPr>
                <w:sz w:val="24"/>
                <w:lang w:val="ru-RU"/>
              </w:rPr>
              <w:t xml:space="preserve"> — главный инструмент при непонятных ошибках</w:t>
            </w:r>
          </w:p>
        </w:tc>
      </w:tr>
    </w:tbl>
    <w:p w14:paraId="2D413843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3A182D32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Трассировка особенно полезна: она показывает, к какому </w:t>
      </w:r>
      <w:r>
        <w:t>KDC</w:t>
      </w:r>
      <w:r w:rsidRPr="00815FE6">
        <w:rPr>
          <w:lang w:val="ru-RU"/>
        </w:rPr>
        <w:t xml:space="preserve"> обращается клиент, какие алгоритмы предлагает и на каком этапе возникает отказ.</w:t>
      </w:r>
    </w:p>
    <w:p w14:paraId="4C8A9C3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KRB5_TRACE=/dev/stderr kinit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labuser@LAB.LOCAL</w:t>
      </w:r>
      <w:proofErr w:type="spellEnd"/>
    </w:p>
    <w:p w14:paraId="7C9908D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KRB5_TRACE=/dev/stderr kvno host/target.lab.local@LAB.LOCAL</w:t>
      </w:r>
    </w:p>
    <w:p w14:paraId="15F5AFF3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ssh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vvv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-</w:t>
      </w:r>
      <w:r>
        <w:rPr>
          <w:rFonts w:ascii="Courier New" w:eastAsia="Courier New" w:hAnsi="Courier New" w:cs="Courier New"/>
          <w:color w:val="101010"/>
          <w:sz w:val="20"/>
        </w:rPr>
        <w:t>K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labuser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</w:t>
      </w:r>
      <w:r>
        <w:rPr>
          <w:rFonts w:ascii="Courier New" w:eastAsia="Courier New" w:hAnsi="Courier New" w:cs="Courier New"/>
          <w:color w:val="101010"/>
          <w:sz w:val="20"/>
        </w:rPr>
        <w:t>target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# подробный вывод самого </w:t>
      </w:r>
      <w:r>
        <w:rPr>
          <w:rFonts w:ascii="Courier New" w:eastAsia="Courier New" w:hAnsi="Courier New" w:cs="Courier New"/>
          <w:color w:val="101010"/>
          <w:sz w:val="20"/>
        </w:rPr>
        <w:t>SSH</w:t>
      </w:r>
    </w:p>
    <w:p w14:paraId="0D6BB075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>Листинг 68 — включение подробной трассировки</w:t>
      </w:r>
    </w:p>
    <w:p w14:paraId="775D2E4D" w14:textId="77777777" w:rsidR="007D390C" w:rsidRPr="00815FE6" w:rsidRDefault="00000000" w:rsidP="00E93D33">
      <w:pPr>
        <w:spacing w:before="200" w:after="120"/>
        <w:ind w:firstLine="720"/>
        <w:rPr>
          <w:lang w:val="ru-RU"/>
        </w:rPr>
      </w:pPr>
      <w:r w:rsidRPr="00815FE6">
        <w:rPr>
          <w:b/>
          <w:lang w:val="ru-RU"/>
        </w:rPr>
        <w:t>7.2. Типовые ошибки и способы устранения</w:t>
      </w:r>
    </w:p>
    <w:p w14:paraId="4CC629D9" w14:textId="77777777" w:rsidR="007D390C" w:rsidRPr="00815FE6" w:rsidRDefault="00000000" w:rsidP="00E93D33">
      <w:pPr>
        <w:spacing w:before="160" w:after="200" w:line="240" w:lineRule="auto"/>
        <w:ind w:firstLine="0"/>
        <w:jc w:val="right"/>
        <w:rPr>
          <w:lang w:val="ru-RU"/>
        </w:rPr>
      </w:pPr>
      <w:r w:rsidRPr="00815FE6">
        <w:rPr>
          <w:i/>
          <w:sz w:val="26"/>
          <w:lang w:val="ru-RU"/>
        </w:rPr>
        <w:t xml:space="preserve">Таблица 24 — типовые ошибки </w:t>
      </w:r>
      <w:r>
        <w:rPr>
          <w:i/>
          <w:sz w:val="26"/>
        </w:rPr>
        <w:t>Kerberos</w:t>
      </w:r>
      <w:r w:rsidRPr="00815FE6">
        <w:rPr>
          <w:i/>
          <w:sz w:val="26"/>
          <w:lang w:val="ru-RU"/>
        </w:rPr>
        <w:t xml:space="preserve"> и способы их устранения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5"/>
        <w:gridCol w:w="3402"/>
      </w:tblGrid>
      <w:tr w:rsidR="007D390C" w14:paraId="32326AAE" w14:textId="77777777">
        <w:trPr>
          <w:jc w:val="center"/>
        </w:trPr>
        <w:tc>
          <w:tcPr>
            <w:tcW w:w="3118" w:type="dxa"/>
          </w:tcPr>
          <w:p w14:paraId="694036A2" w14:textId="77777777" w:rsidR="007D390C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Сообщение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об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ошибке</w:t>
            </w:r>
            <w:proofErr w:type="spellEnd"/>
          </w:p>
        </w:tc>
        <w:tc>
          <w:tcPr>
            <w:tcW w:w="2835" w:type="dxa"/>
          </w:tcPr>
          <w:p w14:paraId="5F7CC5A8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Причина</w:t>
            </w:r>
          </w:p>
        </w:tc>
        <w:tc>
          <w:tcPr>
            <w:tcW w:w="3402" w:type="dxa"/>
          </w:tcPr>
          <w:p w14:paraId="50B7B1F2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7D390C" w:rsidRPr="00815FE6" w14:paraId="2E7045F9" w14:textId="77777777">
        <w:trPr>
          <w:jc w:val="center"/>
        </w:trPr>
        <w:tc>
          <w:tcPr>
            <w:tcW w:w="3118" w:type="dxa"/>
          </w:tcPr>
          <w:p w14:paraId="53335FEA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KDC_ERR_PREAUTH_FAILED, Preauthentication failed</w:t>
            </w:r>
          </w:p>
        </w:tc>
        <w:tc>
          <w:tcPr>
            <w:tcW w:w="2835" w:type="dxa"/>
          </w:tcPr>
          <w:p w14:paraId="74F37184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неверный пароль принципала</w:t>
            </w:r>
          </w:p>
        </w:tc>
        <w:tc>
          <w:tcPr>
            <w:tcW w:w="3402" w:type="dxa"/>
          </w:tcPr>
          <w:p w14:paraId="3A56C92B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проверить пароль (раздел 2.3); при необходимости сменить его командой </w:t>
            </w:r>
            <w:proofErr w:type="spellStart"/>
            <w:proofErr w:type="gramStart"/>
            <w:r>
              <w:rPr>
                <w:sz w:val="24"/>
              </w:rPr>
              <w:t>kadmin</w:t>
            </w:r>
            <w:proofErr w:type="spellEnd"/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proofErr w:type="gramEnd"/>
            <w:r w:rsidRPr="00815FE6">
              <w:rPr>
                <w:sz w:val="24"/>
                <w:lang w:val="ru-RU"/>
              </w:rPr>
              <w:t xml:space="preserve"> -</w:t>
            </w:r>
            <w:r>
              <w:rPr>
                <w:sz w:val="24"/>
              </w:rPr>
              <w:t>q</w:t>
            </w:r>
            <w:r w:rsidRPr="00815FE6">
              <w:rPr>
                <w:sz w:val="24"/>
                <w:lang w:val="ru-RU"/>
              </w:rPr>
              <w:t xml:space="preserve"> '</w:t>
            </w:r>
            <w:proofErr w:type="spellStart"/>
            <w:r>
              <w:rPr>
                <w:sz w:val="24"/>
              </w:rPr>
              <w:t>cpw</w:t>
            </w:r>
            <w:proofErr w:type="spellEnd"/>
            <w:r w:rsidRPr="00815FE6">
              <w:rPr>
                <w:sz w:val="24"/>
                <w:lang w:val="ru-RU"/>
              </w:rPr>
              <w:t xml:space="preserve"> принципал'</w:t>
            </w:r>
          </w:p>
        </w:tc>
      </w:tr>
      <w:tr w:rsidR="007D390C" w:rsidRPr="00815FE6" w14:paraId="742FB15F" w14:textId="77777777">
        <w:trPr>
          <w:jc w:val="center"/>
        </w:trPr>
        <w:tc>
          <w:tcPr>
            <w:tcW w:w="3118" w:type="dxa"/>
          </w:tcPr>
          <w:p w14:paraId="243922A6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KRB5KRB_AP_ERR_SKEW, Clock skew too great</w:t>
            </w:r>
          </w:p>
        </w:tc>
        <w:tc>
          <w:tcPr>
            <w:tcW w:w="2835" w:type="dxa"/>
          </w:tcPr>
          <w:p w14:paraId="3EF2EED4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расхождение часов между узлами более 5 минут</w:t>
            </w:r>
          </w:p>
        </w:tc>
        <w:tc>
          <w:tcPr>
            <w:tcW w:w="3402" w:type="dxa"/>
          </w:tcPr>
          <w:p w14:paraId="08C1218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синхронизировать время (шаг 9); в </w:t>
            </w:r>
            <w:r>
              <w:rPr>
                <w:sz w:val="24"/>
              </w:rPr>
              <w:t>Docker</w:t>
            </w:r>
            <w:r w:rsidRPr="00815FE6">
              <w:rPr>
                <w:sz w:val="24"/>
                <w:lang w:val="ru-RU"/>
              </w:rPr>
              <w:t xml:space="preserve"> — перезапустить стенд</w:t>
            </w:r>
          </w:p>
        </w:tc>
      </w:tr>
      <w:tr w:rsidR="007D390C" w:rsidRPr="00815FE6" w14:paraId="56C942F0" w14:textId="77777777">
        <w:trPr>
          <w:jc w:val="center"/>
        </w:trPr>
        <w:tc>
          <w:tcPr>
            <w:tcW w:w="3118" w:type="dxa"/>
          </w:tcPr>
          <w:p w14:paraId="64B48358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KRB5KDC_ERR_C_PRINCIPAL_UNKNOWN, Client not found</w:t>
            </w:r>
          </w:p>
        </w:tc>
        <w:tc>
          <w:tcPr>
            <w:tcW w:w="2835" w:type="dxa"/>
          </w:tcPr>
          <w:p w14:paraId="7C1FAE24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принципала нет в базе либо опечатка в имени</w:t>
            </w:r>
          </w:p>
        </w:tc>
        <w:tc>
          <w:tcPr>
            <w:tcW w:w="3402" w:type="dxa"/>
          </w:tcPr>
          <w:p w14:paraId="66689FD9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проверить список: </w:t>
            </w:r>
            <w:proofErr w:type="spellStart"/>
            <w:proofErr w:type="gramStart"/>
            <w:r>
              <w:rPr>
                <w:sz w:val="24"/>
              </w:rPr>
              <w:t>kadmin</w:t>
            </w:r>
            <w:proofErr w:type="spellEnd"/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proofErr w:type="gramEnd"/>
            <w:r w:rsidRPr="00815FE6">
              <w:rPr>
                <w:sz w:val="24"/>
                <w:lang w:val="ru-RU"/>
              </w:rPr>
              <w:t xml:space="preserve"> -</w:t>
            </w:r>
            <w:r>
              <w:rPr>
                <w:sz w:val="24"/>
              </w:rPr>
              <w:t>q</w:t>
            </w:r>
            <w:r w:rsidRPr="00815FE6">
              <w:rPr>
                <w:sz w:val="24"/>
                <w:lang w:val="ru-RU"/>
              </w:rPr>
              <w:t xml:space="preserve"> '</w:t>
            </w:r>
            <w:proofErr w:type="spellStart"/>
            <w:r>
              <w:rPr>
                <w:sz w:val="24"/>
              </w:rPr>
              <w:t>listprincs</w:t>
            </w:r>
            <w:proofErr w:type="spellEnd"/>
            <w:r w:rsidRPr="00815FE6">
              <w:rPr>
                <w:sz w:val="24"/>
                <w:lang w:val="ru-RU"/>
              </w:rPr>
              <w:t>'</w:t>
            </w:r>
          </w:p>
        </w:tc>
      </w:tr>
      <w:tr w:rsidR="007D390C" w:rsidRPr="00815FE6" w14:paraId="118A9EF6" w14:textId="77777777">
        <w:trPr>
          <w:jc w:val="center"/>
        </w:trPr>
        <w:tc>
          <w:tcPr>
            <w:tcW w:w="3118" w:type="dxa"/>
          </w:tcPr>
          <w:p w14:paraId="0219DBBD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lastRenderedPageBreak/>
              <w:t>KRB5KDC_ERR_S_PRINCIPAL_UNKNOWN, Server not found</w:t>
            </w:r>
          </w:p>
        </w:tc>
        <w:tc>
          <w:tcPr>
            <w:tcW w:w="2835" w:type="dxa"/>
          </w:tcPr>
          <w:p w14:paraId="350FA060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сервисный принципал не зарегистрирован (обычно ошибка в </w:t>
            </w:r>
            <w:r>
              <w:rPr>
                <w:sz w:val="24"/>
              </w:rPr>
              <w:t>FQDN</w:t>
            </w:r>
            <w:r w:rsidRPr="00815FE6">
              <w:rPr>
                <w:sz w:val="24"/>
                <w:lang w:val="ru-RU"/>
              </w:rPr>
              <w:t>)</w:t>
            </w:r>
          </w:p>
        </w:tc>
        <w:tc>
          <w:tcPr>
            <w:tcW w:w="3402" w:type="dxa"/>
          </w:tcPr>
          <w:p w14:paraId="33885DF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убедиться, что имя точно совпадает с </w:t>
            </w:r>
            <w:r>
              <w:rPr>
                <w:sz w:val="24"/>
              </w:rPr>
              <w:t>host</w:t>
            </w:r>
            <w:r w:rsidRPr="00815FE6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target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</w:p>
        </w:tc>
      </w:tr>
      <w:tr w:rsidR="007D390C" w14:paraId="73BEE61C" w14:textId="77777777">
        <w:trPr>
          <w:jc w:val="center"/>
        </w:trPr>
        <w:tc>
          <w:tcPr>
            <w:tcW w:w="3118" w:type="dxa"/>
          </w:tcPr>
          <w:p w14:paraId="0E00F400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KRB5_FCC_NOFILE,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No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credentials cache found</w:t>
            </w:r>
          </w:p>
        </w:tc>
        <w:tc>
          <w:tcPr>
            <w:tcW w:w="2835" w:type="dxa"/>
          </w:tcPr>
          <w:p w14:paraId="559D530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билета нет — кеш пуст или удалён командой </w:t>
            </w:r>
            <w:proofErr w:type="spellStart"/>
            <w:r>
              <w:rPr>
                <w:sz w:val="24"/>
              </w:rPr>
              <w:t>kdestroy</w:t>
            </w:r>
            <w:proofErr w:type="spellEnd"/>
          </w:p>
        </w:tc>
        <w:tc>
          <w:tcPr>
            <w:tcW w:w="3402" w:type="dxa"/>
          </w:tcPr>
          <w:p w14:paraId="0F881CA0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выполнить</w:t>
            </w:r>
            <w:proofErr w:type="spellEnd"/>
            <w:r>
              <w:rPr>
                <w:sz w:val="24"/>
              </w:rPr>
              <w:t xml:space="preserve"> kinit</w:t>
            </w:r>
          </w:p>
        </w:tc>
      </w:tr>
      <w:tr w:rsidR="007D390C" w:rsidRPr="00815FE6" w14:paraId="1A26B3D0" w14:textId="77777777">
        <w:trPr>
          <w:jc w:val="center"/>
        </w:trPr>
        <w:tc>
          <w:tcPr>
            <w:tcW w:w="3118" w:type="dxa"/>
          </w:tcPr>
          <w:p w14:paraId="7D8EC504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Key version number for principal ... is incorrect</w:t>
            </w:r>
          </w:p>
        </w:tc>
        <w:tc>
          <w:tcPr>
            <w:tcW w:w="2835" w:type="dxa"/>
          </w:tcPr>
          <w:p w14:paraId="69292C9A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sz w:val="24"/>
              </w:rPr>
              <w:t>keytab</w:t>
            </w:r>
            <w:proofErr w:type="spellEnd"/>
            <w:r w:rsidRPr="00815FE6">
              <w:rPr>
                <w:sz w:val="24"/>
                <w:lang w:val="ru-RU"/>
              </w:rPr>
              <w:t xml:space="preserve"> устарел: ключ сервиса менялся после выгрузки</w:t>
            </w:r>
          </w:p>
        </w:tc>
        <w:tc>
          <w:tcPr>
            <w:tcW w:w="3402" w:type="dxa"/>
          </w:tcPr>
          <w:p w14:paraId="6BA0FD6A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заново выгрузить </w:t>
            </w:r>
            <w:proofErr w:type="spellStart"/>
            <w:r>
              <w:rPr>
                <w:sz w:val="24"/>
              </w:rPr>
              <w:t>keytab</w:t>
            </w:r>
            <w:proofErr w:type="spellEnd"/>
            <w:r w:rsidRPr="00815FE6">
              <w:rPr>
                <w:sz w:val="24"/>
                <w:lang w:val="ru-RU"/>
              </w:rPr>
              <w:t xml:space="preserve"> (</w:t>
            </w:r>
            <w:proofErr w:type="spellStart"/>
            <w:r>
              <w:rPr>
                <w:sz w:val="24"/>
              </w:rPr>
              <w:t>ktadd</w:t>
            </w:r>
            <w:proofErr w:type="spellEnd"/>
            <w:r w:rsidRPr="00815FE6">
              <w:rPr>
                <w:sz w:val="24"/>
                <w:lang w:val="ru-RU"/>
              </w:rPr>
              <w:t>) либо пересоздать стенд с ключом -</w:t>
            </w:r>
            <w:r>
              <w:rPr>
                <w:sz w:val="24"/>
              </w:rPr>
              <w:t>v</w:t>
            </w:r>
          </w:p>
        </w:tc>
      </w:tr>
      <w:tr w:rsidR="007D390C" w:rsidRPr="00815FE6" w14:paraId="354A7993" w14:textId="77777777">
        <w:trPr>
          <w:jc w:val="center"/>
        </w:trPr>
        <w:tc>
          <w:tcPr>
            <w:tcW w:w="3118" w:type="dxa"/>
          </w:tcPr>
          <w:p w14:paraId="59CCE00B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Cannot find KDC for realm "LAB.LOCAL"</w:t>
            </w:r>
          </w:p>
        </w:tc>
        <w:tc>
          <w:tcPr>
            <w:tcW w:w="2835" w:type="dxa"/>
          </w:tcPr>
          <w:p w14:paraId="23BBE9A7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не задан адрес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 в </w:t>
            </w:r>
            <w:proofErr w:type="spellStart"/>
            <w:r>
              <w:rPr>
                <w:sz w:val="24"/>
              </w:rPr>
              <w:t>krb</w:t>
            </w:r>
            <w:proofErr w:type="spellEnd"/>
            <w:r w:rsidRPr="00815FE6">
              <w:rPr>
                <w:sz w:val="24"/>
                <w:lang w:val="ru-RU"/>
              </w:rPr>
              <w:t>5.</w:t>
            </w:r>
            <w:r>
              <w:rPr>
                <w:sz w:val="24"/>
              </w:rPr>
              <w:t>conf</w:t>
            </w:r>
            <w:r w:rsidRPr="00815FE6">
              <w:rPr>
                <w:sz w:val="24"/>
                <w:lang w:val="ru-RU"/>
              </w:rPr>
              <w:t xml:space="preserve"> либо имя области написано строчными буквами</w:t>
            </w:r>
          </w:p>
        </w:tc>
        <w:tc>
          <w:tcPr>
            <w:tcW w:w="3402" w:type="dxa"/>
          </w:tcPr>
          <w:p w14:paraId="7AFF7578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проверить секции [</w:t>
            </w:r>
            <w:r>
              <w:rPr>
                <w:sz w:val="24"/>
              </w:rPr>
              <w:t>realms</w:t>
            </w:r>
            <w:r w:rsidRPr="00815FE6">
              <w:rPr>
                <w:sz w:val="24"/>
                <w:lang w:val="ru-RU"/>
              </w:rPr>
              <w:t>] и [</w:t>
            </w:r>
            <w:r>
              <w:rPr>
                <w:sz w:val="24"/>
              </w:rPr>
              <w:t>domain</w:t>
            </w:r>
            <w:r w:rsidRPr="00815FE6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realm</w:t>
            </w:r>
            <w:r w:rsidRPr="00815FE6">
              <w:rPr>
                <w:sz w:val="24"/>
                <w:lang w:val="ru-RU"/>
              </w:rPr>
              <w:t>]; область пишется прописными</w:t>
            </w:r>
          </w:p>
        </w:tc>
      </w:tr>
      <w:tr w:rsidR="007D390C" w14:paraId="1CD61861" w14:textId="77777777">
        <w:trPr>
          <w:jc w:val="center"/>
        </w:trPr>
        <w:tc>
          <w:tcPr>
            <w:tcW w:w="3118" w:type="dxa"/>
          </w:tcPr>
          <w:p w14:paraId="0526D559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Cannot resolve servers for KDC in realm</w:t>
            </w:r>
          </w:p>
        </w:tc>
        <w:tc>
          <w:tcPr>
            <w:tcW w:w="2835" w:type="dxa"/>
          </w:tcPr>
          <w:p w14:paraId="3DD35BBF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имя </w:t>
            </w:r>
            <w:proofErr w:type="spellStart"/>
            <w:proofErr w:type="gramStart"/>
            <w:r>
              <w:rPr>
                <w:sz w:val="24"/>
              </w:rPr>
              <w:t>kdc</w:t>
            </w:r>
            <w:proofErr w:type="spellEnd"/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proofErr w:type="gramEnd"/>
            <w:r w:rsidRPr="00815FE6">
              <w:rPr>
                <w:sz w:val="24"/>
                <w:lang w:val="ru-RU"/>
              </w:rPr>
              <w:t xml:space="preserve"> не разрешается</w:t>
            </w:r>
          </w:p>
        </w:tc>
        <w:tc>
          <w:tcPr>
            <w:tcW w:w="3402" w:type="dxa"/>
          </w:tcPr>
          <w:p w14:paraId="707392DD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проверить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блок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extra_hosts</w:t>
            </w:r>
            <w:proofErr w:type="spellEnd"/>
            <w:r>
              <w:rPr>
                <w:sz w:val="24"/>
              </w:rPr>
              <w:t xml:space="preserve"> в docker-</w:t>
            </w:r>
            <w:proofErr w:type="spellStart"/>
            <w:r>
              <w:rPr>
                <w:sz w:val="24"/>
              </w:rPr>
              <w:t>compose.yml</w:t>
            </w:r>
            <w:proofErr w:type="spellEnd"/>
          </w:p>
        </w:tc>
      </w:tr>
      <w:tr w:rsidR="007D390C" w:rsidRPr="00815FE6" w14:paraId="4A80C76A" w14:textId="77777777">
        <w:trPr>
          <w:jc w:val="center"/>
        </w:trPr>
        <w:tc>
          <w:tcPr>
            <w:tcW w:w="3118" w:type="dxa"/>
          </w:tcPr>
          <w:p w14:paraId="5C7210E3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Server not found in Kerberos database при ssh -K</w:t>
            </w:r>
          </w:p>
        </w:tc>
        <w:tc>
          <w:tcPr>
            <w:tcW w:w="2835" w:type="dxa"/>
          </w:tcPr>
          <w:p w14:paraId="1EFEB187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SSH</w:t>
            </w:r>
            <w:r w:rsidRPr="00815FE6">
              <w:rPr>
                <w:sz w:val="24"/>
                <w:lang w:val="ru-RU"/>
              </w:rPr>
              <w:t xml:space="preserve"> строит имя сервиса из обратного </w:t>
            </w:r>
            <w:r>
              <w:rPr>
                <w:sz w:val="24"/>
              </w:rPr>
              <w:t>DNS</w:t>
            </w:r>
            <w:r w:rsidRPr="00815FE6">
              <w:rPr>
                <w:sz w:val="24"/>
                <w:lang w:val="ru-RU"/>
              </w:rPr>
              <w:t>-запроса</w:t>
            </w:r>
          </w:p>
        </w:tc>
        <w:tc>
          <w:tcPr>
            <w:tcW w:w="3402" w:type="dxa"/>
          </w:tcPr>
          <w:p w14:paraId="2BED5273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убедиться, что в </w:t>
            </w:r>
            <w:proofErr w:type="spellStart"/>
            <w:r>
              <w:rPr>
                <w:sz w:val="24"/>
              </w:rPr>
              <w:t>krb</w:t>
            </w:r>
            <w:proofErr w:type="spellEnd"/>
            <w:r w:rsidRPr="00815FE6">
              <w:rPr>
                <w:sz w:val="24"/>
                <w:lang w:val="ru-RU"/>
              </w:rPr>
              <w:t>5.</w:t>
            </w:r>
            <w:r>
              <w:rPr>
                <w:sz w:val="24"/>
              </w:rPr>
              <w:t>conf</w:t>
            </w:r>
            <w:r w:rsidRPr="00815FE6">
              <w:rPr>
                <w:sz w:val="24"/>
                <w:lang w:val="ru-RU"/>
              </w:rPr>
              <w:t xml:space="preserve"> задано </w:t>
            </w:r>
            <w:proofErr w:type="spellStart"/>
            <w:r>
              <w:rPr>
                <w:sz w:val="24"/>
              </w:rPr>
              <w:t>rdns</w:t>
            </w:r>
            <w:proofErr w:type="spellEnd"/>
            <w:r w:rsidRPr="00815FE6">
              <w:rPr>
                <w:sz w:val="24"/>
                <w:lang w:val="ru-RU"/>
              </w:rPr>
              <w:t xml:space="preserve"> = </w:t>
            </w:r>
            <w:r>
              <w:rPr>
                <w:sz w:val="24"/>
              </w:rPr>
              <w:t>false</w:t>
            </w:r>
          </w:p>
        </w:tc>
      </w:tr>
      <w:tr w:rsidR="007D390C" w:rsidRPr="00815FE6" w14:paraId="0353B482" w14:textId="77777777">
        <w:trPr>
          <w:jc w:val="center"/>
        </w:trPr>
        <w:tc>
          <w:tcPr>
            <w:tcW w:w="3118" w:type="dxa"/>
          </w:tcPr>
          <w:p w14:paraId="496F0BD8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Permission denied (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gssapi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-with-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mic,password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>)</w:t>
            </w:r>
          </w:p>
        </w:tc>
        <w:tc>
          <w:tcPr>
            <w:tcW w:w="2835" w:type="dxa"/>
          </w:tcPr>
          <w:p w14:paraId="44262B3F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билета нет либо </w:t>
            </w:r>
            <w:proofErr w:type="spellStart"/>
            <w:r>
              <w:rPr>
                <w:sz w:val="24"/>
              </w:rPr>
              <w:t>sshd</w:t>
            </w:r>
            <w:proofErr w:type="spellEnd"/>
            <w:r w:rsidRPr="00815FE6">
              <w:rPr>
                <w:sz w:val="24"/>
                <w:lang w:val="ru-RU"/>
              </w:rPr>
              <w:t xml:space="preserve"> не смог проверить его по </w:t>
            </w:r>
            <w:proofErr w:type="spellStart"/>
            <w:r>
              <w:rPr>
                <w:sz w:val="24"/>
              </w:rPr>
              <w:t>keytab</w:t>
            </w:r>
            <w:proofErr w:type="spellEnd"/>
          </w:p>
        </w:tc>
        <w:tc>
          <w:tcPr>
            <w:tcW w:w="3402" w:type="dxa"/>
          </w:tcPr>
          <w:p w14:paraId="0755D832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проверить </w:t>
            </w:r>
            <w:proofErr w:type="spellStart"/>
            <w:r>
              <w:rPr>
                <w:sz w:val="24"/>
              </w:rPr>
              <w:t>klist</w:t>
            </w:r>
            <w:proofErr w:type="spellEnd"/>
            <w:r w:rsidRPr="00815FE6">
              <w:rPr>
                <w:sz w:val="24"/>
                <w:lang w:val="ru-RU"/>
              </w:rPr>
              <w:t xml:space="preserve"> на клиенте и права 600 </w:t>
            </w:r>
            <w:proofErr w:type="gramStart"/>
            <w:r>
              <w:rPr>
                <w:sz w:val="24"/>
              </w:rPr>
              <w:t>root</w:t>
            </w:r>
            <w:r w:rsidRPr="00815FE6">
              <w:rPr>
                <w:sz w:val="24"/>
                <w:lang w:val="ru-RU"/>
              </w:rPr>
              <w:t>:</w:t>
            </w:r>
            <w:r>
              <w:rPr>
                <w:sz w:val="24"/>
              </w:rPr>
              <w:t>root</w:t>
            </w:r>
            <w:proofErr w:type="gramEnd"/>
            <w:r w:rsidRPr="00815FE6">
              <w:rPr>
                <w:sz w:val="24"/>
                <w:lang w:val="ru-RU"/>
              </w:rPr>
              <w:t xml:space="preserve"> на /</w:t>
            </w:r>
            <w:proofErr w:type="spellStart"/>
            <w:r>
              <w:rPr>
                <w:sz w:val="24"/>
              </w:rPr>
              <w:t>etc</w:t>
            </w:r>
            <w:proofErr w:type="spellEnd"/>
            <w:r w:rsidRPr="00815FE6">
              <w:rPr>
                <w:sz w:val="24"/>
                <w:lang w:val="ru-RU"/>
              </w:rPr>
              <w:t>/</w:t>
            </w:r>
            <w:proofErr w:type="spellStart"/>
            <w:r>
              <w:rPr>
                <w:sz w:val="24"/>
              </w:rPr>
              <w:t>krb</w:t>
            </w:r>
            <w:proofErr w:type="spellEnd"/>
            <w:r w:rsidRPr="00815FE6">
              <w:rPr>
                <w:sz w:val="24"/>
                <w:lang w:val="ru-RU"/>
              </w:rPr>
              <w:t>5.</w:t>
            </w:r>
            <w:proofErr w:type="spellStart"/>
            <w:r>
              <w:rPr>
                <w:sz w:val="24"/>
              </w:rPr>
              <w:t>keytab</w:t>
            </w:r>
            <w:proofErr w:type="spellEnd"/>
            <w:r w:rsidRPr="00815FE6">
              <w:rPr>
                <w:sz w:val="24"/>
                <w:lang w:val="ru-RU"/>
              </w:rPr>
              <w:t xml:space="preserve"> целевой машины</w:t>
            </w:r>
          </w:p>
        </w:tc>
      </w:tr>
      <w:tr w:rsidR="007D390C" w:rsidRPr="00815FE6" w14:paraId="2BEF3E64" w14:textId="77777777">
        <w:trPr>
          <w:jc w:val="center"/>
        </w:trPr>
        <w:tc>
          <w:tcPr>
            <w:tcW w:w="3118" w:type="dxa"/>
          </w:tcPr>
          <w:p w14:paraId="3D409780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GSSAPI client step 1: Server ... not found</w:t>
            </w:r>
          </w:p>
        </w:tc>
        <w:tc>
          <w:tcPr>
            <w:tcW w:w="2835" w:type="dxa"/>
          </w:tcPr>
          <w:p w14:paraId="7200CCC9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клиент запрашивает </w:t>
            </w:r>
            <w:r>
              <w:rPr>
                <w:sz w:val="24"/>
              </w:rPr>
              <w:t>Service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Ticket</w:t>
            </w:r>
            <w:r w:rsidRPr="00815FE6">
              <w:rPr>
                <w:sz w:val="24"/>
                <w:lang w:val="ru-RU"/>
              </w:rPr>
              <w:t xml:space="preserve"> для несуществующего </w:t>
            </w:r>
            <w:r>
              <w:rPr>
                <w:sz w:val="24"/>
              </w:rPr>
              <w:t>SPN</w:t>
            </w:r>
          </w:p>
        </w:tc>
        <w:tc>
          <w:tcPr>
            <w:tcW w:w="3402" w:type="dxa"/>
          </w:tcPr>
          <w:p w14:paraId="23BD3036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подключаться по полному имени </w:t>
            </w:r>
            <w:proofErr w:type="gramStart"/>
            <w:r>
              <w:rPr>
                <w:sz w:val="24"/>
              </w:rPr>
              <w:t>target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proofErr w:type="gramEnd"/>
            <w:r w:rsidRPr="00815FE6">
              <w:rPr>
                <w:sz w:val="24"/>
                <w:lang w:val="ru-RU"/>
              </w:rPr>
              <w:t xml:space="preserve">, а не по </w:t>
            </w:r>
            <w:r>
              <w:rPr>
                <w:sz w:val="24"/>
              </w:rPr>
              <w:t>IP</w:t>
            </w:r>
            <w:r w:rsidRPr="00815FE6">
              <w:rPr>
                <w:sz w:val="24"/>
                <w:lang w:val="ru-RU"/>
              </w:rPr>
              <w:t>-адресу</w:t>
            </w:r>
          </w:p>
        </w:tc>
      </w:tr>
      <w:tr w:rsidR="007D390C" w:rsidRPr="00815FE6" w14:paraId="120F3988" w14:textId="77777777">
        <w:trPr>
          <w:jc w:val="center"/>
        </w:trPr>
        <w:tc>
          <w:tcPr>
            <w:tcW w:w="3118" w:type="dxa"/>
          </w:tcPr>
          <w:p w14:paraId="143953B4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kadmin: Cannot contact any KDC for requested realm</w:t>
            </w:r>
          </w:p>
        </w:tc>
        <w:tc>
          <w:tcPr>
            <w:tcW w:w="2835" w:type="dxa"/>
          </w:tcPr>
          <w:p w14:paraId="764CDDE7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недоступна служба </w:t>
            </w:r>
            <w:proofErr w:type="spellStart"/>
            <w:r>
              <w:rPr>
                <w:sz w:val="24"/>
              </w:rPr>
              <w:t>kadmind</w:t>
            </w:r>
            <w:proofErr w:type="spellEnd"/>
            <w:r w:rsidRPr="00815FE6">
              <w:rPr>
                <w:sz w:val="24"/>
                <w:lang w:val="ru-RU"/>
              </w:rPr>
              <w:t xml:space="preserve"> на порту 749</w:t>
            </w:r>
          </w:p>
        </w:tc>
        <w:tc>
          <w:tcPr>
            <w:tcW w:w="3402" w:type="dxa"/>
          </w:tcPr>
          <w:p w14:paraId="7DE9EBFD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проверить, что контейнер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 xml:space="preserve"> запущен: </w:t>
            </w:r>
            <w:r>
              <w:rPr>
                <w:sz w:val="24"/>
              </w:rPr>
              <w:t>docker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compose</w:t>
            </w:r>
            <w:r w:rsidRPr="00815FE6">
              <w:rPr>
                <w:sz w:val="24"/>
                <w:lang w:val="ru-RU"/>
              </w:rPr>
              <w:t xml:space="preserve"> </w:t>
            </w:r>
            <w:proofErr w:type="spellStart"/>
            <w:r>
              <w:rPr>
                <w:sz w:val="24"/>
              </w:rPr>
              <w:t>ps</w:t>
            </w:r>
            <w:proofErr w:type="spellEnd"/>
          </w:p>
        </w:tc>
      </w:tr>
    </w:tbl>
    <w:p w14:paraId="6D1ECA2E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513F3441" w14:textId="77777777" w:rsidR="007D390C" w:rsidRDefault="00000000" w:rsidP="00B25544">
      <w:pPr>
        <w:spacing w:before="200" w:after="120"/>
        <w:ind w:firstLine="720"/>
      </w:pPr>
      <w:r>
        <w:rPr>
          <w:b/>
        </w:rPr>
        <w:t>7.3. Особенности данного стенда</w:t>
      </w:r>
    </w:p>
    <w:p w14:paraId="0FF6FDD4" w14:textId="734AAABF" w:rsidR="007D390C" w:rsidRPr="00815FE6" w:rsidRDefault="00000000" w:rsidP="00815FE6">
      <w:pPr>
        <w:pStyle w:val="a"/>
        <w:numPr>
          <w:ilvl w:val="0"/>
          <w:numId w:val="10"/>
        </w:numPr>
        <w:jc w:val="both"/>
        <w:rPr>
          <w:lang w:val="ru-RU"/>
        </w:rPr>
      </w:pPr>
      <w:r w:rsidRPr="00815FE6">
        <w:rPr>
          <w:lang w:val="ru-RU"/>
        </w:rPr>
        <w:t xml:space="preserve">Блок </w:t>
      </w:r>
      <w:r>
        <w:t>extra</w:t>
      </w:r>
      <w:r w:rsidRPr="00815FE6">
        <w:rPr>
          <w:lang w:val="ru-RU"/>
        </w:rPr>
        <w:t>_</w:t>
      </w:r>
      <w:r>
        <w:t>hosts</w:t>
      </w:r>
      <w:r w:rsidRPr="00815FE6">
        <w:rPr>
          <w:lang w:val="ru-RU"/>
        </w:rPr>
        <w:t xml:space="preserve"> обязателен. </w:t>
      </w:r>
      <w:r>
        <w:t>Kerberos</w:t>
      </w:r>
      <w:r w:rsidRPr="00815FE6">
        <w:rPr>
          <w:lang w:val="ru-RU"/>
        </w:rPr>
        <w:t xml:space="preserve"> требует согласованного прямого разрешения имён на всех узлах, а короткие имена сервисов </w:t>
      </w:r>
      <w:r>
        <w:t>Docker</w:t>
      </w:r>
      <w:r w:rsidRPr="00815FE6">
        <w:rPr>
          <w:lang w:val="ru-RU"/>
        </w:rPr>
        <w:t xml:space="preserve"> (</w:t>
      </w:r>
      <w:proofErr w:type="spellStart"/>
      <w:r>
        <w:t>kdc</w:t>
      </w:r>
      <w:proofErr w:type="spellEnd"/>
      <w:r w:rsidRPr="00815FE6">
        <w:rPr>
          <w:lang w:val="ru-RU"/>
        </w:rPr>
        <w:t xml:space="preserve">, </w:t>
      </w:r>
      <w:r>
        <w:t>target</w:t>
      </w:r>
      <w:r w:rsidRPr="00815FE6">
        <w:rPr>
          <w:lang w:val="ru-RU"/>
        </w:rPr>
        <w:t xml:space="preserve">, </w:t>
      </w:r>
      <w:r>
        <w:t>client</w:t>
      </w:r>
      <w:r w:rsidRPr="00815FE6">
        <w:rPr>
          <w:lang w:val="ru-RU"/>
        </w:rPr>
        <w:t>) не годятся: сервисные принципалы строятся из полных доменных имён.</w:t>
      </w:r>
    </w:p>
    <w:p w14:paraId="11746BB0" w14:textId="77777777" w:rsidR="007D390C" w:rsidRDefault="00000000">
      <w:pPr>
        <w:pStyle w:val="a"/>
        <w:jc w:val="both"/>
      </w:pPr>
      <w:r w:rsidRPr="00815FE6">
        <w:rPr>
          <w:lang w:val="ru-RU"/>
        </w:rPr>
        <w:t xml:space="preserve">Настройка </w:t>
      </w:r>
      <w:r>
        <w:t>NTP</w:t>
      </w:r>
      <w:r w:rsidRPr="00815FE6">
        <w:rPr>
          <w:lang w:val="ru-RU"/>
        </w:rPr>
        <w:t xml:space="preserve"> не нужна: контейнеры используют часы ядра хоста, поэтому расхождение времени между узлами равно нулю </w:t>
      </w:r>
      <w:r>
        <w:t>(</w:t>
      </w:r>
      <w:proofErr w:type="spellStart"/>
      <w:r>
        <w:t>см</w:t>
      </w:r>
      <w:proofErr w:type="spellEnd"/>
      <w:r>
        <w:t>. шаг 9).</w:t>
      </w:r>
    </w:p>
    <w:p w14:paraId="56013747" w14:textId="77777777" w:rsidR="00815FE6" w:rsidRDefault="00000000" w:rsidP="00815FE6">
      <w:pPr>
        <w:pStyle w:val="a"/>
        <w:jc w:val="both"/>
        <w:rPr>
          <w:lang w:val="ru-RU"/>
        </w:rPr>
      </w:pPr>
      <w:r w:rsidRPr="00815FE6">
        <w:rPr>
          <w:lang w:val="ru-RU"/>
        </w:rPr>
        <w:t xml:space="preserve">Графические приложения (в частности </w:t>
      </w:r>
      <w:r>
        <w:t>Wireshark</w:t>
      </w:r>
      <w:r w:rsidRPr="00815FE6">
        <w:rPr>
          <w:lang w:val="ru-RU"/>
        </w:rPr>
        <w:t xml:space="preserve">) внутри контейнеров не запускаются: в образах нет графической подсистемы. Захват трафика выполняется консольной утилитой </w:t>
      </w:r>
      <w:proofErr w:type="spellStart"/>
      <w:r>
        <w:t>tcpdump</w:t>
      </w:r>
      <w:proofErr w:type="spellEnd"/>
      <w:r w:rsidRPr="00815FE6">
        <w:rPr>
          <w:lang w:val="ru-RU"/>
        </w:rPr>
        <w:t xml:space="preserve">, анализ — на </w:t>
      </w:r>
      <w:proofErr w:type="spellStart"/>
      <w:r w:rsidRPr="00815FE6">
        <w:rPr>
          <w:lang w:val="ru-RU"/>
        </w:rPr>
        <w:t>хостовой</w:t>
      </w:r>
      <w:proofErr w:type="spellEnd"/>
      <w:r w:rsidRPr="00815FE6">
        <w:rPr>
          <w:lang w:val="ru-RU"/>
        </w:rPr>
        <w:t xml:space="preserve"> машине.</w:t>
      </w:r>
    </w:p>
    <w:p w14:paraId="40529C15" w14:textId="3D85EDD1" w:rsidR="007D390C" w:rsidRPr="00815FE6" w:rsidRDefault="00000000" w:rsidP="00815FE6">
      <w:pPr>
        <w:pStyle w:val="a"/>
        <w:jc w:val="both"/>
        <w:rPr>
          <w:lang w:val="ru-RU"/>
        </w:rPr>
      </w:pPr>
      <w:r w:rsidRPr="00815FE6">
        <w:rPr>
          <w:lang w:val="ru-RU"/>
        </w:rPr>
        <w:lastRenderedPageBreak/>
        <w:t xml:space="preserve">База </w:t>
      </w:r>
      <w:r>
        <w:t>KDC</w:t>
      </w:r>
      <w:r w:rsidRPr="00815FE6">
        <w:rPr>
          <w:lang w:val="ru-RU"/>
        </w:rPr>
        <w:t xml:space="preserve"> хранится в именованном томе </w:t>
      </w:r>
      <w:r>
        <w:t>lab</w:t>
      </w:r>
      <w:r w:rsidRPr="00815FE6">
        <w:rPr>
          <w:lang w:val="ru-RU"/>
        </w:rPr>
        <w:t>_</w:t>
      </w:r>
      <w:proofErr w:type="spellStart"/>
      <w:r>
        <w:t>krb</w:t>
      </w:r>
      <w:proofErr w:type="spellEnd"/>
      <w:r w:rsidRPr="00815FE6">
        <w:rPr>
          <w:lang w:val="ru-RU"/>
        </w:rPr>
        <w:t>_</w:t>
      </w:r>
      <w:proofErr w:type="spellStart"/>
      <w:r>
        <w:t>db</w:t>
      </w:r>
      <w:proofErr w:type="spellEnd"/>
      <w:r w:rsidRPr="00815FE6">
        <w:rPr>
          <w:lang w:val="ru-RU"/>
        </w:rPr>
        <w:t>, поэтому перезапуск стенда без ключа -</w:t>
      </w:r>
      <w:r>
        <w:t>v</w:t>
      </w:r>
      <w:r w:rsidRPr="00815FE6">
        <w:rPr>
          <w:lang w:val="ru-RU"/>
        </w:rPr>
        <w:t xml:space="preserve"> сохраняет всех созданных принципалов. Это удобно при выполнении работы в несколько приёмов.</w:t>
      </w:r>
    </w:p>
    <w:p w14:paraId="3C3AACE4" w14:textId="77777777" w:rsidR="007D390C" w:rsidRPr="00815FE6" w:rsidRDefault="00000000">
      <w:pPr>
        <w:pStyle w:val="a"/>
        <w:jc w:val="both"/>
        <w:rPr>
          <w:lang w:val="ru-RU"/>
        </w:rPr>
      </w:pPr>
      <w:r w:rsidRPr="00815FE6">
        <w:rPr>
          <w:lang w:val="ru-RU"/>
        </w:rPr>
        <w:t>Подстановка пароля через конвейер (</w:t>
      </w:r>
      <w:r>
        <w:t>echo</w:t>
      </w:r>
      <w:r w:rsidRPr="00815FE6">
        <w:rPr>
          <w:lang w:val="ru-RU"/>
        </w:rPr>
        <w:t xml:space="preserve"> '</w:t>
      </w:r>
      <w:proofErr w:type="spellStart"/>
      <w:r>
        <w:t>labpass</w:t>
      </w:r>
      <w:proofErr w:type="spellEnd"/>
      <w:r w:rsidRPr="00815FE6">
        <w:rPr>
          <w:lang w:val="ru-RU"/>
        </w:rPr>
        <w:t xml:space="preserve">' | </w:t>
      </w:r>
      <w:r>
        <w:t>kinit</w:t>
      </w:r>
      <w:r w:rsidRPr="00815FE6">
        <w:rPr>
          <w:lang w:val="ru-RU"/>
        </w:rPr>
        <w:t xml:space="preserve"> ...) применяется в скрипте автоматического прогона из приложения Б: без неё прогон был бы невозможен. При выполнении работы вручную пароль следует вводить интерактивно — иначе он останется в истории команд оболочки.</w:t>
      </w:r>
    </w:p>
    <w:p w14:paraId="320789CF" w14:textId="77777777" w:rsidR="007D390C" w:rsidRPr="00815FE6" w:rsidRDefault="00000000">
      <w:pPr>
        <w:rPr>
          <w:lang w:val="ru-RU"/>
        </w:rPr>
      </w:pPr>
      <w:r w:rsidRPr="00815FE6">
        <w:rPr>
          <w:lang w:val="ru-RU"/>
        </w:rPr>
        <w:br w:type="page"/>
      </w:r>
    </w:p>
    <w:p w14:paraId="663EA203" w14:textId="77777777" w:rsidR="007D390C" w:rsidRPr="00815FE6" w:rsidRDefault="00000000" w:rsidP="00B25544">
      <w:pPr>
        <w:spacing w:before="280" w:after="120"/>
        <w:ind w:firstLine="720"/>
        <w:rPr>
          <w:lang w:val="ru-RU"/>
        </w:rPr>
      </w:pPr>
      <w:r w:rsidRPr="00815FE6">
        <w:rPr>
          <w:b/>
          <w:sz w:val="32"/>
          <w:lang w:val="ru-RU"/>
        </w:rPr>
        <w:lastRenderedPageBreak/>
        <w:t xml:space="preserve">8. Справочник команд </w:t>
      </w:r>
      <w:r>
        <w:rPr>
          <w:b/>
          <w:sz w:val="32"/>
        </w:rPr>
        <w:t>Kerberos</w:t>
      </w:r>
    </w:p>
    <w:p w14:paraId="0BDA48CD" w14:textId="77777777" w:rsidR="007D390C" w:rsidRPr="00815FE6" w:rsidRDefault="00000000" w:rsidP="00B25544">
      <w:pPr>
        <w:spacing w:before="160" w:after="200" w:line="240" w:lineRule="auto"/>
        <w:ind w:firstLine="0"/>
        <w:jc w:val="right"/>
        <w:rPr>
          <w:lang w:val="ru-RU"/>
        </w:rPr>
      </w:pPr>
      <w:r w:rsidRPr="00815FE6">
        <w:rPr>
          <w:i/>
          <w:sz w:val="26"/>
          <w:lang w:val="ru-RU"/>
        </w:rPr>
        <w:t xml:space="preserve">Таблица 25 — справочник команд </w:t>
      </w:r>
      <w:r>
        <w:rPr>
          <w:i/>
          <w:sz w:val="26"/>
        </w:rPr>
        <w:t>Kerberos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7D390C" w14:paraId="10C189E7" w14:textId="77777777">
        <w:trPr>
          <w:jc w:val="center"/>
        </w:trPr>
        <w:tc>
          <w:tcPr>
            <w:tcW w:w="3969" w:type="dxa"/>
          </w:tcPr>
          <w:p w14:paraId="50278FAD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Команда</w:t>
            </w:r>
          </w:p>
        </w:tc>
        <w:tc>
          <w:tcPr>
            <w:tcW w:w="5386" w:type="dxa"/>
          </w:tcPr>
          <w:p w14:paraId="18BFCA53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7D390C" w14:paraId="460B7B4D" w14:textId="77777777">
        <w:trPr>
          <w:jc w:val="center"/>
        </w:trPr>
        <w:tc>
          <w:tcPr>
            <w:tcW w:w="3969" w:type="dxa"/>
          </w:tcPr>
          <w:p w14:paraId="6BD41BC9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kinit user@REALM</w:t>
            </w:r>
          </w:p>
        </w:tc>
        <w:tc>
          <w:tcPr>
            <w:tcW w:w="5386" w:type="dxa"/>
          </w:tcPr>
          <w:p w14:paraId="433AE90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получить TGT по паролю</w:t>
            </w:r>
          </w:p>
        </w:tc>
      </w:tr>
      <w:tr w:rsidR="007D390C" w:rsidRPr="00815FE6" w14:paraId="2B8FADC6" w14:textId="77777777">
        <w:trPr>
          <w:jc w:val="center"/>
        </w:trPr>
        <w:tc>
          <w:tcPr>
            <w:tcW w:w="3969" w:type="dxa"/>
          </w:tcPr>
          <w:p w14:paraId="4186222C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kinit -f -l 1h -r 12h user@REALM</w:t>
            </w:r>
          </w:p>
        </w:tc>
        <w:tc>
          <w:tcPr>
            <w:tcW w:w="5386" w:type="dxa"/>
          </w:tcPr>
          <w:p w14:paraId="51D9CCB9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forwardable</w:t>
            </w:r>
            <w:r w:rsidRPr="00815FE6">
              <w:rPr>
                <w:sz w:val="24"/>
                <w:lang w:val="ru-RU"/>
              </w:rPr>
              <w:t>-билет со сроком 1 час и продлением до 12 часов</w:t>
            </w:r>
          </w:p>
        </w:tc>
      </w:tr>
      <w:tr w:rsidR="007D390C" w:rsidRPr="00815FE6" w14:paraId="0F8FB364" w14:textId="77777777">
        <w:trPr>
          <w:jc w:val="center"/>
        </w:trPr>
        <w:tc>
          <w:tcPr>
            <w:tcW w:w="3969" w:type="dxa"/>
          </w:tcPr>
          <w:p w14:paraId="420A533B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kinit -R</w:t>
            </w:r>
          </w:p>
        </w:tc>
        <w:tc>
          <w:tcPr>
            <w:tcW w:w="5386" w:type="dxa"/>
          </w:tcPr>
          <w:p w14:paraId="2127D128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продлить действующий билет без ввода пароля</w:t>
            </w:r>
          </w:p>
        </w:tc>
      </w:tr>
      <w:tr w:rsidR="007D390C" w:rsidRPr="00815FE6" w14:paraId="7FF01DCA" w14:textId="77777777">
        <w:trPr>
          <w:jc w:val="center"/>
        </w:trPr>
        <w:tc>
          <w:tcPr>
            <w:tcW w:w="3969" w:type="dxa"/>
          </w:tcPr>
          <w:p w14:paraId="16E1BE39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kinit -k -t /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/krb5.keytab host/hostname</w:t>
            </w:r>
          </w:p>
        </w:tc>
        <w:tc>
          <w:tcPr>
            <w:tcW w:w="5386" w:type="dxa"/>
          </w:tcPr>
          <w:p w14:paraId="6D4B61B4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получить билет по </w:t>
            </w:r>
            <w:proofErr w:type="spellStart"/>
            <w:r>
              <w:rPr>
                <w:sz w:val="24"/>
              </w:rPr>
              <w:t>keytab</w:t>
            </w:r>
            <w:proofErr w:type="spellEnd"/>
            <w:r w:rsidRPr="00815FE6">
              <w:rPr>
                <w:sz w:val="24"/>
                <w:lang w:val="ru-RU"/>
              </w:rPr>
              <w:t>, без пароля (для служб)</w:t>
            </w:r>
          </w:p>
        </w:tc>
      </w:tr>
      <w:tr w:rsidR="007D390C" w14:paraId="5C243953" w14:textId="77777777">
        <w:trPr>
          <w:jc w:val="center"/>
        </w:trPr>
        <w:tc>
          <w:tcPr>
            <w:tcW w:w="3969" w:type="dxa"/>
          </w:tcPr>
          <w:p w14:paraId="39B3C1B3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klist</w:t>
            </w:r>
            <w:proofErr w:type="spellEnd"/>
          </w:p>
        </w:tc>
        <w:tc>
          <w:tcPr>
            <w:tcW w:w="5386" w:type="dxa"/>
          </w:tcPr>
          <w:p w14:paraId="401AB87C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показать билеты в кеше</w:t>
            </w:r>
          </w:p>
        </w:tc>
      </w:tr>
      <w:tr w:rsidR="007D390C" w:rsidRPr="00815FE6" w14:paraId="36684155" w14:textId="77777777">
        <w:trPr>
          <w:jc w:val="center"/>
        </w:trPr>
        <w:tc>
          <w:tcPr>
            <w:tcW w:w="3969" w:type="dxa"/>
          </w:tcPr>
          <w:p w14:paraId="74B7FB8B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klist -f</w:t>
            </w:r>
          </w:p>
        </w:tc>
        <w:tc>
          <w:tcPr>
            <w:tcW w:w="5386" w:type="dxa"/>
          </w:tcPr>
          <w:p w14:paraId="5139EDE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то же со флагами билетов (</w:t>
            </w:r>
            <w:r>
              <w:rPr>
                <w:sz w:val="24"/>
              </w:rPr>
              <w:t>F</w:t>
            </w:r>
            <w:r w:rsidRPr="00815FE6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R</w:t>
            </w:r>
            <w:r w:rsidRPr="00815FE6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I</w:t>
            </w:r>
            <w:r w:rsidRPr="00815FE6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A</w:t>
            </w:r>
            <w:r w:rsidRPr="00815FE6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D</w:t>
            </w:r>
            <w:r w:rsidRPr="00815FE6">
              <w:rPr>
                <w:sz w:val="24"/>
                <w:lang w:val="ru-RU"/>
              </w:rPr>
              <w:t>)</w:t>
            </w:r>
          </w:p>
        </w:tc>
      </w:tr>
      <w:tr w:rsidR="007D390C" w:rsidRPr="00815FE6" w14:paraId="57398875" w14:textId="77777777">
        <w:trPr>
          <w:jc w:val="center"/>
        </w:trPr>
        <w:tc>
          <w:tcPr>
            <w:tcW w:w="3969" w:type="dxa"/>
          </w:tcPr>
          <w:p w14:paraId="589F3D3C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klist -e</w:t>
            </w:r>
          </w:p>
        </w:tc>
        <w:tc>
          <w:tcPr>
            <w:tcW w:w="5386" w:type="dxa"/>
          </w:tcPr>
          <w:p w14:paraId="6FFCFB17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то же с алгоритмами шифрования</w:t>
            </w:r>
          </w:p>
        </w:tc>
      </w:tr>
      <w:tr w:rsidR="007D390C" w:rsidRPr="00815FE6" w14:paraId="1C852778" w14:textId="77777777">
        <w:trPr>
          <w:jc w:val="center"/>
        </w:trPr>
        <w:tc>
          <w:tcPr>
            <w:tcW w:w="3969" w:type="dxa"/>
          </w:tcPr>
          <w:p w14:paraId="5534C7F2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klist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-k /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/krb5.keytab</w:t>
            </w:r>
          </w:p>
        </w:tc>
        <w:tc>
          <w:tcPr>
            <w:tcW w:w="5386" w:type="dxa"/>
          </w:tcPr>
          <w:p w14:paraId="64E767C7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показать содержимое </w:t>
            </w:r>
            <w:proofErr w:type="spellStart"/>
            <w:r>
              <w:rPr>
                <w:sz w:val="24"/>
              </w:rPr>
              <w:t>keytab</w:t>
            </w:r>
            <w:proofErr w:type="spellEnd"/>
            <w:r w:rsidRPr="00815FE6">
              <w:rPr>
                <w:sz w:val="24"/>
                <w:lang w:val="ru-RU"/>
              </w:rPr>
              <w:t xml:space="preserve"> и номера </w:t>
            </w:r>
            <w:r>
              <w:rPr>
                <w:sz w:val="24"/>
              </w:rPr>
              <w:t>KVNO</w:t>
            </w:r>
          </w:p>
        </w:tc>
      </w:tr>
      <w:tr w:rsidR="007D390C" w:rsidRPr="00815FE6" w14:paraId="56DB8B77" w14:textId="77777777">
        <w:trPr>
          <w:jc w:val="center"/>
        </w:trPr>
        <w:tc>
          <w:tcPr>
            <w:tcW w:w="3969" w:type="dxa"/>
          </w:tcPr>
          <w:p w14:paraId="3B47E8D5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kdestroy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-A</w:t>
            </w:r>
          </w:p>
        </w:tc>
        <w:tc>
          <w:tcPr>
            <w:tcW w:w="5386" w:type="dxa"/>
          </w:tcPr>
          <w:p w14:paraId="50BBFCBC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удалить все билеты из всех кешей</w:t>
            </w:r>
          </w:p>
        </w:tc>
      </w:tr>
      <w:tr w:rsidR="007D390C" w:rsidRPr="00815FE6" w14:paraId="03F38C3E" w14:textId="77777777">
        <w:trPr>
          <w:jc w:val="center"/>
        </w:trPr>
        <w:tc>
          <w:tcPr>
            <w:tcW w:w="3969" w:type="dxa"/>
          </w:tcPr>
          <w:p w14:paraId="3F8245E6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kvno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SERVICE/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host@REALM</w:t>
            </w:r>
            <w:proofErr w:type="spellEnd"/>
          </w:p>
        </w:tc>
        <w:tc>
          <w:tcPr>
            <w:tcW w:w="5386" w:type="dxa"/>
          </w:tcPr>
          <w:p w14:paraId="03C05117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получить </w:t>
            </w:r>
            <w:r>
              <w:rPr>
                <w:sz w:val="24"/>
              </w:rPr>
              <w:t>Service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Ticket</w:t>
            </w:r>
            <w:r w:rsidRPr="00815FE6">
              <w:rPr>
                <w:sz w:val="24"/>
                <w:lang w:val="ru-RU"/>
              </w:rPr>
              <w:t xml:space="preserve"> и версию ключа сервиса</w:t>
            </w:r>
          </w:p>
        </w:tc>
      </w:tr>
      <w:tr w:rsidR="007D390C" w14:paraId="13F8EFEB" w14:textId="77777777">
        <w:trPr>
          <w:jc w:val="center"/>
        </w:trPr>
        <w:tc>
          <w:tcPr>
            <w:tcW w:w="3969" w:type="dxa"/>
          </w:tcPr>
          <w:p w14:paraId="3157D26F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kpasswd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user@REALM</w:t>
            </w:r>
            <w:proofErr w:type="spellEnd"/>
          </w:p>
        </w:tc>
        <w:tc>
          <w:tcPr>
            <w:tcW w:w="5386" w:type="dxa"/>
          </w:tcPr>
          <w:p w14:paraId="1130B0B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сменить пароль принципала</w:t>
            </w:r>
          </w:p>
        </w:tc>
      </w:tr>
      <w:tr w:rsidR="007D390C" w:rsidRPr="00815FE6" w14:paraId="2B706175" w14:textId="77777777">
        <w:trPr>
          <w:jc w:val="center"/>
        </w:trPr>
        <w:tc>
          <w:tcPr>
            <w:tcW w:w="3969" w:type="dxa"/>
          </w:tcPr>
          <w:p w14:paraId="5018D91F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kadmin.local -q 'listprincs'</w:t>
            </w:r>
          </w:p>
        </w:tc>
        <w:tc>
          <w:tcPr>
            <w:tcW w:w="5386" w:type="dxa"/>
          </w:tcPr>
          <w:p w14:paraId="644E506D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список принципалов (локально на </w:t>
            </w:r>
            <w:r>
              <w:rPr>
                <w:sz w:val="24"/>
              </w:rPr>
              <w:t>KDC</w:t>
            </w:r>
            <w:r w:rsidRPr="00815FE6">
              <w:rPr>
                <w:sz w:val="24"/>
                <w:lang w:val="ru-RU"/>
              </w:rPr>
              <w:t>)</w:t>
            </w:r>
          </w:p>
        </w:tc>
      </w:tr>
      <w:tr w:rsidR="007D390C" w14:paraId="439434D8" w14:textId="77777777">
        <w:trPr>
          <w:jc w:val="center"/>
        </w:trPr>
        <w:tc>
          <w:tcPr>
            <w:tcW w:w="3969" w:type="dxa"/>
          </w:tcPr>
          <w:p w14:paraId="115782A6" w14:textId="77777777" w:rsidR="007D390C" w:rsidRDefault="00000000">
            <w:pPr>
              <w:spacing w:line="240" w:lineRule="auto"/>
              <w:ind w:firstLine="0"/>
            </w:pP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kadmin.local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-q 'getprinc user'</w:t>
            </w:r>
          </w:p>
        </w:tc>
        <w:tc>
          <w:tcPr>
            <w:tcW w:w="5386" w:type="dxa"/>
          </w:tcPr>
          <w:p w14:paraId="653BD62C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подробные атрибуты принципала</w:t>
            </w:r>
          </w:p>
        </w:tc>
      </w:tr>
      <w:tr w:rsidR="007D390C" w14:paraId="1951004F" w14:textId="77777777">
        <w:trPr>
          <w:jc w:val="center"/>
        </w:trPr>
        <w:tc>
          <w:tcPr>
            <w:tcW w:w="3969" w:type="dxa"/>
          </w:tcPr>
          <w:p w14:paraId="27BC1AA9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kadmin.local -q 'delprinc user'</w:t>
            </w:r>
          </w:p>
        </w:tc>
        <w:tc>
          <w:tcPr>
            <w:tcW w:w="5386" w:type="dxa"/>
          </w:tcPr>
          <w:p w14:paraId="76579737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удалить принципала</w:t>
            </w:r>
          </w:p>
        </w:tc>
      </w:tr>
      <w:tr w:rsidR="007D390C" w:rsidRPr="00815FE6" w14:paraId="4D7AD817" w14:textId="77777777">
        <w:trPr>
          <w:jc w:val="center"/>
        </w:trPr>
        <w:tc>
          <w:tcPr>
            <w:tcW w:w="3969" w:type="dxa"/>
          </w:tcPr>
          <w:p w14:paraId="53859CC2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kadmin.local -q 'cpw user'</w:t>
            </w:r>
          </w:p>
        </w:tc>
        <w:tc>
          <w:tcPr>
            <w:tcW w:w="5386" w:type="dxa"/>
          </w:tcPr>
          <w:p w14:paraId="47DB91F2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сменить пароль принципала от имени администратора</w:t>
            </w:r>
          </w:p>
        </w:tc>
      </w:tr>
      <w:tr w:rsidR="007D390C" w:rsidRPr="00815FE6" w14:paraId="3C1CBD8A" w14:textId="77777777">
        <w:trPr>
          <w:jc w:val="center"/>
        </w:trPr>
        <w:tc>
          <w:tcPr>
            <w:tcW w:w="3969" w:type="dxa"/>
          </w:tcPr>
          <w:p w14:paraId="7CC0C8C3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kadmin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-p admin/admin -q '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addprinc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-pw P user'</w:t>
            </w:r>
          </w:p>
        </w:tc>
        <w:tc>
          <w:tcPr>
            <w:tcW w:w="5386" w:type="dxa"/>
          </w:tcPr>
          <w:p w14:paraId="0AE2DBF3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создать принципала по сети (проверяется по </w:t>
            </w:r>
            <w:proofErr w:type="spellStart"/>
            <w:r>
              <w:rPr>
                <w:sz w:val="24"/>
              </w:rPr>
              <w:t>kadm</w:t>
            </w:r>
            <w:proofErr w:type="spellEnd"/>
            <w:r w:rsidRPr="00815FE6">
              <w:rPr>
                <w:sz w:val="24"/>
                <w:lang w:val="ru-RU"/>
              </w:rPr>
              <w:t>5.</w:t>
            </w:r>
            <w:proofErr w:type="spellStart"/>
            <w:r>
              <w:rPr>
                <w:sz w:val="24"/>
              </w:rPr>
              <w:t>acl</w:t>
            </w:r>
            <w:proofErr w:type="spellEnd"/>
            <w:r w:rsidRPr="00815FE6">
              <w:rPr>
                <w:sz w:val="24"/>
                <w:lang w:val="ru-RU"/>
              </w:rPr>
              <w:t>)</w:t>
            </w:r>
          </w:p>
        </w:tc>
      </w:tr>
      <w:tr w:rsidR="007D390C" w:rsidRPr="00815FE6" w14:paraId="3B8C90CA" w14:textId="77777777">
        <w:trPr>
          <w:jc w:val="center"/>
        </w:trPr>
        <w:tc>
          <w:tcPr>
            <w:tcW w:w="3969" w:type="dxa"/>
          </w:tcPr>
          <w:p w14:paraId="35A01CD1" w14:textId="77777777" w:rsidR="007D390C" w:rsidRDefault="00000000">
            <w:pPr>
              <w:spacing w:line="240" w:lineRule="auto"/>
              <w:ind w:firstLine="0"/>
            </w:pP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kadmin.local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-q 'addprinc -randkey host/h'</w:t>
            </w:r>
          </w:p>
        </w:tc>
        <w:tc>
          <w:tcPr>
            <w:tcW w:w="5386" w:type="dxa"/>
          </w:tcPr>
          <w:p w14:paraId="5A7E54EB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создать сервисный принципал со случайным ключом</w:t>
            </w:r>
          </w:p>
        </w:tc>
      </w:tr>
      <w:tr w:rsidR="007D390C" w:rsidRPr="00815FE6" w14:paraId="1569D9B2" w14:textId="77777777">
        <w:trPr>
          <w:jc w:val="center"/>
        </w:trPr>
        <w:tc>
          <w:tcPr>
            <w:tcW w:w="3969" w:type="dxa"/>
          </w:tcPr>
          <w:p w14:paraId="1A9B71EC" w14:textId="77777777" w:rsidR="007D390C" w:rsidRDefault="00000000">
            <w:pPr>
              <w:spacing w:line="240" w:lineRule="auto"/>
              <w:ind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kadmin.local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-q '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ktadd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-k FILE princ'</w:t>
            </w:r>
          </w:p>
        </w:tc>
        <w:tc>
          <w:tcPr>
            <w:tcW w:w="5386" w:type="dxa"/>
          </w:tcPr>
          <w:p w14:paraId="586E2AB9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выгрузить ключ принципала в </w:t>
            </w:r>
            <w:proofErr w:type="spellStart"/>
            <w:r>
              <w:rPr>
                <w:sz w:val="24"/>
              </w:rPr>
              <w:t>keytab</w:t>
            </w:r>
            <w:proofErr w:type="spellEnd"/>
          </w:p>
        </w:tc>
      </w:tr>
      <w:tr w:rsidR="007D390C" w:rsidRPr="00815FE6" w14:paraId="650F3167" w14:textId="77777777">
        <w:trPr>
          <w:jc w:val="center"/>
        </w:trPr>
        <w:tc>
          <w:tcPr>
            <w:tcW w:w="3969" w:type="dxa"/>
          </w:tcPr>
          <w:p w14:paraId="18D13704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>ssh -K user@host</w:t>
            </w:r>
          </w:p>
        </w:tc>
        <w:tc>
          <w:tcPr>
            <w:tcW w:w="5386" w:type="dxa"/>
          </w:tcPr>
          <w:p w14:paraId="2D385485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подключиться по </w:t>
            </w:r>
            <w:r>
              <w:rPr>
                <w:sz w:val="24"/>
              </w:rPr>
              <w:t>SSH</w:t>
            </w:r>
            <w:r w:rsidRPr="00815FE6">
              <w:rPr>
                <w:sz w:val="24"/>
                <w:lang w:val="ru-RU"/>
              </w:rPr>
              <w:t xml:space="preserve"> с аутентификацией </w:t>
            </w:r>
            <w:r>
              <w:rPr>
                <w:sz w:val="24"/>
              </w:rPr>
              <w:t>GSSAPI</w:t>
            </w:r>
          </w:p>
        </w:tc>
      </w:tr>
      <w:tr w:rsidR="007D390C" w:rsidRPr="00815FE6" w14:paraId="4E851FFE" w14:textId="77777777">
        <w:trPr>
          <w:jc w:val="center"/>
        </w:trPr>
        <w:tc>
          <w:tcPr>
            <w:tcW w:w="3969" w:type="dxa"/>
          </w:tcPr>
          <w:p w14:paraId="12E73A60" w14:textId="77777777" w:rsidR="007D390C" w:rsidRDefault="00000000">
            <w:pPr>
              <w:spacing w:line="240" w:lineRule="auto"/>
              <w:ind w:firstLine="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ssh -o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BatchMode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=yes -K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user@host</w:t>
            </w:r>
            <w:proofErr w:type="spellEnd"/>
          </w:p>
        </w:tc>
        <w:tc>
          <w:tcPr>
            <w:tcW w:w="5386" w:type="dxa"/>
          </w:tcPr>
          <w:p w14:paraId="4BB73550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то же с запретом любых интерактивных запросов пароля</w:t>
            </w:r>
          </w:p>
        </w:tc>
      </w:tr>
    </w:tbl>
    <w:p w14:paraId="64293C9F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1D078870" w14:textId="77777777" w:rsidR="007D390C" w:rsidRPr="00815FE6" w:rsidRDefault="00000000" w:rsidP="00B25544">
      <w:pPr>
        <w:spacing w:before="280" w:after="120"/>
        <w:rPr>
          <w:lang w:val="ru-RU"/>
        </w:rPr>
      </w:pPr>
      <w:r w:rsidRPr="00815FE6">
        <w:rPr>
          <w:b/>
          <w:sz w:val="32"/>
          <w:lang w:val="ru-RU"/>
        </w:rPr>
        <w:t>9. Требования к отчёту</w:t>
      </w:r>
    </w:p>
    <w:p w14:paraId="450A0103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>Отчёт оформляется в текстовом редакторе и должен содержать следующие разделы.</w:t>
      </w:r>
    </w:p>
    <w:p w14:paraId="47C284D3" w14:textId="77777777" w:rsidR="00B25544" w:rsidRDefault="00000000" w:rsidP="00B25544">
      <w:pPr>
        <w:pStyle w:val="a"/>
        <w:numPr>
          <w:ilvl w:val="0"/>
          <w:numId w:val="11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815FE6">
        <w:rPr>
          <w:lang w:val="ru-RU"/>
        </w:rPr>
        <w:t>Титульный лист с указанием дисциплины, номера и темы работы, группы и фамилии обучающегося.</w:t>
      </w:r>
    </w:p>
    <w:p w14:paraId="42FDF0E9" w14:textId="77777777" w:rsidR="00B25544" w:rsidRDefault="00000000" w:rsidP="00B25544">
      <w:pPr>
        <w:pStyle w:val="a"/>
        <w:numPr>
          <w:ilvl w:val="0"/>
          <w:numId w:val="11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proofErr w:type="spellStart"/>
      <w:r>
        <w:t>Тема</w:t>
      </w:r>
      <w:proofErr w:type="spellEnd"/>
      <w:r>
        <w:t xml:space="preserve"> и </w:t>
      </w:r>
      <w:proofErr w:type="spellStart"/>
      <w:r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.</w:t>
      </w:r>
    </w:p>
    <w:p w14:paraId="4BC32BBC" w14:textId="77777777" w:rsidR="00B25544" w:rsidRDefault="00000000" w:rsidP="00B25544">
      <w:pPr>
        <w:pStyle w:val="a"/>
        <w:numPr>
          <w:ilvl w:val="0"/>
          <w:numId w:val="11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B25544">
        <w:rPr>
          <w:lang w:val="ru-RU"/>
        </w:rPr>
        <w:lastRenderedPageBreak/>
        <w:t xml:space="preserve">Краткие теоретические сведения: архитектура </w:t>
      </w:r>
      <w:r>
        <w:t>Kerberos</w:t>
      </w:r>
      <w:r w:rsidRPr="00B25544">
        <w:rPr>
          <w:lang w:val="ru-RU"/>
        </w:rPr>
        <w:t xml:space="preserve">, назначение </w:t>
      </w:r>
      <w:r>
        <w:t>TGT</w:t>
      </w:r>
      <w:r w:rsidRPr="00B25544">
        <w:rPr>
          <w:lang w:val="ru-RU"/>
        </w:rPr>
        <w:t xml:space="preserve"> и </w:t>
      </w:r>
      <w:r>
        <w:t>Service</w:t>
      </w:r>
      <w:r w:rsidRPr="00B25544">
        <w:rPr>
          <w:lang w:val="ru-RU"/>
        </w:rPr>
        <w:t xml:space="preserve"> </w:t>
      </w:r>
      <w:r>
        <w:t>Ticket</w:t>
      </w:r>
      <w:r w:rsidRPr="00B25544">
        <w:rPr>
          <w:lang w:val="ru-RU"/>
        </w:rPr>
        <w:t>, последовательность шести шагов аутентификации (объём — 1–2 страницы, своими словами).</w:t>
      </w:r>
    </w:p>
    <w:p w14:paraId="5F4EF0C6" w14:textId="77777777" w:rsidR="00B25544" w:rsidRDefault="00000000" w:rsidP="00B25544">
      <w:pPr>
        <w:pStyle w:val="a"/>
        <w:numPr>
          <w:ilvl w:val="0"/>
          <w:numId w:val="11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B25544">
        <w:rPr>
          <w:lang w:val="ru-RU"/>
        </w:rPr>
        <w:t>Описание стенда: таблица узлов с адресами и ролями, перечень созданных файлов, схема взаимодействия.</w:t>
      </w:r>
    </w:p>
    <w:p w14:paraId="0A484246" w14:textId="77777777" w:rsidR="00B25544" w:rsidRDefault="00000000" w:rsidP="00B25544">
      <w:pPr>
        <w:pStyle w:val="a"/>
        <w:numPr>
          <w:ilvl w:val="0"/>
          <w:numId w:val="11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B25544">
        <w:rPr>
          <w:lang w:val="ru-RU"/>
        </w:rPr>
        <w:t>Листинги всех конфигурационных файлов стенда с пояснением назначения ключевых параметров.</w:t>
      </w:r>
    </w:p>
    <w:p w14:paraId="7F4A027B" w14:textId="77777777" w:rsidR="00B25544" w:rsidRDefault="00000000" w:rsidP="00B25544">
      <w:pPr>
        <w:pStyle w:val="a"/>
        <w:numPr>
          <w:ilvl w:val="0"/>
          <w:numId w:val="11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B25544">
        <w:rPr>
          <w:lang w:val="ru-RU"/>
        </w:rPr>
        <w:t>Ход работы по шагам раздела 6: для каждого шага — выполненная команда, полученный вывод и пояснение результата в одно-два предложения.</w:t>
      </w:r>
    </w:p>
    <w:p w14:paraId="4A233CFE" w14:textId="77777777" w:rsidR="00B25544" w:rsidRDefault="00000000" w:rsidP="00B25544">
      <w:pPr>
        <w:pStyle w:val="a"/>
        <w:numPr>
          <w:ilvl w:val="0"/>
          <w:numId w:val="11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B25544">
        <w:rPr>
          <w:lang w:val="ru-RU"/>
        </w:rPr>
        <w:t xml:space="preserve">Обязательные подтверждающие листинги: список принципалов области; вывод </w:t>
      </w:r>
      <w:proofErr w:type="spellStart"/>
      <w:r>
        <w:t>klist</w:t>
      </w:r>
      <w:proofErr w:type="spellEnd"/>
      <w:r w:rsidRPr="00B25544">
        <w:rPr>
          <w:lang w:val="ru-RU"/>
        </w:rPr>
        <w:t xml:space="preserve"> после </w:t>
      </w:r>
      <w:r>
        <w:t>kinit</w:t>
      </w:r>
      <w:r w:rsidRPr="00B25544">
        <w:rPr>
          <w:lang w:val="ru-RU"/>
        </w:rPr>
        <w:t xml:space="preserve">; вывод </w:t>
      </w:r>
      <w:proofErr w:type="spellStart"/>
      <w:r>
        <w:t>klist</w:t>
      </w:r>
      <w:proofErr w:type="spellEnd"/>
      <w:r w:rsidRPr="00B25544">
        <w:rPr>
          <w:lang w:val="ru-RU"/>
        </w:rPr>
        <w:t xml:space="preserve"> -</w:t>
      </w:r>
      <w:r>
        <w:t>f</w:t>
      </w:r>
      <w:r w:rsidRPr="00B25544">
        <w:rPr>
          <w:lang w:val="ru-RU"/>
        </w:rPr>
        <w:t xml:space="preserve"> и </w:t>
      </w:r>
      <w:proofErr w:type="spellStart"/>
      <w:r>
        <w:t>klist</w:t>
      </w:r>
      <w:proofErr w:type="spellEnd"/>
      <w:r w:rsidRPr="00B25544">
        <w:rPr>
          <w:lang w:val="ru-RU"/>
        </w:rPr>
        <w:t xml:space="preserve"> -</w:t>
      </w:r>
      <w:r>
        <w:t>e</w:t>
      </w:r>
      <w:r w:rsidRPr="00B25544">
        <w:rPr>
          <w:lang w:val="ru-RU"/>
        </w:rPr>
        <w:t xml:space="preserve">; создание принципала через сетевой </w:t>
      </w:r>
      <w:proofErr w:type="spellStart"/>
      <w:r>
        <w:t>kadmin</w:t>
      </w:r>
      <w:proofErr w:type="spellEnd"/>
      <w:r w:rsidRPr="00B25544">
        <w:rPr>
          <w:lang w:val="ru-RU"/>
        </w:rPr>
        <w:t xml:space="preserve">; успешное подключение </w:t>
      </w:r>
      <w:r>
        <w:t>ssh</w:t>
      </w:r>
      <w:r w:rsidRPr="00B25544">
        <w:rPr>
          <w:lang w:val="ru-RU"/>
        </w:rPr>
        <w:t xml:space="preserve"> -</w:t>
      </w:r>
      <w:r>
        <w:t>K</w:t>
      </w:r>
      <w:r w:rsidRPr="00B25544">
        <w:rPr>
          <w:lang w:val="ru-RU"/>
        </w:rPr>
        <w:t xml:space="preserve"> без пароля; вывод </w:t>
      </w:r>
      <w:proofErr w:type="spellStart"/>
      <w:r>
        <w:t>klist</w:t>
      </w:r>
      <w:proofErr w:type="spellEnd"/>
      <w:r w:rsidRPr="00B25544">
        <w:rPr>
          <w:lang w:val="ru-RU"/>
        </w:rPr>
        <w:t xml:space="preserve"> со </w:t>
      </w:r>
      <w:r>
        <w:t>Service</w:t>
      </w:r>
      <w:r w:rsidRPr="00B25544">
        <w:rPr>
          <w:lang w:val="ru-RU"/>
        </w:rPr>
        <w:t xml:space="preserve"> </w:t>
      </w:r>
      <w:r>
        <w:t>Ticket</w:t>
      </w:r>
      <w:r w:rsidRPr="00B25544">
        <w:rPr>
          <w:lang w:val="ru-RU"/>
        </w:rPr>
        <w:t xml:space="preserve"> </w:t>
      </w:r>
      <w:r>
        <w:t>host</w:t>
      </w:r>
      <w:r w:rsidRPr="00B25544">
        <w:rPr>
          <w:lang w:val="ru-RU"/>
        </w:rPr>
        <w:t>/</w:t>
      </w:r>
      <w:r>
        <w:t>target</w:t>
      </w:r>
      <w:r w:rsidRPr="00B25544">
        <w:rPr>
          <w:lang w:val="ru-RU"/>
        </w:rPr>
        <w:t>.</w:t>
      </w:r>
      <w:r>
        <w:t>lab</w:t>
      </w:r>
      <w:r w:rsidRPr="00B25544">
        <w:rPr>
          <w:lang w:val="ru-RU"/>
        </w:rPr>
        <w:t>.</w:t>
      </w:r>
      <w:r>
        <w:t>local</w:t>
      </w:r>
      <w:r w:rsidRPr="00B25544">
        <w:rPr>
          <w:lang w:val="ru-RU"/>
        </w:rPr>
        <w:t xml:space="preserve">; вывод </w:t>
      </w:r>
      <w:proofErr w:type="spellStart"/>
      <w:r>
        <w:t>kvno</w:t>
      </w:r>
      <w:proofErr w:type="spellEnd"/>
      <w:r w:rsidRPr="00B25544">
        <w:rPr>
          <w:lang w:val="ru-RU"/>
        </w:rPr>
        <w:t xml:space="preserve">; записи </w:t>
      </w:r>
      <w:r>
        <w:t>AS</w:t>
      </w:r>
      <w:r w:rsidRPr="00B25544">
        <w:rPr>
          <w:lang w:val="ru-RU"/>
        </w:rPr>
        <w:t>_</w:t>
      </w:r>
      <w:r>
        <w:t>REQ</w:t>
      </w:r>
      <w:r w:rsidRPr="00B25544">
        <w:rPr>
          <w:lang w:val="ru-RU"/>
        </w:rPr>
        <w:t xml:space="preserve"> и </w:t>
      </w:r>
      <w:r>
        <w:t>TGS</w:t>
      </w:r>
      <w:r w:rsidRPr="00B25544">
        <w:rPr>
          <w:lang w:val="ru-RU"/>
        </w:rPr>
        <w:t>_</w:t>
      </w:r>
      <w:r>
        <w:t>REQ</w:t>
      </w:r>
      <w:r w:rsidRPr="00B25544">
        <w:rPr>
          <w:lang w:val="ru-RU"/>
        </w:rPr>
        <w:t xml:space="preserve"> из журнала </w:t>
      </w:r>
      <w:r>
        <w:t>KDC</w:t>
      </w:r>
      <w:r w:rsidRPr="00B25544">
        <w:rPr>
          <w:lang w:val="ru-RU"/>
        </w:rPr>
        <w:t xml:space="preserve">; снимок экрана </w:t>
      </w:r>
      <w:r>
        <w:t>Wireshark</w:t>
      </w:r>
      <w:r w:rsidRPr="00B25544">
        <w:rPr>
          <w:lang w:val="ru-RU"/>
        </w:rPr>
        <w:t xml:space="preserve"> или вывод </w:t>
      </w:r>
      <w:proofErr w:type="spellStart"/>
      <w:r>
        <w:t>tshark</w:t>
      </w:r>
      <w:proofErr w:type="spellEnd"/>
      <w:r w:rsidRPr="00B25544">
        <w:rPr>
          <w:lang w:val="ru-RU"/>
        </w:rPr>
        <w:t>; вывод скрипта мониторинга в положительном и отрицательном сценарии.</w:t>
      </w:r>
    </w:p>
    <w:p w14:paraId="0019CAB9" w14:textId="77777777" w:rsidR="00B25544" w:rsidRDefault="00000000" w:rsidP="00B25544">
      <w:pPr>
        <w:pStyle w:val="a"/>
        <w:numPr>
          <w:ilvl w:val="0"/>
          <w:numId w:val="11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proofErr w:type="spellStart"/>
      <w:r>
        <w:t>Ответы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.</w:t>
      </w:r>
    </w:p>
    <w:p w14:paraId="065960E2" w14:textId="77777777" w:rsidR="00B25544" w:rsidRDefault="00000000" w:rsidP="00B25544">
      <w:pPr>
        <w:pStyle w:val="a"/>
        <w:numPr>
          <w:ilvl w:val="0"/>
          <w:numId w:val="11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r w:rsidRPr="00B25544">
        <w:rPr>
          <w:lang w:val="ru-RU"/>
        </w:rPr>
        <w:t>Выводы: что именно доказано выполненными действиями. Формулировки вида «работа выполнена» не принимаются — требуется указать, каким наблюдением подтверждено отсутствие передачи пароля и наличие взаимной аутентификации.</w:t>
      </w:r>
    </w:p>
    <w:p w14:paraId="0B0F70CD" w14:textId="7068FA5B" w:rsidR="007D390C" w:rsidRPr="00B25544" w:rsidRDefault="00000000" w:rsidP="00B25544">
      <w:pPr>
        <w:pStyle w:val="a"/>
        <w:numPr>
          <w:ilvl w:val="0"/>
          <w:numId w:val="11"/>
        </w:numPr>
        <w:tabs>
          <w:tab w:val="clear" w:pos="360"/>
          <w:tab w:val="num" w:pos="1069"/>
        </w:tabs>
        <w:ind w:left="1069"/>
        <w:jc w:val="both"/>
        <w:rPr>
          <w:lang w:val="ru-RU"/>
        </w:rPr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использованных</w:t>
      </w:r>
      <w:proofErr w:type="spellEnd"/>
      <w:r>
        <w:t xml:space="preserve"> </w:t>
      </w:r>
      <w:proofErr w:type="spellStart"/>
      <w:r>
        <w:t>источников</w:t>
      </w:r>
      <w:proofErr w:type="spellEnd"/>
      <w:r>
        <w:t>.</w:t>
      </w:r>
    </w:p>
    <w:p w14:paraId="6A67198C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Оформление листингов: моноширинный шрифт, сквозная нумерация, подпись вида «Листинг </w:t>
      </w:r>
      <w:r>
        <w:t>N</w:t>
      </w:r>
      <w:r w:rsidRPr="00815FE6">
        <w:rPr>
          <w:lang w:val="ru-RU"/>
        </w:rPr>
        <w:t xml:space="preserve"> — назначение» под листингом. Рисунки подписываются снизу («Рисунок </w:t>
      </w:r>
      <w:r>
        <w:t>N</w:t>
      </w:r>
      <w:r w:rsidRPr="00815FE6">
        <w:rPr>
          <w:lang w:val="ru-RU"/>
        </w:rPr>
        <w:t xml:space="preserve"> — что показано»), таблицы — сверху («Таблица </w:t>
      </w:r>
      <w:r>
        <w:t>N</w:t>
      </w:r>
      <w:r w:rsidRPr="00815FE6">
        <w:rPr>
          <w:lang w:val="ru-RU"/>
        </w:rPr>
        <w:t xml:space="preserve"> — содержание»). Ссылки на листинги, рисунки и таблицы в тексте обязательны.</w:t>
      </w:r>
    </w:p>
    <w:p w14:paraId="104C0F17" w14:textId="77777777" w:rsidR="007D390C" w:rsidRPr="00815FE6" w:rsidRDefault="00000000" w:rsidP="00B25544">
      <w:pPr>
        <w:spacing w:before="280" w:after="120"/>
        <w:ind w:firstLine="720"/>
        <w:rPr>
          <w:lang w:val="ru-RU"/>
        </w:rPr>
      </w:pPr>
      <w:r w:rsidRPr="00815FE6">
        <w:rPr>
          <w:b/>
          <w:sz w:val="32"/>
          <w:lang w:val="ru-RU"/>
        </w:rPr>
        <w:lastRenderedPageBreak/>
        <w:t>10. Критерии оценивания</w:t>
      </w:r>
    </w:p>
    <w:p w14:paraId="50EBA92A" w14:textId="77777777" w:rsidR="007D390C" w:rsidRDefault="00000000" w:rsidP="00B25544">
      <w:pPr>
        <w:spacing w:before="160" w:after="200" w:line="240" w:lineRule="auto"/>
        <w:ind w:firstLine="0"/>
        <w:jc w:val="right"/>
      </w:pPr>
      <w:proofErr w:type="spellStart"/>
      <w:r>
        <w:rPr>
          <w:i/>
          <w:sz w:val="26"/>
        </w:rPr>
        <w:t>Таблица</w:t>
      </w:r>
      <w:proofErr w:type="spellEnd"/>
      <w:r>
        <w:rPr>
          <w:i/>
          <w:sz w:val="26"/>
        </w:rPr>
        <w:t xml:space="preserve"> 26 — </w:t>
      </w:r>
      <w:proofErr w:type="spellStart"/>
      <w:r>
        <w:rPr>
          <w:i/>
          <w:sz w:val="26"/>
        </w:rPr>
        <w:t>критерии</w:t>
      </w:r>
      <w:proofErr w:type="spellEnd"/>
      <w:r>
        <w:rPr>
          <w:i/>
          <w:sz w:val="26"/>
        </w:rPr>
        <w:t xml:space="preserve"> оценивания лабораторной работы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7D390C" w14:paraId="3CB8EC0A" w14:textId="77777777">
        <w:trPr>
          <w:jc w:val="center"/>
        </w:trPr>
        <w:tc>
          <w:tcPr>
            <w:tcW w:w="3118" w:type="dxa"/>
          </w:tcPr>
          <w:p w14:paraId="7BC598DB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6236" w:type="dxa"/>
          </w:tcPr>
          <w:p w14:paraId="6685F946" w14:textId="77777777" w:rsidR="007D390C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Признак выполнения</w:t>
            </w:r>
          </w:p>
        </w:tc>
      </w:tr>
      <w:tr w:rsidR="007D390C" w:rsidRPr="00815FE6" w14:paraId="74A2F6EB" w14:textId="77777777">
        <w:trPr>
          <w:jc w:val="center"/>
        </w:trPr>
        <w:tc>
          <w:tcPr>
            <w:tcW w:w="3118" w:type="dxa"/>
          </w:tcPr>
          <w:p w14:paraId="1D440DE8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Стенд развёрнут</w:t>
            </w:r>
          </w:p>
        </w:tc>
        <w:tc>
          <w:tcPr>
            <w:tcW w:w="6236" w:type="dxa"/>
          </w:tcPr>
          <w:p w14:paraId="56D641B1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три контейнера в состоянии </w:t>
            </w:r>
            <w:r>
              <w:rPr>
                <w:sz w:val="24"/>
              </w:rPr>
              <w:t>Up</w:t>
            </w:r>
            <w:r w:rsidRPr="00815FE6">
              <w:rPr>
                <w:sz w:val="24"/>
                <w:lang w:val="ru-RU"/>
              </w:rPr>
              <w:t xml:space="preserve">, область </w:t>
            </w:r>
            <w:r>
              <w:rPr>
                <w:sz w:val="24"/>
              </w:rPr>
              <w:t>LAB</w:t>
            </w:r>
            <w:r w:rsidRPr="00815FE6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LOCAL</w:t>
            </w:r>
            <w:r w:rsidRPr="00815FE6">
              <w:rPr>
                <w:sz w:val="24"/>
                <w:lang w:val="ru-RU"/>
              </w:rPr>
              <w:t xml:space="preserve"> создана</w:t>
            </w:r>
          </w:p>
        </w:tc>
      </w:tr>
      <w:tr w:rsidR="007D390C" w:rsidRPr="00815FE6" w14:paraId="36112C58" w14:textId="77777777">
        <w:trPr>
          <w:jc w:val="center"/>
        </w:trPr>
        <w:tc>
          <w:tcPr>
            <w:tcW w:w="3118" w:type="dxa"/>
          </w:tcPr>
          <w:p w14:paraId="2AE78A7C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Задание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  <w:tc>
          <w:tcPr>
            <w:tcW w:w="6236" w:type="dxa"/>
          </w:tcPr>
          <w:p w14:paraId="0FB88D4B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приведён список принципалов и перечень открытых портов </w:t>
            </w:r>
            <w:r>
              <w:rPr>
                <w:sz w:val="24"/>
              </w:rPr>
              <w:t>KDC</w:t>
            </w:r>
          </w:p>
        </w:tc>
      </w:tr>
      <w:tr w:rsidR="007D390C" w14:paraId="50058B4F" w14:textId="77777777">
        <w:trPr>
          <w:jc w:val="center"/>
        </w:trPr>
        <w:tc>
          <w:tcPr>
            <w:tcW w:w="3118" w:type="dxa"/>
          </w:tcPr>
          <w:p w14:paraId="4BDF0B5A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Задания 2–3 выполнены</w:t>
            </w:r>
          </w:p>
        </w:tc>
        <w:tc>
          <w:tcPr>
            <w:tcW w:w="6236" w:type="dxa"/>
          </w:tcPr>
          <w:p w14:paraId="46C35E4D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приведён вывод kinit, klist, klist -f, klist -e с пояснением флагов</w:t>
            </w:r>
          </w:p>
        </w:tc>
      </w:tr>
      <w:tr w:rsidR="007D390C" w:rsidRPr="00815FE6" w14:paraId="5259B0CB" w14:textId="77777777">
        <w:trPr>
          <w:jc w:val="center"/>
        </w:trPr>
        <w:tc>
          <w:tcPr>
            <w:tcW w:w="3118" w:type="dxa"/>
          </w:tcPr>
          <w:p w14:paraId="7FBE3FA5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Задание 4 выполнено</w:t>
            </w:r>
          </w:p>
        </w:tc>
        <w:tc>
          <w:tcPr>
            <w:tcW w:w="6236" w:type="dxa"/>
          </w:tcPr>
          <w:p w14:paraId="409C9700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показано подключение </w:t>
            </w:r>
            <w:r>
              <w:rPr>
                <w:sz w:val="24"/>
              </w:rPr>
              <w:t>ssh</w:t>
            </w:r>
            <w:r w:rsidRPr="00815FE6">
              <w:rPr>
                <w:sz w:val="24"/>
                <w:lang w:val="ru-RU"/>
              </w:rPr>
              <w:t xml:space="preserve"> -</w:t>
            </w:r>
            <w:r>
              <w:rPr>
                <w:sz w:val="24"/>
              </w:rPr>
              <w:t>K</w:t>
            </w:r>
            <w:r w:rsidRPr="00815FE6">
              <w:rPr>
                <w:sz w:val="24"/>
                <w:lang w:val="ru-RU"/>
              </w:rPr>
              <w:t xml:space="preserve"> без пароля и наличие </w:t>
            </w:r>
            <w:r>
              <w:rPr>
                <w:sz w:val="24"/>
              </w:rPr>
              <w:t>Service</w:t>
            </w:r>
            <w:r w:rsidRPr="00815FE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Ticket</w:t>
            </w:r>
            <w:r w:rsidRPr="00815FE6">
              <w:rPr>
                <w:sz w:val="24"/>
                <w:lang w:val="ru-RU"/>
              </w:rPr>
              <w:t xml:space="preserve"> в кеше</w:t>
            </w:r>
          </w:p>
        </w:tc>
      </w:tr>
      <w:tr w:rsidR="007D390C" w:rsidRPr="00815FE6" w14:paraId="7651D0D9" w14:textId="77777777">
        <w:trPr>
          <w:jc w:val="center"/>
        </w:trPr>
        <w:tc>
          <w:tcPr>
            <w:tcW w:w="3118" w:type="dxa"/>
          </w:tcPr>
          <w:p w14:paraId="55E034C3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Задание</w:t>
            </w:r>
            <w:proofErr w:type="spellEnd"/>
            <w:r>
              <w:rPr>
                <w:sz w:val="24"/>
              </w:rPr>
              <w:t xml:space="preserve"> 5 </w:t>
            </w: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  <w:tc>
          <w:tcPr>
            <w:tcW w:w="6236" w:type="dxa"/>
          </w:tcPr>
          <w:p w14:paraId="1554EE97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принципал создан через сетевой </w:t>
            </w:r>
            <w:proofErr w:type="spellStart"/>
            <w:r>
              <w:rPr>
                <w:sz w:val="24"/>
              </w:rPr>
              <w:t>kadmin</w:t>
            </w:r>
            <w:proofErr w:type="spellEnd"/>
            <w:r w:rsidRPr="00815FE6">
              <w:rPr>
                <w:sz w:val="24"/>
                <w:lang w:val="ru-RU"/>
              </w:rPr>
              <w:t xml:space="preserve">, под ним получен </w:t>
            </w:r>
            <w:r>
              <w:rPr>
                <w:sz w:val="24"/>
              </w:rPr>
              <w:t>TGT</w:t>
            </w:r>
          </w:p>
        </w:tc>
      </w:tr>
      <w:tr w:rsidR="007D390C" w:rsidRPr="00815FE6" w14:paraId="6AD9B8C5" w14:textId="77777777">
        <w:trPr>
          <w:jc w:val="center"/>
        </w:trPr>
        <w:tc>
          <w:tcPr>
            <w:tcW w:w="3118" w:type="dxa"/>
          </w:tcPr>
          <w:p w14:paraId="3BC6054D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Задание</w:t>
            </w:r>
            <w:proofErr w:type="spellEnd"/>
            <w:r>
              <w:rPr>
                <w:sz w:val="24"/>
              </w:rPr>
              <w:t xml:space="preserve"> 6 </w:t>
            </w: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  <w:tc>
          <w:tcPr>
            <w:tcW w:w="6236" w:type="dxa"/>
          </w:tcPr>
          <w:p w14:paraId="36C6272D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показана согласованность часов, объяснена роль </w:t>
            </w:r>
            <w:proofErr w:type="spellStart"/>
            <w:r>
              <w:rPr>
                <w:sz w:val="24"/>
              </w:rPr>
              <w:t>clockskew</w:t>
            </w:r>
            <w:proofErr w:type="spellEnd"/>
          </w:p>
        </w:tc>
      </w:tr>
      <w:tr w:rsidR="007D390C" w:rsidRPr="00815FE6" w14:paraId="630EDF39" w14:textId="77777777">
        <w:trPr>
          <w:jc w:val="center"/>
        </w:trPr>
        <w:tc>
          <w:tcPr>
            <w:tcW w:w="3118" w:type="dxa"/>
          </w:tcPr>
          <w:p w14:paraId="3D924C16" w14:textId="77777777" w:rsidR="007D390C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Задание 7 выполнено</w:t>
            </w:r>
          </w:p>
        </w:tc>
        <w:tc>
          <w:tcPr>
            <w:tcW w:w="6236" w:type="dxa"/>
          </w:tcPr>
          <w:p w14:paraId="307DBED6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записи </w:t>
            </w:r>
            <w:r>
              <w:rPr>
                <w:sz w:val="24"/>
              </w:rPr>
              <w:t>AS</w:t>
            </w:r>
            <w:r w:rsidRPr="00815FE6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REQ</w:t>
            </w:r>
            <w:r w:rsidRPr="00815FE6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TGS</w:t>
            </w:r>
            <w:r w:rsidRPr="00815FE6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REQ</w:t>
            </w:r>
            <w:r w:rsidRPr="00815FE6">
              <w:rPr>
                <w:sz w:val="24"/>
                <w:lang w:val="ru-RU"/>
              </w:rPr>
              <w:t xml:space="preserve"> найдены и разобраны по полям</w:t>
            </w:r>
          </w:p>
        </w:tc>
      </w:tr>
      <w:tr w:rsidR="007D390C" w:rsidRPr="00815FE6" w14:paraId="63FA99D5" w14:textId="77777777">
        <w:trPr>
          <w:jc w:val="center"/>
        </w:trPr>
        <w:tc>
          <w:tcPr>
            <w:tcW w:w="3118" w:type="dxa"/>
          </w:tcPr>
          <w:p w14:paraId="4C96727C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Задание</w:t>
            </w:r>
            <w:proofErr w:type="spellEnd"/>
            <w:r>
              <w:rPr>
                <w:sz w:val="24"/>
              </w:rPr>
              <w:t xml:space="preserve"> 8 </w:t>
            </w: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  <w:tc>
          <w:tcPr>
            <w:tcW w:w="6236" w:type="dxa"/>
          </w:tcPr>
          <w:p w14:paraId="42B2E4A6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трафик захвачен, сообщения </w:t>
            </w:r>
            <w:r>
              <w:rPr>
                <w:sz w:val="24"/>
              </w:rPr>
              <w:t>AS</w:t>
            </w:r>
            <w:r w:rsidRPr="00815FE6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TGS</w:t>
            </w:r>
            <w:r w:rsidRPr="00815FE6">
              <w:rPr>
                <w:sz w:val="24"/>
                <w:lang w:val="ru-RU"/>
              </w:rPr>
              <w:t xml:space="preserve"> опознаны</w:t>
            </w:r>
          </w:p>
        </w:tc>
      </w:tr>
      <w:tr w:rsidR="007D390C" w:rsidRPr="00815FE6" w14:paraId="701EC9F4" w14:textId="77777777">
        <w:trPr>
          <w:jc w:val="center"/>
        </w:trPr>
        <w:tc>
          <w:tcPr>
            <w:tcW w:w="3118" w:type="dxa"/>
          </w:tcPr>
          <w:p w14:paraId="1FEC5EF1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Задание</w:t>
            </w:r>
            <w:proofErr w:type="spellEnd"/>
            <w:r>
              <w:rPr>
                <w:sz w:val="24"/>
              </w:rPr>
              <w:t xml:space="preserve"> 9 </w:t>
            </w: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  <w:tc>
          <w:tcPr>
            <w:tcW w:w="6236" w:type="dxa"/>
          </w:tcPr>
          <w:p w14:paraId="4A02FFD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 xml:space="preserve">получен </w:t>
            </w:r>
            <w:r>
              <w:rPr>
                <w:sz w:val="24"/>
              </w:rPr>
              <w:t>forwardable</w:t>
            </w:r>
            <w:r w:rsidRPr="00815FE6">
              <w:rPr>
                <w:sz w:val="24"/>
                <w:lang w:val="ru-RU"/>
              </w:rPr>
              <w:t xml:space="preserve">-билет, показано продление </w:t>
            </w:r>
            <w:r>
              <w:rPr>
                <w:sz w:val="24"/>
              </w:rPr>
              <w:t>kinit</w:t>
            </w:r>
            <w:r w:rsidRPr="00815FE6">
              <w:rPr>
                <w:sz w:val="24"/>
                <w:lang w:val="ru-RU"/>
              </w:rPr>
              <w:t xml:space="preserve"> -</w:t>
            </w:r>
            <w:r>
              <w:rPr>
                <w:sz w:val="24"/>
              </w:rPr>
              <w:t>R</w:t>
            </w:r>
          </w:p>
        </w:tc>
      </w:tr>
      <w:tr w:rsidR="007D390C" w:rsidRPr="00815FE6" w14:paraId="58A9F1D3" w14:textId="77777777">
        <w:trPr>
          <w:jc w:val="center"/>
        </w:trPr>
        <w:tc>
          <w:tcPr>
            <w:tcW w:w="3118" w:type="dxa"/>
          </w:tcPr>
          <w:p w14:paraId="68367B77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Задание</w:t>
            </w:r>
            <w:proofErr w:type="spellEnd"/>
            <w:r>
              <w:rPr>
                <w:sz w:val="24"/>
              </w:rPr>
              <w:t xml:space="preserve"> 10 </w:t>
            </w: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  <w:tc>
          <w:tcPr>
            <w:tcW w:w="6236" w:type="dxa"/>
          </w:tcPr>
          <w:p w14:paraId="0D2B7EBE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скрипт приведён, показаны положительный и отрицательный сценарии</w:t>
            </w:r>
          </w:p>
        </w:tc>
      </w:tr>
      <w:tr w:rsidR="007D390C" w:rsidRPr="00815FE6" w14:paraId="18C42647" w14:textId="77777777">
        <w:trPr>
          <w:jc w:val="center"/>
        </w:trPr>
        <w:tc>
          <w:tcPr>
            <w:tcW w:w="3118" w:type="dxa"/>
          </w:tcPr>
          <w:p w14:paraId="0AAF0B57" w14:textId="77777777" w:rsidR="007D390C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Работа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защищена</w:t>
            </w:r>
            <w:proofErr w:type="spellEnd"/>
          </w:p>
        </w:tc>
        <w:tc>
          <w:tcPr>
            <w:tcW w:w="6236" w:type="dxa"/>
          </w:tcPr>
          <w:p w14:paraId="7852BA5B" w14:textId="77777777" w:rsidR="007D390C" w:rsidRPr="00815FE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15FE6">
              <w:rPr>
                <w:sz w:val="24"/>
                <w:lang w:val="ru-RU"/>
              </w:rPr>
              <w:t>даны верные ответы на контрольные вопросы, объяснены собственные конфигурационные файлы</w:t>
            </w:r>
          </w:p>
        </w:tc>
      </w:tr>
    </w:tbl>
    <w:p w14:paraId="37FD36F4" w14:textId="77777777" w:rsidR="007D390C" w:rsidRPr="00815FE6" w:rsidRDefault="007D390C">
      <w:pPr>
        <w:spacing w:line="240" w:lineRule="auto"/>
        <w:ind w:firstLine="0"/>
        <w:jc w:val="both"/>
        <w:rPr>
          <w:lang w:val="ru-RU"/>
        </w:rPr>
      </w:pPr>
    </w:p>
    <w:p w14:paraId="0831FB39" w14:textId="77777777" w:rsidR="007D390C" w:rsidRPr="00815FE6" w:rsidRDefault="00000000">
      <w:pPr>
        <w:rPr>
          <w:lang w:val="ru-RU"/>
        </w:rPr>
      </w:pPr>
      <w:r w:rsidRPr="00815FE6">
        <w:rPr>
          <w:lang w:val="ru-RU"/>
        </w:rPr>
        <w:br w:type="page"/>
      </w:r>
    </w:p>
    <w:p w14:paraId="007F5F40" w14:textId="77777777" w:rsidR="007D390C" w:rsidRPr="00815FE6" w:rsidRDefault="00000000">
      <w:pPr>
        <w:spacing w:before="280" w:after="120"/>
        <w:ind w:firstLine="0"/>
        <w:jc w:val="center"/>
        <w:rPr>
          <w:lang w:val="ru-RU"/>
        </w:rPr>
      </w:pPr>
      <w:r w:rsidRPr="00815FE6">
        <w:rPr>
          <w:b/>
          <w:sz w:val="32"/>
          <w:lang w:val="ru-RU"/>
        </w:rPr>
        <w:lastRenderedPageBreak/>
        <w:t>Контрольные вопросы</w:t>
      </w:r>
    </w:p>
    <w:p w14:paraId="3175CDCD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1. В чём заключается основная цель и назначение протокола </w:t>
      </w:r>
      <w:r>
        <w:t>Kerberos</w:t>
      </w:r>
      <w:r w:rsidRPr="00815FE6">
        <w:rPr>
          <w:lang w:val="ru-RU"/>
        </w:rPr>
        <w:t>?</w:t>
      </w:r>
    </w:p>
    <w:p w14:paraId="0F650A1E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2. Какие этапы прошёл протокол </w:t>
      </w:r>
      <w:r>
        <w:t>Kerberos</w:t>
      </w:r>
      <w:r w:rsidRPr="00815FE6">
        <w:rPr>
          <w:lang w:val="ru-RU"/>
        </w:rPr>
        <w:t xml:space="preserve"> в своём развитии и какие версии существуют?</w:t>
      </w:r>
    </w:p>
    <w:p w14:paraId="3241DB4E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3. Какие компоненты входят в архитектуру </w:t>
      </w:r>
      <w:r>
        <w:t>Kerberos</w:t>
      </w:r>
      <w:r w:rsidRPr="00815FE6">
        <w:rPr>
          <w:lang w:val="ru-RU"/>
        </w:rPr>
        <w:t xml:space="preserve"> и каковы их функции?</w:t>
      </w:r>
    </w:p>
    <w:p w14:paraId="23871C96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4. Как осуществляется процесс аутентификации в </w:t>
      </w:r>
      <w:r>
        <w:t>Kerberos</w:t>
      </w:r>
      <w:r w:rsidRPr="00815FE6">
        <w:rPr>
          <w:lang w:val="ru-RU"/>
        </w:rPr>
        <w:t xml:space="preserve"> от начала до получения доступа к сервису?</w:t>
      </w:r>
    </w:p>
    <w:p w14:paraId="11606F23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5. Что такое </w:t>
      </w:r>
      <w:r>
        <w:t>TGT</w:t>
      </w:r>
      <w:r w:rsidRPr="00815FE6">
        <w:rPr>
          <w:lang w:val="ru-RU"/>
        </w:rPr>
        <w:t xml:space="preserve"> и </w:t>
      </w:r>
      <w:r>
        <w:t>Service</w:t>
      </w:r>
      <w:r w:rsidRPr="00815FE6">
        <w:rPr>
          <w:lang w:val="ru-RU"/>
        </w:rPr>
        <w:t xml:space="preserve"> </w:t>
      </w:r>
      <w:r>
        <w:t>Ticket</w:t>
      </w:r>
      <w:r w:rsidRPr="00815FE6">
        <w:rPr>
          <w:lang w:val="ru-RU"/>
        </w:rPr>
        <w:t>, какова их роль и как они защищены?</w:t>
      </w:r>
    </w:p>
    <w:p w14:paraId="3B945C3B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6. Какие криптографические алгоритмы используются в </w:t>
      </w:r>
      <w:r>
        <w:t>Kerberos</w:t>
      </w:r>
      <w:r w:rsidRPr="00815FE6">
        <w:rPr>
          <w:lang w:val="ru-RU"/>
        </w:rPr>
        <w:t xml:space="preserve"> и зачем нужны сессионные ключи?</w:t>
      </w:r>
    </w:p>
    <w:p w14:paraId="45A322B4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7. Какие основные механизмы безопасности реализованы в </w:t>
      </w:r>
      <w:r>
        <w:t>Kerberos</w:t>
      </w:r>
      <w:r w:rsidRPr="00815FE6">
        <w:rPr>
          <w:lang w:val="ru-RU"/>
        </w:rPr>
        <w:t xml:space="preserve"> (например, защита от </w:t>
      </w:r>
      <w:r>
        <w:t>replay</w:t>
      </w:r>
      <w:r w:rsidRPr="00815FE6">
        <w:rPr>
          <w:lang w:val="ru-RU"/>
        </w:rPr>
        <w:t>-атак)?</w:t>
      </w:r>
    </w:p>
    <w:p w14:paraId="1E773EC4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8. Какие угрозы и уязвимости существуют в протоколе </w:t>
      </w:r>
      <w:r>
        <w:t>Kerberos</w:t>
      </w:r>
      <w:r w:rsidRPr="00815FE6">
        <w:rPr>
          <w:lang w:val="ru-RU"/>
        </w:rPr>
        <w:t xml:space="preserve"> и как с ними борются?</w:t>
      </w:r>
    </w:p>
    <w:p w14:paraId="5FAFA3D7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9. Где и как применяется </w:t>
      </w:r>
      <w:r>
        <w:t>Kerberos</w:t>
      </w:r>
      <w:r w:rsidRPr="00815FE6">
        <w:rPr>
          <w:lang w:val="ru-RU"/>
        </w:rPr>
        <w:t xml:space="preserve"> в современных </w:t>
      </w:r>
      <w:r>
        <w:t>IT</w:t>
      </w:r>
      <w:r w:rsidRPr="00815FE6">
        <w:rPr>
          <w:lang w:val="ru-RU"/>
        </w:rPr>
        <w:t>-системах (</w:t>
      </w:r>
      <w:r>
        <w:t>Windows</w:t>
      </w:r>
      <w:r w:rsidRPr="00815FE6">
        <w:rPr>
          <w:lang w:val="ru-RU"/>
        </w:rPr>
        <w:t xml:space="preserve">, </w:t>
      </w:r>
      <w:r>
        <w:t>Linux</w:t>
      </w:r>
      <w:r w:rsidRPr="00815FE6">
        <w:rPr>
          <w:lang w:val="ru-RU"/>
        </w:rPr>
        <w:t>, облачные решения)?</w:t>
      </w:r>
    </w:p>
    <w:p w14:paraId="702D699C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10. Каковы перспективы развития протокола </w:t>
      </w:r>
      <w:r>
        <w:t>Kerberos</w:t>
      </w:r>
      <w:r w:rsidRPr="00815FE6">
        <w:rPr>
          <w:lang w:val="ru-RU"/>
        </w:rPr>
        <w:t xml:space="preserve"> в условиях новых технологий (квантовая криптография, </w:t>
      </w:r>
      <w:r>
        <w:t>IoT</w:t>
      </w:r>
      <w:r w:rsidRPr="00815FE6">
        <w:rPr>
          <w:lang w:val="ru-RU"/>
        </w:rPr>
        <w:t xml:space="preserve"> и другие)?</w:t>
      </w:r>
    </w:p>
    <w:p w14:paraId="19398534" w14:textId="77777777" w:rsidR="007D390C" w:rsidRPr="00815FE6" w:rsidRDefault="00000000">
      <w:pPr>
        <w:ind w:firstLine="0"/>
        <w:jc w:val="both"/>
        <w:rPr>
          <w:lang w:val="ru-RU"/>
        </w:rPr>
      </w:pPr>
      <w:r w:rsidRPr="00815FE6">
        <w:rPr>
          <w:lang w:val="ru-RU"/>
        </w:rPr>
        <w:t>Дополнительные вопросы по практической части работы:</w:t>
      </w:r>
    </w:p>
    <w:p w14:paraId="4EB7D536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>1. Почему область (</w:t>
      </w:r>
      <w:r>
        <w:t>realm</w:t>
      </w:r>
      <w:r w:rsidRPr="00815FE6">
        <w:rPr>
          <w:lang w:val="ru-RU"/>
        </w:rPr>
        <w:t>) записывается прописными буквами и что произойдёт при использовании строчных?</w:t>
      </w:r>
    </w:p>
    <w:p w14:paraId="7D7B50BB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>2. Зачем сервисному принципалу задают случайный ключ (-</w:t>
      </w:r>
      <w:proofErr w:type="spellStart"/>
      <w:r>
        <w:t>randkey</w:t>
      </w:r>
      <w:proofErr w:type="spellEnd"/>
      <w:r w:rsidRPr="00815FE6">
        <w:rPr>
          <w:lang w:val="ru-RU"/>
        </w:rPr>
        <w:t>) вместо пароля?</w:t>
      </w:r>
    </w:p>
    <w:p w14:paraId="7ED50726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3. Что содержит файл 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 и почему на него выставляются права 600?</w:t>
      </w:r>
    </w:p>
    <w:p w14:paraId="4D802854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lastRenderedPageBreak/>
        <w:t xml:space="preserve">4. Что означает номер </w:t>
      </w:r>
      <w:r>
        <w:t>KVNO</w:t>
      </w:r>
      <w:r w:rsidRPr="00815FE6">
        <w:rPr>
          <w:lang w:val="ru-RU"/>
        </w:rPr>
        <w:t xml:space="preserve"> и в каком случае он приводит к отказу аутентификации?</w:t>
      </w:r>
    </w:p>
    <w:p w14:paraId="4897EB2B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5. Почему в журнале </w:t>
      </w:r>
      <w:r>
        <w:t>KDC</w:t>
      </w:r>
      <w:r w:rsidRPr="00815FE6">
        <w:rPr>
          <w:lang w:val="ru-RU"/>
        </w:rPr>
        <w:t xml:space="preserve"> на каждый успешный </w:t>
      </w:r>
      <w:r>
        <w:t>kinit</w:t>
      </w:r>
      <w:r w:rsidRPr="00815FE6">
        <w:rPr>
          <w:lang w:val="ru-RU"/>
        </w:rPr>
        <w:t xml:space="preserve"> приходятся две записи </w:t>
      </w:r>
      <w:r>
        <w:t>AS</w:t>
      </w:r>
      <w:r w:rsidRPr="00815FE6">
        <w:rPr>
          <w:lang w:val="ru-RU"/>
        </w:rPr>
        <w:t>_</w:t>
      </w:r>
      <w:r>
        <w:t>REQ</w:t>
      </w:r>
      <w:r w:rsidRPr="00815FE6">
        <w:rPr>
          <w:lang w:val="ru-RU"/>
        </w:rPr>
        <w:t>?</w:t>
      </w:r>
    </w:p>
    <w:p w14:paraId="0725A37F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>6. Какой флаг билета необходим для делегирования и каким параметром конфигурации он запрашивается?</w:t>
      </w:r>
    </w:p>
    <w:p w14:paraId="49FDEE91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7. Чем отличаются утилиты </w:t>
      </w:r>
      <w:proofErr w:type="spellStart"/>
      <w:r>
        <w:t>kadmin</w:t>
      </w:r>
      <w:proofErr w:type="spellEnd"/>
      <w:r w:rsidRPr="00815FE6">
        <w:rPr>
          <w:lang w:val="ru-RU"/>
        </w:rPr>
        <w:t xml:space="preserve"> и </w:t>
      </w:r>
      <w:proofErr w:type="spellStart"/>
      <w:proofErr w:type="gramStart"/>
      <w:r>
        <w:t>kadmin</w:t>
      </w:r>
      <w:proofErr w:type="spellEnd"/>
      <w:r w:rsidRPr="00815FE6">
        <w:rPr>
          <w:lang w:val="ru-RU"/>
        </w:rPr>
        <w:t>.</w:t>
      </w:r>
      <w:r>
        <w:t>local</w:t>
      </w:r>
      <w:proofErr w:type="gramEnd"/>
      <w:r w:rsidRPr="00815FE6">
        <w:rPr>
          <w:lang w:val="ru-RU"/>
        </w:rPr>
        <w:t xml:space="preserve"> и какой файл определяет права первой из них?</w:t>
      </w:r>
    </w:p>
    <w:p w14:paraId="2DB609B1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8. Почему при выполнении работы в </w:t>
      </w:r>
      <w:r>
        <w:t>Docker</w:t>
      </w:r>
      <w:r w:rsidRPr="00815FE6">
        <w:rPr>
          <w:lang w:val="ru-RU"/>
        </w:rPr>
        <w:t xml:space="preserve"> не требуется настройка </w:t>
      </w:r>
      <w:r>
        <w:t>NTP</w:t>
      </w:r>
      <w:r w:rsidRPr="00815FE6">
        <w:rPr>
          <w:lang w:val="ru-RU"/>
        </w:rPr>
        <w:t>, и что изменилось бы на физических машинах?</w:t>
      </w:r>
    </w:p>
    <w:p w14:paraId="3B9E9D0C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9. Какие данные </w:t>
      </w:r>
      <w:r>
        <w:t>Kerberos</w:t>
      </w:r>
      <w:r w:rsidRPr="00815FE6">
        <w:rPr>
          <w:lang w:val="ru-RU"/>
        </w:rPr>
        <w:t xml:space="preserve"> передаёт по сети открытым текстом, а какие — в зашифрованном виде?</w:t>
      </w:r>
    </w:p>
    <w:p w14:paraId="4EFBB5B7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10. Как из вывода </w:t>
      </w:r>
      <w:proofErr w:type="spellStart"/>
      <w:r>
        <w:t>klist</w:t>
      </w:r>
      <w:proofErr w:type="spellEnd"/>
      <w:r w:rsidRPr="00815FE6">
        <w:rPr>
          <w:lang w:val="ru-RU"/>
        </w:rPr>
        <w:t xml:space="preserve"> определить, что аутентификация </w:t>
      </w:r>
      <w:r>
        <w:t>SSH</w:t>
      </w:r>
      <w:r w:rsidRPr="00815FE6">
        <w:rPr>
          <w:lang w:val="ru-RU"/>
        </w:rPr>
        <w:t xml:space="preserve"> действительно выполнялась через </w:t>
      </w:r>
      <w:r>
        <w:t>Kerberos</w:t>
      </w:r>
      <w:r w:rsidRPr="00815FE6">
        <w:rPr>
          <w:lang w:val="ru-RU"/>
        </w:rPr>
        <w:t>?</w:t>
      </w:r>
    </w:p>
    <w:p w14:paraId="29771DF3" w14:textId="77777777" w:rsidR="007D390C" w:rsidRPr="00815FE6" w:rsidRDefault="00000000">
      <w:pPr>
        <w:spacing w:before="280" w:after="120"/>
        <w:ind w:firstLine="0"/>
        <w:jc w:val="center"/>
        <w:rPr>
          <w:lang w:val="ru-RU"/>
        </w:rPr>
      </w:pPr>
      <w:r w:rsidRPr="00815FE6">
        <w:rPr>
          <w:b/>
          <w:sz w:val="32"/>
          <w:lang w:val="ru-RU"/>
        </w:rPr>
        <w:t>Практические задания</w:t>
      </w:r>
    </w:p>
    <w:p w14:paraId="59C4BF67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1. Установите и настройте сервер </w:t>
      </w:r>
      <w:r>
        <w:t>Kerberos</w:t>
      </w:r>
      <w:r w:rsidRPr="00815FE6">
        <w:rPr>
          <w:lang w:val="ru-RU"/>
        </w:rPr>
        <w:t xml:space="preserve"> (</w:t>
      </w:r>
      <w:r>
        <w:t>KDC</w:t>
      </w:r>
      <w:r w:rsidRPr="00815FE6">
        <w:rPr>
          <w:lang w:val="ru-RU"/>
        </w:rPr>
        <w:t xml:space="preserve">), указав собственную область. В стенде — образ </w:t>
      </w:r>
      <w:proofErr w:type="spellStart"/>
      <w:r>
        <w:t>Dockerfile</w:t>
      </w:r>
      <w:proofErr w:type="spellEnd"/>
      <w:r w:rsidRPr="00815FE6">
        <w:rPr>
          <w:lang w:val="ru-RU"/>
        </w:rPr>
        <w:t>.</w:t>
      </w:r>
      <w:proofErr w:type="spellStart"/>
      <w:r>
        <w:t>kdc</w:t>
      </w:r>
      <w:proofErr w:type="spellEnd"/>
      <w:r w:rsidRPr="00815FE6">
        <w:rPr>
          <w:lang w:val="ru-RU"/>
        </w:rPr>
        <w:t xml:space="preserve">, конфигурации </w:t>
      </w:r>
      <w:proofErr w:type="spellStart"/>
      <w:r>
        <w:t>krb</w:t>
      </w:r>
      <w:proofErr w:type="spellEnd"/>
      <w:r w:rsidRPr="00815FE6">
        <w:rPr>
          <w:lang w:val="ru-RU"/>
        </w:rPr>
        <w:t>5.</w:t>
      </w:r>
      <w:r>
        <w:t>conf</w:t>
      </w:r>
      <w:r w:rsidRPr="00815FE6">
        <w:rPr>
          <w:lang w:val="ru-RU"/>
        </w:rPr>
        <w:t xml:space="preserve">, </w:t>
      </w:r>
      <w:proofErr w:type="spellStart"/>
      <w:r>
        <w:t>kdc</w:t>
      </w:r>
      <w:proofErr w:type="spellEnd"/>
      <w:r w:rsidRPr="00815FE6">
        <w:rPr>
          <w:lang w:val="ru-RU"/>
        </w:rPr>
        <w:t>.</w:t>
      </w:r>
      <w:r>
        <w:t>conf</w:t>
      </w:r>
      <w:r w:rsidRPr="00815FE6">
        <w:rPr>
          <w:lang w:val="ru-RU"/>
        </w:rPr>
        <w:t xml:space="preserve">, </w:t>
      </w:r>
      <w:proofErr w:type="spellStart"/>
      <w:r>
        <w:t>kadm</w:t>
      </w:r>
      <w:proofErr w:type="spellEnd"/>
      <w:r w:rsidRPr="00815FE6">
        <w:rPr>
          <w:lang w:val="ru-RU"/>
        </w:rPr>
        <w:t>5.</w:t>
      </w:r>
      <w:proofErr w:type="spellStart"/>
      <w:r>
        <w:t>acl</w:t>
      </w:r>
      <w:proofErr w:type="spellEnd"/>
      <w:r w:rsidRPr="00815FE6">
        <w:rPr>
          <w:lang w:val="ru-RU"/>
        </w:rPr>
        <w:t xml:space="preserve"> и скрипт </w:t>
      </w:r>
      <w:proofErr w:type="spellStart"/>
      <w:r>
        <w:t>entrypoint</w:t>
      </w:r>
      <w:proofErr w:type="spellEnd"/>
      <w:r w:rsidRPr="00815FE6">
        <w:rPr>
          <w:lang w:val="ru-RU"/>
        </w:rPr>
        <w:t>-</w:t>
      </w:r>
      <w:proofErr w:type="spellStart"/>
      <w:r>
        <w:t>kdc</w:t>
      </w:r>
      <w:proofErr w:type="spellEnd"/>
      <w:r w:rsidRPr="00815FE6">
        <w:rPr>
          <w:lang w:val="ru-RU"/>
        </w:rPr>
        <w:t>.</w:t>
      </w:r>
      <w:proofErr w:type="spellStart"/>
      <w:r>
        <w:t>sh</w:t>
      </w:r>
      <w:proofErr w:type="spellEnd"/>
      <w:r w:rsidRPr="00815FE6">
        <w:rPr>
          <w:lang w:val="ru-RU"/>
        </w:rPr>
        <w:t>.</w:t>
      </w:r>
    </w:p>
    <w:p w14:paraId="6BEFC13C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2. Настройте клиент </w:t>
      </w:r>
      <w:r>
        <w:t>Kerberos</w:t>
      </w:r>
      <w:r w:rsidRPr="00815FE6">
        <w:rPr>
          <w:lang w:val="ru-RU"/>
        </w:rPr>
        <w:t xml:space="preserve"> на другом узле и выполните успешную аутентификацию командой </w:t>
      </w:r>
      <w:r>
        <w:t>kinit</w:t>
      </w:r>
      <w:r w:rsidRPr="00815FE6">
        <w:rPr>
          <w:lang w:val="ru-RU"/>
        </w:rPr>
        <w:t>.</w:t>
      </w:r>
    </w:p>
    <w:p w14:paraId="67D50D6F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3. Получите </w:t>
      </w:r>
      <w:r>
        <w:t>TGT</w:t>
      </w:r>
      <w:r w:rsidRPr="00815FE6">
        <w:rPr>
          <w:lang w:val="ru-RU"/>
        </w:rPr>
        <w:t xml:space="preserve"> и изучите информацию о билетах командой </w:t>
      </w:r>
      <w:proofErr w:type="spellStart"/>
      <w:r>
        <w:t>klist</w:t>
      </w:r>
      <w:proofErr w:type="spellEnd"/>
      <w:r w:rsidRPr="00815FE6">
        <w:rPr>
          <w:lang w:val="ru-RU"/>
        </w:rPr>
        <w:t>, включая флаги (</w:t>
      </w:r>
      <w:proofErr w:type="spellStart"/>
      <w:r>
        <w:t>klist</w:t>
      </w:r>
      <w:proofErr w:type="spellEnd"/>
      <w:r w:rsidRPr="00815FE6">
        <w:rPr>
          <w:lang w:val="ru-RU"/>
        </w:rPr>
        <w:t xml:space="preserve"> -</w:t>
      </w:r>
      <w:r>
        <w:t>f</w:t>
      </w:r>
      <w:r w:rsidRPr="00815FE6">
        <w:rPr>
          <w:lang w:val="ru-RU"/>
        </w:rPr>
        <w:t>) и алгоритмы шифрования (</w:t>
      </w:r>
      <w:proofErr w:type="spellStart"/>
      <w:r>
        <w:t>klist</w:t>
      </w:r>
      <w:proofErr w:type="spellEnd"/>
      <w:r w:rsidRPr="00815FE6">
        <w:rPr>
          <w:lang w:val="ru-RU"/>
        </w:rPr>
        <w:t xml:space="preserve"> -</w:t>
      </w:r>
      <w:r>
        <w:t>e</w:t>
      </w:r>
      <w:r w:rsidRPr="00815FE6">
        <w:rPr>
          <w:lang w:val="ru-RU"/>
        </w:rPr>
        <w:t>).</w:t>
      </w:r>
    </w:p>
    <w:p w14:paraId="73715814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4. Настройте аутентификацию по </w:t>
      </w:r>
      <w:r>
        <w:t>Kerberos</w:t>
      </w:r>
      <w:r w:rsidRPr="00815FE6">
        <w:rPr>
          <w:lang w:val="ru-RU"/>
        </w:rPr>
        <w:t xml:space="preserve"> для </w:t>
      </w:r>
      <w:r>
        <w:t>SSH</w:t>
      </w:r>
      <w:r w:rsidRPr="00815FE6">
        <w:rPr>
          <w:lang w:val="ru-RU"/>
        </w:rPr>
        <w:t>-соединения между двумя узлами и подтвердите вход без пароля.</w:t>
      </w:r>
    </w:p>
    <w:p w14:paraId="5E4CE1AA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lastRenderedPageBreak/>
        <w:t xml:space="preserve">5. Создайте нового принципала через сетевую утилиту </w:t>
      </w:r>
      <w:proofErr w:type="spellStart"/>
      <w:r>
        <w:t>kadmin</w:t>
      </w:r>
      <w:proofErr w:type="spellEnd"/>
      <w:r w:rsidRPr="00815FE6">
        <w:rPr>
          <w:lang w:val="ru-RU"/>
        </w:rPr>
        <w:t xml:space="preserve"> и проверьте, что под ним выдаётся </w:t>
      </w:r>
      <w:r>
        <w:t>TGT</w:t>
      </w:r>
      <w:r w:rsidRPr="00815FE6">
        <w:rPr>
          <w:lang w:val="ru-RU"/>
        </w:rPr>
        <w:t>.</w:t>
      </w:r>
    </w:p>
    <w:p w14:paraId="467A0DE6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>6. Проверьте согласованность времени на всех узлах инфраструктуры, определите допустимое расхождение и объясните последствия его превышения.</w:t>
      </w:r>
    </w:p>
    <w:p w14:paraId="537413E9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>7. Выполните анализ журнала /</w:t>
      </w:r>
      <w:r>
        <w:t>var</w:t>
      </w:r>
      <w:r w:rsidRPr="00815FE6">
        <w:rPr>
          <w:lang w:val="ru-RU"/>
        </w:rPr>
        <w:t>/</w:t>
      </w:r>
      <w:r>
        <w:t>log</w:t>
      </w:r>
      <w:r w:rsidRPr="00815FE6">
        <w:rPr>
          <w:lang w:val="ru-RU"/>
        </w:rPr>
        <w:t>/</w:t>
      </w:r>
      <w:proofErr w:type="spellStart"/>
      <w:r>
        <w:t>krb</w:t>
      </w:r>
      <w:proofErr w:type="spellEnd"/>
      <w:r w:rsidRPr="00815FE6">
        <w:rPr>
          <w:lang w:val="ru-RU"/>
        </w:rPr>
        <w:t>5</w:t>
      </w:r>
      <w:proofErr w:type="spellStart"/>
      <w:r>
        <w:t>kdc</w:t>
      </w:r>
      <w:proofErr w:type="spellEnd"/>
      <w:r w:rsidRPr="00815FE6">
        <w:rPr>
          <w:lang w:val="ru-RU"/>
        </w:rPr>
        <w:t>.</w:t>
      </w:r>
      <w:r>
        <w:t>log</w:t>
      </w:r>
      <w:r w:rsidRPr="00815FE6">
        <w:rPr>
          <w:lang w:val="ru-RU"/>
        </w:rPr>
        <w:t xml:space="preserve">: найдите записи </w:t>
      </w:r>
      <w:r>
        <w:t>AS</w:t>
      </w:r>
      <w:r w:rsidRPr="00815FE6">
        <w:rPr>
          <w:lang w:val="ru-RU"/>
        </w:rPr>
        <w:t>_</w:t>
      </w:r>
      <w:r>
        <w:t>REQ</w:t>
      </w:r>
      <w:r w:rsidRPr="00815FE6">
        <w:rPr>
          <w:lang w:val="ru-RU"/>
        </w:rPr>
        <w:t xml:space="preserve"> и </w:t>
      </w:r>
      <w:r>
        <w:t>TGS</w:t>
      </w:r>
      <w:r w:rsidRPr="00815FE6">
        <w:rPr>
          <w:lang w:val="ru-RU"/>
        </w:rPr>
        <w:t>_</w:t>
      </w:r>
      <w:r>
        <w:t>REQ</w:t>
      </w:r>
      <w:r w:rsidRPr="00815FE6">
        <w:rPr>
          <w:lang w:val="ru-RU"/>
        </w:rPr>
        <w:t>, разберите их по полям и сопоставьте с выполненными командами.</w:t>
      </w:r>
    </w:p>
    <w:p w14:paraId="272CA5F1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8. Захватите трафик </w:t>
      </w:r>
      <w:r>
        <w:t>Kerberos</w:t>
      </w:r>
      <w:r w:rsidRPr="00815FE6">
        <w:rPr>
          <w:lang w:val="ru-RU"/>
        </w:rPr>
        <w:t xml:space="preserve"> утилитой </w:t>
      </w:r>
      <w:proofErr w:type="spellStart"/>
      <w:r>
        <w:t>tcpdump</w:t>
      </w:r>
      <w:proofErr w:type="spellEnd"/>
      <w:r w:rsidRPr="00815FE6">
        <w:rPr>
          <w:lang w:val="ru-RU"/>
        </w:rPr>
        <w:t xml:space="preserve"> и проанализируйте сообщения </w:t>
      </w:r>
      <w:r>
        <w:t>AS</w:t>
      </w:r>
      <w:r w:rsidRPr="00815FE6">
        <w:rPr>
          <w:lang w:val="ru-RU"/>
        </w:rPr>
        <w:t>-</w:t>
      </w:r>
      <w:r>
        <w:t>REQ</w:t>
      </w:r>
      <w:r w:rsidRPr="00815FE6">
        <w:rPr>
          <w:lang w:val="ru-RU"/>
        </w:rPr>
        <w:t xml:space="preserve">, </w:t>
      </w:r>
      <w:r>
        <w:t>AS</w:t>
      </w:r>
      <w:r w:rsidRPr="00815FE6">
        <w:rPr>
          <w:lang w:val="ru-RU"/>
        </w:rPr>
        <w:t>-</w:t>
      </w:r>
      <w:r>
        <w:t>REP</w:t>
      </w:r>
      <w:r w:rsidRPr="00815FE6">
        <w:rPr>
          <w:lang w:val="ru-RU"/>
        </w:rPr>
        <w:t xml:space="preserve">, </w:t>
      </w:r>
      <w:r>
        <w:t>TGS</w:t>
      </w:r>
      <w:r w:rsidRPr="00815FE6">
        <w:rPr>
          <w:lang w:val="ru-RU"/>
        </w:rPr>
        <w:t>-</w:t>
      </w:r>
      <w:r>
        <w:t>REQ</w:t>
      </w:r>
      <w:r w:rsidRPr="00815FE6">
        <w:rPr>
          <w:lang w:val="ru-RU"/>
        </w:rPr>
        <w:t xml:space="preserve"> и </w:t>
      </w:r>
      <w:r>
        <w:t>TGS</w:t>
      </w:r>
      <w:r w:rsidRPr="00815FE6">
        <w:rPr>
          <w:lang w:val="ru-RU"/>
        </w:rPr>
        <w:t>-</w:t>
      </w:r>
      <w:r>
        <w:t>REP</w:t>
      </w:r>
      <w:r w:rsidRPr="00815FE6">
        <w:rPr>
          <w:lang w:val="ru-RU"/>
        </w:rPr>
        <w:t xml:space="preserve"> в </w:t>
      </w:r>
      <w:r>
        <w:t>Wireshark</w:t>
      </w:r>
      <w:r w:rsidRPr="00815FE6">
        <w:rPr>
          <w:lang w:val="ru-RU"/>
        </w:rPr>
        <w:t xml:space="preserve"> или </w:t>
      </w:r>
      <w:proofErr w:type="spellStart"/>
      <w:r>
        <w:t>tshark</w:t>
      </w:r>
      <w:proofErr w:type="spellEnd"/>
      <w:r w:rsidRPr="00815FE6">
        <w:rPr>
          <w:lang w:val="ru-RU"/>
        </w:rPr>
        <w:t>.</w:t>
      </w:r>
    </w:p>
    <w:p w14:paraId="76E6CF49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9. Получите </w:t>
      </w:r>
      <w:r>
        <w:t>forwardable</w:t>
      </w:r>
      <w:r w:rsidRPr="00815FE6">
        <w:rPr>
          <w:lang w:val="ru-RU"/>
        </w:rPr>
        <w:t xml:space="preserve">-билет с заданным временем жизни, продлите его командой </w:t>
      </w:r>
      <w:r>
        <w:t>kinit</w:t>
      </w:r>
      <w:r w:rsidRPr="00815FE6">
        <w:rPr>
          <w:lang w:val="ru-RU"/>
        </w:rPr>
        <w:t xml:space="preserve"> -</w:t>
      </w:r>
      <w:r>
        <w:t>R</w:t>
      </w:r>
      <w:r w:rsidRPr="00815FE6">
        <w:rPr>
          <w:lang w:val="ru-RU"/>
        </w:rPr>
        <w:t xml:space="preserve"> и убедитесь в делегировании билета внутрь </w:t>
      </w:r>
      <w:r>
        <w:t>SSH</w:t>
      </w:r>
      <w:r w:rsidRPr="00815FE6">
        <w:rPr>
          <w:lang w:val="ru-RU"/>
        </w:rPr>
        <w:t>-сессии.</w:t>
      </w:r>
    </w:p>
    <w:p w14:paraId="0FAB2154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10. Напишите скрипт на </w:t>
      </w:r>
      <w:r>
        <w:t>bash</w:t>
      </w:r>
      <w:r w:rsidRPr="00815FE6">
        <w:rPr>
          <w:lang w:val="ru-RU"/>
        </w:rPr>
        <w:t xml:space="preserve">, который автоматически проверяет наличие действующего билета, доступность </w:t>
      </w:r>
      <w:r>
        <w:t>KDC</w:t>
      </w:r>
      <w:r w:rsidRPr="00815FE6">
        <w:rPr>
          <w:lang w:val="ru-RU"/>
        </w:rPr>
        <w:t xml:space="preserve"> и возможность получить ключ сервиса, возвращая различные коды при разных отказах.</w:t>
      </w:r>
    </w:p>
    <w:p w14:paraId="332A4618" w14:textId="77777777" w:rsidR="007D390C" w:rsidRPr="00815FE6" w:rsidRDefault="00000000">
      <w:pPr>
        <w:ind w:firstLine="0"/>
        <w:jc w:val="both"/>
        <w:rPr>
          <w:lang w:val="ru-RU"/>
        </w:rPr>
      </w:pPr>
      <w:r w:rsidRPr="00815FE6">
        <w:rPr>
          <w:lang w:val="ru-RU"/>
        </w:rPr>
        <w:t>Задания повышенной сложности (выполняются по указанию преподавателя):</w:t>
      </w:r>
    </w:p>
    <w:p w14:paraId="77CFD17E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1. Ограничьте права в </w:t>
      </w:r>
      <w:proofErr w:type="spellStart"/>
      <w:r>
        <w:t>kadm</w:t>
      </w:r>
      <w:proofErr w:type="spellEnd"/>
      <w:r w:rsidRPr="00815FE6">
        <w:rPr>
          <w:lang w:val="ru-RU"/>
        </w:rPr>
        <w:t>5.</w:t>
      </w:r>
      <w:proofErr w:type="spellStart"/>
      <w:r>
        <w:t>acl</w:t>
      </w:r>
      <w:proofErr w:type="spellEnd"/>
      <w:r w:rsidRPr="00815FE6">
        <w:rPr>
          <w:lang w:val="ru-RU"/>
        </w:rPr>
        <w:t xml:space="preserve"> так, чтобы отдельный принципал мог только менять пароли пользователей, и подтвердите отказ при попытке создать принципала.</w:t>
      </w:r>
    </w:p>
    <w:p w14:paraId="7AA4D99D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2. Смените ключ сервисного принципала командой </w:t>
      </w:r>
      <w:proofErr w:type="spellStart"/>
      <w:r>
        <w:t>ktadd</w:t>
      </w:r>
      <w:proofErr w:type="spellEnd"/>
      <w:r w:rsidRPr="00815FE6">
        <w:rPr>
          <w:lang w:val="ru-RU"/>
        </w:rPr>
        <w:t xml:space="preserve"> на </w:t>
      </w:r>
      <w:r>
        <w:t>KDC</w:t>
      </w:r>
      <w:r w:rsidRPr="00815FE6">
        <w:rPr>
          <w:lang w:val="ru-RU"/>
        </w:rPr>
        <w:t xml:space="preserve">, не обновляя 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 целевой машины, и объясните возникшую ошибку.</w:t>
      </w:r>
    </w:p>
    <w:p w14:paraId="213D4C34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>3. Отключите предварительную аутентификацию для тестового принципала (флаг -</w:t>
      </w:r>
      <w:r>
        <w:t>requires</w:t>
      </w:r>
      <w:r w:rsidRPr="00815FE6">
        <w:rPr>
          <w:lang w:val="ru-RU"/>
        </w:rPr>
        <w:t>_</w:t>
      </w:r>
      <w:proofErr w:type="spellStart"/>
      <w:r>
        <w:t>preauth</w:t>
      </w:r>
      <w:proofErr w:type="spellEnd"/>
      <w:r w:rsidRPr="00815FE6">
        <w:rPr>
          <w:lang w:val="ru-RU"/>
        </w:rPr>
        <w:t xml:space="preserve">) и покажите по журналу </w:t>
      </w:r>
      <w:r>
        <w:t>KDC</w:t>
      </w:r>
      <w:r w:rsidRPr="00815FE6">
        <w:rPr>
          <w:lang w:val="ru-RU"/>
        </w:rPr>
        <w:t>, чем изменилось поведение.</w:t>
      </w:r>
    </w:p>
    <w:p w14:paraId="47A13D95" w14:textId="77777777" w:rsidR="007D390C" w:rsidRPr="00815FE6" w:rsidRDefault="00000000">
      <w:pPr>
        <w:spacing w:before="80" w:after="40"/>
        <w:jc w:val="both"/>
        <w:rPr>
          <w:lang w:val="ru-RU"/>
        </w:rPr>
      </w:pPr>
      <w:r w:rsidRPr="00815FE6">
        <w:rPr>
          <w:lang w:val="ru-RU"/>
        </w:rPr>
        <w:t xml:space="preserve">4. Настройте вход по </w:t>
      </w:r>
      <w:proofErr w:type="spellStart"/>
      <w:r>
        <w:t>keytab</w:t>
      </w:r>
      <w:proofErr w:type="spellEnd"/>
      <w:r w:rsidRPr="00815FE6">
        <w:rPr>
          <w:lang w:val="ru-RU"/>
        </w:rPr>
        <w:t xml:space="preserve"> без пароля (</w:t>
      </w:r>
      <w:r>
        <w:t>kinit</w:t>
      </w:r>
      <w:r w:rsidRPr="00815FE6">
        <w:rPr>
          <w:lang w:val="ru-RU"/>
        </w:rPr>
        <w:t xml:space="preserve"> -</w:t>
      </w:r>
      <w:r>
        <w:t>k</w:t>
      </w:r>
      <w:r w:rsidRPr="00815FE6">
        <w:rPr>
          <w:lang w:val="ru-RU"/>
        </w:rPr>
        <w:t xml:space="preserve"> -</w:t>
      </w:r>
      <w:r>
        <w:t>t</w:t>
      </w:r>
      <w:r w:rsidRPr="00815FE6">
        <w:rPr>
          <w:lang w:val="ru-RU"/>
        </w:rPr>
        <w:t>) и объясните, в каких случаях такой способ применяется в промышленных системах.</w:t>
      </w:r>
    </w:p>
    <w:p w14:paraId="0FC45D0A" w14:textId="77777777" w:rsidR="007D390C" w:rsidRPr="00815FE6" w:rsidRDefault="00000000">
      <w:pPr>
        <w:rPr>
          <w:lang w:val="ru-RU"/>
        </w:rPr>
      </w:pPr>
      <w:r w:rsidRPr="00815FE6">
        <w:rPr>
          <w:lang w:val="ru-RU"/>
        </w:rPr>
        <w:br w:type="page"/>
      </w:r>
    </w:p>
    <w:p w14:paraId="7B320F49" w14:textId="77777777" w:rsidR="007D390C" w:rsidRPr="00815FE6" w:rsidRDefault="00000000">
      <w:pPr>
        <w:spacing w:before="280" w:after="120"/>
        <w:ind w:firstLine="0"/>
        <w:jc w:val="center"/>
        <w:rPr>
          <w:lang w:val="ru-RU"/>
        </w:rPr>
      </w:pPr>
      <w:r w:rsidRPr="00815FE6">
        <w:rPr>
          <w:b/>
          <w:sz w:val="32"/>
          <w:lang w:val="ru-RU"/>
        </w:rPr>
        <w:lastRenderedPageBreak/>
        <w:t>Приложение А. Полные исходные файлы стенда</w:t>
      </w:r>
    </w:p>
    <w:p w14:paraId="4A816EBC" w14:textId="77777777" w:rsidR="007D390C" w:rsidRPr="00815FE6" w:rsidRDefault="00000000">
      <w:pPr>
        <w:jc w:val="both"/>
        <w:rPr>
          <w:lang w:val="ru-RU"/>
        </w:rPr>
      </w:pPr>
      <w:r w:rsidRPr="00815FE6">
        <w:rPr>
          <w:lang w:val="ru-RU"/>
        </w:rPr>
        <w:t xml:space="preserve">В приложении собраны все файлы стенда в окончательном виде — их можно использовать для сверки при отладке. Файлы размещаются в подкаталоге </w:t>
      </w:r>
      <w:r>
        <w:t>docker</w:t>
      </w:r>
      <w:r w:rsidRPr="00815FE6">
        <w:rPr>
          <w:lang w:val="ru-RU"/>
        </w:rPr>
        <w:t xml:space="preserve"> каталога работы.</w:t>
      </w:r>
    </w:p>
    <w:p w14:paraId="62820EDE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>services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:</w:t>
      </w:r>
    </w:p>
    <w:p w14:paraId="32813C0E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:</w:t>
      </w:r>
    </w:p>
    <w:p w14:paraId="22E9C406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color w:val="101010"/>
          <w:sz w:val="20"/>
        </w:rPr>
        <w:t>build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:</w:t>
      </w:r>
    </w:p>
    <w:p w14:paraId="7D11D2F9" w14:textId="77777777" w:rsidR="007D390C" w:rsidRDefault="00000000">
      <w:pPr>
        <w:spacing w:line="240" w:lineRule="auto"/>
        <w:ind w:left="283" w:firstLine="0"/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  </w:t>
      </w:r>
      <w:r>
        <w:rPr>
          <w:rFonts w:ascii="Courier New" w:eastAsia="Courier New" w:hAnsi="Courier New" w:cs="Courier New"/>
          <w:color w:val="101010"/>
          <w:sz w:val="20"/>
        </w:rPr>
        <w:t>context</w:t>
      </w:r>
      <w:proofErr w:type="gramStart"/>
      <w:r>
        <w:rPr>
          <w:rFonts w:ascii="Courier New" w:eastAsia="Courier New" w:hAnsi="Courier New" w:cs="Courier New"/>
          <w:color w:val="101010"/>
          <w:sz w:val="20"/>
        </w:rPr>
        <w:t>: .</w:t>
      </w:r>
      <w:proofErr w:type="gramEnd"/>
    </w:p>
    <w:p w14:paraId="2FD78E8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dockerfile: Dockerfile.kdc</w:t>
      </w:r>
    </w:p>
    <w:p w14:paraId="7B836C1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image: dstu-lab-kerberos-kdc:latest</w:t>
      </w:r>
    </w:p>
    <w:p w14:paraId="7BD69E2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container_name: lab_krb_kdc</w:t>
      </w:r>
    </w:p>
    <w:p w14:paraId="737DF1F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hostname: kdc.lab.local</w:t>
      </w:r>
    </w:p>
    <w:p w14:paraId="41B7982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networks:</w:t>
      </w:r>
    </w:p>
    <w:p w14:paraId="3B559FE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lab_net:</w:t>
      </w:r>
    </w:p>
    <w:p w14:paraId="5EE5666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ipv4_address: 172.29.0.10</w:t>
      </w:r>
    </w:p>
    <w:p w14:paraId="219610F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volumes:</w:t>
      </w:r>
    </w:p>
    <w:p w14:paraId="151609F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krb5_db:/var/lib/krb5kdc</w:t>
      </w:r>
    </w:p>
    <w:p w14:paraId="0988CC4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keytabs:/etc/krb5_shared</w:t>
      </w:r>
    </w:p>
    <w:p w14:paraId="6010A1B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extra_hosts:</w:t>
      </w:r>
    </w:p>
    <w:p w14:paraId="7917F97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"kdc.lab.local:172.29.0.10"</w:t>
      </w:r>
    </w:p>
    <w:p w14:paraId="27CA0ED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"client.lab.local:172.29.0.20"</w:t>
      </w:r>
    </w:p>
    <w:p w14:paraId="0DA91CD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"target.lab.local:172.29.0.30"</w:t>
      </w:r>
    </w:p>
    <w:p w14:paraId="2BC319F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restart: "no"</w:t>
      </w:r>
    </w:p>
    <w:p w14:paraId="76C7569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5850E9F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target:</w:t>
      </w:r>
    </w:p>
    <w:p w14:paraId="332C9B2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build:</w:t>
      </w:r>
    </w:p>
    <w:p w14:paraId="5148C24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context: .</w:t>
      </w:r>
    </w:p>
    <w:p w14:paraId="6F5287A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dockerfile: Dockerfile.target</w:t>
      </w:r>
    </w:p>
    <w:p w14:paraId="4C2A9AF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image: dstu-lab-kerberos-target:latest</w:t>
      </w:r>
    </w:p>
    <w:p w14:paraId="198796E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container_name: lab_krb_target</w:t>
      </w:r>
    </w:p>
    <w:p w14:paraId="01B5C77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hostname: target.lab.local</w:t>
      </w:r>
    </w:p>
    <w:p w14:paraId="35B29B2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networks:</w:t>
      </w:r>
    </w:p>
    <w:p w14:paraId="1FF7802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lab_net:</w:t>
      </w:r>
    </w:p>
    <w:p w14:paraId="74FC96E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ipv4_address: 172.29.0.30</w:t>
      </w:r>
    </w:p>
    <w:p w14:paraId="19373A3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volumes:</w:t>
      </w:r>
    </w:p>
    <w:p w14:paraId="76C0753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keytabs:/etc/krb5_shared:ro</w:t>
      </w:r>
    </w:p>
    <w:p w14:paraId="505EA6A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extra_hosts:</w:t>
      </w:r>
    </w:p>
    <w:p w14:paraId="5A2B904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"kdc.lab.local:172.29.0.10"</w:t>
      </w:r>
    </w:p>
    <w:p w14:paraId="544A140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"client.lab.local:172.29.0.20"</w:t>
      </w:r>
    </w:p>
    <w:p w14:paraId="38EF71D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"target.lab.local:172.29.0.30"</w:t>
      </w:r>
    </w:p>
    <w:p w14:paraId="54F007E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depends_on:</w:t>
      </w:r>
    </w:p>
    <w:p w14:paraId="176BC98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kdc</w:t>
      </w:r>
    </w:p>
    <w:p w14:paraId="1D1E80F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restart: "no"</w:t>
      </w:r>
    </w:p>
    <w:p w14:paraId="3645ECB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33977E7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client:</w:t>
      </w:r>
    </w:p>
    <w:p w14:paraId="55DBDF2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build:</w:t>
      </w:r>
    </w:p>
    <w:p w14:paraId="6F0D4E1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context: .</w:t>
      </w:r>
    </w:p>
    <w:p w14:paraId="6C79772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dockerfile: Dockerfile.client</w:t>
      </w:r>
    </w:p>
    <w:p w14:paraId="0ADE342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image: dstu-lab-kerberos-client:latest</w:t>
      </w:r>
    </w:p>
    <w:p w14:paraId="098342D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container_name: lab_krb_client</w:t>
      </w:r>
    </w:p>
    <w:p w14:paraId="0BA7EBF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hostname: client.lab.local</w:t>
      </w:r>
    </w:p>
    <w:p w14:paraId="4413ABC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networks:</w:t>
      </w:r>
    </w:p>
    <w:p w14:paraId="41B2F89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lab_net:</w:t>
      </w:r>
    </w:p>
    <w:p w14:paraId="09F6C0C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 xml:space="preserve">        ipv4_address: 172.29.0.20</w:t>
      </w:r>
    </w:p>
    <w:p w14:paraId="5A4D32B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extra_hosts:</w:t>
      </w:r>
    </w:p>
    <w:p w14:paraId="5E9F22F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"kdc.lab.local:172.29.0.10"</w:t>
      </w:r>
    </w:p>
    <w:p w14:paraId="1A0E50E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"client.lab.local:172.29.0.20"</w:t>
      </w:r>
    </w:p>
    <w:p w14:paraId="3243681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"target.lab.local:172.29.0.30"</w:t>
      </w:r>
    </w:p>
    <w:p w14:paraId="5EFD2BF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depends_on:</w:t>
      </w:r>
    </w:p>
    <w:p w14:paraId="318BCAD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kdc</w:t>
      </w:r>
    </w:p>
    <w:p w14:paraId="5AF1717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- target</w:t>
      </w:r>
    </w:p>
    <w:p w14:paraId="7B9B00D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restart: "no"</w:t>
      </w:r>
    </w:p>
    <w:p w14:paraId="047C997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3B1938A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networks:</w:t>
      </w:r>
    </w:p>
    <w:p w14:paraId="519E921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lab_net:</w:t>
      </w:r>
    </w:p>
    <w:p w14:paraId="4B57642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name: lab_krb_net</w:t>
      </w:r>
    </w:p>
    <w:p w14:paraId="72A935C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driver: bridge</w:t>
      </w:r>
    </w:p>
    <w:p w14:paraId="608113C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ipam:</w:t>
      </w:r>
    </w:p>
    <w:p w14:paraId="52E1405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driver: default</w:t>
      </w:r>
    </w:p>
    <w:p w14:paraId="266F260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config:</w:t>
      </w:r>
    </w:p>
    <w:p w14:paraId="11127FC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- subnet: 172.29.0.0/24</w:t>
      </w:r>
    </w:p>
    <w:p w14:paraId="0DBD001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26B8289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volumes:</w:t>
      </w:r>
    </w:p>
    <w:p w14:paraId="01F9632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krb5_db:</w:t>
      </w:r>
    </w:p>
    <w:p w14:paraId="575E6BA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name: lab_krb_db</w:t>
      </w:r>
    </w:p>
    <w:p w14:paraId="5C55736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keytabs:</w:t>
      </w:r>
    </w:p>
    <w:p w14:paraId="5539706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name: lab_krb_keytabs</w:t>
      </w:r>
    </w:p>
    <w:p w14:paraId="17997FBA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69 — docker/docker-compose.yml</w:t>
      </w:r>
    </w:p>
    <w:p w14:paraId="76C5BC6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FROM debian:bookworm-slim</w:t>
      </w:r>
    </w:p>
    <w:p w14:paraId="1ADA110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3ACC811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ENV DEBIAN_FRONTEND=noninteractive</w:t>
      </w:r>
    </w:p>
    <w:p w14:paraId="5280AAF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RUN apt-get update &amp;&amp; apt-get install -y --no-install-recommends \</w:t>
      </w:r>
    </w:p>
    <w:p w14:paraId="2D2AAEC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krb5-kdc \</w:t>
      </w:r>
    </w:p>
    <w:p w14:paraId="597ED55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krb5-admin-server \</w:t>
      </w:r>
    </w:p>
    <w:p w14:paraId="71CC33E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krb5-user \</w:t>
      </w:r>
    </w:p>
    <w:p w14:paraId="41F07DC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iproute2 \</w:t>
      </w:r>
    </w:p>
    <w:p w14:paraId="42156EF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iputils-ping \</w:t>
      </w:r>
    </w:p>
    <w:p w14:paraId="4B4DE9D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procps \</w:t>
      </w:r>
    </w:p>
    <w:p w14:paraId="0711CD1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&amp;&amp; rm -rf /var/lib/apt/lists/*</w:t>
      </w:r>
    </w:p>
    <w:p w14:paraId="50F5538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6E92450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krb5.conf      /etc/krb5.conf</w:t>
      </w:r>
    </w:p>
    <w:p w14:paraId="7C6ECEF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kdc.conf       /etc/krb5kdc/kdc.conf</w:t>
      </w:r>
    </w:p>
    <w:p w14:paraId="4207E1F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kadm5.acl      /etc/krb5kdc/kadm5.acl</w:t>
      </w:r>
    </w:p>
    <w:p w14:paraId="43752FD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entrypoint-kdc.sh /usr/local/bin/entrypoint.sh</w:t>
      </w:r>
    </w:p>
    <w:p w14:paraId="01B8A31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RUN chmod +x /usr/local/bin/entrypoint.sh</w:t>
      </w:r>
    </w:p>
    <w:p w14:paraId="2355A9B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285C645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EXPOSE 88/udp 88/tcp 749/tcp</w:t>
      </w:r>
    </w:p>
    <w:p w14:paraId="7B832BE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72395C1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ENTRYPOINT ["/usr/local/bin/entrypoint.sh"]</w:t>
      </w:r>
    </w:p>
    <w:p w14:paraId="1D8EF0B1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70 — docker/Dockerfile.kdc</w:t>
      </w:r>
    </w:p>
    <w:p w14:paraId="0FB4866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FROM debian:bookworm-slim</w:t>
      </w:r>
    </w:p>
    <w:p w14:paraId="1B94D79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381E875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ENV DEBIAN_FRONTEND=noninteractive</w:t>
      </w:r>
    </w:p>
    <w:p w14:paraId="063B71F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RUN apt-get update &amp;&amp; apt-get install -y --no-install-recommends \</w:t>
      </w:r>
    </w:p>
    <w:p w14:paraId="318F1A1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openssh-server \</w:t>
      </w:r>
    </w:p>
    <w:p w14:paraId="59E9DC7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krb5-user \</w:t>
      </w:r>
    </w:p>
    <w:p w14:paraId="7BBCC7A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 xml:space="preserve">        iproute2 \</w:t>
      </w:r>
    </w:p>
    <w:p w14:paraId="14454C5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iputils-ping \</w:t>
      </w:r>
    </w:p>
    <w:p w14:paraId="418F195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procps \</w:t>
      </w:r>
    </w:p>
    <w:p w14:paraId="29CC407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&amp;&amp; rm -rf /var/lib/apt/lists/*</w:t>
      </w:r>
    </w:p>
    <w:p w14:paraId="1BD162C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4AC8494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RUN mkdir -p /run/sshd \</w:t>
      </w:r>
    </w:p>
    <w:p w14:paraId="00B138B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&amp;&amp; useradd -m -s /bin/bash labuser \</w:t>
      </w:r>
    </w:p>
    <w:p w14:paraId="29D87B6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&amp;&amp; echo 'labuser:labpass' | chpasswd</w:t>
      </w:r>
    </w:p>
    <w:p w14:paraId="7101D7A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6EBA4B5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krb5.conf       /etc/krb5.conf</w:t>
      </w:r>
    </w:p>
    <w:p w14:paraId="7BE81C0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sshd_config     /etc/ssh/sshd_config</w:t>
      </w:r>
    </w:p>
    <w:p w14:paraId="1288C61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entrypoint-target.sh /usr/local/bin/entrypoint.sh</w:t>
      </w:r>
    </w:p>
    <w:p w14:paraId="2423153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RUN chmod +x /usr/local/bin/entrypoint.sh</w:t>
      </w:r>
    </w:p>
    <w:p w14:paraId="70F21B7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1315D7A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EXPOSE 22</w:t>
      </w:r>
    </w:p>
    <w:p w14:paraId="47FE75D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07FB629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ENTRYPOINT ["/usr/local/bin/entrypoint.sh"]</w:t>
      </w:r>
    </w:p>
    <w:p w14:paraId="52031300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71 — docker/Dockerfile.target</w:t>
      </w:r>
    </w:p>
    <w:p w14:paraId="5AFCCB6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FROM debian:bookworm-slim</w:t>
      </w:r>
    </w:p>
    <w:p w14:paraId="2F14178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30D8034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ENV DEBIAN_FRONTEND=noninteractive</w:t>
      </w:r>
    </w:p>
    <w:p w14:paraId="6A02246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RUN apt-get update &amp;&amp; apt-get install -y --no-install-recommends \</w:t>
      </w:r>
    </w:p>
    <w:p w14:paraId="6F3ADE4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krb5-user \</w:t>
      </w:r>
    </w:p>
    <w:p w14:paraId="406D39D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openssh-client \</w:t>
      </w:r>
    </w:p>
    <w:p w14:paraId="3951631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ca-certificates \</w:t>
      </w:r>
    </w:p>
    <w:p w14:paraId="0253761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iproute2 \</w:t>
      </w:r>
    </w:p>
    <w:p w14:paraId="56E56F0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iputils-ping \</w:t>
      </w:r>
    </w:p>
    <w:p w14:paraId="3AE114E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dnsutils \</w:t>
      </w:r>
    </w:p>
    <w:p w14:paraId="67EB6C4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procps \</w:t>
      </w:r>
    </w:p>
    <w:p w14:paraId="4DA4FC5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&amp;&amp; rm -rf /var/lib/apt/lists/*</w:t>
      </w:r>
    </w:p>
    <w:p w14:paraId="4D72543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36150F4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COPY krb5.conf /etc/krb5.conf</w:t>
      </w:r>
    </w:p>
    <w:p w14:paraId="60F70B93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По умолчанию </w:t>
      </w:r>
      <w:r>
        <w:rPr>
          <w:rFonts w:ascii="Courier New" w:eastAsia="Courier New" w:hAnsi="Courier New" w:cs="Courier New"/>
          <w:color w:val="101010"/>
          <w:sz w:val="20"/>
        </w:rPr>
        <w:t>ssh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не отправляет </w:t>
      </w:r>
      <w:proofErr w:type="spellStart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креды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без явного флага -</w:t>
      </w:r>
      <w:r>
        <w:rPr>
          <w:rFonts w:ascii="Courier New" w:eastAsia="Courier New" w:hAnsi="Courier New" w:cs="Courier New"/>
          <w:color w:val="101010"/>
          <w:sz w:val="20"/>
        </w:rPr>
        <w:t>K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, поэтому</w:t>
      </w:r>
    </w:p>
    <w:p w14:paraId="0083F3E0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заранее включаем </w:t>
      </w:r>
      <w:r>
        <w:rPr>
          <w:rFonts w:ascii="Courier New" w:eastAsia="Courier New" w:hAnsi="Courier New" w:cs="Courier New"/>
          <w:color w:val="101010"/>
          <w:sz w:val="20"/>
        </w:rPr>
        <w:t>GSSAPI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и </w:t>
      </w:r>
      <w:r>
        <w:rPr>
          <w:rFonts w:ascii="Courier New" w:eastAsia="Courier New" w:hAnsi="Courier New" w:cs="Courier New"/>
          <w:color w:val="101010"/>
          <w:sz w:val="20"/>
        </w:rPr>
        <w:t>forwarding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в </w:t>
      </w:r>
      <w:r>
        <w:rPr>
          <w:rFonts w:ascii="Courier New" w:eastAsia="Courier New" w:hAnsi="Courier New" w:cs="Courier New"/>
          <w:color w:val="101010"/>
          <w:sz w:val="20"/>
        </w:rPr>
        <w:t>ssh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_</w:t>
      </w:r>
      <w:r>
        <w:rPr>
          <w:rFonts w:ascii="Courier New" w:eastAsia="Courier New" w:hAnsi="Courier New" w:cs="Courier New"/>
          <w:color w:val="101010"/>
          <w:sz w:val="20"/>
        </w:rPr>
        <w:t>config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</w:p>
    <w:p w14:paraId="612F9A4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RUN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printf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GSSAPIAuthentication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yes\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nGSSAPIDelegateCredentials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yes\nStrictHostKeyChecking no\nUserKnownHostsFile /dev/null\nLogLevel ERROR\n' \</w:t>
      </w:r>
    </w:p>
    <w:p w14:paraId="7A3FC2E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&gt;&gt; /etc/ssh/ssh_config</w:t>
      </w:r>
    </w:p>
    <w:p w14:paraId="7B252D6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5C4B8A4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CMD ["sleep", "infinity"]</w:t>
      </w:r>
    </w:p>
    <w:p w14:paraId="5904B91B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72 — docker/Dockerfile.client</w:t>
      </w:r>
    </w:p>
    <w:p w14:paraId="253E2F8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[libdefaults]</w:t>
      </w:r>
    </w:p>
    <w:p w14:paraId="5DB31FE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default_realm = LAB.LOCAL</w:t>
      </w:r>
    </w:p>
    <w:p w14:paraId="3BDB6EB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dns_lookup_realm = false</w:t>
      </w:r>
    </w:p>
    <w:p w14:paraId="6C32D96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dns_lookup_kdc = false</w:t>
      </w:r>
    </w:p>
    <w:p w14:paraId="75CB922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ticket_lifetime = 24h</w:t>
      </w:r>
    </w:p>
    <w:p w14:paraId="1DB3739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renew_lifetime = 7d</w:t>
      </w:r>
    </w:p>
    <w:p w14:paraId="0865EDA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forwardable = true</w:t>
      </w:r>
    </w:p>
    <w:p w14:paraId="4959EC7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rdns = false</w:t>
      </w:r>
    </w:p>
    <w:p w14:paraId="19D0724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udp_preference_limit = 1</w:t>
      </w:r>
    </w:p>
    <w:p w14:paraId="6CBE109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528EA30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[realms]</w:t>
      </w:r>
    </w:p>
    <w:p w14:paraId="451041D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LAB.LOCAL = {</w:t>
      </w:r>
    </w:p>
    <w:p w14:paraId="1BBAC53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 xml:space="preserve">        kdc = kdc.lab.local</w:t>
      </w:r>
    </w:p>
    <w:p w14:paraId="672C052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admin_server = kdc.lab.local</w:t>
      </w:r>
    </w:p>
    <w:p w14:paraId="1ECF6C6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default_domain = lab.local</w:t>
      </w:r>
    </w:p>
    <w:p w14:paraId="167EC28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}</w:t>
      </w:r>
    </w:p>
    <w:p w14:paraId="17FA5CD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7AC9424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[domain_realm]</w:t>
      </w:r>
    </w:p>
    <w:p w14:paraId="15FFABC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.lab.local = LAB.LOCAL</w:t>
      </w:r>
    </w:p>
    <w:p w14:paraId="0C6CD36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lab.local = LAB.LOCAL</w:t>
      </w:r>
    </w:p>
    <w:p w14:paraId="45F7949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460BAA0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[logging]</w:t>
      </w:r>
    </w:p>
    <w:p w14:paraId="488704E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default = FILE:/var/log/krb5libs.log</w:t>
      </w:r>
    </w:p>
    <w:p w14:paraId="7ED4898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kdc = FILE:/var/log/krb5kdc.log</w:t>
      </w:r>
    </w:p>
    <w:p w14:paraId="3AADF2C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admin_server = FILE:/var/log/kadmind.log</w:t>
      </w:r>
    </w:p>
    <w:p w14:paraId="3E47FFEE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73 — docker/krb5.conf</w:t>
      </w:r>
    </w:p>
    <w:p w14:paraId="6B32316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[kdcdefaults]</w:t>
      </w:r>
    </w:p>
    <w:p w14:paraId="7F9E952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kdc_ports = 88</w:t>
      </w:r>
    </w:p>
    <w:p w14:paraId="01CE18A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kdc_tcp_ports = 88</w:t>
      </w:r>
    </w:p>
    <w:p w14:paraId="5A94536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07513C2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[realms]</w:t>
      </w:r>
    </w:p>
    <w:p w14:paraId="527CFCC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LAB.LOCAL = {</w:t>
      </w:r>
    </w:p>
    <w:p w14:paraId="1FF9637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database_name = /var/lib/krb5kdc/principal</w:t>
      </w:r>
    </w:p>
    <w:p w14:paraId="3D6A710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admin_keytab = /etc/krb5kdc/kadm5.keytab</w:t>
      </w:r>
    </w:p>
    <w:p w14:paraId="377FD3D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acl_file = /etc/krb5kdc/kadm5.acl</w:t>
      </w:r>
    </w:p>
    <w:p w14:paraId="3DEFC4D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key_stash_file = /etc/krb5kdc/stash</w:t>
      </w:r>
    </w:p>
    <w:p w14:paraId="325E3F3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kdc_ports = 88</w:t>
      </w:r>
    </w:p>
    <w:p w14:paraId="64AD2C0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max_life = 24h 0m 0s</w:t>
      </w:r>
    </w:p>
    <w:p w14:paraId="627DED3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max_renewable_life = 7d 0h 0m 0s</w:t>
      </w:r>
    </w:p>
    <w:p w14:paraId="1402426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supported_enctypes = aes256-cts-hmac-sha1-96:normal aes128-cts-hmac-sha1-96:normal</w:t>
      </w:r>
    </w:p>
    <w:p w14:paraId="35BB3B9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default_principal_flags = +preauth</w:t>
      </w:r>
    </w:p>
    <w:p w14:paraId="6AE9200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}</w:t>
      </w:r>
    </w:p>
    <w:p w14:paraId="0C7FDF5B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74 — docker/kdc.conf</w:t>
      </w:r>
    </w:p>
    <w:p w14:paraId="20A85BE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*/admin@LAB.LOCAL    *</w:t>
      </w:r>
    </w:p>
    <w:p w14:paraId="75DBAA4D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75 — docker/kadm5.acl</w:t>
      </w:r>
    </w:p>
    <w:p w14:paraId="07213AF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Port 22</w:t>
      </w:r>
    </w:p>
    <w:p w14:paraId="20DF09D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PermitRootLogin no</w:t>
      </w:r>
    </w:p>
    <w:p w14:paraId="2789523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PasswordAuthentication yes</w:t>
      </w:r>
    </w:p>
    <w:p w14:paraId="5A243BB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PubkeyAuthentication yes</w:t>
      </w:r>
    </w:p>
    <w:p w14:paraId="3B146BC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1977418E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Включаем </w:t>
      </w:r>
      <w:r>
        <w:rPr>
          <w:rFonts w:ascii="Courier New" w:eastAsia="Courier New" w:hAnsi="Courier New" w:cs="Courier New"/>
          <w:color w:val="101010"/>
          <w:sz w:val="20"/>
        </w:rPr>
        <w:t>Kerberos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/ </w:t>
      </w:r>
      <w:r>
        <w:rPr>
          <w:rFonts w:ascii="Courier New" w:eastAsia="Courier New" w:hAnsi="Courier New" w:cs="Courier New"/>
          <w:color w:val="101010"/>
          <w:sz w:val="20"/>
        </w:rPr>
        <w:t>GSSAPI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— раздел 4.7 методических указаний.</w:t>
      </w:r>
    </w:p>
    <w:p w14:paraId="0F1AA806" w14:textId="77777777" w:rsidR="007D390C" w:rsidRDefault="00000000">
      <w:pPr>
        <w:spacing w:line="240" w:lineRule="auto"/>
        <w:ind w:left="283" w:firstLine="0"/>
      </w:pPr>
      <w:proofErr w:type="spellStart"/>
      <w:r>
        <w:rPr>
          <w:rFonts w:ascii="Courier New" w:eastAsia="Courier New" w:hAnsi="Courier New" w:cs="Courier New"/>
          <w:color w:val="101010"/>
          <w:sz w:val="20"/>
        </w:rPr>
        <w:t>GSSAPIAuthentication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yes</w:t>
      </w:r>
    </w:p>
    <w:p w14:paraId="0CACB3F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GSSAPICleanupCredentials yes</w:t>
      </w:r>
    </w:p>
    <w:p w14:paraId="587FDC2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KerberosAuthentication yes</w:t>
      </w:r>
    </w:p>
    <w:p w14:paraId="3C2D6F1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360C155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UsePAM yes</w:t>
      </w:r>
    </w:p>
    <w:p w14:paraId="089C26E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X11Forwarding no</w:t>
      </w:r>
    </w:p>
    <w:p w14:paraId="698CC2B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PrintMotd no</w:t>
      </w:r>
    </w:p>
    <w:p w14:paraId="5816775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AcceptEnv LANG LC_*</w:t>
      </w:r>
    </w:p>
    <w:p w14:paraId="70ED196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Subsystem sftp /usr/lib/openssh/sftp-server</w:t>
      </w:r>
    </w:p>
    <w:p w14:paraId="52F535C0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76 — docker/sshd_config</w:t>
      </w:r>
    </w:p>
    <w:p w14:paraId="241BE7C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#!/usr/bin/env bash</w:t>
      </w:r>
    </w:p>
    <w:p w14:paraId="5D97C61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># Поднимает KDC, создаёт базу, заводит admin/admin, labuser и host/target.lab.local,</w:t>
      </w:r>
    </w:p>
    <w:p w14:paraId="229813F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выгружает host-keytab в общий volume — оттуда target подберёт его при старте.</w:t>
      </w:r>
    </w:p>
    <w:p w14:paraId="3F41AA0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55242E66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set -euo pipefail</w:t>
      </w:r>
    </w:p>
    <w:p w14:paraId="6814DBD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0341B5D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REALM="LAB.LOCAL"</w:t>
      </w:r>
    </w:p>
    <w:p w14:paraId="0AE90B6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MASTER_PASS="1234"</w:t>
      </w:r>
    </w:p>
    <w:p w14:paraId="296797F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ADMIN_PASS="admin1234"</w:t>
      </w:r>
    </w:p>
    <w:p w14:paraId="063E6B0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USER_PASS="labpass"</w:t>
      </w:r>
    </w:p>
    <w:p w14:paraId="239D3AA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SHARED_KEYTAB_DIR="/etc/krb5_shared"</w:t>
      </w:r>
    </w:p>
    <w:p w14:paraId="61E117D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TARGET_KEYTAB="${SHARED_KEYTAB_DIR}/target.keytab"</w:t>
      </w:r>
    </w:p>
    <w:p w14:paraId="135B6CA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35641BF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mkdir -p "${SHARED_KEYTAB_DIR}"</w:t>
      </w:r>
    </w:p>
    <w:p w14:paraId="5C9259C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758C03B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if [[ ! -f /var/lib/krb5kdc/principal ]]; then</w:t>
      </w:r>
    </w:p>
    <w:p w14:paraId="177728B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echo "==&gt; [kdc] Создаём базу realm ${REALM}"</w:t>
      </w:r>
    </w:p>
    <w:p w14:paraId="5161FF5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printf '%s\n%s\n' "${MASTER_PASS}" "${MASTER_PASS}" \</w:t>
      </w:r>
    </w:p>
    <w:p w14:paraId="378CDCE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| kdb5_util create -r "${REALM}" -s</w:t>
      </w:r>
    </w:p>
    <w:p w14:paraId="320299C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28D137D0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 xml:space="preserve">    echo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"==&gt; [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] Заводим </w:t>
      </w:r>
      <w:r>
        <w:rPr>
          <w:rFonts w:ascii="Courier New" w:eastAsia="Courier New" w:hAnsi="Courier New" w:cs="Courier New"/>
          <w:color w:val="101010"/>
          <w:sz w:val="20"/>
        </w:rPr>
        <w:t>admin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admin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@${</w:t>
      </w:r>
      <w:r>
        <w:rPr>
          <w:rFonts w:ascii="Courier New" w:eastAsia="Courier New" w:hAnsi="Courier New" w:cs="Courier New"/>
          <w:color w:val="101010"/>
          <w:sz w:val="20"/>
        </w:rPr>
        <w:t>REALM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}"</w:t>
      </w:r>
    </w:p>
    <w:p w14:paraId="7D56F0F6" w14:textId="77777777" w:rsidR="007D390C" w:rsidRDefault="00000000">
      <w:pPr>
        <w:spacing w:line="240" w:lineRule="auto"/>
        <w:ind w:left="283" w:firstLine="0"/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01010"/>
          <w:sz w:val="20"/>
        </w:rPr>
        <w:t>kadmin.local</w:t>
      </w:r>
      <w:proofErr w:type="spellEnd"/>
      <w:proofErr w:type="gramEnd"/>
      <w:r>
        <w:rPr>
          <w:rFonts w:ascii="Courier New" w:eastAsia="Courier New" w:hAnsi="Courier New" w:cs="Courier New"/>
          <w:color w:val="101010"/>
          <w:sz w:val="20"/>
        </w:rPr>
        <w:t xml:space="preserve"> -q "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addprinc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-pw ${ADMIN_PASS} admin/admin@${REALM}"</w:t>
      </w:r>
    </w:p>
    <w:p w14:paraId="0B671BB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0D9FB346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 xml:space="preserve">    echo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"==&gt; [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] Заводим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labuser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@${</w:t>
      </w:r>
      <w:r>
        <w:rPr>
          <w:rFonts w:ascii="Courier New" w:eastAsia="Courier New" w:hAnsi="Courier New" w:cs="Courier New"/>
          <w:color w:val="101010"/>
          <w:sz w:val="20"/>
        </w:rPr>
        <w:t>REALM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}"</w:t>
      </w:r>
    </w:p>
    <w:p w14:paraId="42AD2BD8" w14:textId="77777777" w:rsidR="007D390C" w:rsidRDefault="00000000">
      <w:pPr>
        <w:spacing w:line="240" w:lineRule="auto"/>
        <w:ind w:left="283" w:firstLine="0"/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01010"/>
          <w:sz w:val="20"/>
        </w:rPr>
        <w:t>kadmin.local</w:t>
      </w:r>
      <w:proofErr w:type="spellEnd"/>
      <w:proofErr w:type="gramEnd"/>
      <w:r>
        <w:rPr>
          <w:rFonts w:ascii="Courier New" w:eastAsia="Courier New" w:hAnsi="Courier New" w:cs="Courier New"/>
          <w:color w:val="101010"/>
          <w:sz w:val="20"/>
        </w:rPr>
        <w:t xml:space="preserve"> -q "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addprinc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-pw ${USER_PASS} labuser@${REALM}"</w:t>
      </w:r>
    </w:p>
    <w:p w14:paraId="0877C5C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75EB21A1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 xml:space="preserve">    echo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"==&gt; [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kdc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] Заводим </w:t>
      </w:r>
      <w:r>
        <w:rPr>
          <w:rFonts w:ascii="Courier New" w:eastAsia="Courier New" w:hAnsi="Courier New" w:cs="Courier New"/>
          <w:color w:val="101010"/>
          <w:sz w:val="20"/>
        </w:rPr>
        <w:t>host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/</w:t>
      </w:r>
      <w:r>
        <w:rPr>
          <w:rFonts w:ascii="Courier New" w:eastAsia="Courier New" w:hAnsi="Courier New" w:cs="Courier New"/>
          <w:color w:val="101010"/>
          <w:sz w:val="20"/>
        </w:rPr>
        <w:t>target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lab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  <w:r>
        <w:rPr>
          <w:rFonts w:ascii="Courier New" w:eastAsia="Courier New" w:hAnsi="Courier New" w:cs="Courier New"/>
          <w:color w:val="101010"/>
          <w:sz w:val="20"/>
        </w:rPr>
        <w:t>local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@${</w:t>
      </w:r>
      <w:r>
        <w:rPr>
          <w:rFonts w:ascii="Courier New" w:eastAsia="Courier New" w:hAnsi="Courier New" w:cs="Courier New"/>
          <w:color w:val="101010"/>
          <w:sz w:val="20"/>
        </w:rPr>
        <w:t>REALM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}"</w:t>
      </w:r>
    </w:p>
    <w:p w14:paraId="5876227C" w14:textId="77777777" w:rsidR="007D390C" w:rsidRDefault="00000000">
      <w:pPr>
        <w:spacing w:line="240" w:lineRule="auto"/>
        <w:ind w:left="283" w:firstLine="0"/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01010"/>
          <w:sz w:val="20"/>
        </w:rPr>
        <w:t>kadmin.local</w:t>
      </w:r>
      <w:proofErr w:type="spellEnd"/>
      <w:proofErr w:type="gramEnd"/>
      <w:r>
        <w:rPr>
          <w:rFonts w:ascii="Courier New" w:eastAsia="Courier New" w:hAnsi="Courier New" w:cs="Courier New"/>
          <w:color w:val="101010"/>
          <w:sz w:val="20"/>
        </w:rPr>
        <w:t xml:space="preserve"> -q "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addprinc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randkey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host/target.lab.local@${REALM}"</w:t>
      </w:r>
    </w:p>
    <w:p w14:paraId="4715D8C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2C29E2B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echo "==&gt; [kdc] Выгружаем keytab для target в ${TARGET_KEYTAB}"</w:t>
      </w:r>
    </w:p>
    <w:p w14:paraId="5DEB8EE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kadmin.local -q "ktadd -k ${TARGET_KEYTAB} host/target.lab.local@${REALM}"</w:t>
      </w:r>
    </w:p>
    <w:p w14:paraId="30D6EB0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chmod 644 "${TARGET_KEYTAB}"</w:t>
      </w:r>
    </w:p>
    <w:p w14:paraId="4002FF4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else</w:t>
      </w:r>
    </w:p>
    <w:p w14:paraId="4E070B52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echo "==&gt; [kdc] База уже инициализирована, пропускаем bootstrap"</w:t>
      </w:r>
    </w:p>
    <w:p w14:paraId="7F4A372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fi</w:t>
      </w:r>
    </w:p>
    <w:p w14:paraId="5D32E8B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0516F05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echo "==&gt; [kdc] Запуск krb5kdc и kadmind"</w:t>
      </w:r>
    </w:p>
    <w:p w14:paraId="5C0E884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/usr/sbin/krb5kdc</w:t>
      </w:r>
    </w:p>
    <w:p w14:paraId="348FDE3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/usr/sbin/kadmind</w:t>
      </w:r>
    </w:p>
    <w:p w14:paraId="0E4DDC6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5C0DE44A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Логи </w:t>
      </w:r>
      <w:r>
        <w:rPr>
          <w:rFonts w:ascii="Courier New" w:eastAsia="Courier New" w:hAnsi="Courier New" w:cs="Courier New"/>
          <w:color w:val="101010"/>
          <w:sz w:val="20"/>
        </w:rPr>
        <w:t>KDC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: дублируем хвост в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stdout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контейнера.</w:t>
      </w:r>
    </w:p>
    <w:p w14:paraId="1BFBC88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touch /var/log/krb5kdc.log /var/log/kadmind.log</w:t>
      </w:r>
    </w:p>
    <w:p w14:paraId="2549584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exec tail -F /var/log/krb5kdc.log /var/log/kadmind.log</w:t>
      </w:r>
    </w:p>
    <w:p w14:paraId="09CCAF8E" w14:textId="77777777" w:rsidR="007D390C" w:rsidRDefault="00000000">
      <w:pPr>
        <w:spacing w:before="80" w:after="200" w:line="240" w:lineRule="auto"/>
        <w:ind w:firstLine="0"/>
        <w:jc w:val="center"/>
      </w:pPr>
      <w:r>
        <w:rPr>
          <w:i/>
          <w:sz w:val="26"/>
        </w:rPr>
        <w:t>Листинг 77 — docker/entrypoint-kdc.sh</w:t>
      </w:r>
    </w:p>
    <w:p w14:paraId="0C77958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#!/usr/bin/env bash</w:t>
      </w:r>
    </w:p>
    <w:p w14:paraId="62B1408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# Ждёт пока KDC выгрузит host-keytab в общий volume и копирует его в /etc/krb5.keytab,</w:t>
      </w:r>
    </w:p>
    <w:p w14:paraId="45064481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# затем поднимает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sshd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с </w:t>
      </w:r>
      <w:r>
        <w:rPr>
          <w:rFonts w:ascii="Courier New" w:eastAsia="Courier New" w:hAnsi="Courier New" w:cs="Courier New"/>
          <w:color w:val="101010"/>
          <w:sz w:val="20"/>
        </w:rPr>
        <w:t>GSSAPI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>.</w:t>
      </w:r>
    </w:p>
    <w:p w14:paraId="1C7ED631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</w:t>
      </w:r>
    </w:p>
    <w:p w14:paraId="48EBDAA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set -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euo</w:t>
      </w:r>
      <w:proofErr w:type="spellEnd"/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pipefail</w:t>
      </w:r>
      <w:proofErr w:type="spellEnd"/>
    </w:p>
    <w:p w14:paraId="1B305C7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2957F74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SHARED_KEYTAB="/etc/krb5_shared/target.keytab"</w:t>
      </w:r>
    </w:p>
    <w:p w14:paraId="2EB5510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lastRenderedPageBreak/>
        <w:t xml:space="preserve"> </w:t>
      </w:r>
    </w:p>
    <w:p w14:paraId="7CF2604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echo "==&gt; [target] Ожидаем keytab от KDC: ${SHARED_KEYTAB}"</w:t>
      </w:r>
    </w:p>
    <w:p w14:paraId="7964120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for i in $(seq 1 60); do</w:t>
      </w:r>
    </w:p>
    <w:p w14:paraId="0F148404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if [[ -s "${SHARED_KEYTAB}" ]]; then</w:t>
      </w:r>
    </w:p>
    <w:p w14:paraId="21194F7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echo "==&gt; [target] Keytab получен (попытка ${i})"</w:t>
      </w:r>
    </w:p>
    <w:p w14:paraId="630A630B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    break</w:t>
      </w:r>
    </w:p>
    <w:p w14:paraId="20867C88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fi</w:t>
      </w:r>
    </w:p>
    <w:p w14:paraId="6264379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   sleep 1</w:t>
      </w:r>
    </w:p>
    <w:p w14:paraId="39B5489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done</w:t>
      </w:r>
    </w:p>
    <w:p w14:paraId="7AAE8D3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156B5D75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if [[ ! -s "${SHARED_KEYTAB}" ]]; then</w:t>
      </w:r>
    </w:p>
    <w:p w14:paraId="52ECFE16" w14:textId="77777777" w:rsidR="007D390C" w:rsidRPr="00815FE6" w:rsidRDefault="00000000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 w:cs="Courier New"/>
          <w:color w:val="101010"/>
          <w:sz w:val="20"/>
        </w:rPr>
        <w:t xml:space="preserve">    echo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"[</w:t>
      </w:r>
      <w:r>
        <w:rPr>
          <w:rFonts w:ascii="Courier New" w:eastAsia="Courier New" w:hAnsi="Courier New" w:cs="Courier New"/>
          <w:color w:val="101010"/>
          <w:sz w:val="20"/>
        </w:rPr>
        <w:t>target</w:t>
      </w: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01010"/>
          <w:sz w:val="20"/>
        </w:rPr>
        <w:t>Keytab</w:t>
      </w:r>
      <w:proofErr w:type="spellEnd"/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так и не появился за 60 секунд" &gt;&amp;2</w:t>
      </w:r>
    </w:p>
    <w:p w14:paraId="68DC6EC0" w14:textId="77777777" w:rsidR="007D390C" w:rsidRDefault="00000000">
      <w:pPr>
        <w:spacing w:line="240" w:lineRule="auto"/>
        <w:ind w:left="283" w:firstLine="0"/>
      </w:pPr>
      <w:r w:rsidRPr="00815FE6">
        <w:rPr>
          <w:rFonts w:ascii="Courier New" w:eastAsia="Courier New" w:hAnsi="Courier New" w:cs="Courier New"/>
          <w:color w:val="101010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color w:val="101010"/>
          <w:sz w:val="20"/>
        </w:rPr>
        <w:t>exit 1</w:t>
      </w:r>
    </w:p>
    <w:p w14:paraId="6B91B701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fi</w:t>
      </w:r>
    </w:p>
    <w:p w14:paraId="502699D9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73E8F6AA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cp "${SHARED_KEYTAB}" /etc/krb5.keytab</w:t>
      </w:r>
    </w:p>
    <w:p w14:paraId="4B4BD9F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chown root:root /etc/krb5.keytab</w:t>
      </w:r>
    </w:p>
    <w:p w14:paraId="37F6668C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chmod 600 /etc/krb5.keytab</w:t>
      </w:r>
    </w:p>
    <w:p w14:paraId="02C8E613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702F18E0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echo "==&gt; [target] Содержимое keytab:"</w:t>
      </w:r>
    </w:p>
    <w:p w14:paraId="59DA4F7F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klist -k /etc/krb5.keytab || true</w:t>
      </w:r>
    </w:p>
    <w:p w14:paraId="2728B127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 xml:space="preserve"> </w:t>
      </w:r>
    </w:p>
    <w:p w14:paraId="5F20DBDD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echo "==&gt; [target] Запуск sshd"</w:t>
      </w:r>
    </w:p>
    <w:p w14:paraId="0A9F9E0E" w14:textId="77777777" w:rsidR="007D390C" w:rsidRDefault="00000000">
      <w:pPr>
        <w:spacing w:line="240" w:lineRule="auto"/>
        <w:ind w:left="283" w:firstLine="0"/>
      </w:pPr>
      <w:r>
        <w:rPr>
          <w:rFonts w:ascii="Courier New" w:eastAsia="Courier New" w:hAnsi="Courier New" w:cs="Courier New"/>
          <w:color w:val="101010"/>
          <w:sz w:val="20"/>
        </w:rPr>
        <w:t>exec /usr/sbin/sshd -D -e</w:t>
      </w:r>
    </w:p>
    <w:p w14:paraId="287F40BA" w14:textId="77777777" w:rsidR="007D390C" w:rsidRPr="00815FE6" w:rsidRDefault="00000000">
      <w:pPr>
        <w:spacing w:before="80" w:after="200" w:line="240" w:lineRule="auto"/>
        <w:ind w:firstLine="0"/>
        <w:jc w:val="center"/>
        <w:rPr>
          <w:lang w:val="ru-RU"/>
        </w:rPr>
      </w:pPr>
      <w:r w:rsidRPr="00815FE6">
        <w:rPr>
          <w:i/>
          <w:sz w:val="26"/>
          <w:lang w:val="ru-RU"/>
        </w:rPr>
        <w:t xml:space="preserve">Листинг 78 — </w:t>
      </w:r>
      <w:r>
        <w:rPr>
          <w:i/>
          <w:sz w:val="26"/>
        </w:rPr>
        <w:t>docker</w:t>
      </w:r>
      <w:r w:rsidRPr="00815FE6">
        <w:rPr>
          <w:i/>
          <w:sz w:val="26"/>
          <w:lang w:val="ru-RU"/>
        </w:rPr>
        <w:t>/</w:t>
      </w:r>
      <w:proofErr w:type="spellStart"/>
      <w:r>
        <w:rPr>
          <w:i/>
          <w:sz w:val="26"/>
        </w:rPr>
        <w:t>entrypoint</w:t>
      </w:r>
      <w:proofErr w:type="spellEnd"/>
      <w:r w:rsidRPr="00815FE6">
        <w:rPr>
          <w:i/>
          <w:sz w:val="26"/>
          <w:lang w:val="ru-RU"/>
        </w:rPr>
        <w:t>-</w:t>
      </w:r>
      <w:r>
        <w:rPr>
          <w:i/>
          <w:sz w:val="26"/>
        </w:rPr>
        <w:t>target</w:t>
      </w:r>
      <w:r w:rsidRPr="00815FE6">
        <w:rPr>
          <w:i/>
          <w:sz w:val="26"/>
          <w:lang w:val="ru-RU"/>
        </w:rPr>
        <w:t>.</w:t>
      </w:r>
      <w:proofErr w:type="spellStart"/>
      <w:r>
        <w:rPr>
          <w:i/>
          <w:sz w:val="26"/>
        </w:rPr>
        <w:t>sh</w:t>
      </w:r>
      <w:proofErr w:type="spellEnd"/>
    </w:p>
    <w:p w14:paraId="1B58CB86" w14:textId="7C82CE49" w:rsidR="00815FE6" w:rsidRPr="00FC6900" w:rsidRDefault="00000000" w:rsidP="00FC6900">
      <w:pPr>
        <w:rPr>
          <w:lang w:val="ru-RU"/>
        </w:rPr>
      </w:pPr>
      <w:r w:rsidRPr="00815FE6">
        <w:rPr>
          <w:lang w:val="ru-RU"/>
        </w:rPr>
        <w:br w:type="page"/>
      </w:r>
    </w:p>
    <w:p w14:paraId="5CB3FEAA" w14:textId="2EAF6F97" w:rsidR="007D390C" w:rsidRDefault="00000000">
      <w:pPr>
        <w:spacing w:before="280" w:after="120"/>
        <w:ind w:firstLine="0"/>
        <w:jc w:val="center"/>
      </w:pPr>
      <w:proofErr w:type="spellStart"/>
      <w:r>
        <w:rPr>
          <w:b/>
          <w:sz w:val="32"/>
        </w:rPr>
        <w:lastRenderedPageBreak/>
        <w:t>Список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рекомендуемых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источников</w:t>
      </w:r>
      <w:proofErr w:type="spellEnd"/>
    </w:p>
    <w:p w14:paraId="003DB972" w14:textId="77777777" w:rsidR="007D390C" w:rsidRDefault="00000000">
      <w:pPr>
        <w:spacing w:before="80" w:after="40"/>
        <w:jc w:val="both"/>
      </w:pPr>
      <w:r>
        <w:t>1. Neuman C., Yu T., Hartman S., Raeburn K. The Kerberos Network Authentication Service (V5): RFC 4120. — IETF, 2005.</w:t>
      </w:r>
    </w:p>
    <w:p w14:paraId="5AFFFD4A" w14:textId="77777777" w:rsidR="007D390C" w:rsidRDefault="00000000">
      <w:pPr>
        <w:spacing w:before="80" w:after="40"/>
        <w:jc w:val="both"/>
      </w:pPr>
      <w:r>
        <w:t>2. Zhu L., Tung B. Public Key Cryptography for Initial Authentication in Kerberos (PKINIT): RFC 4556. — IETF, 2006.</w:t>
      </w:r>
    </w:p>
    <w:p w14:paraId="29A4E68A" w14:textId="77777777" w:rsidR="007D390C" w:rsidRDefault="00000000">
      <w:pPr>
        <w:spacing w:before="80" w:after="40"/>
        <w:jc w:val="both"/>
      </w:pPr>
      <w:r>
        <w:t>3. Linn J. Generic Security Service Application Program Interface Version 2, Update 1: RFC 2743. — IETF, 2000.</w:t>
      </w:r>
    </w:p>
    <w:p w14:paraId="362CF827" w14:textId="77777777" w:rsidR="007D390C" w:rsidRDefault="00000000">
      <w:pPr>
        <w:spacing w:before="80" w:after="40"/>
        <w:jc w:val="both"/>
      </w:pPr>
      <w:r>
        <w:t>4. MIT Kerberos Documentation. — URL: https://web.mit.edu/kerberos/krb5-latest/doc/</w:t>
      </w:r>
    </w:p>
    <w:p w14:paraId="7638B699" w14:textId="77777777" w:rsidR="007D390C" w:rsidRDefault="00000000">
      <w:pPr>
        <w:spacing w:before="80" w:after="40"/>
        <w:jc w:val="both"/>
      </w:pPr>
      <w:r>
        <w:t>5. Kerberos V5 System Administrator's Guide. — Massachusetts Institute of Technology.</w:t>
      </w:r>
    </w:p>
    <w:p w14:paraId="78C201E4" w14:textId="77777777" w:rsidR="007D390C" w:rsidRDefault="00000000">
      <w:pPr>
        <w:spacing w:before="80" w:after="40"/>
        <w:jc w:val="both"/>
      </w:pPr>
      <w:r>
        <w:t>6. Docker Documentation. — URL: https://docs.docker.com</w:t>
      </w:r>
    </w:p>
    <w:p w14:paraId="45CF80D6" w14:textId="77777777" w:rsidR="007D390C" w:rsidRDefault="00000000">
      <w:pPr>
        <w:spacing w:before="80" w:after="40"/>
        <w:jc w:val="both"/>
      </w:pPr>
      <w:r>
        <w:t>7. Docker Compose specification. — URL: https://docs.docker.com/compose/</w:t>
      </w:r>
    </w:p>
    <w:p w14:paraId="448E7911" w14:textId="77777777" w:rsidR="007D390C" w:rsidRDefault="00000000">
      <w:pPr>
        <w:spacing w:before="80" w:after="40"/>
        <w:jc w:val="both"/>
      </w:pPr>
      <w:r>
        <w:t>8. OpenSSH Manual Pages: sshd_config(5), ssh_config(5). — URL: https://man.openbsd.org/sshd_config</w:t>
      </w:r>
    </w:p>
    <w:p w14:paraId="28C76D86" w14:textId="77777777" w:rsidR="007D390C" w:rsidRDefault="00000000">
      <w:pPr>
        <w:spacing w:before="80" w:after="40"/>
        <w:jc w:val="both"/>
      </w:pPr>
      <w:r>
        <w:t>9. Garman J. Kerberos: The Definitive Guide. — O'Reilly Media, 2003.</w:t>
      </w:r>
    </w:p>
    <w:p w14:paraId="05C17A2F" w14:textId="77777777" w:rsidR="007D390C" w:rsidRDefault="00000000">
      <w:pPr>
        <w:spacing w:before="80" w:after="40"/>
        <w:jc w:val="both"/>
      </w:pPr>
      <w:r>
        <w:t>10. Microsoft Docs. Kerberos Authentication Overview. — URL: https://learn.microsoft.com/windows-server/security/kerberos/</w:t>
      </w:r>
    </w:p>
    <w:sectPr w:rsidR="007D390C" w:rsidSect="00034616">
      <w:footerReference w:type="first" r:id="rId22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6F3F80" w14:textId="77777777" w:rsidR="00D01496" w:rsidRDefault="00D01496">
      <w:pPr>
        <w:spacing w:line="240" w:lineRule="auto"/>
      </w:pPr>
      <w:r>
        <w:separator/>
      </w:r>
    </w:p>
  </w:endnote>
  <w:endnote w:type="continuationSeparator" w:id="0">
    <w:p w14:paraId="5EB64D03" w14:textId="77777777" w:rsidR="00D01496" w:rsidRDefault="00D014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583044" w14:textId="77777777" w:rsidR="007D390C" w:rsidRDefault="00000000">
    <w:pPr>
      <w:pStyle w:val="a7"/>
      <w:ind w:firstLine="0"/>
      <w:jc w:val="center"/>
    </w:pPr>
    <w:proofErr w:type="spellStart"/>
    <w:r>
      <w:t>Ростов-на-Дону</w:t>
    </w:r>
    <w:proofErr w:type="spellEnd"/>
  </w:p>
  <w:p w14:paraId="614090B8" w14:textId="77777777" w:rsidR="007D390C" w:rsidRDefault="00000000">
    <w:pPr>
      <w:spacing w:line="240" w:lineRule="auto"/>
      <w:ind w:firstLine="0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4EEB94" w14:textId="77777777" w:rsidR="00D01496" w:rsidRDefault="00D01496">
      <w:pPr>
        <w:spacing w:line="240" w:lineRule="auto"/>
      </w:pPr>
      <w:r>
        <w:separator/>
      </w:r>
    </w:p>
  </w:footnote>
  <w:footnote w:type="continuationSeparator" w:id="0">
    <w:p w14:paraId="6A6BFBDD" w14:textId="77777777" w:rsidR="00D01496" w:rsidRDefault="00D014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3C4B6F"/>
    <w:multiLevelType w:val="hybridMultilevel"/>
    <w:tmpl w:val="B0B0FD1C"/>
    <w:lvl w:ilvl="0" w:tplc="69E272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35935329">
    <w:abstractNumId w:val="8"/>
  </w:num>
  <w:num w:numId="2" w16cid:durableId="1291789613">
    <w:abstractNumId w:val="6"/>
  </w:num>
  <w:num w:numId="3" w16cid:durableId="1366829093">
    <w:abstractNumId w:val="5"/>
  </w:num>
  <w:num w:numId="4" w16cid:durableId="739836992">
    <w:abstractNumId w:val="4"/>
  </w:num>
  <w:num w:numId="5" w16cid:durableId="1641960629">
    <w:abstractNumId w:val="7"/>
  </w:num>
  <w:num w:numId="6" w16cid:durableId="1746680639">
    <w:abstractNumId w:val="3"/>
  </w:num>
  <w:num w:numId="7" w16cid:durableId="1883446415">
    <w:abstractNumId w:val="2"/>
  </w:num>
  <w:num w:numId="8" w16cid:durableId="819271126">
    <w:abstractNumId w:val="1"/>
  </w:num>
  <w:num w:numId="9" w16cid:durableId="1351418321">
    <w:abstractNumId w:val="0"/>
  </w:num>
  <w:num w:numId="10" w16cid:durableId="1329477179">
    <w:abstractNumId w:val="7"/>
    <w:lvlOverride w:ilvl="0">
      <w:startOverride w:val="1"/>
    </w:lvlOverride>
  </w:num>
  <w:num w:numId="11" w16cid:durableId="210575804">
    <w:abstractNumId w:val="7"/>
    <w:lvlOverride w:ilvl="0">
      <w:startOverride w:val="1"/>
    </w:lvlOverride>
  </w:num>
  <w:num w:numId="12" w16cid:durableId="1961065891">
    <w:abstractNumId w:val="7"/>
    <w:lvlOverride w:ilvl="0">
      <w:startOverride w:val="1"/>
    </w:lvlOverride>
  </w:num>
  <w:num w:numId="13" w16cid:durableId="147745537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BBF"/>
    <w:rsid w:val="0006063C"/>
    <w:rsid w:val="000E1710"/>
    <w:rsid w:val="0010089F"/>
    <w:rsid w:val="0015074B"/>
    <w:rsid w:val="0024245B"/>
    <w:rsid w:val="0029639D"/>
    <w:rsid w:val="00312845"/>
    <w:rsid w:val="00326F90"/>
    <w:rsid w:val="00503C7D"/>
    <w:rsid w:val="005D1698"/>
    <w:rsid w:val="007B7331"/>
    <w:rsid w:val="007D390C"/>
    <w:rsid w:val="00815FE6"/>
    <w:rsid w:val="00854832"/>
    <w:rsid w:val="008C4287"/>
    <w:rsid w:val="00AA1D8D"/>
    <w:rsid w:val="00B11EF5"/>
    <w:rsid w:val="00B20A96"/>
    <w:rsid w:val="00B25544"/>
    <w:rsid w:val="00B47730"/>
    <w:rsid w:val="00B62E68"/>
    <w:rsid w:val="00CB0664"/>
    <w:rsid w:val="00D01496"/>
    <w:rsid w:val="00D137C6"/>
    <w:rsid w:val="00E93D33"/>
    <w:rsid w:val="00FC69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E7FD69"/>
  <w14:defaultImageDpi w14:val="300"/>
  <w15:docId w15:val="{A7E4301B-DE7A-C74D-9B3C-3AC22BE9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74</Pages>
  <Words>15732</Words>
  <Characters>89675</Characters>
  <Application>Microsoft Office Word</Application>
  <DocSecurity>0</DocSecurity>
  <Lines>747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</cp:lastModifiedBy>
  <cp:revision>18</cp:revision>
  <dcterms:created xsi:type="dcterms:W3CDTF">2013-12-23T23:15:00Z</dcterms:created>
  <dcterms:modified xsi:type="dcterms:W3CDTF">2026-09-02T04:40:00Z</dcterms:modified>
  <cp:category/>
</cp:coreProperties>
</file>