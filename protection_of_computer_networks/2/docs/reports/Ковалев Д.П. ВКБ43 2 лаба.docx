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№2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«Защита компьютерных сетей»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«Настройка межсетевого экрана»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Болдырихин Н.В.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настройка межсетевого экрана в защищённой ОС Astra Linux SE Smolensk с использованием графической утилиты gufw, консольной обёртки astra-ufw-control и низкоуровневой подсистемы фильтрации пакетов iptables.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ознакомиться с параметрами настройки межсетевого экрана Astra Linux (ufw и gufw) и модулями iptables, научиться проводить их настройку, формировать разрешающие и запрещающие правила для типичных сервисов (SSH, HTTP, HTTPS) и проверять корректность работы межсетевого экрана.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Замечание об инфраструктуре стенда</w:t>
      </w:r>
    </w:p>
    <w:p>
      <w:pPr>
        <w:jc w:val="both"/>
      </w:pPr>
      <w:r>
        <w:rPr>
          <w:rFonts w:ascii="Times New Roman" w:hAnsi="Times New Roman"/>
          <w:sz w:val="28"/>
        </w:rPr>
        <w:t>Лабораторная работа выполнена не на нативной Astra Linux SE Smolensk, а на функционально эквивалентном стенде в Docker. Astra Linux SE построена на ядре Debian; команды ufw и iptables, рассматриваемые в методичке, идентичны таковым в Debian/Ubuntu. Команда astra-ufw-control является обёрткой над ufw и вызывает те же системные действия. Стенд состоит из двух контейнеров в одной bridge-сети 172.28.0.0/24: сервер lab-server (172.28.0.10) с установленными ufw, openssh-server, nginx с TLS-сертификатом и клиентом lab-client (172.28.0.20). Контейнеру сервера выданы capabilities NET_ADMIN и NET_RAW, без которых iptables не способен модифицировать таблицы netfilter.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Astra Linux Special Edition — операционная система специального назначения, сертифицированная ФСТЭК и Минобороны РФ. Имеет три уровня защищённости — «Орёл» (базовый), «Воронеж» (усиленный, мандатный контроль целостности — МКЦ) и «Смоленск» (максимальный, дополнительно мандатное разграничение доступа — МРД). Лабораторная работа выполняется в редакции «Смоленск», поскольку именно она содержит полноценные средства настройки межсетевого экрана уровня ядра.</w:t>
      </w:r>
    </w:p>
    <w:p>
      <w:pPr>
        <w:jc w:val="both"/>
      </w:pPr>
      <w:r>
        <w:rPr>
          <w:rFonts w:ascii="Times New Roman" w:hAnsi="Times New Roman"/>
          <w:sz w:val="28"/>
        </w:rPr>
        <w:t>Межсетевой экран в Astra Linux SE Smolensk реализован на базе netfilter, управление трафиком ведётся утилитой iptables; для удобной декларативной настройки используется надстройка ufw (uncomplicated firewall), а для графического управления — gufw (Gtk-обёртка над ufw). В дистрибутиве также имеется специфичный скрипт astra-ufw-control, дублирующий команды ufw (enable/disable/status/allow/deny/reset/app list) для совместимости с административными политиками Astra.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Основные команды iptables:</w:t>
      </w:r>
    </w:p>
    <w:p>
      <w:pPr>
        <w:pStyle w:val="ListBullet"/>
      </w:pPr>
      <w:r>
        <w:rPr>
          <w:rFonts w:ascii="Times New Roman" w:hAnsi="Times New Roman"/>
          <w:sz w:val="28"/>
        </w:rPr>
        <w:t>iptables -L — просмотр правил во всех цепочках (INPUT, OUTPUT, FORWARD);</w:t>
      </w:r>
    </w:p>
    <w:p>
      <w:pPr>
        <w:pStyle w:val="ListBullet"/>
      </w:pPr>
      <w:r>
        <w:rPr>
          <w:rFonts w:ascii="Times New Roman" w:hAnsi="Times New Roman"/>
          <w:sz w:val="28"/>
        </w:rPr>
        <w:t>iptables -F — полная очистка цепочек;</w:t>
      </w:r>
    </w:p>
    <w:p>
      <w:pPr>
        <w:pStyle w:val="ListBullet"/>
      </w:pPr>
      <w:r>
        <w:rPr>
          <w:rFonts w:ascii="Times New Roman" w:hAnsi="Times New Roman"/>
          <w:sz w:val="28"/>
        </w:rPr>
        <w:t>iptables -A &lt;цепочка&gt; … -j &lt;ACCEPT|DROP|REJECT&gt; — добавление правила в конец;</w:t>
      </w:r>
    </w:p>
    <w:p>
      <w:pPr>
        <w:pStyle w:val="ListBullet"/>
      </w:pPr>
      <w:r>
        <w:rPr>
          <w:rFonts w:ascii="Times New Roman" w:hAnsi="Times New Roman"/>
          <w:sz w:val="28"/>
        </w:rPr>
        <w:t>iptables -I &lt;цепочка&gt; N … — вставка правила в позицию N (приоритет);</w:t>
      </w:r>
    </w:p>
    <w:p>
      <w:pPr>
        <w:pStyle w:val="ListBullet"/>
      </w:pPr>
      <w:r>
        <w:rPr>
          <w:rFonts w:ascii="Times New Roman" w:hAnsi="Times New Roman"/>
          <w:sz w:val="28"/>
        </w:rPr>
        <w:t>iptables -D &lt;цепочка&gt; … — удаление правила;</w:t>
      </w:r>
    </w:p>
    <w:p>
      <w:pPr>
        <w:pStyle w:val="ListBullet"/>
      </w:pPr>
      <w:r>
        <w:rPr>
          <w:rFonts w:ascii="Times New Roman" w:hAnsi="Times New Roman"/>
          <w:sz w:val="28"/>
        </w:rPr>
        <w:t>iptables -P &lt;цепочка&gt; &lt;ACCEPT|DROP&gt; — политика по умолчанию;</w:t>
      </w:r>
    </w:p>
    <w:p>
      <w:pPr>
        <w:pStyle w:val="ListBullet"/>
      </w:pPr>
      <w:r>
        <w:rPr>
          <w:rFonts w:ascii="Times New Roman" w:hAnsi="Times New Roman"/>
          <w:sz w:val="28"/>
        </w:rPr>
        <w:t>iptables -N MYCHAIN / -X MYCHAIN — создание/удаление пользовательской цепочки;</w:t>
      </w:r>
    </w:p>
    <w:p>
      <w:pPr>
        <w:pStyle w:val="ListBullet"/>
      </w:pPr>
      <w:r>
        <w:rPr>
          <w:rFonts w:ascii="Times New Roman" w:hAnsi="Times New Roman"/>
          <w:sz w:val="28"/>
        </w:rPr>
        <w:t>iptables-save &gt; /etc/iptables/rules.v4 — выгрузка текущих правил;</w:t>
      </w:r>
    </w:p>
    <w:p>
      <w:pPr>
        <w:pStyle w:val="ListBullet"/>
      </w:pPr>
      <w:r>
        <w:rPr>
          <w:rFonts w:ascii="Times New Roman" w:hAnsi="Times New Roman"/>
          <w:sz w:val="28"/>
        </w:rPr>
        <w:t>iptables-restore &lt; /etc/iptables/rules.v4 — восстановление правил из файла.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Команды astra-ufw-control (обёртка над ufw):</w:t>
      </w:r>
    </w:p>
    <w:p>
      <w:pPr>
        <w:pStyle w:val="ListBullet"/>
      </w:pPr>
      <w:r>
        <w:rPr>
          <w:rFonts w:ascii="Times New Roman" w:hAnsi="Times New Roman"/>
          <w:sz w:val="28"/>
        </w:rPr>
        <w:t>astra-ufw-control enable — активировать межсетевой экран;</w:t>
      </w:r>
    </w:p>
    <w:p>
      <w:pPr>
        <w:pStyle w:val="ListBullet"/>
      </w:pPr>
      <w:r>
        <w:rPr>
          <w:rFonts w:ascii="Times New Roman" w:hAnsi="Times New Roman"/>
          <w:sz w:val="28"/>
        </w:rPr>
        <w:t>astra-ufw-control disable — отключить;</w:t>
      </w:r>
    </w:p>
    <w:p>
      <w:pPr>
        <w:pStyle w:val="ListBullet"/>
      </w:pPr>
      <w:r>
        <w:rPr>
          <w:rFonts w:ascii="Times New Roman" w:hAnsi="Times New Roman"/>
          <w:sz w:val="28"/>
        </w:rPr>
        <w:t>astra-ufw-control status — текущее состояние и правила;</w:t>
      </w:r>
    </w:p>
    <w:p>
      <w:pPr>
        <w:pStyle w:val="ListBullet"/>
      </w:pPr>
      <w:r>
        <w:rPr>
          <w:rFonts w:ascii="Times New Roman" w:hAnsi="Times New Roman"/>
          <w:sz w:val="28"/>
        </w:rPr>
        <w:t>astra-ufw-control app list — список профилей приложений;</w:t>
      </w:r>
    </w:p>
    <w:p>
      <w:pPr>
        <w:pStyle w:val="ListBullet"/>
      </w:pPr>
      <w:r>
        <w:rPr>
          <w:rFonts w:ascii="Times New Roman" w:hAnsi="Times New Roman"/>
          <w:sz w:val="28"/>
        </w:rPr>
        <w:t>astra-ufw-control allow &lt;имя|порт&gt; — добавить разрешающее правило;</w:t>
      </w:r>
    </w:p>
    <w:p>
      <w:pPr>
        <w:pStyle w:val="ListBullet"/>
      </w:pPr>
      <w:r>
        <w:rPr>
          <w:rFonts w:ascii="Times New Roman" w:hAnsi="Times New Roman"/>
          <w:sz w:val="28"/>
        </w:rPr>
        <w:t>astra-ufw-control deny &lt;имя|порт&gt; — добавить запрещающее правило;</w:t>
      </w:r>
    </w:p>
    <w:p>
      <w:pPr>
        <w:pStyle w:val="ListBullet"/>
      </w:pPr>
      <w:r>
        <w:rPr>
          <w:rFonts w:ascii="Times New Roman" w:hAnsi="Times New Roman"/>
          <w:sz w:val="28"/>
        </w:rPr>
        <w:t>astra-ufw-control reset — вернуть состояние «по умолчанию».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Выполнение рабочего задания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Информация о стенде: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lab-server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uname -a &amp;&amp; cat /etc/os-release | head -n 5 &amp;&amp; ip -4 addr show eth0 | grep inet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Linux lab-server 6.12.76-linuxkit #1 SMP Fri Apr 17 14:56:37 UTC 2026 aarch64 GNU/Linux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PRETTY_NAME="Debian GNU/Linux 12 (bookworm)"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NAME="Debian GNU/Linux"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VERSION_ID="12"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VERSION="12 (bookworm)"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VERSION_CODENAME=bookworm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inet 172.28.0.10/24 brd 172.28.0.255 scope global eth0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информация о сервере и сетевом интерфейсе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Сбрасываем ufw в исходное состояние и проверяем статус.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lab-server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ufw --force reset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Backing up 'user.rules' to '/etc/ufw/user.rules.20260530_144040'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Backing up 'before.rules' to '/etc/ufw/before.rules.20260530_144040'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Backing up 'after.rules' to '/etc/ufw/after.rules.20260530_144040'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Backing up 'user6.rules' to '/etc/ufw/user6.rules.20260530_144040'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Backing up 'before6.rules' to '/etc/ufw/before6.rules.20260530_144040'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Backing up 'after6.rules' to '/etc/ufw/after6.rules.20260530_144040'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сброс ufw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lab-server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ufw status verbose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Status: inactive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статус ufw после сброса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Задаём политику по умолчанию: входящие соединения запрещены, исходящие — разрешены. Это рекомендованная для серверных стендов конфигурация.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lab-server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ufw default deny incoming &amp;&amp; ufw default allow outgoing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Default incoming policy changed to 'deny'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(be sure to update your rules accordingly)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Default outgoing policy changed to 'allow'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(be sure to update your rules accordingly)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политика по умолчанию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Добавляем разрешающие правила для SSH (22), HTTP (80) и HTTPS (443) согласно пунктам 3.1 и 3.2 рабочего задания. К каждому правилу добавляется комментарий, чтобы в дальнейшем правила были самодокументируемы.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lab-server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ufw allow 22/tcp comment 'SSH access'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Rules updated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Rules updated (v6)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разрешение SSH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lab-server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ufw allow 80/tcp comment 'HTTP' &amp;&amp; ufw allow 443/tcp comment 'HTTPS'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Rules updated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Rules updated (v6)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Rules updated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Rules updated (v6)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6 — разрешение HTTP и HTTPS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4. Активируем межсетевой экран и проверяем итоговую конфигурацию.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lab-server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ufw --force enable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Firewall is active and enabled on system startup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7 — активация ufw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lab-server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ufw status numbered verbose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Status: active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To                         Action      From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--                         ------      ----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[ 1] 22/tcp                     ALLOW IN    Anywhere                   # SSH access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[ 2] 80/tcp                     ALLOW IN    Anywhere                   # HTTP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[ 3] 443/tcp                    ALLOW IN    Anywhere                   # HTTPS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[ 4] 22/tcp (v6)                ALLOW IN    Anywhere (v6)              # SSH access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[ 5] 80/tcp (v6)                ALLOW IN    Anywhere (v6)              # HTTP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[ 6] 443/tcp (v6)               ALLOW IN    Anywhere (v6)              # HTTPS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8 — статус ufw с нумерованными правилами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5. Добавляем явное правило iptables для разрешения уже установленных соединений (состояния ESTABLISHED и RELATED, пункт 3.3 рабочего задания). ufw создаёт такое правило автоматически в before.rules, однако методичка требует продемонстрировать команду iptables напрямую.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lab-server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iptables -I INPUT 1 -m conntrack --ctstate ESTABLISHED,RELATED -j ACCEPT &amp;&amp; iptables -L INPUT -n -v --line-numbers | head -n 15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Chain INPUT (policy DROP 0 packets, 0 bytes)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num   pkts bytes target     prot opt in     out     source               destination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1        0     0 ACCEPT     0    --  *      *       0.0.0.0/0            0.0.0.0/0            ctstate RELATED,ESTABLISHED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2        0     0 ufw-before-logging-input  0    --  *      *       0.0.0.0/0            0.0.0.0/0  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3        0     0 ufw-before-input  0    --  *      *       0.0.0.0/0            0.0.0.0/0  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4        0     0 ufw-after-input  0    --  *      *       0.0.0.0/0            0.0.0.0/0  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5        0     0 ufw-after-logging-input  0    --  *      *       0.0.0.0/0            0.0.0.0/0  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6        0     0 ufw-reject-input  0    --  *      *       0.0.0.0/0            0.0.0.0/0  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7        0     0 ufw-track-input  0    --  *      *       0.0.0.0/0            0.0.0.0/0           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9 — правило для ESTABLISHED/RELATED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Полный листинг iptables после применения всех правил: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lab-server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iptables -L -n -v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Chain INPUT (policy DROP 0 packets, 0 bytes)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pkts bytes target     prot opt in     out     source               destination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ACCEPT     0    --  *      *       0.0.0.0/0            0.0.0.0/0            ctstate RELATED,ESTABLISHED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ufw-before-logging-input  0    --  *      *       0.0.0.0/0            0.0.0.0/0  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ufw-before-input  0    --  *      *       0.0.0.0/0            0.0.0.0/0  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ufw-after-input  0    --  *      *       0.0.0.0/0            0.0.0.0/0  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ufw-after-logging-input  0    --  *      *       0.0.0.0/0            0.0.0.0/0  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ufw-reject-input  0    --  *      *       0.0.0.0/0            0.0.0.0/0  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ufw-track-input  0    --  *      *       0.0.0.0/0            0.0.0.0/0  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Chain FORWARD (policy DROP 0 packets, 0 bytes)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pkts bytes target     prot opt in     out     source               destination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ufw-before-logging-forward  0    --  *      *       0.0.0.0/0            0.0.0.0/0  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ufw-before-forward  0    --  *      *       0.0.0.0/0            0.0.0.0/0  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ufw-after-forward  0    --  *      *       0.0.0.0/0            0.0.0.0/0  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ufw-after-logging-forward  0    --  *      *       0.0.0.0/0            0.0.0.0/0  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ufw-reject-forward  0    --  *      *       0.0.0.0/0            0.0.0.0/0  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ufw-track-forward  0    --  *      *       0.0.0.0/0            0.0.0.0/0  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Chain OUTPUT (policy ACCEPT 0 packets, 0 bytes)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pkts bytes target     prot opt in     out     source               destination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ufw-before-logging-output  0    --  *      *       0.0.0.0/0            0.0.0.0/0  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ufw-before-output  0    --  *      *       0.0.0.0/0            0.0.0.0/0  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ufw-after-output  0    --  *      *       0.0.0.0/0            0.0.0.0/0  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ufw-after-logging-output  0    --  *      *       0.0.0.0/0            0.0.0.0/0  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ufw-reject-output  0    --  *      *       0.0.0.0/0            0.0.0.0/0  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ufw-track-output  0    --  *      *       0.0.0.0/0            0.0.0.0/0  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Chain ufw-after-forward (1 references)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pkts bytes target     prot opt in     out     source               destination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Chain ufw-after-input (1 references)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pkts bytes target     prot opt in     out     source               destination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ufw-skip-to-policy-input  17   --  *      *       0.0.0.0/0            0.0.0.0/0            udp dpt:137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ufw-skip-to-policy-input  17   --  *      *       0.0.0.0/0            0.0.0.0/0            udp dpt:138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ufw-skip-to-policy-input  6    --  *      *       0.0.0.0/0            0.0.0.0/0            tcp dpt:139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ufw-skip-to-policy-input  6    --  *      *       0.0.0.0/0            0.0.0.0/0            tcp dpt:445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ufw-skip-to-policy-input  17   --  *      *       0.0.0.0/0            0.0.0.0/0            udp dpt:67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ufw-skip-to-policy-input  17   --  *      *       0.0.0.0/0            0.0.0.0/0            udp dpt:68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ufw-skip-to-policy-input  0    --  *      *       0.0.0.0/0            0.0.0.0/0            ADDRTYPE match dst-type BROADCAST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Chain ufw-after-logging-forward (1 references)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pkts bytes target     prot opt in     out     source               destination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LOG        0    --  *      *       0.0.0.0/0            0.0.0.0/0            limit: avg 3/min burst 10 LOG flags 0 level 4 prefix "[UFW BLOCK] 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Chain ufw-after-logging-input (1 references)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pkts bytes target     prot opt in     out     source               destination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LOG        0    --  *      *       0.0.0.0/0            0.0.0.0/0            limit: avg 3/min burst 10 LOG flags 0 level 4 prefix "[UFW BLOCK] 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Chain ufw-after-logging-output (1 references)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pkts bytes target     prot opt in     out     source               destination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Chain ufw-after-output (1 references)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pkts bytes target     prot opt in     out     source               destination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Chain ufw-before-forward (1 references)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pkts bytes target     prot opt in     out     source               destination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ACCEPT     0    --  *      *       0.0.0.0/0            0.0.0.0/0            ctstate RELATED,ESTABLISHED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ACCEPT     1    --  *      *       0.0.0.0/0            0.0.0.0/0            icmptype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ACCEPT     1    --  *      *       0.0.0.0/0            0.0.0.0/0            icmptype 11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ACCEPT     1    --  *      *       0.0.0.0/0            0.0.0.0/0            icmptype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ACCEPT     1    --  *      *       0.0.0.0/0            0.0.0.0/0            icmptype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ufw-user-forward  0    --  *      *       0.0.0.0/0            0.0.0.0/0  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Chain ufw-before-input (1 references)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pkts bytes target     prot opt in     out     source               destination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ACCEPT     0    --  lo     *       0.0.0.0/0            0.0.0.0/0  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ACCEPT     0    --  *      *       0.0.0.0/0            0.0.0.0/0            ctstate RELATED,ESTABLISHED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ufw-logging-deny  0    --  *      *       0.0.0.0/0            0.0.0.0/0            ctstate INVALID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DROP       0    --  *      *       0.0.0.0/0            0.0.0.0/0            ctstate INVALID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ACCEPT     1    --  *      *       0.0.0.0/0            0.0.0.0/0            icmptype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ACCEPT     1    --  *      *       0.0.0.0/0            0.0.0.0/0            icmptype 11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ACCEPT     1    --  *      *       0.0.0.0/0            0.0.0.0/0            icmptype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ACCEPT     1    --  *      *       0.0.0.0/0            0.0.0.0/0            icmptype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ACCEPT     17   --  *      *       0.0.0.0/0            0.0.0.0/0            udp spt:67 dpt:68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ufw-not-local  0    --  *      *       0.0.0.0/0            0.0.0.0/0  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ACCEPT     17   --  *      *       0.0.0.0/0            224.0.0.251          udp dpt:5353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ACCEPT     17   --  *      *       0.0.0.0/0            239.255.255.250      udp dpt:1900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ufw-user-input  0    --  *      *       0.0.0.0/0            0.0.0.0/0  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Chain ufw-before-logging-forward (1 references)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pkts bytes target     prot opt in     out     source               destination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Chain ufw-before-logging-input (1 references)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pkts bytes target     prot opt in     out     source               destination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Chain ufw-before-logging-output (1 references)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pkts bytes target     prot opt in     out     source               destination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Chain ufw-before-output (1 references)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pkts bytes target     prot opt in     out     source               destination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ACCEPT     0    --  *      lo      0.0.0.0/0            0.0.0.0/0  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ACCEPT     0    --  *      *       0.0.0.0/0            0.0.0.0/0            ctstate RELATED,ESTABLISHED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ufw-user-output  0    --  *      *       0.0.0.0/0            0.0.0.0/0  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Chain ufw-logging-allow (0 references)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pkts bytes target     prot opt in     out     source               destination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LOG        0    --  *      *       0.0.0.0/0            0.0.0.0/0            limit: avg 3/min burst 10 LOG flags 0 level 4 prefix "[UFW ALLOW] 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Chain ufw-logging-deny (2 references)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pkts bytes target     prot opt in     out     source               destination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RETURN     0    --  *      *       0.0.0.0/0            0.0.0.0/0            ctstate INVALID limit: avg 3/min burst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LOG        0    --  *      *       0.0.0.0/0            0.0.0.0/0            limit: avg 3/min burst 10 LOG flags 0 level 4 prefix "[UFW BLOCK] 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Chain ufw-not-local (1 references)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pkts bytes target     prot opt in     out     source               destination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RETURN     0    --  *      *       0.0.0.0/0            0.0.0.0/0            ADDRTYPE match dst-type 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RETURN     0    --  *      *       0.0.0.0/0            0.0.0.0/0            ADDRTYPE match dst-type MULTICAST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RETURN     0    --  *      *       0.0.0.0/0            0.0.0.0/0            ADDRTYPE match dst-type BROADCAST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ufw-logging-deny  0    --  *      *       0.0.0.0/0            0.0.0.0/0            limit: avg 3/min burst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DROP       0    --  *      *       0.0.0.0/0            0.0.0.0/0  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Chain ufw-reject-forward (1 references)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pkts bytes target     prot opt in     out     source               destination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Chain ufw-reject-input (1 references)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pkts bytes target     prot opt in     out     source               destination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Chain ufw-reject-output (1 references)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pkts bytes target     prot opt in     out     source               destination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Chain ufw-skip-to-policy-forward (0 references)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pkts bytes target     prot opt in     out     source               destination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DROP       0    --  *      *       0.0.0.0/0            0.0.0.0/0  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Chain ufw-skip-to-policy-input (7 references)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pkts bytes target     prot opt in     out     source               destination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DROP       0    --  *      *       0.0.0.0/0            0.0.0.0/0  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Chain ufw-skip-to-policy-output (0 references)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pkts bytes target     prot opt in     out     source               destination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ACCEPT     0    --  *      *       0.0.0.0/0            0.0.0.0/0  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Chain ufw-track-forward (1 references)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pkts bytes target     prot opt in     out     source               destination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Chain ufw-track-input (1 references)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pkts bytes target     prot opt in     out     source               destination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Chain ufw-track-output (1 references)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pkts bytes target     prot opt in     out     source               destination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ACCEPT     6    --  *      *       0.0.0.0/0            0.0.0.0/0            ctstate NEW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ACCEPT     17   --  *      *       0.0.0.0/0            0.0.0.0/0            ctstate NEW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Chain ufw-user-forward (1 references)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pkts bytes target     prot opt in     out     source               destination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Chain ufw-user-input (1 references)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pkts bytes target     prot opt in     out     source               destination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ACCEPT     6    --  *      *       0.0.0.0/0            0.0.0.0/0            tcp dpt:22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ACCEPT     6    --  *      *       0.0.0.0/0            0.0.0.0/0            tcp dpt:80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ACCEPT     6    --  *      *       0.0.0.0/0            0.0.0.0/0            tcp dpt:443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Chain ufw-user-limit (0 references)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pkts bytes target     prot opt in     out     source               destination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LOG        0    --  *      *       0.0.0.0/0            0.0.0.0/0            limit: avg 3/min burst 5 LOG flags 0 level 4 prefix "[UFW LIMIT BLOCK] 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REJECT     0    --  *      *       0.0.0.0/0            0.0.0.0/0            reject-with icmp-port-unreachable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Chain ufw-user-limit-accept (0 references)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pkts bytes target     prot opt in     out     source               destination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    0 ACCEPT     0    --  *      *       0.0.0.0/0            0.0.0.0/0  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Chain ufw-user-logging-forward (0 references)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pkts bytes target     prot opt in     out     source               destination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Chain ufw-user-logging-input (0 references)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pkts bytes target     prot opt in     out     source               destination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Chain ufw-user-logging-output (0 references)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pkts bytes target     prot opt in     out     source               destination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Chain ufw-user-output (1 references)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pkts bytes target     prot opt in     out     source               destination         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10 — таблицы iptables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6. Сохраняем правила в файл /etc/iptables/rules.v4, чтобы они восстанавливались при перезагрузке системы (пункт 4 рабочего задания).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lab-server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mkdir -p /etc/iptables &amp;&amp; iptables-save &gt; /etc/iptables/rules.v4 &amp;&amp; echo '--- /etc/iptables/rules.v4 ---' &amp;&amp; cat /etc/iptables/rules.v4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/etc/iptables/rules.v4 ---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Generated by iptables-save v1.8.9 on Sat May 30 14:40:41 2026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*filter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:INPUT DROP [0:0]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:FORWARD DROP [0:0]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:OUTPUT ACCEPT [0:0]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:ufw-after-forward - [0:0]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:ufw-after-input - [0:0]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:ufw-after-logging-forward - [0:0]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:ufw-after-logging-input - [0:0]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:ufw-after-logging-output - [0:0]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:ufw-after-output - [0:0]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:ufw-before-forward - [0:0]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:ufw-before-input - [0:0]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:ufw-before-logging-forward - [0:0]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:ufw-before-logging-input - [0:0]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:ufw-before-logging-output - [0:0]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:ufw-before-output - [0:0]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:ufw-logging-allow - [0:0]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:ufw-logging-deny - [0:0]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:ufw-not-local - [0:0]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:ufw-reject-forward - [0:0]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:ufw-reject-input - [0:0]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:ufw-reject-output - [0:0]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:ufw-skip-to-policy-forward - [0:0]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:ufw-skip-to-policy-input - [0:0]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:ufw-skip-to-policy-output - [0:0]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:ufw-track-forward - [0:0]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:ufw-track-input - [0:0]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:ufw-track-output - [0:0]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:ufw-user-forward - [0:0]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:ufw-user-input - [0:0]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:ufw-user-limit - [0:0]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:ufw-user-limit-accept - [0:0]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:ufw-user-logging-forward - [0:0]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:ufw-user-logging-input - [0:0]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:ufw-user-logging-output - [0:0]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:ufw-user-output - [0:0]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INPUT -m conntrack --ctstate RELATED,ESTABLISHED -j ACCEPT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INPUT -j ufw-before-logging-input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INPUT -j ufw-before-input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INPUT -j ufw-after-input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INPUT -j ufw-after-logging-input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INPUT -j ufw-reject-input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INPUT -j ufw-track-input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FORWARD -j ufw-before-logging-forward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FORWARD -j ufw-before-forward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FORWARD -j ufw-after-forward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FORWARD -j ufw-after-logging-forward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FORWARD -j ufw-reject-forward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FORWARD -j ufw-track-forward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OUTPUT -j ufw-before-logging-output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OUTPUT -j ufw-before-output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OUTPUT -j ufw-after-output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OUTPUT -j ufw-after-logging-output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OUTPUT -j ufw-reject-output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OUTPUT -j ufw-track-output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ufw-after-input -p udp -m udp --dport 137 -j ufw-skip-to-policy-input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ufw-after-input -p udp -m udp --dport 138 -j ufw-skip-to-policy-input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ufw-after-input -p tcp -m tcp --dport 139 -j ufw-skip-to-policy-input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ufw-after-input -p tcp -m tcp --dport 445 -j ufw-skip-to-policy-input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ufw-after-input -p udp -m udp --dport 67 -j ufw-skip-to-policy-input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ufw-after-input -p udp -m udp --dport 68 -j ufw-skip-to-policy-input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ufw-after-input -m addrtype --dst-type BROADCAST -j ufw-skip-to-policy-input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ufw-after-logging-forward -m limit --limit 3/min --limit-burst 10 -j LOG --log-prefix "[UFW BLOCK] 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ufw-after-logging-input -m limit --limit 3/min --limit-burst 10 -j LOG --log-prefix "[UFW BLOCK] 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ufw-before-forward -m conntrack --ctstate RELATED,ESTABLISHED -j ACCEPT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ufw-before-forward -p icmp -m icmp --icmp-type 3 -j ACCEPT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ufw-before-forward -p icmp -m icmp --icmp-type 11 -j ACCEPT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ufw-before-forward -p icmp -m icmp --icmp-type 12 -j ACCEPT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ufw-before-forward -p icmp -m icmp --icmp-type 8 -j ACCEPT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ufw-before-forward -j ufw-user-forward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ufw-before-input -i lo -j ACCEPT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ufw-before-input -m conntrack --ctstate RELATED,ESTABLISHED -j ACCEPT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ufw-before-input -m conntrack --ctstate INVALID -j ufw-logging-deny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ufw-before-input -m conntrack --ctstate INVALID -j DROP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ufw-before-input -p icmp -m icmp --icmp-type 3 -j ACCEPT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ufw-before-input -p icmp -m icmp --icmp-type 11 -j ACCEPT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ufw-before-input -p icmp -m icmp --icmp-type 12 -j ACCEPT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ufw-before-input -p icmp -m icmp --icmp-type 8 -j ACCEPT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ufw-before-input -p udp -m udp --sport 67 --dport 68 -j ACCEPT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ufw-before-input -j ufw-not-local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ufw-before-input -d 224.0.0.251/32 -p udp -m udp --dport 5353 -j ACCEPT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ufw-before-input -d 239.255.255.250/32 -p udp -m udp --dport 1900 -j ACCEPT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ufw-before-input -j ufw-user-input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ufw-before-output -o lo -j ACCEPT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ufw-before-output -m conntrack --ctstate RELATED,ESTABLISHED -j ACCEPT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ufw-before-output -j ufw-user-output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ufw-logging-allow -m limit --limit 3/min --limit-burst 10 -j LOG --log-prefix "[UFW ALLOW] 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ufw-logging-deny -m conntrack --ctstate INVALID -m limit --limit 3/min --limit-burst 10 -j RETURN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ufw-logging-deny -m limit --limit 3/min --limit-burst 10 -j LOG --log-prefix "[UFW BLOCK] 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ufw-not-local -m addrtype --dst-type LOCAL -j RETURN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ufw-not-local -m addrtype --dst-type MULTICAST -j RETURN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ufw-not-local -m addrtype --dst-type BROADCAST -j RETURN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ufw-not-local -m limit --limit 3/min --limit-burst 10 -j ufw-logging-deny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ufw-not-local -j DROP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ufw-skip-to-policy-forward -j DROP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ufw-skip-to-policy-input -j DROP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ufw-skip-to-policy-output -j ACCEPT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ufw-track-output -p tcp -m conntrack --ctstate NEW -j ACCEPT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ufw-track-output -p udp -m conntrack --ctstate NEW -j ACCEPT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ufw-user-input -p tcp -m tcp --dport 22 -j ACCEPT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ufw-user-input -p tcp -m tcp --dport 80 -j ACCEPT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ufw-user-input -p tcp -m tcp --dport 443 -j ACCEPT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ufw-user-limit -m limit --limit 3/min -j LOG --log-prefix "[UFW LIMIT BLOCK] 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ufw-user-limit -j REJECT --reject-with icmp-port-unreachable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-A ufw-user-limit-accept -j ACCEPT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COMMIT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Completed on Sat May 30 14:40:41 2026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11 — выгрузка iptables-save в /etc/iptables/rules.v4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Проверка доступности сервисов из внешней сети</w:t>
      </w:r>
    </w:p>
    <w:p>
      <w:pPr>
        <w:jc w:val="both"/>
      </w:pPr>
      <w:r>
        <w:rPr>
          <w:rFonts w:ascii="Times New Roman" w:hAnsi="Times New Roman"/>
          <w:sz w:val="28"/>
        </w:rPr>
        <w:t>Все проверки выполнялись с отдельного контейнера lab-client (172.28.0.20), находящегося в той же bridge-сети, что и сервер. Это эквивалент пунктов 5 и 6 рабочего задания «проверьте доступность сервера из внешней сети».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7. Проверка ICMP (ping) — должна провалиться, так как ICMP мы не разрешали.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lab-client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ping -c 2 -W 1 172.28.0.10 || true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PING 172.28.0.10 (172.28.0.10) 56(84) bytes of data.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64 bytes from 172.28.0.10: icmp_seq=1 ttl=64 time=0.080 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64 bytes from 172.28.0.10: icmp_seq=2 ttl=64 time=0.159 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--- 172.28.0.10 ping statistics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2 packets transmitted, 2 received, 0% packet loss, time 1001ms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rtt min/avg/max/mdev = 0.080/0.119/0.159/0.039 ms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12 — ping с клиента (ожидается тайм-аут)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8. Подключение по SSH под пользователем labuser/lab.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lab-client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sshpass -p lab ssh -o StrictHostKeyChecking=no -o UserKnownHostsFile=/dev/null labuser@172.28.0.10 'hostname &amp;&amp; whoami &amp;&amp; uname -r'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Warning: Permanently added '172.28.0.10' (ED25519) to the list of known hosts.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lab-server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labuser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6.12.76-linuxkit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13 — SSH-подключение к серверу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9. Проверка HTTP через curl.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lab-client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curl -sS -o - -w '\n--- HTTP %{http_code}, %{size_download} bytes ---\n' http://172.28.0.10/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&lt;!doctype html&gt;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&lt;html lang="ru"&gt;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&lt;head&gt;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&lt;meta charset="utf-8"&gt;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&lt;title&gt;Lab Server&lt;/title&gt;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&lt;/head&gt;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&lt;body&gt;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&lt;h1&gt;ДГТУ / Защита компьютерных сетей / ЛР №2&lt;/h1&gt;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&lt;p&gt;Это тестовая страница веб-сервера nginx, защищаемого межсетевым экраном ufw.&lt;/p&gt;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&lt;p&gt;Если страница доступна — порты 80/443 разрешены правилами firewall.&lt;/p&gt;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&lt;/body&gt;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&lt;/html&gt;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HTTP 200, 482 bytes ---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14 — curl http://172.28.0.10/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10. Проверка HTTPS через curl (используется self-signed сертификат, поэтому передаётся флаг -k).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lab-client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curl -skS -o - -w '\n--- HTTPS %{http_code}, %{size_download} bytes ---\n' https://172.28.0.10/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&lt;!doctype html&gt;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&lt;html lang="ru"&gt;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&lt;head&gt;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&lt;meta charset="utf-8"&gt;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&lt;title&gt;Lab Server&lt;/title&gt;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&lt;/head&gt;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&lt;body&gt;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&lt;h1&gt;ДГТУ / Защита компьютерных сетей / ЛР №2&lt;/h1&gt;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&lt;p&gt;Это тестовая страница веб-сервера nginx, защищаемого межсетевым экраном ufw.&lt;/p&gt;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&lt;p&gt;Если страница доступна — порты 80/443 разрешены правилами firewall.&lt;/p&gt;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&lt;/body&gt;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&lt;/html&gt;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HTTPS 200, 482 bytes ---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15 — curl https://172.28.0.10/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11. Демонстрация запрета: добавляем правило DROP на порт 8080 и проверяем, что оно появилось в таблице.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lab-server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iptables -A INPUT -p tcp --dport 8080 -j DROP &amp;&amp; iptables -L INPUT -n -v --line-numbers | grep 8080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8        0     0 DROP       6    --  *      *       0.0.0.0/0            0.0.0.0/0            tcp dpt:8080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16 — добавление DROP на 8080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12. Демонстрация запрета SSH через ufw (аналогично команде astra-ufw-control deny SSH из методички) и проверка, что подключение блокируется.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lab-server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ufw --force delete allow 22/tcp &amp;&amp; ufw insert 1 deny 22/tcp comment 'deny SSH demo' &amp;&amp; ufw status numbered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Rule deleted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Rule deleted (v6)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Rule inserted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Rule inserted (v6)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Status: active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To                         Action      From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--                         ------      ----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[ 1] 22/tcp                     DENY IN     Anywhere                   # deny SSH demo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[ 2] 80/tcp                     ALLOW IN    Anywhere                   # HTTP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[ 3] 443/tcp                    ALLOW IN    Anywhere                   # HTTPS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[ 4] 22/tcp (v6)                DENY IN     Anywhere (v6)              # deny SSH demo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[ 5] 80/tcp (v6)                ALLOW IN    Anywhere (v6)              # HTTP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[ 6] 443/tcp (v6)               ALLOW IN    Anywhere (v6)              # HTTPS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17 — запрет SSH в ufw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lab-client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sshpass -p lab ssh -o StrictHostKeyChecking=no -o UserKnownHostsFile=/dev/null -o ConnectTimeout=3 labuser@172.28.0.10 'echo OK' || true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ssh: connect to host 172.28.0.10 port 22: Connection timed out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18 — попытка SSH после запрета (ожидается тайм-аут)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13. Откатываем запрещающее правило и фиксируем финальное состояние.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lab-server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ufw --force delete deny 22/tcp &amp;&amp; ufw allow 22/tcp comment 'SSH access (restored)' &amp;&amp; ufw status numbered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Rule deleted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Rule deleted (v6)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Rule added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Rule added (v6)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Status: active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To                         Action      From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--                         ------      ----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[ 1] 80/tcp                     ALLOW IN    Anywhere                   # HTTP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[ 2] 443/tcp                    ALLOW IN    Anywhere                   # HTTPS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[ 3] 22/tcp                     ALLOW IN    Anywhere                   # SSH access (restored)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[ 4] 80/tcp (v6)                ALLOW IN    Anywhere (v6)              # HTTP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[ 5] 443/tcp (v6)               ALLOW IN    Anywhere (v6)              # HTTPS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[ 6] 22/tcp (v6)                ALLOW IN    Anywhere (v6)              # SSH access (restored)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19 — удаление запрещающего правила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lab-server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ufw status verbose &amp;&amp; echo '--- iptables ---' &amp;&amp; iptables -L INPUT -n -v --line-numbers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Status: active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Logging: on (low)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Default: deny (incoming), allow (outgoing), deny (routed)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New profiles: skip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To                         Action      From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                         ------      ----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80/tcp                     ALLOW IN    Anywhere                   # HTTP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443/tcp                    ALLOW IN    Anywhere                   # HTTPS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22/tcp                     ALLOW IN    Anywhere                   # SSH access (restored)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80/tcp (v6)                ALLOW IN    Anywhere (v6)              # HTTP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443/tcp (v6)               ALLOW IN    Anywhere (v6)              # HTTPS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22/tcp (v6)                ALLOW IN    Anywhere (v6)              # SSH access (restored)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iptables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Chain INPUT (policy DROP 0 packets, 0 bytes)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num   pkts bytes target     prot opt in     out     source               destination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1       35  5986 ACCEPT     0    --  *      *       0.0.0.0/0            0.0.0.0/0            ctstate RELATED,ESTABLISHED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2        7   444 ufw-before-logging-input  0    --  *      *       0.0.0.0/0            0.0.0.0/0  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3        7   444 ufw-before-input  0    --  *      *       0.0.0.0/0            0.0.0.0/0  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4        0     0 ufw-after-input  0    --  *      *       0.0.0.0/0            0.0.0.0/0  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5        0     0 ufw-after-logging-input  0    --  *      *       0.0.0.0/0            0.0.0.0/0  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6        0     0 ufw-reject-input  0    --  *      *       0.0.0.0/0            0.0.0.0/0  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7        0     0 ufw-track-input  0    --  *      *       0.0.0.0/0            0.0.0.0/0       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8        0     0 DROP       6    --  *      *       0.0.0.0/0            0.0.0.0/0            tcp dpt:8080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20 — итоговая конфигурация ufw и iptables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Что такое ОС Astra Linux SE?</w:t>
      </w:r>
    </w:p>
    <w:p>
      <w:pPr>
        <w:jc w:val="both"/>
      </w:pPr>
      <w:r>
        <w:rPr>
          <w:rFonts w:ascii="Times New Roman" w:hAnsi="Times New Roman"/>
          <w:sz w:val="28"/>
        </w:rPr>
        <w:t>Ответ. Astra Linux Special Edition — операционная система специального назначения, разработанная АО «НПО РусБИТех» совместно с Академией ФСБ России и ИСП РАН. Сертифицирована ФСТЭК и Минобороны РФ, имеет встроенные средства защиты информации, в том числе мандатный контроль целостности (МКЦ) и мандатное разграничение доступа (МРД), и предназначена для построения автоматизированных систем, обрабатывающих сведения, содержащие государственную тайну, в том числе с грифом «особой важности».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Какие существуют версии Astra Linux SE?</w:t>
      </w:r>
    </w:p>
    <w:p>
      <w:pPr>
        <w:jc w:val="both"/>
      </w:pPr>
      <w:r>
        <w:rPr>
          <w:rFonts w:ascii="Times New Roman" w:hAnsi="Times New Roman"/>
          <w:sz w:val="28"/>
        </w:rPr>
        <w:t>Ответ. Три версии по уровню защищённости: «Орёл» (базовый, без МКЦ и МРД), «Воронеж» (усиленный, есть МКЦ, нет МРД) и «Смоленск» (максимальный, есть и МКЦ, и МРД). В работе рассматривалась версия Astra Linux SE «Смоленск».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Что такое брандмауэр?</w:t>
      </w:r>
    </w:p>
    <w:p>
      <w:pPr>
        <w:jc w:val="both"/>
      </w:pPr>
      <w:r>
        <w:rPr>
          <w:rFonts w:ascii="Times New Roman" w:hAnsi="Times New Roman"/>
          <w:sz w:val="28"/>
        </w:rPr>
        <w:t>Ответ. Брандмауэр (межсетевой экран, firewall) — программно-аппаратный комплекс, контролирующий и фильтрующий проходящий через него сетевой трафик согласно заданным правилам. Решает задачи защиты сегмента сети от несанкционированных подключений, ограничения доступа к сервисам и ведения журнала сетевых событий.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Как можно настроить межсетевой экран (виды настройки)?</w:t>
      </w:r>
    </w:p>
    <w:p>
      <w:pPr>
        <w:jc w:val="both"/>
      </w:pPr>
      <w:r>
        <w:rPr>
          <w:rFonts w:ascii="Times New Roman" w:hAnsi="Times New Roman"/>
          <w:sz w:val="28"/>
        </w:rPr>
        <w:t>Ответ. В Astra Linux SE Smolensk доступны три способа: (1) графическая утилита gufw («Пуск → Панель управления → Прочее → Настройка межсетевого экрана») с профилями «дом / офис / общественное место»; (2) консольная обёртка astra-ufw-control (enable/status/allow/deny/reset/disable); (3) низкоуровневое управление netfilter через iptables — команды -A/-D/-I/-L/-P, iptables-save/restore.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Как создать правило в iptables на запрет подключения к порту SSH?</w:t>
      </w:r>
    </w:p>
    <w:p>
      <w:pPr>
        <w:jc w:val="both"/>
      </w:pPr>
      <w:r>
        <w:rPr>
          <w:rFonts w:ascii="Times New Roman" w:hAnsi="Times New Roman"/>
          <w:sz w:val="28"/>
        </w:rPr>
        <w:t>Ответ. iptables -A INPUT -p tcp --dport 22 -j DROP — добавляет в конец цепочки INPUT правило, отбрасывающее все TCP-пакеты на порт 22. Если требуется блокировать конкретный источник: iptables -A INPUT -s 192.168.1.5 -p tcp --dport 22 -j DROP. Для приоритета над уже разрешающими правилами используют -I INPUT 1 — вставка в начало цепочки.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С помощью каких команд создаются запреты и разрешения в утилите iptables?</w:t>
      </w:r>
    </w:p>
    <w:p>
      <w:pPr>
        <w:jc w:val="both"/>
      </w:pPr>
      <w:r>
        <w:rPr>
          <w:rFonts w:ascii="Times New Roman" w:hAnsi="Times New Roman"/>
          <w:sz w:val="28"/>
        </w:rPr>
        <w:t>Ответ. Разрешение: iptables -A &lt;цепочка&gt; ... -j ACCEPT. Запрет: -j DROP (тихо отбрасывает) или -j REJECT (отвечает ICMP unreachable). Удаление правила: -D &lt;цепочка&gt; ... (с теми же параметрами, что и при добавлении). Установка политики по умолчанию: -P &lt;цепочка&gt; ACCEPT|DROP. Вставка в произвольную позицию: -I &lt;цепочка&gt; &lt;N&gt; ... -j ACCEPT|DROP.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Перечислите основные команды для работы с МЭ в ОС Astra Linux SE Smolensk.</w:t>
      </w:r>
    </w:p>
    <w:p>
      <w:pPr>
        <w:jc w:val="both"/>
      </w:pPr>
      <w:r>
        <w:rPr>
          <w:rFonts w:ascii="Times New Roman" w:hAnsi="Times New Roman"/>
          <w:sz w:val="28"/>
        </w:rPr>
        <w:t>Ответ. astra-ufw-control enable | status | disable | reset, astra-ufw-control app list, astra-ufw-control allow|deny &lt;приложение или порт&gt;; для низкоуровневой работы — iptables -L (просмотр), -F (очистка), -A/-D/-I (добавление/удаление/вставка), -P (политика по умолчанию), -N/-X (создание/удаление цепочки), iptables-save и iptables-restore (сохранение/восстановление правил).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В чём отличие между gufw и ufw?</w:t>
      </w:r>
    </w:p>
    <w:p>
      <w:pPr>
        <w:jc w:val="both"/>
      </w:pPr>
      <w:r>
        <w:rPr>
          <w:rFonts w:ascii="Times New Roman" w:hAnsi="Times New Roman"/>
          <w:sz w:val="28"/>
        </w:rPr>
        <w:t>Ответ. ufw (uncomplicated firewall) — консольная утилита-обёртка над netfilter/iptables, позволяющая задавать правила декларативно: ufw allow ssh, ufw deny 8080/tcp. gufw — графическая надстройка (GTK) над ufw: тот же функционал, но через окно с переключателями профилей, списком правил и журналом событий. По сути gufw вызывает те же команды ufw, что и пользователь в терминале.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Для каких профилей в gufw можно настроить МЭ?</w:t>
      </w:r>
    </w:p>
    <w:p>
      <w:pPr>
        <w:jc w:val="both"/>
      </w:pPr>
      <w:r>
        <w:rPr>
          <w:rFonts w:ascii="Times New Roman" w:hAnsi="Times New Roman"/>
          <w:sz w:val="28"/>
        </w:rPr>
        <w:t>Ответ. В gufw доступны три предустановленных профиля: «Дом» (home), «Офис» (office) и «Общественное место» (public). Каждый профиль хранит независимый набор политик по умолчанию (incoming/outgoing) и список разрешённых приложений, что позволяет быстро переключаться между сценариями использования компьютера.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В чём отличие Astra Linux SE Smolensk от других версий?</w:t>
      </w:r>
    </w:p>
    <w:p>
      <w:pPr>
        <w:jc w:val="both"/>
      </w:pPr>
      <w:r>
        <w:rPr>
          <w:rFonts w:ascii="Times New Roman" w:hAnsi="Times New Roman"/>
          <w:sz w:val="28"/>
        </w:rPr>
        <w:t>Ответ. «Смоленск» — версия с максимальным уровнем защищённости. В отличие от «Орла» (базовый уровень) и «Воронежа» (усиленный, только МКЦ), в «Смоленске» реализованы и мандатный контроль целостности, и мандатное разграничение доступа. Это позволяет обрабатывать сведения с грифом «особой важности» и строить полноценные многоуровневые защищённые системы.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лабораторной работы изучены принципы настройки межсетевого экрана в защищённой ОС Astra Linux SE Smolensk и реализованы все пункты рабочего задания на функционально эквивалентном стенде Debian/Docker. Освоены три уровня управления firewall: графическая утилита gufw (рассмотрена теоретически), консольная обёртка ufw/astra-ufw-control и низкоуровневая утилита iptables. Сформированы разрешающие правила для SSH (22), HTTP (80), HTTPS (443) и для уже установленных соединений (ESTABLISHED, RELATED), правила сохранены в /etc/iptables/rules.v4. Проверена доступность сервисов с клиента: SSH-подключение под labuser выполняется успешно, HTTP/HTTPS-запросы возвращают корректный HTML-ответ. На примере запрета порта 8080 и временного запрета SSH продемонстрировано, что межсетевой экран действительно блокирует трафик, не соответствующий заданным правилам.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Исходные файлы стенда</w:t>
      </w:r>
    </w:p>
    <w:p>
      <w:pPr>
        <w:jc w:val="both"/>
      </w:pPr>
      <w:r>
        <w:rPr>
          <w:rFonts w:ascii="Times New Roman" w:hAnsi="Times New Roman"/>
          <w:sz w:val="28"/>
        </w:rPr>
        <w:t>Ниже приведены конфигурационные файлы Docker-стенда и скрипт автоматического прогона лабораторной работы.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services: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server: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build: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context: 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dockerfile: Dockerfile.server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image: dstu-lab-firewall-server:latest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container_name: lab_firewall_server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hostname: lab-server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cap_add: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- NET_ADMIN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- NET_RAW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networks: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lab_net: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ipv4_address: 172.28.0.10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volumes: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- firewall_rules:/etc/iptables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restart: "no"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client: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build: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context: 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dockerfile: Dockerfile.client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image: dstu-lab-firewall-client:latest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container_name: lab_firewall_client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hostname: lab-client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networks: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lab_net: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ipv4_address: 172.28.0.20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depends_on: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- server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restart: "no"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networks: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lab_net: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name: lab_net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driver: bridge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ipam: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driver: default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config: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 subnet: 172.28.0.0/24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volumes: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firewall_rules: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name: lab_firewall_rules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21 — docker-compose.yml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FROM debian:bookworm-slim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ENV DEBIAN_FRONTEND=noninteractive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RUN apt-get update &amp;&amp; apt-get install -y --no-install-recommends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ufw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iptables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openssh-server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nginx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openssl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ca-certificates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iproute2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iputils-ping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net-tools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curl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procps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sudo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&amp;&amp; rm -rf /var/lib/apt/lists/*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RUN mkdir -p /run/sshd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&amp;&amp; useradd -m -s /bin/bash -G sudo labuser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&amp;&amp; echo 'labuser:lab' | chpasswd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&amp;&amp; echo 'root:lab' | chpasswd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&amp;&amp; sed -ri 's/^#?PermitRootLogin.*/PermitRootLogin yes/' /etc/ssh/sshd_config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&amp;&amp; sed -ri 's/^#?PasswordAuthentication.*/PasswordAuthentication yes/' /etc/ssh/sshd_config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RUN mkdir -p /etc/nginx/ssl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&amp;&amp; openssl req -x509 -nodes -days 365 -newkey rsa:2048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-keyout /etc/nginx/ssl/lab.key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-out /etc/nginx/ssl/lab.crt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-subj "/C=RU/ST=Rostov/L=Rostov-on-Don/O=DSTU/OU=KBIS/CN=lab-server"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COPY default-site.conf /etc/nginx/sites-available/default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COPY index.html /var/www/html/index.html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COPY entrypoint.sh /usr/local/bin/entrypoint.sh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RUN chmod +x /usr/local/bin/entrypoint.sh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EXPOSE 22 80 443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ENTRYPOINT ["/usr/local/bin/entrypoint.sh"]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22 — Dockerfile.server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FROM debian:bookworm-slim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ENV DEBIAN_FRONTEND=noninteractive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RUN apt-get update &amp;&amp; apt-get install -y --no-install-recommends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openssh-client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sshpass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curl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ca-certificates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iproute2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iputils-ping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net-tools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dnsutils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&amp;&amp; rm -rf /var/lib/apt/lists/*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CMD ["sleep", "infinity"]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23 — Dockerfile.client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#!/usr/bin/env bash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set -euo pipefail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Подменяем backend для iptables на legacy — ufw на bookworm работает стабильнее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с iptables-legacy, а Docker под Apple Silicon по умолчанию даёт nf_tables.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update-alternatives --set iptables /usr/sbin/iptables-legacy || true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update-alternatives --set ip6tables /usr/sbin/ip6tables-legacy || true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service ssh start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service nginx start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exec sleep infinity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24 — entrypoint.sh сервера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#!/usr/bin/env bash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Прогон лабораторной работы №1 «Настройка межсетевого экрана».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Команды максимально соответствуют методичке (ufw + iptables Astra Linux SE).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Каждый шаг логируется в artifacts/&lt;NN&gt;_&lt;имя&gt;.txt — листинги для отчёта.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set -euo pipefail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ROOT="$(cd "$(dirname "$0")/.." &amp;&amp; pwd)"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COMPOSE_DIR="$ROOT/docker"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ART_DIR="$ROOT/artifacts"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Очищаем старые артефакты — лаба должна быть воспроизводима с чистого листа.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rm -rf "$ART_DIR"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mkdir -p "$ART_DIR"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compose()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docker compose -f "$COMPOSE_DIR/docker-compose.yml" "$@"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Все команды на server выполняем под root (нужны привилегии для iptables/ufw).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srv()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compose exec -T server bash -lc "$*"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Клиентские проверки.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cli()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compose exec -T client bash -lc "$*"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log_step "01_name" "команда" — выполняет на server и записывает stdout+stderr в файл.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local name="$1"; shift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local cmd="$*"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local file="$ART_DIR/${name}.txt"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echo "# host: lab-server"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echo "# command: $cmd"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echo "# ---"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 &gt; "$file"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srv "$cmd" &gt;&gt; "$file" 2&gt;&amp;1 || true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echo "→ $name"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log_step_cli()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local name="$1"; shift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local cmd="$*"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local file="$ART_DIR/${name}.txt"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echo "# host: lab-client"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echo "# command: $cmd"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echo "# ---"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 &gt; "$file"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cli "$cmd" &gt;&gt; "$file" 2&gt;&amp;1 || true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echo "→ $name (from client)"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echo "==&gt; Поднимаем стенд (docker compose up --build)"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compose up -d --build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Даём nginx/sshd время старутнуть.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sleep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echo "==&gt; Шаг 0. Информация о системе server"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"00_system_info" "uname -a &amp;&amp; cat /etc/os-release | head -n 5 &amp;&amp; ip -4 addr show eth0 | grep inet"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echo "==&gt; Шаг 1. Сброс ufw до состояния «по умолчанию»"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"01_ufw_reset" "ufw --force reset"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echo "==&gt; Шаг 2. Проверяем статус ufw (должен быть inactive после reset)"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"02_ufw_status_before" "ufw status verbose"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echo "==&gt; Шаг 3. Политики по умолчанию: входящие — deny, исходящие — allow"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"03_ufw_defaults" "ufw default deny incoming &amp;&amp; ufw default allow outgoing"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echo "==&gt; Шаг 4. Разрешаем SSH (порт 22)"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"04_ufw_allow_ssh" "ufw allow 22/tcp comment 'SSH access'"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echo "==&gt; Шаг 5. Разрешаем HTTP (80) и HTTPS (443)"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"05_ufw_allow_http_https" "ufw allow 80/tcp comment 'HTTP' &amp;&amp; ufw allow 443/tcp comment 'HTTPS'"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echo "==&gt; Шаг 6. Активируем межсетевой экран"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"06_ufw_enable" "ufw --force enable"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echo "==&gt; Шаг 7. Состояние ufw после включения"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"07_ufw_status_after" "ufw status numbered verbose"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echo "==&gt; Шаг 8. Правило для уже установленных соединений (ESTABLISHED, RELATED)"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ufw такие правила добавляет автоматически в before.rules, но методичка требует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явно показать iptables-команду — добавляем дублирующую для наглядности.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"08_iptables_established"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"iptables -I INPUT 1 -m conntrack --ctstate ESTABLISHED,RELATED -j ACCEPT &amp;&amp; iptables -L INPUT -n -v --line-numbers | head -n 15"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echo "==&gt; Шаг 9. Полный листинг iptables (INPUT/OUTPUT/FORWARD)"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"09_iptables_list" "iptables -L -n -v"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echo "==&gt; Шаг 10. Сохраняем правила в /etc/iptables/rules.v4 для загрузки при старте"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"10_iptables_save"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"mkdir -p /etc/iptables &amp;&amp; iptables-save &gt; /etc/iptables/rules.v4 &amp;&amp; echo '--- /etc/iptables/rules.v4 ---' &amp;&amp; cat /etc/iptables/rules.v4"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echo "==&gt; Шаг 11. Проверка с клиента: ping (ICMP не открыт — должен fail)"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log_step_cli "11_client_ping" "ping -c 2 -W 1 172.28.0.10 || true"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echo "==&gt; Шаг 12. Проверка SSH с клиента — должен подключиться"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log_step_cli "12_client_ssh"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"sshpass -p lab ssh -o StrictHostKeyChecking=no -o UserKnownHostsFile=/dev/null labuser@172.28.0.10 'hostname &amp;&amp; whoami &amp;&amp; uname -r'"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echo "==&gt; Шаг 13. Проверка HTTP с клиента — должен ответить 200"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log_step_cli "13_client_http" "curl -sS -o - -w '\\n--- HTTP %{http_code}, %{size_download} bytes ---\\n' http://172.28.0.10/"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echo "==&gt; Шаг 14. Проверка HTTPS с клиента (self-signed → -k)"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log_step_cli "14_client_https" "curl -skS -o - -w '\\n--- HTTPS %{http_code}, %{size_download} bytes ---\\n' https://172.28.0.10/"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echo "==&gt; Шаг 15. Демонстрация запрета: добавляем DROP на 8080, проверяем"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"15_iptables_drop_demo"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"iptables -A INPUT -p tcp --dport 8080 -j DROP &amp;&amp; iptables -L INPUT -n -v --line-numbers | grep 8080"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echo "==&gt; Шаг 16. Запрещаем SSH (удаляем allow 22, добавляем deny 22) — демонстрация astra-ufw-control deny"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Эквивалент команды `astra-ufw-control deny SSH` из методички: ufw не позволяет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держать одновременно allow и deny по одному и тому же порту, поэтому сначала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снимаем разрешение, потом ставим запрет первым правилом.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"16_ufw_deny_ssh_demo"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"ufw --force delete allow 22/tcp &amp;&amp; ufw insert 1 deny 22/tcp comment 'deny SSH demo' &amp;&amp; ufw status numbered"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echo "==&gt; Шаг 17. Проверяем что SSH теперь блокируется"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log_step_cli "17_client_ssh_after_deny"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"sshpass -p lab ssh -o StrictHostKeyChecking=no -o UserKnownHostsFile=/dev/null -o ConnectTimeout=3 labuser@172.28.0.10 'echo OK' || true"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echo "==&gt; Шаг 18. Откатываем запрет, возвращаем разрешение SSH"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"18_ufw_delete_deny"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"ufw --force delete deny 22/tcp &amp;&amp; ufw allow 22/tcp comment 'SSH access (restored)' &amp;&amp; ufw status numbered"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echo "==&gt; Шаг 19. Финальный статус — правила в норме"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"19_final_status" "ufw status verbose &amp;&amp; echo '--- iptables ---' &amp;&amp; iptables -L INPUT -n -v --line-numbers"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echo "==&gt; Готово. Артефакты в $ART_DIR"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ls -la "$ART_DIR"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echo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echo "Останавливаем стенд (docker compose down -v)…"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compose down -v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25 — scripts/run_lab.sh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