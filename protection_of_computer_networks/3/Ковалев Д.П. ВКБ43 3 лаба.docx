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2F199" w14:textId="77777777" w:rsidR="00BE528B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351642B" wp14:editId="347C8982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480E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lang w:val="ru-RU"/>
        </w:rPr>
        <w:t>МИНИСТЕРСТВО НАУКИ И ВЫСШЕГО ОБРАЗОВАНИЯ РОССИЙСКОЙ ФЕДЕРАЦИИ</w:t>
      </w:r>
    </w:p>
    <w:p w14:paraId="15083A3F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lang w:val="ru-RU"/>
        </w:rPr>
        <w:t>ФЕДЕРАЛЬНОЕ ГОСУДАРСТВЕННОЕ БЮДЖЕТНОЕ</w:t>
      </w:r>
    </w:p>
    <w:p w14:paraId="77AF51C8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lang w:val="ru-RU"/>
        </w:rPr>
        <w:t>ОБРАЗОВАТЕЛЬНОЕ УЧРЕЖДЕНИЕ ВЫСШЕГО ОБРАЗОВАНИЯ</w:t>
      </w:r>
    </w:p>
    <w:p w14:paraId="1BE17020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lang w:val="ru-RU"/>
        </w:rPr>
        <w:t>«ДОНСКОЙ ГОСУДАРСТВЕННЫЙ ТЕХНИЧЕСКИЙ УНИВЕРСИТЕТ»</w:t>
      </w:r>
    </w:p>
    <w:p w14:paraId="329748E1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lang w:val="ru-RU"/>
        </w:rPr>
        <w:t>(ДГТУ)</w:t>
      </w:r>
    </w:p>
    <w:p w14:paraId="70D39DA0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015304AE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lang w:val="ru-RU"/>
        </w:rPr>
        <w:t>Факультет «Информатика и вычислительная техника»</w:t>
      </w:r>
    </w:p>
    <w:p w14:paraId="68E73CEF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lang w:val="ru-RU"/>
        </w:rPr>
        <w:t>Кафедра «Кибербезопасность информационных систем»</w:t>
      </w:r>
    </w:p>
    <w:p w14:paraId="0A197FBC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0F460540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0C441356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2AA68EBA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52BE5028" w14:textId="1B549A11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t>Лабораторная работа №</w:t>
      </w:r>
      <w:r w:rsidR="00E92A58" w:rsidRPr="00E92A58">
        <w:rPr>
          <w:b/>
          <w:sz w:val="32"/>
          <w:lang w:val="ru-RU"/>
        </w:rPr>
        <w:t>3</w:t>
      </w:r>
    </w:p>
    <w:p w14:paraId="6A15FF85" w14:textId="77777777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lang w:val="ru-RU"/>
        </w:rPr>
        <w:t>по дисциплине: «Защита компьютерных сетей»</w:t>
      </w:r>
    </w:p>
    <w:p w14:paraId="68F88E38" w14:textId="3379A8DD" w:rsidR="00BE528B" w:rsidRPr="00E92A58" w:rsidRDefault="00000000">
      <w:pPr>
        <w:spacing w:line="240" w:lineRule="auto"/>
        <w:ind w:firstLine="0"/>
        <w:jc w:val="center"/>
        <w:rPr>
          <w:lang w:val="ru-RU"/>
        </w:rPr>
      </w:pPr>
      <w:r w:rsidRPr="00E92A58">
        <w:rPr>
          <w:b/>
          <w:lang w:val="ru-RU"/>
        </w:rPr>
        <w:t>На тему «</w:t>
      </w:r>
      <w:r w:rsidR="00E92A58" w:rsidRPr="00E92A58">
        <w:rPr>
          <w:b/>
          <w:lang w:val="ru-RU"/>
        </w:rPr>
        <w:t>Установка Secret Net LSP</w:t>
      </w:r>
      <w:r w:rsidRPr="00E92A58">
        <w:rPr>
          <w:b/>
          <w:lang w:val="ru-RU"/>
        </w:rPr>
        <w:t>»</w:t>
      </w:r>
    </w:p>
    <w:p w14:paraId="2274F2AE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7B8ECC1B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30393247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1D4A9B0C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522AD940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50DD4770" w14:textId="77777777" w:rsidR="00BE528B" w:rsidRPr="00E92A58" w:rsidRDefault="00000000">
      <w:pPr>
        <w:spacing w:line="240" w:lineRule="auto"/>
        <w:ind w:firstLine="0"/>
        <w:jc w:val="right"/>
        <w:rPr>
          <w:lang w:val="ru-RU"/>
        </w:rPr>
      </w:pPr>
      <w:r w:rsidRPr="00E92A58">
        <w:rPr>
          <w:lang w:val="ru-RU"/>
        </w:rPr>
        <w:t>Выполнил обучающийся гр. ВКБ43</w:t>
      </w:r>
    </w:p>
    <w:p w14:paraId="540A6FB3" w14:textId="77777777" w:rsidR="00BE528B" w:rsidRPr="00E92A58" w:rsidRDefault="00000000">
      <w:pPr>
        <w:spacing w:line="240" w:lineRule="auto"/>
        <w:ind w:firstLine="0"/>
        <w:jc w:val="right"/>
        <w:rPr>
          <w:lang w:val="ru-RU"/>
        </w:rPr>
      </w:pPr>
      <w:r w:rsidRPr="00E92A58">
        <w:rPr>
          <w:lang w:val="ru-RU"/>
        </w:rPr>
        <w:t>Ковалев Данил Петрович</w:t>
      </w:r>
    </w:p>
    <w:p w14:paraId="2F6C01F7" w14:textId="77777777" w:rsidR="00BE528B" w:rsidRPr="00E92A58" w:rsidRDefault="00BE528B">
      <w:pPr>
        <w:spacing w:line="240" w:lineRule="auto"/>
        <w:ind w:firstLine="0"/>
        <w:rPr>
          <w:lang w:val="ru-RU"/>
        </w:rPr>
      </w:pPr>
    </w:p>
    <w:p w14:paraId="5D9435B3" w14:textId="77777777" w:rsidR="00BE528B" w:rsidRPr="00E92A58" w:rsidRDefault="00000000">
      <w:pPr>
        <w:spacing w:line="240" w:lineRule="auto"/>
        <w:ind w:firstLine="0"/>
        <w:jc w:val="right"/>
        <w:rPr>
          <w:lang w:val="ru-RU"/>
        </w:rPr>
      </w:pPr>
      <w:r w:rsidRPr="00E92A58">
        <w:rPr>
          <w:lang w:val="ru-RU"/>
        </w:rPr>
        <w:t>Проверил:</w:t>
      </w:r>
    </w:p>
    <w:p w14:paraId="19DCED1F" w14:textId="77777777" w:rsidR="00BE528B" w:rsidRPr="00E92A58" w:rsidRDefault="00000000">
      <w:pPr>
        <w:spacing w:line="240" w:lineRule="auto"/>
        <w:ind w:firstLine="0"/>
        <w:jc w:val="right"/>
        <w:rPr>
          <w:lang w:val="ru-RU"/>
        </w:rPr>
      </w:pPr>
      <w:proofErr w:type="spellStart"/>
      <w:r w:rsidRPr="00E92A58">
        <w:rPr>
          <w:lang w:val="ru-RU"/>
        </w:rPr>
        <w:t>Болдырихин</w:t>
      </w:r>
      <w:proofErr w:type="spellEnd"/>
      <w:r w:rsidRPr="00E92A58">
        <w:rPr>
          <w:lang w:val="ru-RU"/>
        </w:rPr>
        <w:t xml:space="preserve"> Н.В.</w:t>
      </w:r>
    </w:p>
    <w:p w14:paraId="4B81709D" w14:textId="77777777" w:rsidR="00BE528B" w:rsidRPr="00E92A58" w:rsidRDefault="00000000">
      <w:pPr>
        <w:rPr>
          <w:lang w:val="ru-RU"/>
        </w:rPr>
      </w:pPr>
      <w:r w:rsidRPr="00E92A58">
        <w:rPr>
          <w:lang w:val="ru-RU"/>
        </w:rPr>
        <w:br w:type="page"/>
      </w:r>
    </w:p>
    <w:p w14:paraId="46522EE9" w14:textId="45A61173" w:rsidR="00BE528B" w:rsidRPr="00E92A58" w:rsidRDefault="00000000" w:rsidP="00E92A58">
      <w:pPr>
        <w:ind w:firstLine="720"/>
        <w:jc w:val="both"/>
        <w:rPr>
          <w:lang w:val="ru-RU"/>
        </w:rPr>
      </w:pPr>
      <w:r w:rsidRPr="00E92A58">
        <w:rPr>
          <w:b/>
          <w:bCs/>
          <w:lang w:val="ru-RU"/>
        </w:rPr>
        <w:lastRenderedPageBreak/>
        <w:t>Тема:</w:t>
      </w:r>
      <w:r w:rsidRPr="00E92A58">
        <w:rPr>
          <w:lang w:val="ru-RU"/>
        </w:rPr>
        <w:t xml:space="preserve"> установка и </w:t>
      </w:r>
      <w:r w:rsidR="00E92A58">
        <w:rPr>
          <w:lang w:val="ru-RU"/>
        </w:rPr>
        <w:t xml:space="preserve">настройка </w:t>
      </w:r>
      <w:r w:rsidR="00E92A58">
        <w:t>Secret</w:t>
      </w:r>
      <w:r w:rsidR="00E92A58" w:rsidRPr="00E92A58">
        <w:rPr>
          <w:lang w:val="ru-RU"/>
        </w:rPr>
        <w:t xml:space="preserve"> </w:t>
      </w:r>
      <w:r w:rsidR="00E92A58">
        <w:t>Net</w:t>
      </w:r>
      <w:r w:rsidR="00E92A58" w:rsidRPr="00E92A58">
        <w:rPr>
          <w:lang w:val="ru-RU"/>
        </w:rPr>
        <w:t xml:space="preserve"> </w:t>
      </w:r>
      <w:r w:rsidR="00E92A58">
        <w:t>Studio</w:t>
      </w:r>
      <w:r w:rsidR="00E92A58" w:rsidRPr="00E92A58">
        <w:rPr>
          <w:lang w:val="ru-RU"/>
        </w:rPr>
        <w:t xml:space="preserve"> </w:t>
      </w:r>
      <w:r w:rsidR="00E92A58">
        <w:rPr>
          <w:lang w:val="ru-RU"/>
        </w:rPr>
        <w:t xml:space="preserve">на </w:t>
      </w:r>
      <w:r w:rsidR="00E92A58">
        <w:t>ALT</w:t>
      </w:r>
      <w:r w:rsidR="00E92A58" w:rsidRPr="00E92A58">
        <w:rPr>
          <w:lang w:val="ru-RU"/>
        </w:rPr>
        <w:t xml:space="preserve"> </w:t>
      </w:r>
      <w:r w:rsidR="00E92A58">
        <w:t>Linux</w:t>
      </w:r>
    </w:p>
    <w:p w14:paraId="59DE6940" w14:textId="674A7D6B" w:rsidR="00BE528B" w:rsidRPr="00E92A58" w:rsidRDefault="00000000" w:rsidP="00E92A58">
      <w:pPr>
        <w:ind w:firstLine="720"/>
        <w:jc w:val="both"/>
        <w:rPr>
          <w:lang w:val="ru-RU"/>
        </w:rPr>
      </w:pPr>
      <w:r w:rsidRPr="00E92A58">
        <w:rPr>
          <w:b/>
          <w:bCs/>
          <w:lang w:val="ru-RU"/>
        </w:rPr>
        <w:t>Цель работы:</w:t>
      </w:r>
      <w:r w:rsidRPr="00E92A58">
        <w:rPr>
          <w:lang w:val="ru-RU"/>
        </w:rPr>
        <w:t xml:space="preserve"> </w:t>
      </w:r>
      <w:r w:rsidR="00E92A58">
        <w:rPr>
          <w:lang w:val="ru-RU"/>
        </w:rPr>
        <w:t xml:space="preserve">освоить установку </w:t>
      </w:r>
      <w:r w:rsidR="00E92A58">
        <w:t>Secret</w:t>
      </w:r>
      <w:r w:rsidR="00E92A58" w:rsidRPr="00E92A58">
        <w:rPr>
          <w:lang w:val="ru-RU"/>
        </w:rPr>
        <w:t xml:space="preserve"> </w:t>
      </w:r>
      <w:r w:rsidR="00E92A58">
        <w:t>Net</w:t>
      </w:r>
      <w:r w:rsidR="00E92A58" w:rsidRPr="00E92A58">
        <w:rPr>
          <w:lang w:val="ru-RU"/>
        </w:rPr>
        <w:t xml:space="preserve"> </w:t>
      </w:r>
      <w:r w:rsidR="00E92A58">
        <w:t>Studio</w:t>
      </w:r>
      <w:r w:rsidR="00E92A58" w:rsidRPr="00E92A58">
        <w:rPr>
          <w:lang w:val="ru-RU"/>
        </w:rPr>
        <w:t xml:space="preserve"> </w:t>
      </w:r>
      <w:r w:rsidR="00E92A58">
        <w:rPr>
          <w:lang w:val="ru-RU"/>
        </w:rPr>
        <w:t xml:space="preserve">на </w:t>
      </w:r>
      <w:r w:rsidR="00E92A58">
        <w:t>ALT</w:t>
      </w:r>
      <w:r w:rsidR="00E92A58" w:rsidRPr="00E92A58">
        <w:rPr>
          <w:lang w:val="ru-RU"/>
        </w:rPr>
        <w:t xml:space="preserve"> </w:t>
      </w:r>
      <w:r w:rsidR="00E92A58">
        <w:t>Linux</w:t>
      </w:r>
    </w:p>
    <w:p w14:paraId="11B6FFE3" w14:textId="77777777" w:rsidR="00927E29" w:rsidRDefault="00E92A58" w:rsidP="00927E29">
      <w:pPr>
        <w:rPr>
          <w:lang w:val="ru-RU"/>
        </w:rPr>
      </w:pPr>
      <w:r>
        <w:rPr>
          <w:lang w:val="ru-RU"/>
        </w:rPr>
        <w:tab/>
        <w:t xml:space="preserve">В случае автора лабораторной работы используется </w:t>
      </w:r>
      <w:r>
        <w:t>MacOS</w:t>
      </w:r>
      <w:r>
        <w:rPr>
          <w:lang w:val="ru-RU"/>
        </w:rPr>
        <w:t xml:space="preserve"> вместе с </w:t>
      </w:r>
      <w:r>
        <w:t>Parallels</w:t>
      </w:r>
      <w:r>
        <w:rPr>
          <w:lang w:val="ru-RU"/>
        </w:rPr>
        <w:t xml:space="preserve">. Архитектура </w:t>
      </w:r>
      <w:r>
        <w:t>Linux</w:t>
      </w:r>
      <w:r w:rsidRPr="00927E29">
        <w:rPr>
          <w:lang w:val="ru-RU"/>
        </w:rPr>
        <w:t xml:space="preserve"> - </w:t>
      </w:r>
      <w:r>
        <w:t>arm</w:t>
      </w:r>
      <w:r w:rsidRPr="00927E29">
        <w:rPr>
          <w:lang w:val="ru-RU"/>
        </w:rPr>
        <w:t>64</w:t>
      </w:r>
      <w:r w:rsidR="00927E29">
        <w:rPr>
          <w:lang w:val="ru-RU"/>
        </w:rPr>
        <w:t xml:space="preserve">, официальный релиз установки </w:t>
      </w:r>
      <w:r w:rsidR="00927E29">
        <w:t>ALT</w:t>
      </w:r>
      <w:r w:rsidR="00927E29" w:rsidRPr="00927E29">
        <w:rPr>
          <w:lang w:val="ru-RU"/>
        </w:rPr>
        <w:t xml:space="preserve"> </w:t>
      </w:r>
      <w:r w:rsidR="00927E29">
        <w:t>Linux</w:t>
      </w:r>
      <w:r w:rsidR="00927E29" w:rsidRPr="00927E29">
        <w:rPr>
          <w:lang w:val="ru-RU"/>
        </w:rPr>
        <w:t xml:space="preserve"> </w:t>
      </w:r>
      <w:r w:rsidR="00927E29">
        <w:rPr>
          <w:lang w:val="ru-RU"/>
        </w:rPr>
        <w:t xml:space="preserve">был с </w:t>
      </w:r>
      <w:r w:rsidR="00927E29">
        <w:t>Wiki</w:t>
      </w:r>
      <w:r w:rsidR="00927E29">
        <w:rPr>
          <w:lang w:val="ru-RU"/>
        </w:rPr>
        <w:t xml:space="preserve"> вместе с редакцией </w:t>
      </w:r>
      <w:r w:rsidR="00927E29">
        <w:t>Gnome</w:t>
      </w:r>
      <w:r w:rsidR="00927E29" w:rsidRPr="00927E29">
        <w:rPr>
          <w:lang w:val="ru-RU"/>
        </w:rPr>
        <w:t xml:space="preserve">. </w:t>
      </w:r>
      <w:r w:rsidR="00927E29">
        <w:rPr>
          <w:lang w:val="ru-RU"/>
        </w:rPr>
        <w:t xml:space="preserve">Фото интерфейса представлено на рисунке 1. </w:t>
      </w:r>
    </w:p>
    <w:p w14:paraId="4D7578C6" w14:textId="04187BA2" w:rsidR="00927E29" w:rsidRPr="00927E29" w:rsidRDefault="00927E29" w:rsidP="00927E29">
      <w:pPr>
        <w:jc w:val="center"/>
        <w:rPr>
          <w:lang w:val="ru-RU"/>
        </w:rPr>
      </w:pPr>
      <w:r w:rsidRPr="00927E29">
        <w:rPr>
          <w:lang w:val="ru-RU"/>
        </w:rPr>
        <w:drawing>
          <wp:inline distT="0" distB="0" distL="0" distR="0" wp14:anchorId="437AC160" wp14:editId="5C2B3BCB">
            <wp:extent cx="4870580" cy="3147352"/>
            <wp:effectExtent l="0" t="0" r="0" b="2540"/>
            <wp:docPr id="60459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2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231" cy="31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44A5" w14:textId="593C9A54" w:rsidR="00927E29" w:rsidRDefault="00927E29">
      <w:pPr>
        <w:spacing w:before="240" w:after="120"/>
        <w:ind w:firstLine="0"/>
        <w:jc w:val="center"/>
        <w:rPr>
          <w:bCs/>
          <w:szCs w:val="21"/>
        </w:rPr>
      </w:pPr>
      <w:r>
        <w:rPr>
          <w:bCs/>
          <w:szCs w:val="21"/>
          <w:lang w:val="ru-RU"/>
        </w:rPr>
        <w:t xml:space="preserve">Рисунок 1 - установленный </w:t>
      </w:r>
      <w:r>
        <w:rPr>
          <w:bCs/>
          <w:szCs w:val="21"/>
        </w:rPr>
        <w:t>ALT</w:t>
      </w:r>
      <w:r w:rsidRPr="00927E29">
        <w:rPr>
          <w:bCs/>
          <w:szCs w:val="21"/>
          <w:lang w:val="ru-RU"/>
        </w:rPr>
        <w:t xml:space="preserve"> </w:t>
      </w:r>
      <w:r>
        <w:rPr>
          <w:bCs/>
          <w:szCs w:val="21"/>
        </w:rPr>
        <w:t>Linux</w:t>
      </w:r>
    </w:p>
    <w:p w14:paraId="0DC9AF2D" w14:textId="1F2D7BEC" w:rsidR="00A423C1" w:rsidRDefault="00855137" w:rsidP="00855137">
      <w:pPr>
        <w:spacing w:before="240" w:after="120"/>
        <w:ind w:firstLine="0"/>
        <w:jc w:val="both"/>
        <w:rPr>
          <w:bCs/>
          <w:szCs w:val="21"/>
          <w:lang w:val="ru-RU"/>
        </w:rPr>
      </w:pPr>
      <w:r>
        <w:rPr>
          <w:bCs/>
          <w:szCs w:val="21"/>
        </w:rPr>
        <w:tab/>
      </w:r>
      <w:r>
        <w:rPr>
          <w:bCs/>
          <w:szCs w:val="21"/>
          <w:lang w:val="ru-RU"/>
        </w:rPr>
        <w:t xml:space="preserve">Для начала обновим полностью </w:t>
      </w:r>
      <w:r w:rsidR="00990979">
        <w:rPr>
          <w:bCs/>
          <w:szCs w:val="21"/>
          <w:lang w:val="ru-RU"/>
        </w:rPr>
        <w:t>зависимости</w:t>
      </w:r>
      <w:r>
        <w:rPr>
          <w:bCs/>
          <w:szCs w:val="21"/>
          <w:lang w:val="ru-RU"/>
        </w:rPr>
        <w:t xml:space="preserve">. </w:t>
      </w:r>
      <w:r w:rsidR="00A423C1">
        <w:rPr>
          <w:bCs/>
          <w:szCs w:val="21"/>
          <w:lang w:val="ru-RU"/>
        </w:rPr>
        <w:t xml:space="preserve">Для этого выполняется команда </w:t>
      </w:r>
      <w:r w:rsidR="00A423C1" w:rsidRPr="00A423C1">
        <w:rPr>
          <w:bCs/>
          <w:szCs w:val="21"/>
          <w:lang w:val="ru-RU"/>
        </w:rPr>
        <w:t>“</w:t>
      </w:r>
      <w:proofErr w:type="spellStart"/>
      <w:r w:rsidR="00A423C1">
        <w:rPr>
          <w:bCs/>
          <w:szCs w:val="21"/>
        </w:rPr>
        <w:t>su</w:t>
      </w:r>
      <w:proofErr w:type="spellEnd"/>
      <w:r w:rsidR="00A423C1" w:rsidRPr="00A423C1">
        <w:rPr>
          <w:bCs/>
          <w:szCs w:val="21"/>
          <w:lang w:val="ru-RU"/>
        </w:rPr>
        <w:t xml:space="preserve"> -“</w:t>
      </w:r>
      <w:r w:rsidR="00A423C1">
        <w:rPr>
          <w:bCs/>
          <w:szCs w:val="21"/>
          <w:lang w:val="ru-RU"/>
        </w:rPr>
        <w:t xml:space="preserve">, вводится пароль, а после этого идет </w:t>
      </w:r>
      <w:r w:rsidR="00A423C1" w:rsidRPr="00A423C1">
        <w:rPr>
          <w:bCs/>
          <w:szCs w:val="21"/>
          <w:lang w:val="ru-RU"/>
        </w:rPr>
        <w:t>“</w:t>
      </w:r>
      <w:proofErr w:type="spellStart"/>
      <w:r w:rsidR="00A423C1">
        <w:rPr>
          <w:bCs/>
          <w:szCs w:val="21"/>
        </w:rPr>
        <w:t>sudo</w:t>
      </w:r>
      <w:proofErr w:type="spellEnd"/>
      <w:r w:rsidR="00A423C1" w:rsidRPr="00A423C1">
        <w:rPr>
          <w:bCs/>
          <w:szCs w:val="21"/>
          <w:lang w:val="ru-RU"/>
        </w:rPr>
        <w:t xml:space="preserve"> </w:t>
      </w:r>
      <w:r w:rsidR="00A423C1">
        <w:rPr>
          <w:bCs/>
          <w:szCs w:val="21"/>
        </w:rPr>
        <w:t>apt</w:t>
      </w:r>
      <w:r w:rsidR="00A423C1" w:rsidRPr="00A423C1">
        <w:rPr>
          <w:bCs/>
          <w:szCs w:val="21"/>
          <w:lang w:val="ru-RU"/>
        </w:rPr>
        <w:t>-</w:t>
      </w:r>
      <w:r w:rsidR="00A423C1">
        <w:rPr>
          <w:bCs/>
          <w:szCs w:val="21"/>
        </w:rPr>
        <w:t>get</w:t>
      </w:r>
      <w:r w:rsidR="00A423C1" w:rsidRPr="00A423C1">
        <w:rPr>
          <w:bCs/>
          <w:szCs w:val="21"/>
          <w:lang w:val="ru-RU"/>
        </w:rPr>
        <w:t xml:space="preserve"> </w:t>
      </w:r>
      <w:r w:rsidR="00A423C1">
        <w:rPr>
          <w:bCs/>
          <w:szCs w:val="21"/>
        </w:rPr>
        <w:t>update</w:t>
      </w:r>
      <w:r w:rsidR="00A423C1" w:rsidRPr="00A423C1">
        <w:rPr>
          <w:bCs/>
          <w:szCs w:val="21"/>
          <w:lang w:val="ru-RU"/>
        </w:rPr>
        <w:t>”</w:t>
      </w:r>
      <w:r w:rsidR="00A423C1">
        <w:rPr>
          <w:bCs/>
          <w:szCs w:val="21"/>
          <w:lang w:val="ru-RU"/>
        </w:rPr>
        <w:t xml:space="preserve">, как представлено на рисунке 2. </w:t>
      </w:r>
    </w:p>
    <w:p w14:paraId="3FB85D28" w14:textId="05C13900" w:rsidR="00A423C1" w:rsidRDefault="00A423C1" w:rsidP="00855137">
      <w:pPr>
        <w:spacing w:before="240" w:after="120"/>
        <w:ind w:firstLine="0"/>
        <w:jc w:val="both"/>
        <w:rPr>
          <w:bCs/>
          <w:szCs w:val="21"/>
          <w:lang w:val="ru-RU"/>
        </w:rPr>
      </w:pPr>
      <w:r w:rsidRPr="00A423C1">
        <w:rPr>
          <w:bCs/>
          <w:szCs w:val="21"/>
          <w:lang w:val="ru-RU"/>
        </w:rPr>
        <w:drawing>
          <wp:inline distT="0" distB="0" distL="0" distR="0" wp14:anchorId="60B46E18" wp14:editId="13FBDFF0">
            <wp:extent cx="6152515" cy="1203960"/>
            <wp:effectExtent l="0" t="0" r="0" b="2540"/>
            <wp:docPr id="212976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5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C4E" w14:textId="6F5C885E" w:rsidR="00A423C1" w:rsidRDefault="00A423C1" w:rsidP="00A423C1">
      <w:pPr>
        <w:spacing w:before="240" w:after="120"/>
        <w:ind w:firstLine="0"/>
        <w:jc w:val="center"/>
        <w:rPr>
          <w:bCs/>
          <w:szCs w:val="21"/>
          <w:lang w:val="ru-RU"/>
        </w:rPr>
      </w:pPr>
      <w:r>
        <w:rPr>
          <w:bCs/>
          <w:szCs w:val="21"/>
          <w:lang w:val="ru-RU"/>
        </w:rPr>
        <w:t xml:space="preserve">Рисунок 2 - обновление </w:t>
      </w:r>
      <w:r w:rsidR="00990979">
        <w:rPr>
          <w:bCs/>
          <w:szCs w:val="21"/>
          <w:lang w:val="ru-RU"/>
        </w:rPr>
        <w:t>зависимостей</w:t>
      </w:r>
    </w:p>
    <w:p w14:paraId="6B698FCF" w14:textId="0C835937" w:rsidR="00990979" w:rsidRDefault="00990979" w:rsidP="00990979">
      <w:pPr>
        <w:spacing w:before="240" w:after="120"/>
        <w:ind w:firstLine="0"/>
        <w:jc w:val="both"/>
        <w:rPr>
          <w:bCs/>
          <w:szCs w:val="21"/>
          <w:lang w:val="ru-RU"/>
        </w:rPr>
      </w:pPr>
      <w:r>
        <w:rPr>
          <w:bCs/>
          <w:szCs w:val="21"/>
          <w:lang w:val="ru-RU"/>
        </w:rPr>
        <w:lastRenderedPageBreak/>
        <w:tab/>
        <w:t xml:space="preserve">После этого выполняем команду, которая представлена ниже на рисунке 3 для полного обновления системы. </w:t>
      </w:r>
    </w:p>
    <w:p w14:paraId="4050086F" w14:textId="46848DD0" w:rsidR="00990979" w:rsidRDefault="00990979" w:rsidP="00990979">
      <w:pPr>
        <w:spacing w:before="240" w:after="120"/>
        <w:ind w:firstLine="0"/>
        <w:jc w:val="center"/>
        <w:rPr>
          <w:bCs/>
          <w:szCs w:val="21"/>
          <w:lang w:val="ru-RU"/>
        </w:rPr>
      </w:pPr>
      <w:r w:rsidRPr="00990979">
        <w:rPr>
          <w:bCs/>
          <w:szCs w:val="21"/>
          <w:lang w:val="ru-RU"/>
        </w:rPr>
        <w:drawing>
          <wp:inline distT="0" distB="0" distL="0" distR="0" wp14:anchorId="66413EA0" wp14:editId="5BCB2714">
            <wp:extent cx="6152515" cy="3390265"/>
            <wp:effectExtent l="0" t="0" r="0" b="635"/>
            <wp:docPr id="79264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1B9F" w14:textId="763D7C3B" w:rsidR="00990979" w:rsidRDefault="00990979" w:rsidP="00990979">
      <w:pPr>
        <w:spacing w:before="240" w:after="120"/>
        <w:ind w:firstLine="0"/>
        <w:jc w:val="center"/>
        <w:rPr>
          <w:bCs/>
          <w:szCs w:val="21"/>
          <w:lang w:val="ru-RU"/>
        </w:rPr>
      </w:pPr>
      <w:r>
        <w:rPr>
          <w:bCs/>
          <w:szCs w:val="21"/>
          <w:lang w:val="ru-RU"/>
        </w:rPr>
        <w:t>Рисунок 3 - обновление системы</w:t>
      </w:r>
    </w:p>
    <w:p w14:paraId="2D853482" w14:textId="403183F1" w:rsidR="00F94BEE" w:rsidRDefault="00F94BEE" w:rsidP="00F94BEE">
      <w:pPr>
        <w:spacing w:before="240" w:after="120"/>
        <w:ind w:firstLine="0"/>
        <w:jc w:val="both"/>
        <w:rPr>
          <w:bCs/>
          <w:szCs w:val="21"/>
          <w:lang w:val="ru-RU"/>
        </w:rPr>
      </w:pPr>
      <w:r>
        <w:rPr>
          <w:bCs/>
          <w:szCs w:val="21"/>
          <w:lang w:val="ru-RU"/>
        </w:rPr>
        <w:tab/>
        <w:t xml:space="preserve">В результате должно будет появится такое сообщение, которое представлено ниже на рисунке 4. </w:t>
      </w:r>
    </w:p>
    <w:p w14:paraId="6F85C242" w14:textId="40D2AF7E" w:rsidR="00F94BEE" w:rsidRDefault="00F94BEE" w:rsidP="00F94BEE">
      <w:pPr>
        <w:spacing w:before="240" w:after="120"/>
        <w:ind w:firstLine="0"/>
        <w:jc w:val="center"/>
        <w:rPr>
          <w:bCs/>
          <w:szCs w:val="21"/>
          <w:lang w:val="ru-RU"/>
        </w:rPr>
      </w:pPr>
      <w:r w:rsidRPr="00F94BEE">
        <w:rPr>
          <w:bCs/>
          <w:szCs w:val="21"/>
          <w:lang w:val="ru-RU"/>
        </w:rPr>
        <w:drawing>
          <wp:inline distT="0" distB="0" distL="0" distR="0" wp14:anchorId="6DA35248" wp14:editId="49F80C06">
            <wp:extent cx="5542384" cy="2377350"/>
            <wp:effectExtent l="0" t="0" r="0" b="0"/>
            <wp:docPr id="531412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7937" cy="23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6F7F" w14:textId="74DA914F" w:rsidR="00F94BEE" w:rsidRDefault="00F94BEE" w:rsidP="00F94BEE">
      <w:pPr>
        <w:spacing w:before="240" w:after="120"/>
        <w:ind w:firstLine="0"/>
        <w:jc w:val="center"/>
        <w:rPr>
          <w:bCs/>
          <w:szCs w:val="21"/>
          <w:lang w:val="ru-RU"/>
        </w:rPr>
      </w:pPr>
      <w:r>
        <w:rPr>
          <w:bCs/>
          <w:szCs w:val="21"/>
          <w:lang w:val="ru-RU"/>
        </w:rPr>
        <w:t>Рисунок 4 - удачное обновление системы</w:t>
      </w:r>
    </w:p>
    <w:p w14:paraId="6B326E3C" w14:textId="77777777" w:rsidR="00F94BEE" w:rsidRDefault="00F94BEE" w:rsidP="00F94BEE">
      <w:pPr>
        <w:spacing w:before="240" w:after="120"/>
        <w:ind w:firstLine="0"/>
        <w:jc w:val="both"/>
        <w:rPr>
          <w:bCs/>
          <w:szCs w:val="21"/>
          <w:lang w:val="ru-RU"/>
        </w:rPr>
      </w:pPr>
    </w:p>
    <w:p w14:paraId="39920EA6" w14:textId="77777777" w:rsidR="00A423C1" w:rsidRPr="00A423C1" w:rsidRDefault="00A423C1" w:rsidP="00855137">
      <w:pPr>
        <w:spacing w:before="240" w:after="120"/>
        <w:ind w:firstLine="0"/>
        <w:jc w:val="both"/>
        <w:rPr>
          <w:bCs/>
          <w:szCs w:val="21"/>
          <w:lang w:val="ru-RU"/>
        </w:rPr>
      </w:pPr>
    </w:p>
    <w:p w14:paraId="6B406645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t>Этап 2. Конфигурация (пункты 4–7 рабочего задания)</w:t>
      </w:r>
    </w:p>
    <w:p w14:paraId="20A053F6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>Главный конфиг —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options</w:t>
      </w:r>
      <w:r w:rsidRPr="00E92A58">
        <w:rPr>
          <w:lang w:val="ru-RU"/>
        </w:rPr>
        <w:t>. Здесь заданы политики доступа: запросы и рекурсия разрешены только из подсети 172.30.0.0/24 (</w:t>
      </w:r>
      <w:r>
        <w:t>ACL</w:t>
      </w:r>
      <w:r w:rsidRPr="00E92A58">
        <w:rPr>
          <w:lang w:val="ru-RU"/>
        </w:rPr>
        <w:t xml:space="preserve"> </w:t>
      </w:r>
      <w:r>
        <w:t>trusted</w:t>
      </w:r>
      <w:r w:rsidRPr="00E92A58">
        <w:rPr>
          <w:lang w:val="ru-RU"/>
        </w:rPr>
        <w:t xml:space="preserve">) и от </w:t>
      </w:r>
      <w:r>
        <w:t>localhost</w:t>
      </w:r>
      <w:r w:rsidRPr="00E92A58">
        <w:rPr>
          <w:lang w:val="ru-RU"/>
        </w:rPr>
        <w:t>; передача зон полностью запрещена; внешние запросы пересылаются на форвардеры 8.8.8.8 и 8.8.4.4.</w:t>
      </w:r>
    </w:p>
    <w:p w14:paraId="41C1D79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# host: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</w:p>
    <w:p w14:paraId="447974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cat /etc/bind/named.conf.options</w:t>
      </w:r>
    </w:p>
    <w:p w14:paraId="026FBF1D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# ---</w:t>
      </w:r>
    </w:p>
    <w:p w14:paraId="140368CB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// Конфигурация ограничивает доступ к </w:t>
      </w:r>
      <w:r>
        <w:rPr>
          <w:rFonts w:ascii="Courier New" w:hAnsi="Courier New"/>
          <w:color w:val="101010"/>
          <w:sz w:val="20"/>
        </w:rPr>
        <w:t>DNS</w:t>
      </w:r>
      <w:r w:rsidRPr="00E92A58">
        <w:rPr>
          <w:rFonts w:ascii="Courier New" w:hAnsi="Courier New"/>
          <w:color w:val="101010"/>
          <w:sz w:val="20"/>
          <w:lang w:val="ru-RU"/>
        </w:rPr>
        <w:t>-серверу: запросы принимаются</w:t>
      </w:r>
    </w:p>
    <w:p w14:paraId="61D8027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// только из сети 172.30.0.0/24 (стенд) и от </w:t>
      </w:r>
      <w:r>
        <w:rPr>
          <w:rFonts w:ascii="Courier New" w:hAnsi="Courier New"/>
          <w:color w:val="101010"/>
          <w:sz w:val="20"/>
        </w:rPr>
        <w:t>localhost</w:t>
      </w:r>
      <w:r w:rsidRPr="00E92A58">
        <w:rPr>
          <w:rFonts w:ascii="Courier New" w:hAnsi="Courier New"/>
          <w:color w:val="101010"/>
          <w:sz w:val="20"/>
          <w:lang w:val="ru-RU"/>
        </w:rPr>
        <w:t>, рекурсия включена</w:t>
      </w:r>
    </w:p>
    <w:p w14:paraId="36E4AF4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// для пересылки внешних запросов на </w:t>
      </w:r>
      <w:r>
        <w:rPr>
          <w:rFonts w:ascii="Courier New" w:hAnsi="Courier New"/>
          <w:color w:val="101010"/>
          <w:sz w:val="20"/>
        </w:rPr>
        <w:t>Google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DNS</w:t>
      </w:r>
      <w:r w:rsidRPr="00E92A58">
        <w:rPr>
          <w:rFonts w:ascii="Courier New" w:hAnsi="Courier New"/>
          <w:color w:val="101010"/>
          <w:sz w:val="20"/>
          <w:lang w:val="ru-RU"/>
        </w:rPr>
        <w:t>.</w:t>
      </w:r>
    </w:p>
    <w:p w14:paraId="7E26361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1AF74DF5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acl</w:t>
      </w:r>
      <w:proofErr w:type="spellEnd"/>
      <w:r>
        <w:rPr>
          <w:rFonts w:ascii="Courier New" w:hAnsi="Courier New"/>
          <w:color w:val="101010"/>
          <w:sz w:val="20"/>
        </w:rPr>
        <w:t xml:space="preserve"> "trusted" {</w:t>
      </w:r>
    </w:p>
    <w:p w14:paraId="1C766BE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127.0.0.0/8;</w:t>
      </w:r>
    </w:p>
    <w:p w14:paraId="061528E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172.30.0.0/24;</w:t>
      </w:r>
    </w:p>
    <w:p w14:paraId="74CDCB3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15F95BB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A403C7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options {</w:t>
      </w:r>
    </w:p>
    <w:p w14:paraId="2D5BA76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directory "/var/cache/bind";</w:t>
      </w:r>
    </w:p>
    <w:p w14:paraId="3031C08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FB4F2E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listen-on { any; };</w:t>
      </w:r>
    </w:p>
    <w:p w14:paraId="5BD6A62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listen-on-v6 { none; };</w:t>
      </w:r>
    </w:p>
    <w:p w14:paraId="54B0650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E21A9D9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// Слушаем только нашу подсеть и </w:t>
      </w:r>
      <w:r>
        <w:rPr>
          <w:rFonts w:ascii="Courier New" w:hAnsi="Courier New"/>
          <w:color w:val="101010"/>
          <w:sz w:val="20"/>
        </w:rPr>
        <w:t>loopback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— пункт «улучшение безопасности»</w:t>
      </w:r>
    </w:p>
    <w:p w14:paraId="3C7DA28E" w14:textId="77777777" w:rsidR="00BE528B" w:rsidRDefault="00000000">
      <w:pPr>
        <w:spacing w:line="240" w:lineRule="auto"/>
        <w:ind w:left="283" w:firstLine="0"/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 xml:space="preserve">// из </w:t>
      </w:r>
      <w:proofErr w:type="spellStart"/>
      <w:r>
        <w:rPr>
          <w:rFonts w:ascii="Courier New" w:hAnsi="Courier New"/>
          <w:color w:val="101010"/>
          <w:sz w:val="20"/>
        </w:rPr>
        <w:t>методички</w:t>
      </w:r>
      <w:proofErr w:type="spellEnd"/>
      <w:r>
        <w:rPr>
          <w:rFonts w:ascii="Courier New" w:hAnsi="Courier New"/>
          <w:color w:val="101010"/>
          <w:sz w:val="20"/>
        </w:rPr>
        <w:t>.</w:t>
      </w:r>
    </w:p>
    <w:p w14:paraId="3AD1E85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allow-query     { trusted; };</w:t>
      </w:r>
    </w:p>
    <w:p w14:paraId="21CA574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allow-recursion { trusted; };</w:t>
      </w:r>
    </w:p>
    <w:p w14:paraId="6A81F45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allow-transfer  { none; };</w:t>
      </w:r>
    </w:p>
    <w:p w14:paraId="1687690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3D4E69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recursion yes;</w:t>
      </w:r>
    </w:p>
    <w:p w14:paraId="799F1FC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forwarders {</w:t>
      </w:r>
    </w:p>
    <w:p w14:paraId="6892BE8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8.8.8.8;</w:t>
      </w:r>
    </w:p>
    <w:p w14:paraId="60A330F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8.8.4.4;</w:t>
      </w:r>
    </w:p>
    <w:p w14:paraId="6F99F58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};</w:t>
      </w:r>
    </w:p>
    <w:p w14:paraId="006D23A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5FE390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// Отключаем DNSSEC validation — нет цепочки доверия для example.local.</w:t>
      </w:r>
    </w:p>
    <w:p w14:paraId="34DF911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dnssec-validation no;</w:t>
      </w:r>
    </w:p>
    <w:p w14:paraId="7FCD53C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312E26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auth-nxdomain no;</w:t>
      </w:r>
    </w:p>
    <w:p w14:paraId="0683D08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09E469E0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 — /etc/bind/named.conf.options</w:t>
      </w:r>
    </w:p>
    <w:p w14:paraId="1ABE66C7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lastRenderedPageBreak/>
        <w:t>Локальные зоны объявлены в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>:</w:t>
      </w:r>
    </w:p>
    <w:p w14:paraId="1579992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dns</w:t>
      </w:r>
    </w:p>
    <w:p w14:paraId="74F66CE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cat /etc/bind/named.conf.local</w:t>
      </w:r>
    </w:p>
    <w:p w14:paraId="2CBD1E1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# ---</w:t>
      </w:r>
    </w:p>
    <w:p w14:paraId="6E394388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// Локальные зоны: прямая </w:t>
      </w:r>
      <w:proofErr w:type="gramStart"/>
      <w:r>
        <w:rPr>
          <w:rFonts w:ascii="Courier New" w:hAnsi="Courier New"/>
          <w:color w:val="101010"/>
          <w:sz w:val="20"/>
        </w:rPr>
        <w:t>example</w:t>
      </w:r>
      <w:r w:rsidRPr="00E92A58">
        <w:rPr>
          <w:rFonts w:ascii="Courier New" w:hAnsi="Courier New"/>
          <w:color w:val="101010"/>
          <w:sz w:val="20"/>
          <w:lang w:val="ru-RU"/>
        </w:rPr>
        <w:t>.</w:t>
      </w:r>
      <w:r>
        <w:rPr>
          <w:rFonts w:ascii="Courier New" w:hAnsi="Courier New"/>
          <w:color w:val="101010"/>
          <w:sz w:val="20"/>
        </w:rPr>
        <w:t>local</w:t>
      </w:r>
      <w:proofErr w:type="gramEnd"/>
      <w:r w:rsidRPr="00E92A58">
        <w:rPr>
          <w:rFonts w:ascii="Courier New" w:hAnsi="Courier New"/>
          <w:color w:val="101010"/>
          <w:sz w:val="20"/>
          <w:lang w:val="ru-RU"/>
        </w:rPr>
        <w:t xml:space="preserve"> и обратная для 172.30.0.0/24.</w:t>
      </w:r>
    </w:p>
    <w:p w14:paraId="25E0A20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35B5D14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zone "</w:t>
      </w:r>
      <w:proofErr w:type="spellStart"/>
      <w:proofErr w:type="gramStart"/>
      <w:r>
        <w:rPr>
          <w:rFonts w:ascii="Courier New" w:hAnsi="Courier New"/>
          <w:color w:val="101010"/>
          <w:sz w:val="20"/>
        </w:rPr>
        <w:t>example.local</w:t>
      </w:r>
      <w:proofErr w:type="spellEnd"/>
      <w:proofErr w:type="gramEnd"/>
      <w:r>
        <w:rPr>
          <w:rFonts w:ascii="Courier New" w:hAnsi="Courier New"/>
          <w:color w:val="101010"/>
          <w:sz w:val="20"/>
        </w:rPr>
        <w:t>" {</w:t>
      </w:r>
    </w:p>
    <w:p w14:paraId="1B2A2A4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type master;</w:t>
      </w:r>
    </w:p>
    <w:p w14:paraId="3BA4699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file "/etc/bind/db.example.local";</w:t>
      </w:r>
    </w:p>
    <w:p w14:paraId="2D748FF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allow-transfer { none; };</w:t>
      </w:r>
    </w:p>
    <w:p w14:paraId="6BC4C29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7669E0F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6E9245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zone "0.30.172.in-addr.arpa" {</w:t>
      </w:r>
    </w:p>
    <w:p w14:paraId="49244D7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type master;</w:t>
      </w:r>
    </w:p>
    <w:p w14:paraId="10BC8D9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file "/etc/bind/db.192.168.local";</w:t>
      </w:r>
    </w:p>
    <w:p w14:paraId="2C91D9D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allow-transfer { none; };</w:t>
      </w:r>
    </w:p>
    <w:p w14:paraId="725FC99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5FC5FC60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4 — /etc/bind/named.conf.local</w:t>
      </w:r>
    </w:p>
    <w:p w14:paraId="496FCA36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Файл данных прямой зоны 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. Содержит </w:t>
      </w:r>
      <w:r>
        <w:t>SOA</w:t>
      </w:r>
      <w:r w:rsidRPr="00E92A58">
        <w:rPr>
          <w:lang w:val="ru-RU"/>
        </w:rPr>
        <w:t xml:space="preserve">, </w:t>
      </w:r>
      <w:r>
        <w:t>NS</w:t>
      </w:r>
      <w:r w:rsidRPr="00E92A58">
        <w:rPr>
          <w:lang w:val="ru-RU"/>
        </w:rPr>
        <w:t xml:space="preserve">, </w:t>
      </w:r>
      <w:r>
        <w:t>A</w:t>
      </w:r>
      <w:r w:rsidRPr="00E92A58">
        <w:rPr>
          <w:lang w:val="ru-RU"/>
        </w:rPr>
        <w:t xml:space="preserve">-записи для хостов </w:t>
      </w:r>
      <w:r>
        <w:t>ns</w:t>
      </w:r>
      <w:r w:rsidRPr="00E92A58">
        <w:rPr>
          <w:lang w:val="ru-RU"/>
        </w:rPr>
        <w:t>/</w:t>
      </w:r>
      <w:r>
        <w:t>www</w:t>
      </w:r>
      <w:r w:rsidRPr="00E92A58">
        <w:rPr>
          <w:lang w:val="ru-RU"/>
        </w:rPr>
        <w:t>/</w:t>
      </w:r>
      <w:r>
        <w:t>mail</w:t>
      </w:r>
      <w:r w:rsidRPr="00E92A58">
        <w:rPr>
          <w:lang w:val="ru-RU"/>
        </w:rPr>
        <w:t>/</w:t>
      </w:r>
      <w:proofErr w:type="spellStart"/>
      <w:r>
        <w:t>db</w:t>
      </w:r>
      <w:proofErr w:type="spellEnd"/>
      <w:r w:rsidRPr="00E92A58">
        <w:rPr>
          <w:lang w:val="ru-RU"/>
        </w:rPr>
        <w:t>/</w:t>
      </w:r>
      <w:r>
        <w:t>client</w:t>
      </w:r>
      <w:r w:rsidRPr="00E92A58">
        <w:rPr>
          <w:lang w:val="ru-RU"/>
        </w:rPr>
        <w:t xml:space="preserve">, </w:t>
      </w:r>
      <w:r>
        <w:t>CNAME</w:t>
      </w:r>
      <w:r w:rsidRPr="00E92A58">
        <w:rPr>
          <w:lang w:val="ru-RU"/>
        </w:rPr>
        <w:t xml:space="preserve"> </w:t>
      </w:r>
      <w:r>
        <w:t>web</w:t>
      </w:r>
      <w:r w:rsidRPr="00E92A58">
        <w:rPr>
          <w:lang w:val="ru-RU"/>
        </w:rPr>
        <w:t xml:space="preserve"> → </w:t>
      </w:r>
      <w:r>
        <w:t>www</w:t>
      </w:r>
      <w:r w:rsidRPr="00E92A58">
        <w:rPr>
          <w:lang w:val="ru-RU"/>
        </w:rPr>
        <w:t xml:space="preserve">, </w:t>
      </w:r>
      <w:r>
        <w:t>MX</w:t>
      </w:r>
      <w:r w:rsidRPr="00E92A58">
        <w:rPr>
          <w:lang w:val="ru-RU"/>
        </w:rPr>
        <w:t xml:space="preserve"> для </w:t>
      </w:r>
      <w:r>
        <w:t>mail</w:t>
      </w:r>
      <w:r w:rsidRPr="00E92A58">
        <w:rPr>
          <w:lang w:val="ru-RU"/>
        </w:rPr>
        <w:t xml:space="preserve"> с приоритетом 10 и </w:t>
      </w:r>
      <w:r>
        <w:t>TXT</w:t>
      </w:r>
      <w:r w:rsidRPr="00E92A58">
        <w:rPr>
          <w:lang w:val="ru-RU"/>
        </w:rPr>
        <w:t xml:space="preserve"> с демонстрационной </w:t>
      </w:r>
      <w:r>
        <w:t>SPF</w:t>
      </w:r>
      <w:r w:rsidRPr="00E92A58">
        <w:rPr>
          <w:lang w:val="ru-RU"/>
        </w:rPr>
        <w:t>-записью.</w:t>
      </w:r>
    </w:p>
    <w:p w14:paraId="60AD639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dns</w:t>
      </w:r>
    </w:p>
    <w:p w14:paraId="76D1855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cat /etc/bind/db.example.local</w:t>
      </w:r>
    </w:p>
    <w:p w14:paraId="5EF6633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2D49A07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7C9E648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BIND zone file for example.local</w:t>
      </w:r>
    </w:p>
    <w:p w14:paraId="638455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66C59FF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$TTL    604800</w:t>
      </w:r>
    </w:p>
    <w:p w14:paraId="46963B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SOA     ns.example.local. admin.example.local. (</w:t>
      </w:r>
    </w:p>
    <w:p w14:paraId="0C6F616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    2          ; Serial</w:t>
      </w:r>
    </w:p>
    <w:p w14:paraId="27F9973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         ; Refresh</w:t>
      </w:r>
    </w:p>
    <w:p w14:paraId="2D2B2C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86400          ; Retry</w:t>
      </w:r>
    </w:p>
    <w:p w14:paraId="6C57906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2419200          ; Expire</w:t>
      </w:r>
    </w:p>
    <w:p w14:paraId="764ABD9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604800 )        ; Negative Cache TTL</w:t>
      </w:r>
    </w:p>
    <w:p w14:paraId="2C5745E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2B21B43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NS records</w:t>
      </w:r>
    </w:p>
    <w:p w14:paraId="470B812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NS      ns.example.local.</w:t>
      </w:r>
    </w:p>
    <w:p w14:paraId="1F660FC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9782CF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A records</w:t>
      </w:r>
    </w:p>
    <w:p w14:paraId="0262F5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ns      IN      A       172.30.0.10</w:t>
      </w:r>
    </w:p>
    <w:p w14:paraId="29619E5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www     IN      A       172.30.0.10</w:t>
      </w:r>
    </w:p>
    <w:p w14:paraId="21045CC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mail    IN      A       172.30.0.10</w:t>
      </w:r>
    </w:p>
    <w:p w14:paraId="3F6821B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db      IN      A       172.30.0.11</w:t>
      </w:r>
    </w:p>
    <w:p w14:paraId="18E2917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client  IN      A       172.30.0.20</w:t>
      </w:r>
    </w:p>
    <w:p w14:paraId="46F38B9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83E5E3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CNAME (псевдоним web → www)</w:t>
      </w:r>
    </w:p>
    <w:p w14:paraId="5BB15FB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web     IN      CNAME   www.example.local.</w:t>
      </w:r>
    </w:p>
    <w:p w14:paraId="3EB0B88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CA31757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; </w:t>
      </w:r>
      <w:r>
        <w:rPr>
          <w:rFonts w:ascii="Courier New" w:hAnsi="Courier New"/>
          <w:color w:val="101010"/>
          <w:sz w:val="20"/>
        </w:rPr>
        <w:t>MX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(</w:t>
      </w:r>
      <w:r>
        <w:rPr>
          <w:rFonts w:ascii="Courier New" w:hAnsi="Courier New"/>
          <w:color w:val="101010"/>
          <w:sz w:val="20"/>
        </w:rPr>
        <w:t>mail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exchanger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с приоритетом 10)</w:t>
      </w:r>
    </w:p>
    <w:p w14:paraId="37C31C5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@       IN      MX      10 </w:t>
      </w:r>
      <w:proofErr w:type="spellStart"/>
      <w:r>
        <w:rPr>
          <w:rFonts w:ascii="Courier New" w:hAnsi="Courier New"/>
          <w:color w:val="101010"/>
          <w:sz w:val="20"/>
        </w:rPr>
        <w:t>mail.</w:t>
      </w:r>
      <w:proofErr w:type="gramStart"/>
      <w:r>
        <w:rPr>
          <w:rFonts w:ascii="Courier New" w:hAnsi="Courier New"/>
          <w:color w:val="101010"/>
          <w:sz w:val="20"/>
        </w:rPr>
        <w:t>example.local</w:t>
      </w:r>
      <w:proofErr w:type="spellEnd"/>
      <w:proofErr w:type="gramEnd"/>
      <w:r>
        <w:rPr>
          <w:rFonts w:ascii="Courier New" w:hAnsi="Courier New"/>
          <w:color w:val="101010"/>
          <w:sz w:val="20"/>
        </w:rPr>
        <w:t>.</w:t>
      </w:r>
    </w:p>
    <w:p w14:paraId="532387E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</w:t>
      </w:r>
    </w:p>
    <w:p w14:paraId="15228A22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; </w:t>
      </w:r>
      <w:r>
        <w:rPr>
          <w:rFonts w:ascii="Courier New" w:hAnsi="Courier New"/>
          <w:color w:val="101010"/>
          <w:sz w:val="20"/>
        </w:rPr>
        <w:t>TXT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(демонстрационная </w:t>
      </w:r>
      <w:r>
        <w:rPr>
          <w:rFonts w:ascii="Courier New" w:hAnsi="Courier New"/>
          <w:color w:val="101010"/>
          <w:sz w:val="20"/>
        </w:rPr>
        <w:t>SPF</w:t>
      </w:r>
      <w:r w:rsidRPr="00E92A58">
        <w:rPr>
          <w:rFonts w:ascii="Courier New" w:hAnsi="Courier New"/>
          <w:color w:val="101010"/>
          <w:sz w:val="20"/>
          <w:lang w:val="ru-RU"/>
        </w:rPr>
        <w:t>-запись)</w:t>
      </w:r>
    </w:p>
    <w:p w14:paraId="6919F791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@       </w:t>
      </w:r>
      <w:r>
        <w:rPr>
          <w:rFonts w:ascii="Courier New" w:hAnsi="Courier New"/>
          <w:color w:val="101010"/>
          <w:sz w:val="20"/>
        </w:rPr>
        <w:t>IN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     </w:t>
      </w:r>
      <w:r>
        <w:rPr>
          <w:rFonts w:ascii="Courier New" w:hAnsi="Courier New"/>
          <w:color w:val="101010"/>
          <w:sz w:val="20"/>
        </w:rPr>
        <w:t>TXT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    "</w:t>
      </w:r>
      <w:r>
        <w:rPr>
          <w:rFonts w:ascii="Courier New" w:hAnsi="Courier New"/>
          <w:color w:val="101010"/>
          <w:sz w:val="20"/>
        </w:rPr>
        <w:t>v</w:t>
      </w:r>
      <w:r w:rsidRPr="00E92A58">
        <w:rPr>
          <w:rFonts w:ascii="Courier New" w:hAnsi="Courier New"/>
          <w:color w:val="101010"/>
          <w:sz w:val="20"/>
          <w:lang w:val="ru-RU"/>
        </w:rPr>
        <w:t>=</w:t>
      </w:r>
      <w:proofErr w:type="spellStart"/>
      <w:r>
        <w:rPr>
          <w:rFonts w:ascii="Courier New" w:hAnsi="Courier New"/>
          <w:color w:val="101010"/>
          <w:sz w:val="20"/>
        </w:rPr>
        <w:t>spf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1 </w:t>
      </w:r>
      <w:r>
        <w:rPr>
          <w:rFonts w:ascii="Courier New" w:hAnsi="Courier New"/>
          <w:color w:val="101010"/>
          <w:sz w:val="20"/>
        </w:rPr>
        <w:t>mx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~</w:t>
      </w:r>
      <w:r>
        <w:rPr>
          <w:rFonts w:ascii="Courier New" w:hAnsi="Courier New"/>
          <w:color w:val="101010"/>
          <w:sz w:val="20"/>
        </w:rPr>
        <w:t>all</w:t>
      </w:r>
      <w:r w:rsidRPr="00E92A58">
        <w:rPr>
          <w:rFonts w:ascii="Courier New" w:hAnsi="Courier New"/>
          <w:color w:val="101010"/>
          <w:sz w:val="20"/>
          <w:lang w:val="ru-RU"/>
        </w:rPr>
        <w:t>"</w:t>
      </w:r>
    </w:p>
    <w:p w14:paraId="243B5EE1" w14:textId="77777777" w:rsidR="00BE528B" w:rsidRDefault="00000000">
      <w:pPr>
        <w:spacing w:before="80" w:after="160"/>
        <w:ind w:firstLine="0"/>
        <w:jc w:val="center"/>
      </w:pPr>
      <w:proofErr w:type="spellStart"/>
      <w:r>
        <w:rPr>
          <w:i/>
          <w:sz w:val="26"/>
        </w:rPr>
        <w:t>Листинг</w:t>
      </w:r>
      <w:proofErr w:type="spellEnd"/>
      <w:r>
        <w:rPr>
          <w:i/>
          <w:sz w:val="26"/>
        </w:rPr>
        <w:t xml:space="preserve"> 5 — /</w:t>
      </w:r>
      <w:proofErr w:type="spellStart"/>
      <w:r>
        <w:rPr>
          <w:i/>
          <w:sz w:val="26"/>
        </w:rPr>
        <w:t>etc</w:t>
      </w:r>
      <w:proofErr w:type="spellEnd"/>
      <w:r>
        <w:rPr>
          <w:i/>
          <w:sz w:val="26"/>
        </w:rPr>
        <w:t>/bind/</w:t>
      </w:r>
      <w:proofErr w:type="spellStart"/>
      <w:r>
        <w:rPr>
          <w:i/>
          <w:sz w:val="26"/>
        </w:rPr>
        <w:t>db.example.local</w:t>
      </w:r>
      <w:proofErr w:type="spellEnd"/>
    </w:p>
    <w:p w14:paraId="14B3921E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>Файл обратной зоны 0.</w:t>
      </w:r>
      <w:proofErr w:type="gramStart"/>
      <w:r w:rsidRPr="00E92A58">
        <w:rPr>
          <w:lang w:val="ru-RU"/>
        </w:rPr>
        <w:t>30.172.</w:t>
      </w:r>
      <w:r>
        <w:t>in</w:t>
      </w:r>
      <w:proofErr w:type="gramEnd"/>
      <w:r w:rsidRPr="00E92A58">
        <w:rPr>
          <w:lang w:val="ru-RU"/>
        </w:rPr>
        <w:t>-</w:t>
      </w:r>
      <w:proofErr w:type="spellStart"/>
      <w:proofErr w:type="gramStart"/>
      <w:r>
        <w:t>addr</w:t>
      </w:r>
      <w:proofErr w:type="spellEnd"/>
      <w:r w:rsidRPr="00E92A58">
        <w:rPr>
          <w:lang w:val="ru-RU"/>
        </w:rPr>
        <w:t>.</w:t>
      </w:r>
      <w:proofErr w:type="spellStart"/>
      <w:r>
        <w:t>arpa</w:t>
      </w:r>
      <w:proofErr w:type="spellEnd"/>
      <w:proofErr w:type="gramEnd"/>
      <w:r w:rsidRPr="00E92A58">
        <w:rPr>
          <w:lang w:val="ru-RU"/>
        </w:rPr>
        <w:t xml:space="preserve"> с </w:t>
      </w:r>
      <w:r>
        <w:t>PTR</w:t>
      </w:r>
      <w:r w:rsidRPr="00E92A58">
        <w:rPr>
          <w:lang w:val="ru-RU"/>
        </w:rPr>
        <w:t>-записями:</w:t>
      </w:r>
    </w:p>
    <w:p w14:paraId="47F93B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# host: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</w:p>
    <w:p w14:paraId="3F5D22B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cat /etc/bind/db.192.168.local</w:t>
      </w:r>
    </w:p>
    <w:p w14:paraId="730ACC1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0045160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756AEBD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Reverse zone for 172.30.0.0/24</w:t>
      </w:r>
    </w:p>
    <w:p w14:paraId="21E7C85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53FDA34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$TTL    604800</w:t>
      </w:r>
    </w:p>
    <w:p w14:paraId="446D7CF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SOA     ns.example.local. admin.example.local. (</w:t>
      </w:r>
    </w:p>
    <w:p w14:paraId="375FBC9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    1          ; Serial</w:t>
      </w:r>
    </w:p>
    <w:p w14:paraId="6ED3A5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         ; Refresh</w:t>
      </w:r>
    </w:p>
    <w:p w14:paraId="48798C1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86400          ; Retry</w:t>
      </w:r>
    </w:p>
    <w:p w14:paraId="7A00E1D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2419200          ; Expire</w:t>
      </w:r>
    </w:p>
    <w:p w14:paraId="0EE5D75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604800 )        ; Negative Cache TTL</w:t>
      </w:r>
    </w:p>
    <w:p w14:paraId="2284033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3D7B6B0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NS      ns.example.local.</w:t>
      </w:r>
    </w:p>
    <w:p w14:paraId="42C5F1E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EDD857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     IN      PTR     ns.example.local.</w:t>
      </w:r>
    </w:p>
    <w:p w14:paraId="535593D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     IN      PTR     www.example.local.</w:t>
      </w:r>
    </w:p>
    <w:p w14:paraId="1516BEF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     IN      PTR     mail.example.local.</w:t>
      </w:r>
    </w:p>
    <w:p w14:paraId="24A89AE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11      IN      PTR     db.example.local.</w:t>
      </w:r>
    </w:p>
    <w:p w14:paraId="734AE72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20      IN      PTR     client.example.local.</w:t>
      </w:r>
    </w:p>
    <w:p w14:paraId="1B92CA91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6 — /etc/bind/db.192.168.local</w:t>
      </w:r>
    </w:p>
    <w:p w14:paraId="6971D8D7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>
        <w:rPr>
          <w:b/>
          <w:sz w:val="32"/>
        </w:rPr>
        <w:t xml:space="preserve">Этап 3. </w:t>
      </w:r>
      <w:r w:rsidRPr="00E92A58">
        <w:rPr>
          <w:b/>
          <w:sz w:val="32"/>
          <w:lang w:val="ru-RU"/>
        </w:rPr>
        <w:t>Проверка синтаксиса (пункт «Проверка синтаксиса конфигураций»)</w:t>
      </w:r>
    </w:p>
    <w:p w14:paraId="4F98AAD6" w14:textId="77777777" w:rsidR="00BE528B" w:rsidRPr="00E92A58" w:rsidRDefault="00000000">
      <w:pPr>
        <w:jc w:val="both"/>
        <w:rPr>
          <w:lang w:val="ru-RU"/>
        </w:rPr>
      </w:pPr>
      <w:r>
        <w:t>named</w:t>
      </w:r>
      <w:r w:rsidRPr="00E92A58">
        <w:rPr>
          <w:lang w:val="ru-RU"/>
        </w:rPr>
        <w:t>-</w:t>
      </w:r>
      <w:proofErr w:type="spellStart"/>
      <w:r>
        <w:t>checkconf</w:t>
      </w:r>
      <w:proofErr w:type="spellEnd"/>
      <w:r w:rsidRPr="00E92A58">
        <w:rPr>
          <w:lang w:val="ru-RU"/>
        </w:rPr>
        <w:t xml:space="preserve"> проверяет глобальный конфиг, </w:t>
      </w:r>
      <w:r>
        <w:t>named</w:t>
      </w:r>
      <w:r w:rsidRPr="00E92A58">
        <w:rPr>
          <w:lang w:val="ru-RU"/>
        </w:rPr>
        <w:t>-</w:t>
      </w:r>
      <w:proofErr w:type="spellStart"/>
      <w:r>
        <w:t>checkzone</w:t>
      </w:r>
      <w:proofErr w:type="spellEnd"/>
      <w:r w:rsidRPr="00E92A58">
        <w:rPr>
          <w:lang w:val="ru-RU"/>
        </w:rPr>
        <w:t xml:space="preserve"> — отдельную зону. Команды возвращают «</w:t>
      </w:r>
      <w:r>
        <w:t>OK</w:t>
      </w:r>
      <w:r w:rsidRPr="00E92A58">
        <w:rPr>
          <w:lang w:val="ru-RU"/>
        </w:rPr>
        <w:t>» — синтаксис корректен:</w:t>
      </w:r>
    </w:p>
    <w:p w14:paraId="2EDEC1D0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host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</w:p>
    <w:p w14:paraId="32BE1BE2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command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named</w:t>
      </w:r>
      <w:r w:rsidRPr="00E92A58">
        <w:rPr>
          <w:rFonts w:ascii="Courier New" w:hAnsi="Courier New"/>
          <w:color w:val="101010"/>
          <w:sz w:val="20"/>
          <w:lang w:val="ru-RU"/>
        </w:rPr>
        <w:t>-</w:t>
      </w:r>
      <w:proofErr w:type="spellStart"/>
      <w:r>
        <w:rPr>
          <w:rFonts w:ascii="Courier New" w:hAnsi="Courier New"/>
          <w:color w:val="101010"/>
          <w:sz w:val="20"/>
        </w:rPr>
        <w:t>checkconf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/</w:t>
      </w:r>
      <w:proofErr w:type="spellStart"/>
      <w:r>
        <w:rPr>
          <w:rFonts w:ascii="Courier New" w:hAnsi="Courier New"/>
          <w:color w:val="101010"/>
          <w:sz w:val="20"/>
        </w:rPr>
        <w:t>etc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bind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named</w:t>
      </w:r>
      <w:r w:rsidRPr="00E92A58">
        <w:rPr>
          <w:rFonts w:ascii="Courier New" w:hAnsi="Courier New"/>
          <w:color w:val="101010"/>
          <w:sz w:val="20"/>
          <w:lang w:val="ru-RU"/>
        </w:rPr>
        <w:t>.</w:t>
      </w:r>
      <w:r>
        <w:rPr>
          <w:rFonts w:ascii="Courier New" w:hAnsi="Courier New"/>
          <w:color w:val="101010"/>
          <w:sz w:val="20"/>
        </w:rPr>
        <w:t>conf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&amp;&amp; </w:t>
      </w:r>
      <w:r>
        <w:rPr>
          <w:rFonts w:ascii="Courier New" w:hAnsi="Courier New"/>
          <w:color w:val="101010"/>
          <w:sz w:val="20"/>
        </w:rPr>
        <w:t>echo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'</w:t>
      </w:r>
      <w:r>
        <w:rPr>
          <w:rFonts w:ascii="Courier New" w:hAnsi="Courier New"/>
          <w:color w:val="101010"/>
          <w:sz w:val="20"/>
        </w:rPr>
        <w:t>named</w:t>
      </w:r>
      <w:r w:rsidRPr="00E92A58">
        <w:rPr>
          <w:rFonts w:ascii="Courier New" w:hAnsi="Courier New"/>
          <w:color w:val="101010"/>
          <w:sz w:val="20"/>
          <w:lang w:val="ru-RU"/>
        </w:rPr>
        <w:t>.</w:t>
      </w:r>
      <w:r>
        <w:rPr>
          <w:rFonts w:ascii="Courier New" w:hAnsi="Courier New"/>
          <w:color w:val="101010"/>
          <w:sz w:val="20"/>
        </w:rPr>
        <w:t>conf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syntax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OK</w:t>
      </w:r>
      <w:r w:rsidRPr="00E92A58">
        <w:rPr>
          <w:rFonts w:ascii="Courier New" w:hAnsi="Courier New"/>
          <w:color w:val="101010"/>
          <w:sz w:val="20"/>
          <w:lang w:val="ru-RU"/>
        </w:rPr>
        <w:t>'</w:t>
      </w:r>
    </w:p>
    <w:p w14:paraId="424086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406E9E4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named.conf syntax: OK</w:t>
      </w:r>
    </w:p>
    <w:p w14:paraId="6EBA1DF8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7 — named-checkconf</w:t>
      </w:r>
    </w:p>
    <w:p w14:paraId="751CA4A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dns</w:t>
      </w:r>
    </w:p>
    <w:p w14:paraId="66E6B57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named-checkzone example.local /etc/bind/db.example.local</w:t>
      </w:r>
    </w:p>
    <w:p w14:paraId="3BCDC6F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6055E46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zone example.local/IN: loaded serial 2</w:t>
      </w:r>
    </w:p>
    <w:p w14:paraId="5A28A0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OK</w:t>
      </w:r>
    </w:p>
    <w:p w14:paraId="63A91BCF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8 — named-checkzone example.local</w:t>
      </w:r>
    </w:p>
    <w:p w14:paraId="699CC3E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# host: dns</w:t>
      </w:r>
    </w:p>
    <w:p w14:paraId="3E14E18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named-checkzone 0.30.172.in-addr.arpa /etc/bind/db.192.168.local</w:t>
      </w:r>
    </w:p>
    <w:p w14:paraId="421D5CC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7B7DED0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zone 0.30.172.in-addr.arpa/IN: loaded serial 1</w:t>
      </w:r>
    </w:p>
    <w:p w14:paraId="28FA129C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OK</w:t>
      </w:r>
    </w:p>
    <w:p w14:paraId="1CA8BD05" w14:textId="77777777" w:rsidR="00BE528B" w:rsidRPr="00E92A58" w:rsidRDefault="00000000">
      <w:pPr>
        <w:spacing w:before="80" w:after="160"/>
        <w:ind w:firstLine="0"/>
        <w:jc w:val="center"/>
        <w:rPr>
          <w:lang w:val="ru-RU"/>
        </w:rPr>
      </w:pPr>
      <w:r w:rsidRPr="00E92A58">
        <w:rPr>
          <w:i/>
          <w:sz w:val="26"/>
          <w:lang w:val="ru-RU"/>
        </w:rPr>
        <w:t xml:space="preserve">Листинг 9 — </w:t>
      </w:r>
      <w:r>
        <w:rPr>
          <w:i/>
          <w:sz w:val="26"/>
        </w:rPr>
        <w:t>named</w:t>
      </w:r>
      <w:r w:rsidRPr="00E92A58">
        <w:rPr>
          <w:i/>
          <w:sz w:val="26"/>
          <w:lang w:val="ru-RU"/>
        </w:rPr>
        <w:t>-</w:t>
      </w:r>
      <w:proofErr w:type="spellStart"/>
      <w:r>
        <w:rPr>
          <w:i/>
          <w:sz w:val="26"/>
        </w:rPr>
        <w:t>checkzone</w:t>
      </w:r>
      <w:proofErr w:type="spellEnd"/>
      <w:r w:rsidRPr="00E92A58">
        <w:rPr>
          <w:i/>
          <w:sz w:val="26"/>
          <w:lang w:val="ru-RU"/>
        </w:rPr>
        <w:t xml:space="preserve"> обратной зоны</w:t>
      </w:r>
    </w:p>
    <w:p w14:paraId="10683433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t xml:space="preserve">Этап 4. Запуск и перезапуск </w:t>
      </w:r>
      <w:r>
        <w:rPr>
          <w:b/>
          <w:sz w:val="32"/>
        </w:rPr>
        <w:t>BIND</w:t>
      </w:r>
      <w:r w:rsidRPr="00E92A58">
        <w:rPr>
          <w:b/>
          <w:sz w:val="32"/>
          <w:lang w:val="ru-RU"/>
        </w:rPr>
        <w:t xml:space="preserve"> (пункт 8 рабочего задания)</w:t>
      </w:r>
    </w:p>
    <w:p w14:paraId="08A731AB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В стенде </w:t>
      </w:r>
      <w:r>
        <w:t>BIND</w:t>
      </w:r>
      <w:r w:rsidRPr="00E92A58">
        <w:rPr>
          <w:lang w:val="ru-RU"/>
        </w:rPr>
        <w:t xml:space="preserve"> запускается напрямую </w:t>
      </w:r>
      <w:proofErr w:type="spellStart"/>
      <w:r>
        <w:t>entrypoint</w:t>
      </w:r>
      <w:proofErr w:type="spellEnd"/>
      <w:r w:rsidRPr="00E92A58">
        <w:rPr>
          <w:lang w:val="ru-RU"/>
        </w:rPr>
        <w:t xml:space="preserve">-скриптом, минуя </w:t>
      </w:r>
      <w:proofErr w:type="spellStart"/>
      <w:r>
        <w:t>systemd</w:t>
      </w:r>
      <w:proofErr w:type="spellEnd"/>
      <w:r w:rsidRPr="00E92A58">
        <w:rPr>
          <w:lang w:val="ru-RU"/>
        </w:rPr>
        <w:t xml:space="preserve">. Активный процесс </w:t>
      </w:r>
      <w:r>
        <w:t>named</w:t>
      </w:r>
      <w:r w:rsidRPr="00E92A58">
        <w:rPr>
          <w:lang w:val="ru-RU"/>
        </w:rPr>
        <w:t xml:space="preserve"> и слушающий 53/</w:t>
      </w:r>
      <w:proofErr w:type="spellStart"/>
      <w:r>
        <w:t>udp</w:t>
      </w:r>
      <w:proofErr w:type="spellEnd"/>
      <w:r w:rsidRPr="00E92A58">
        <w:rPr>
          <w:lang w:val="ru-RU"/>
        </w:rPr>
        <w:t>+</w:t>
      </w:r>
      <w:proofErr w:type="spellStart"/>
      <w:r>
        <w:t>tcp</w:t>
      </w:r>
      <w:proofErr w:type="spellEnd"/>
      <w:r w:rsidRPr="00E92A58">
        <w:rPr>
          <w:lang w:val="ru-RU"/>
        </w:rPr>
        <w:t>:</w:t>
      </w:r>
    </w:p>
    <w:p w14:paraId="112915E3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host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</w:p>
    <w:p w14:paraId="703951B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command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ss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</w:t>
      </w:r>
      <w:proofErr w:type="spellStart"/>
      <w:r>
        <w:rPr>
          <w:rFonts w:ascii="Courier New" w:hAnsi="Courier New"/>
          <w:color w:val="101010"/>
          <w:sz w:val="20"/>
        </w:rPr>
        <w:t>tulpn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| </w:t>
      </w:r>
      <w:r>
        <w:rPr>
          <w:rFonts w:ascii="Courier New" w:hAnsi="Courier New"/>
          <w:color w:val="101010"/>
          <w:sz w:val="20"/>
        </w:rPr>
        <w:t>grep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':53' &amp;&amp; </w:t>
      </w:r>
      <w:r>
        <w:rPr>
          <w:rFonts w:ascii="Courier New" w:hAnsi="Courier New"/>
          <w:color w:val="101010"/>
          <w:sz w:val="20"/>
        </w:rPr>
        <w:t>echo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'--- </w:t>
      </w:r>
      <w:r>
        <w:rPr>
          <w:rFonts w:ascii="Courier New" w:hAnsi="Courier New"/>
          <w:color w:val="101010"/>
          <w:sz w:val="20"/>
        </w:rPr>
        <w:t>named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process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---' &amp;&amp; </w:t>
      </w:r>
      <w:proofErr w:type="spellStart"/>
      <w:r>
        <w:rPr>
          <w:rFonts w:ascii="Courier New" w:hAnsi="Courier New"/>
          <w:color w:val="101010"/>
          <w:sz w:val="20"/>
        </w:rPr>
        <w:t>ps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-</w:t>
      </w:r>
      <w:proofErr w:type="spellStart"/>
      <w:r>
        <w:rPr>
          <w:rFonts w:ascii="Courier New" w:hAnsi="Courier New"/>
          <w:color w:val="101010"/>
          <w:sz w:val="20"/>
        </w:rPr>
        <w:t>ef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| </w:t>
      </w:r>
      <w:r>
        <w:rPr>
          <w:rFonts w:ascii="Courier New" w:hAnsi="Courier New"/>
          <w:color w:val="101010"/>
          <w:sz w:val="20"/>
        </w:rPr>
        <w:t>grep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'[</w:t>
      </w:r>
      <w:r>
        <w:rPr>
          <w:rFonts w:ascii="Courier New" w:hAnsi="Courier New"/>
          <w:color w:val="101010"/>
          <w:sz w:val="20"/>
        </w:rPr>
        <w:t>n</w:t>
      </w:r>
      <w:r w:rsidRPr="00E92A58">
        <w:rPr>
          <w:rFonts w:ascii="Courier New" w:hAnsi="Courier New"/>
          <w:color w:val="101010"/>
          <w:sz w:val="20"/>
          <w:lang w:val="ru-RU"/>
        </w:rPr>
        <w:t>]</w:t>
      </w:r>
      <w:proofErr w:type="spellStart"/>
      <w:r>
        <w:rPr>
          <w:rFonts w:ascii="Courier New" w:hAnsi="Courier New"/>
          <w:color w:val="101010"/>
          <w:sz w:val="20"/>
        </w:rPr>
        <w:t>amed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'</w:t>
      </w:r>
    </w:p>
    <w:p w14:paraId="6201F3A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7FEC999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32CD2CD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043E1F0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5E39311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531D78F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2CB5FF8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5D19DF6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449C2CB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366C281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6E4B02B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4EB4638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795AF0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30C1DE5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187C838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172.30.0.10:53         0.0.0.0:*          </w:t>
      </w:r>
    </w:p>
    <w:p w14:paraId="7BCFBC6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6B7B586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75FBBFB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55F7786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11D39B1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7DF131E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2914F48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23F628D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3589069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64CD88F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3C0C76F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453C0E7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2C048C7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458D1D1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udp   UNCONN 0      0          127.0.0.1:53         0.0.0.0:*          </w:t>
      </w:r>
    </w:p>
    <w:p w14:paraId="51A1410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3249D0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54D1194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74C414B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215B420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45005A4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399388C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6BF2AB8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57AB629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64F106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0D87D53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2F0AFD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53A5B71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tcp   LISTEN 0      10       172.30.0.10:53         0.0.0.0:*          </w:t>
      </w:r>
    </w:p>
    <w:p w14:paraId="176DC7F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172.30.0.10:53         0.0.0.0:*          </w:t>
      </w:r>
    </w:p>
    <w:p w14:paraId="699C598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2E24000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3622519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5DA1763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1640B35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4B2D9DA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3006B3B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0C2A34D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4A3A44D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386FEE6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3919E0C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30CFFED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367056D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0EBF928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tcp   LISTEN 0      10         127.0.0.1:53         0.0.0.0:*          </w:t>
      </w:r>
    </w:p>
    <w:p w14:paraId="66650F8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--- named process ---</w:t>
      </w:r>
    </w:p>
    <w:p w14:paraId="4E11504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bind           1       0  0 16:03 ?        00:00:00 /usr/sbin/named -u bind -g -c /etc/bind/named.conf</w:t>
      </w:r>
    </w:p>
    <w:p w14:paraId="0941DAB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root         128       0  0 16:03 ?        00:00:00 bash -lc ss -tulpn | grep ':53' &amp;&amp; echo '--- named process ---' &amp;&amp; ps -ef | grep '[n]amed'</w:t>
      </w:r>
    </w:p>
    <w:p w14:paraId="3E712C73" w14:textId="77777777" w:rsidR="00BE528B" w:rsidRPr="00E92A58" w:rsidRDefault="00000000">
      <w:pPr>
        <w:spacing w:before="80" w:after="160"/>
        <w:ind w:firstLine="0"/>
        <w:jc w:val="center"/>
        <w:rPr>
          <w:lang w:val="ru-RU"/>
        </w:rPr>
      </w:pPr>
      <w:r w:rsidRPr="00E92A58">
        <w:rPr>
          <w:i/>
          <w:sz w:val="26"/>
          <w:lang w:val="ru-RU"/>
        </w:rPr>
        <w:t xml:space="preserve">Листинг 10 — статус </w:t>
      </w:r>
      <w:r>
        <w:rPr>
          <w:i/>
          <w:sz w:val="26"/>
        </w:rPr>
        <w:t>BIND</w:t>
      </w:r>
      <w:r w:rsidRPr="00E92A58">
        <w:rPr>
          <w:i/>
          <w:sz w:val="26"/>
          <w:lang w:val="ru-RU"/>
        </w:rPr>
        <w:t xml:space="preserve"> (</w:t>
      </w:r>
      <w:r>
        <w:rPr>
          <w:i/>
          <w:sz w:val="26"/>
        </w:rPr>
        <w:t>ss</w:t>
      </w:r>
      <w:r w:rsidRPr="00E92A58">
        <w:rPr>
          <w:i/>
          <w:sz w:val="26"/>
          <w:lang w:val="ru-RU"/>
        </w:rPr>
        <w:t xml:space="preserve"> + </w:t>
      </w:r>
      <w:proofErr w:type="spellStart"/>
      <w:r>
        <w:rPr>
          <w:i/>
          <w:sz w:val="26"/>
        </w:rPr>
        <w:t>ps</w:t>
      </w:r>
      <w:proofErr w:type="spellEnd"/>
      <w:r w:rsidRPr="00E92A58">
        <w:rPr>
          <w:i/>
          <w:sz w:val="26"/>
          <w:lang w:val="ru-RU"/>
        </w:rPr>
        <w:t>)</w:t>
      </w:r>
    </w:p>
    <w:p w14:paraId="16C2FC90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Мягкая перезагрузка конфигурации без потери активных запросов — на </w:t>
      </w:r>
      <w:r>
        <w:t>Debian</w:t>
      </w:r>
      <w:r w:rsidRPr="00E92A58">
        <w:rPr>
          <w:lang w:val="ru-RU"/>
        </w:rPr>
        <w:t xml:space="preserve"> штатно через `</w:t>
      </w:r>
      <w:proofErr w:type="spellStart"/>
      <w:r>
        <w:t>systemctl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>9` или `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`. В контейнере без </w:t>
      </w:r>
      <w:proofErr w:type="spellStart"/>
      <w:r>
        <w:t>systemd</w:t>
      </w:r>
      <w:proofErr w:type="spellEnd"/>
      <w:r w:rsidRPr="00E92A58">
        <w:rPr>
          <w:lang w:val="ru-RU"/>
        </w:rPr>
        <w:t xml:space="preserve"> эквивалентный путь — послать </w:t>
      </w:r>
      <w:r>
        <w:t>SIGHUP</w:t>
      </w:r>
      <w:r w:rsidRPr="00E92A58">
        <w:rPr>
          <w:lang w:val="ru-RU"/>
        </w:rPr>
        <w:t xml:space="preserve"> процессу </w:t>
      </w:r>
      <w:r>
        <w:t>named</w:t>
      </w:r>
      <w:r w:rsidRPr="00E92A58">
        <w:rPr>
          <w:lang w:val="ru-RU"/>
        </w:rPr>
        <w:t>:</w:t>
      </w:r>
    </w:p>
    <w:p w14:paraId="515FF06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# host: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</w:p>
    <w:p w14:paraId="6896CCA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named-checkconf &amp;&amp; kill -HUP $(pidof named) &amp;&amp; sleep 1 &amp;&amp; echo 'BIND reloaded (SIGHUP)'</w:t>
      </w:r>
    </w:p>
    <w:p w14:paraId="7C35FA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3DDFDC0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BIND reloaded (SIGHUP)</w:t>
      </w:r>
    </w:p>
    <w:p w14:paraId="5007DB91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11 — перезагрузка BIND (SIGHUP)</w:t>
      </w:r>
    </w:p>
    <w:p w14:paraId="587F3546" w14:textId="77777777" w:rsidR="00BE528B" w:rsidRDefault="00000000">
      <w:r>
        <w:br w:type="page"/>
      </w:r>
    </w:p>
    <w:p w14:paraId="232B91FA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lastRenderedPageBreak/>
        <w:t>Этап 5. Проверка работоспособности (пункт 9 рабочего задания)</w:t>
      </w:r>
    </w:p>
    <w:p w14:paraId="598BEB9A" w14:textId="77777777" w:rsidR="00BE528B" w:rsidRDefault="00000000">
      <w:pPr>
        <w:jc w:val="both"/>
      </w:pPr>
      <w:r w:rsidRPr="00E92A58">
        <w:rPr>
          <w:lang w:val="ru-RU"/>
        </w:rPr>
        <w:t xml:space="preserve">Клиент </w:t>
      </w:r>
      <w:r>
        <w:t>lab</w:t>
      </w:r>
      <w:r w:rsidRPr="00E92A58">
        <w:rPr>
          <w:lang w:val="ru-RU"/>
        </w:rPr>
        <w:t>_</w:t>
      </w:r>
      <w:proofErr w:type="spellStart"/>
      <w:r>
        <w:t>dns</w:t>
      </w:r>
      <w:proofErr w:type="spellEnd"/>
      <w:r w:rsidRPr="00E92A58">
        <w:rPr>
          <w:lang w:val="ru-RU"/>
        </w:rPr>
        <w:t>_</w:t>
      </w:r>
      <w:r>
        <w:t>client</w:t>
      </w:r>
      <w:r w:rsidRPr="00E92A58">
        <w:rPr>
          <w:lang w:val="ru-RU"/>
        </w:rPr>
        <w:t xml:space="preserve"> поднят с настройкой </w:t>
      </w:r>
      <w:proofErr w:type="spellStart"/>
      <w:r>
        <w:t>dns</w:t>
      </w:r>
      <w:proofErr w:type="spellEnd"/>
      <w:r w:rsidRPr="00E92A58">
        <w:rPr>
          <w:lang w:val="ru-RU"/>
        </w:rPr>
        <w:t xml:space="preserve">: 172.30.0.10 в </w:t>
      </w:r>
      <w:r>
        <w:t>docker</w:t>
      </w:r>
      <w:r w:rsidRPr="00E92A58">
        <w:rPr>
          <w:lang w:val="ru-RU"/>
        </w:rPr>
        <w:t>-</w:t>
      </w:r>
      <w:r>
        <w:t>compose</w:t>
      </w:r>
      <w:r w:rsidRPr="00E92A58">
        <w:rPr>
          <w:lang w:val="ru-RU"/>
        </w:rPr>
        <w:t xml:space="preserve"> — наш </w:t>
      </w:r>
      <w:r>
        <w:t>BIND</w:t>
      </w:r>
      <w:r w:rsidRPr="00E92A58">
        <w:rPr>
          <w:lang w:val="ru-RU"/>
        </w:rPr>
        <w:t xml:space="preserve"> становится единственным </w:t>
      </w:r>
      <w:proofErr w:type="spellStart"/>
      <w:r w:rsidRPr="00E92A58">
        <w:rPr>
          <w:lang w:val="ru-RU"/>
        </w:rPr>
        <w:t>резолвером</w:t>
      </w:r>
      <w:proofErr w:type="spellEnd"/>
      <w:r w:rsidRPr="00E92A58">
        <w:rPr>
          <w:lang w:val="ru-RU"/>
        </w:rPr>
        <w:t xml:space="preserve">. </w:t>
      </w:r>
      <w:r>
        <w:t>Проверка resolv.conf:</w:t>
      </w:r>
    </w:p>
    <w:p w14:paraId="67DA4D3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3CD1CBE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cat /etc/resolv.conf</w:t>
      </w:r>
    </w:p>
    <w:p w14:paraId="5788B70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32E2A4B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Generated by Docker Engine.</w:t>
      </w:r>
    </w:p>
    <w:p w14:paraId="3BD6EA0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This file can be edited; Docker Engine will not make further changes once it</w:t>
      </w:r>
    </w:p>
    <w:p w14:paraId="3EDC388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has been modified.</w:t>
      </w:r>
    </w:p>
    <w:p w14:paraId="217158C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4688E7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nameserver 127.0.0.11</w:t>
      </w:r>
    </w:p>
    <w:p w14:paraId="0A2D09A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options ndots:0</w:t>
      </w:r>
    </w:p>
    <w:p w14:paraId="7CD6F5A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D9BAA5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Based on host file: '/etc/resolv.conf' (internal resolver)</w:t>
      </w:r>
    </w:p>
    <w:p w14:paraId="37E1AF6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ExtServers: [172.30.0.10]</w:t>
      </w:r>
    </w:p>
    <w:p w14:paraId="681200C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Overrides: [nameservers]</w:t>
      </w:r>
    </w:p>
    <w:p w14:paraId="15B53C7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Option ndots from: internal</w:t>
      </w:r>
    </w:p>
    <w:p w14:paraId="64DCACF1" w14:textId="77777777" w:rsidR="00BE528B" w:rsidRPr="00E92A58" w:rsidRDefault="00000000">
      <w:pPr>
        <w:spacing w:before="80" w:after="160"/>
        <w:ind w:firstLine="0"/>
        <w:jc w:val="center"/>
        <w:rPr>
          <w:lang w:val="ru-RU"/>
        </w:rPr>
      </w:pPr>
      <w:r w:rsidRPr="00E92A58">
        <w:rPr>
          <w:i/>
          <w:sz w:val="26"/>
          <w:lang w:val="ru-RU"/>
        </w:rPr>
        <w:t>Листинг 12 — /</w:t>
      </w:r>
      <w:proofErr w:type="spellStart"/>
      <w:r>
        <w:rPr>
          <w:i/>
          <w:sz w:val="26"/>
        </w:rPr>
        <w:t>etc</w:t>
      </w:r>
      <w:proofErr w:type="spellEnd"/>
      <w:r w:rsidRPr="00E92A58">
        <w:rPr>
          <w:i/>
          <w:sz w:val="26"/>
          <w:lang w:val="ru-RU"/>
        </w:rPr>
        <w:t>/</w:t>
      </w:r>
      <w:proofErr w:type="spellStart"/>
      <w:r>
        <w:rPr>
          <w:i/>
          <w:sz w:val="26"/>
        </w:rPr>
        <w:t>resolv</w:t>
      </w:r>
      <w:proofErr w:type="spellEnd"/>
      <w:r w:rsidRPr="00E92A58">
        <w:rPr>
          <w:i/>
          <w:sz w:val="26"/>
          <w:lang w:val="ru-RU"/>
        </w:rPr>
        <w:t>.</w:t>
      </w:r>
      <w:r>
        <w:rPr>
          <w:i/>
          <w:sz w:val="26"/>
        </w:rPr>
        <w:t>conf</w:t>
      </w:r>
      <w:r w:rsidRPr="00E92A58">
        <w:rPr>
          <w:i/>
          <w:sz w:val="26"/>
          <w:lang w:val="ru-RU"/>
        </w:rPr>
        <w:t xml:space="preserve"> клиента</w:t>
      </w:r>
    </w:p>
    <w:p w14:paraId="00E376FE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Запрос </w:t>
      </w:r>
      <w:r>
        <w:t>NS</w:t>
      </w:r>
      <w:r w:rsidRPr="00E92A58">
        <w:rPr>
          <w:lang w:val="ru-RU"/>
        </w:rPr>
        <w:t>-записи нашей зоны:</w:t>
      </w:r>
    </w:p>
    <w:p w14:paraId="31588EC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2D6AD52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example.local NS +short</w:t>
      </w:r>
    </w:p>
    <w:p w14:paraId="767FB1C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1BD45D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ns.example.local.</w:t>
      </w:r>
    </w:p>
    <w:p w14:paraId="3D084246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13 — dig example.local NS</w:t>
      </w:r>
    </w:p>
    <w:p w14:paraId="00E33B9E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Запрос </w:t>
      </w:r>
      <w:r>
        <w:t>A</w:t>
      </w:r>
      <w:r w:rsidRPr="00E92A58">
        <w:rPr>
          <w:lang w:val="ru-RU"/>
        </w:rPr>
        <w:t>-записей хостов:</w:t>
      </w:r>
    </w:p>
    <w:p w14:paraId="2872DB1D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host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client</w:t>
      </w:r>
    </w:p>
    <w:p w14:paraId="594CC2A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www.example.local A +short</w:t>
      </w:r>
    </w:p>
    <w:p w14:paraId="70D43AD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18E2859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172.30.0.10</w:t>
      </w:r>
    </w:p>
    <w:p w14:paraId="452B4413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14 — dig www.example.local A</w:t>
      </w:r>
    </w:p>
    <w:p w14:paraId="27DF676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408F378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mail.example.local A +short</w:t>
      </w:r>
    </w:p>
    <w:p w14:paraId="5152371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5A177F2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172.30.0.10</w:t>
      </w:r>
    </w:p>
    <w:p w14:paraId="52753423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15 — dig mail.example.local A</w:t>
      </w:r>
    </w:p>
    <w:p w14:paraId="755DF50F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Запрос </w:t>
      </w:r>
      <w:r>
        <w:t>CNAME</w:t>
      </w:r>
      <w:r w:rsidRPr="00E92A58">
        <w:rPr>
          <w:lang w:val="ru-RU"/>
        </w:rPr>
        <w:t xml:space="preserve"> (псевдоним </w:t>
      </w:r>
      <w:r>
        <w:t>web</w:t>
      </w:r>
      <w:r w:rsidRPr="00E92A58">
        <w:rPr>
          <w:lang w:val="ru-RU"/>
        </w:rPr>
        <w:t xml:space="preserve"> → </w:t>
      </w:r>
      <w:r>
        <w:t>www</w:t>
      </w:r>
      <w:r w:rsidRPr="00E92A58">
        <w:rPr>
          <w:lang w:val="ru-RU"/>
        </w:rPr>
        <w:t xml:space="preserve">): </w:t>
      </w:r>
      <w:r>
        <w:t>BIND</w:t>
      </w:r>
      <w:r w:rsidRPr="00E92A58">
        <w:rPr>
          <w:lang w:val="ru-RU"/>
        </w:rPr>
        <w:t xml:space="preserve"> возвращает и </w:t>
      </w:r>
      <w:r>
        <w:t>CNAME</w:t>
      </w:r>
      <w:r w:rsidRPr="00E92A58">
        <w:rPr>
          <w:lang w:val="ru-RU"/>
        </w:rPr>
        <w:t xml:space="preserve">, и разрешённый </w:t>
      </w:r>
      <w:r>
        <w:t>A</w:t>
      </w:r>
      <w:r w:rsidRPr="00E92A58">
        <w:rPr>
          <w:lang w:val="ru-RU"/>
        </w:rPr>
        <w:t>-</w:t>
      </w:r>
      <w:proofErr w:type="spellStart"/>
      <w:r w:rsidRPr="00E92A58">
        <w:rPr>
          <w:lang w:val="ru-RU"/>
        </w:rPr>
        <w:t>таргет</w:t>
      </w:r>
      <w:proofErr w:type="spellEnd"/>
      <w:r w:rsidRPr="00E92A58">
        <w:rPr>
          <w:lang w:val="ru-RU"/>
        </w:rPr>
        <w:t xml:space="preserve"> одной транзакцией:</w:t>
      </w:r>
    </w:p>
    <w:p w14:paraId="308F323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008551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web.example.local</w:t>
      </w:r>
    </w:p>
    <w:p w14:paraId="158CC6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54987FB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</w:t>
      </w:r>
    </w:p>
    <w:p w14:paraId="7968F55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&lt;&lt;&gt;&gt; DiG 9.18.49-1~deb12u1-Debian &lt;&lt;&gt;&gt; @172.30.0.10 web.example.local</w:t>
      </w:r>
    </w:p>
    <w:p w14:paraId="4A983ED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(1 server found)</w:t>
      </w:r>
    </w:p>
    <w:p w14:paraId="4DB018F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global options: +cmd</w:t>
      </w:r>
    </w:p>
    <w:p w14:paraId="77BAD1E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Got answer:</w:t>
      </w:r>
    </w:p>
    <w:p w14:paraId="5512CB9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WARNING: .local is reserved for Multicast DNS</w:t>
      </w:r>
    </w:p>
    <w:p w14:paraId="4D19C09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You are currently testing what happens when an mDNS query is leaked to DNS</w:t>
      </w:r>
    </w:p>
    <w:p w14:paraId="6FFD4A8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-&gt;&gt;HEADER&lt;&lt;- opcode: QUERY, status: NOERROR, id: 34495</w:t>
      </w:r>
    </w:p>
    <w:p w14:paraId="6321CED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flags: qr aa rd ra; QUERY: 1, ANSWER: 2, AUTHORITY: 0, ADDITIONAL: 1</w:t>
      </w:r>
    </w:p>
    <w:p w14:paraId="2308592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250371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OPT PSEUDOSECTION:</w:t>
      </w:r>
    </w:p>
    <w:p w14:paraId="2A5DF04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EDNS: version: 0, flags:; udp: 1232</w:t>
      </w:r>
    </w:p>
    <w:p w14:paraId="70D7B0D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COOKIE: b0728c5a98a5e300010000006a1b0a3a9c1b8be3dc3f79b5 (good)</w:t>
      </w:r>
    </w:p>
    <w:p w14:paraId="1DA88BF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QUESTION SECTION:</w:t>
      </w:r>
    </w:p>
    <w:p w14:paraId="660E447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;web.example.local.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A</w:t>
      </w:r>
    </w:p>
    <w:p w14:paraId="4C64885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7CFD4B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ANSWER SECTION:</w:t>
      </w:r>
    </w:p>
    <w:p w14:paraId="0B20392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web.example.local.</w:t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CNAME</w:t>
      </w:r>
      <w:r>
        <w:rPr>
          <w:rFonts w:ascii="Courier New" w:hAnsi="Courier New"/>
          <w:color w:val="101010"/>
          <w:sz w:val="20"/>
        </w:rPr>
        <w:tab/>
        <w:t>www.example.local.</w:t>
      </w:r>
    </w:p>
    <w:p w14:paraId="6E3DBB1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www.example.local.</w:t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A</w:t>
      </w:r>
      <w:r>
        <w:rPr>
          <w:rFonts w:ascii="Courier New" w:hAnsi="Courier New"/>
          <w:color w:val="101010"/>
          <w:sz w:val="20"/>
        </w:rPr>
        <w:tab/>
        <w:t>172.30.0.10</w:t>
      </w:r>
    </w:p>
    <w:p w14:paraId="513EB84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E3100C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Query time: 0 msec</w:t>
      </w:r>
    </w:p>
    <w:p w14:paraId="68F7522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SERVER: 172.30.0.10#53(172.30.0.10) (UDP)</w:t>
      </w:r>
    </w:p>
    <w:p w14:paraId="731721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WHEN: Sat May 30 16:03:06 UTC 2026</w:t>
      </w:r>
    </w:p>
    <w:p w14:paraId="596706E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MSG SIZE  rcvd: 108</w:t>
      </w:r>
    </w:p>
    <w:p w14:paraId="607FE4BD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16 — dig web.example.local</w:t>
      </w:r>
    </w:p>
    <w:p w14:paraId="2577224B" w14:textId="77777777" w:rsidR="00BE528B" w:rsidRDefault="00000000">
      <w:pPr>
        <w:ind w:firstLine="0"/>
        <w:jc w:val="both"/>
      </w:pPr>
      <w:r>
        <w:t>MX и TXT записи:</w:t>
      </w:r>
    </w:p>
    <w:p w14:paraId="666B65D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412EFE1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example.local MX +short</w:t>
      </w:r>
    </w:p>
    <w:p w14:paraId="42D5898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150AA29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mail.example.local.</w:t>
      </w:r>
    </w:p>
    <w:p w14:paraId="540D4A4F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17 — dig example.local MX</w:t>
      </w:r>
    </w:p>
    <w:p w14:paraId="1CE89A6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22785C3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example.local TXT +short</w:t>
      </w:r>
    </w:p>
    <w:p w14:paraId="7E76EBB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333ECD9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"v=spf1 mx ~all"</w:t>
      </w:r>
    </w:p>
    <w:p w14:paraId="0B61CD2F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18 — dig example.local TXT</w:t>
      </w:r>
    </w:p>
    <w:p w14:paraId="420947CF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Обратное разрешение через </w:t>
      </w:r>
      <w:r>
        <w:t>PTR</w:t>
      </w:r>
      <w:r w:rsidRPr="00E92A58">
        <w:rPr>
          <w:lang w:val="ru-RU"/>
        </w:rPr>
        <w:t>-запись:</w:t>
      </w:r>
    </w:p>
    <w:p w14:paraId="7914B1D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29F705D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@172.30.0.10 -x 172.30.0.10 +short</w:t>
      </w:r>
    </w:p>
    <w:p w14:paraId="04A8755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4DAAF2E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www.example.local.</w:t>
      </w:r>
    </w:p>
    <w:p w14:paraId="3234A53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ns.example.local.</w:t>
      </w:r>
    </w:p>
    <w:p w14:paraId="28B3E68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mail.example.local.</w:t>
      </w:r>
    </w:p>
    <w:p w14:paraId="189FD34A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19 — dig -x 172.30.0.10</w:t>
      </w:r>
    </w:p>
    <w:p w14:paraId="4679763B" w14:textId="77777777" w:rsidR="00BE528B" w:rsidRPr="00E92A58" w:rsidRDefault="00000000">
      <w:pPr>
        <w:ind w:firstLine="0"/>
        <w:jc w:val="both"/>
        <w:rPr>
          <w:lang w:val="ru-RU"/>
        </w:rPr>
      </w:pPr>
      <w:r>
        <w:t>SOA</w:t>
      </w:r>
      <w:r w:rsidRPr="00E92A58">
        <w:rPr>
          <w:lang w:val="ru-RU"/>
        </w:rPr>
        <w:t xml:space="preserve"> и </w:t>
      </w:r>
      <w:r>
        <w:t>ANY</w:t>
      </w:r>
      <w:r w:rsidRPr="00E92A58">
        <w:rPr>
          <w:lang w:val="ru-RU"/>
        </w:rPr>
        <w:t>-запрос (полный вывод):</w:t>
      </w:r>
    </w:p>
    <w:p w14:paraId="3CB97FB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33645D0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# command: dig @172.30.0.10 example.local SOA</w:t>
      </w:r>
    </w:p>
    <w:p w14:paraId="2C50AF9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2E6C8DC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588741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&lt;&lt;&gt;&gt; DiG 9.18.49-1~deb12u1-Debian &lt;&lt;&gt;&gt; @172.30.0.10 example.local SOA</w:t>
      </w:r>
    </w:p>
    <w:p w14:paraId="2EDAA44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(1 server found)</w:t>
      </w:r>
    </w:p>
    <w:p w14:paraId="14DCC5F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global options: +cmd</w:t>
      </w:r>
    </w:p>
    <w:p w14:paraId="74A3082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Got answer:</w:t>
      </w:r>
    </w:p>
    <w:p w14:paraId="2D7C398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WARNING: .local is reserved for Multicast DNS</w:t>
      </w:r>
    </w:p>
    <w:p w14:paraId="11B6B70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You are currently testing what happens when an mDNS query is leaked to DNS</w:t>
      </w:r>
    </w:p>
    <w:p w14:paraId="29990F2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-&gt;&gt;HEADER&lt;&lt;- opcode: QUERY, status: NOERROR, id: 63164</w:t>
      </w:r>
    </w:p>
    <w:p w14:paraId="6FE6B25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flags: qr aa rd ra; QUERY: 1, ANSWER: 1, AUTHORITY: 0, ADDITIONAL: 1</w:t>
      </w:r>
    </w:p>
    <w:p w14:paraId="0055954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E4C38B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OPT PSEUDOSECTION:</w:t>
      </w:r>
    </w:p>
    <w:p w14:paraId="7D292E6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EDNS: version: 0, flags:; udp: 1232</w:t>
      </w:r>
    </w:p>
    <w:p w14:paraId="2FE6372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COOKIE: 7a3be835446c30c8010000006a1b0a3a981e8b42fe26e926 (good)</w:t>
      </w:r>
    </w:p>
    <w:p w14:paraId="2DDEB83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QUESTION SECTION:</w:t>
      </w:r>
    </w:p>
    <w:p w14:paraId="544F240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SOA</w:t>
      </w:r>
    </w:p>
    <w:p w14:paraId="7B24E90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20D2B0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ANSWER SECTION:</w:t>
      </w:r>
    </w:p>
    <w:p w14:paraId="5E398C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SOA</w:t>
      </w:r>
      <w:r>
        <w:rPr>
          <w:rFonts w:ascii="Courier New" w:hAnsi="Courier New"/>
          <w:color w:val="101010"/>
          <w:sz w:val="20"/>
        </w:rPr>
        <w:tab/>
        <w:t>ns.example.local. admin.example.local. 2 604800 86400 2419200 604800</w:t>
      </w:r>
    </w:p>
    <w:p w14:paraId="60D6CBD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B56249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Query time: 0 msec</w:t>
      </w:r>
    </w:p>
    <w:p w14:paraId="22C74F0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SERVER: 172.30.0.10#53(172.30.0.10) (UDP)</w:t>
      </w:r>
    </w:p>
    <w:p w14:paraId="532FE85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WHEN: Sat May 30 16:03:06 UTC 2026</w:t>
      </w:r>
    </w:p>
    <w:p w14:paraId="6FF1CDF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MSG SIZE  rcvd: 115</w:t>
      </w:r>
    </w:p>
    <w:p w14:paraId="2A774D94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20 — dig example.local SOA</w:t>
      </w:r>
    </w:p>
    <w:p w14:paraId="3DE800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08608C8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example.local ANY</w:t>
      </w:r>
    </w:p>
    <w:p w14:paraId="7AFACE0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02BE15D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157CCC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&lt;&lt;&gt;&gt; DiG 9.18.49-1~deb12u1-Debian &lt;&lt;&gt;&gt; @172.30.0.10 example.local ANY</w:t>
      </w:r>
    </w:p>
    <w:p w14:paraId="30574CE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(1 server found)</w:t>
      </w:r>
    </w:p>
    <w:p w14:paraId="202D1DC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global options: +cmd</w:t>
      </w:r>
    </w:p>
    <w:p w14:paraId="7DDBD3B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Got answer:</w:t>
      </w:r>
    </w:p>
    <w:p w14:paraId="7556532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WARNING: .local is reserved for Multicast DNS</w:t>
      </w:r>
    </w:p>
    <w:p w14:paraId="0BC0A4B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You are currently testing what happens when an mDNS query is leaked to DNS</w:t>
      </w:r>
    </w:p>
    <w:p w14:paraId="787B8DB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-&gt;&gt;HEADER&lt;&lt;- opcode: QUERY, status: NOERROR, id: 27253</w:t>
      </w:r>
    </w:p>
    <w:p w14:paraId="36F991A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flags: qr aa rd ra; QUERY: 1, ANSWER: 4, AUTHORITY: 0, ADDITIONAL: 1</w:t>
      </w:r>
    </w:p>
    <w:p w14:paraId="1F54C50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2165FF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OPT PSEUDOSECTION:</w:t>
      </w:r>
    </w:p>
    <w:p w14:paraId="7F6CBE8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EDNS: version: 0, flags:; udp: 1232</w:t>
      </w:r>
    </w:p>
    <w:p w14:paraId="09D6308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COOKIE: 17d42c3ad71f8e24010000006a1b0a3ab2880dabcae33b60 (good)</w:t>
      </w:r>
    </w:p>
    <w:p w14:paraId="7910DC6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QUESTION SECTION:</w:t>
      </w:r>
    </w:p>
    <w:p w14:paraId="16E40CB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ANY</w:t>
      </w:r>
    </w:p>
    <w:p w14:paraId="45C8DC9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5C450D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ANSWER SECTION:</w:t>
      </w:r>
    </w:p>
    <w:p w14:paraId="175E583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MX</w:t>
      </w:r>
      <w:r>
        <w:rPr>
          <w:rFonts w:ascii="Courier New" w:hAnsi="Courier New"/>
          <w:color w:val="101010"/>
          <w:sz w:val="20"/>
        </w:rPr>
        <w:tab/>
        <w:t>10 mail.example.local.</w:t>
      </w:r>
    </w:p>
    <w:p w14:paraId="196A34F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TXT</w:t>
      </w:r>
      <w:r>
        <w:rPr>
          <w:rFonts w:ascii="Courier New" w:hAnsi="Courier New"/>
          <w:color w:val="101010"/>
          <w:sz w:val="20"/>
        </w:rPr>
        <w:tab/>
        <w:t>"v=spf1 mx ~all"</w:t>
      </w:r>
    </w:p>
    <w:p w14:paraId="1A7E56B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SOA</w:t>
      </w:r>
      <w:r>
        <w:rPr>
          <w:rFonts w:ascii="Courier New" w:hAnsi="Courier New"/>
          <w:color w:val="101010"/>
          <w:sz w:val="20"/>
        </w:rPr>
        <w:tab/>
        <w:t>ns.example.local. admin.example.local. 2 604800 86400 2419200 604800</w:t>
      </w:r>
    </w:p>
    <w:p w14:paraId="7BD1C82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NS</w:t>
      </w:r>
      <w:r>
        <w:rPr>
          <w:rFonts w:ascii="Courier New" w:hAnsi="Courier New"/>
          <w:color w:val="101010"/>
          <w:sz w:val="20"/>
        </w:rPr>
        <w:tab/>
        <w:t>ns.example.local.</w:t>
      </w:r>
    </w:p>
    <w:p w14:paraId="39F77A6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620526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Query time: 0 msec</w:t>
      </w:r>
    </w:p>
    <w:p w14:paraId="0105489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;; SERVER: 172.30.0.10#53(172.30.0.10) (TCP)</w:t>
      </w:r>
    </w:p>
    <w:p w14:paraId="42BE1A7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WHEN: Sat May 30 16:03:06 UTC 2026</w:t>
      </w:r>
    </w:p>
    <w:p w14:paraId="120A837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MSG SIZE  rcvd: 177</w:t>
      </w:r>
    </w:p>
    <w:p w14:paraId="3861C2DF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21 — dig example.local ANY</w:t>
      </w:r>
    </w:p>
    <w:p w14:paraId="197DB4AA" w14:textId="77777777" w:rsidR="00BE528B" w:rsidRDefault="00000000">
      <w:pPr>
        <w:ind w:firstLine="0"/>
        <w:jc w:val="both"/>
      </w:pPr>
      <w:r>
        <w:t>Запрос без явного @сервера — клиент берёт DNS из /etc/resolv.conf, результат тот же:</w:t>
      </w:r>
    </w:p>
    <w:p w14:paraId="0688947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40B416E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www.example.local +short</w:t>
      </w:r>
    </w:p>
    <w:p w14:paraId="57DFAA4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3A946A7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172.30.0.10</w:t>
      </w:r>
    </w:p>
    <w:p w14:paraId="6AC6318C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22 — dig www.example.local (implicit)</w:t>
      </w:r>
    </w:p>
    <w:p w14:paraId="5067B68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35D23DD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nslookup www.example.local 172.30.0.10</w:t>
      </w:r>
    </w:p>
    <w:p w14:paraId="5D9A86E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0C35BE5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Server: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172.30.0.10</w:t>
      </w:r>
    </w:p>
    <w:p w14:paraId="04D4879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Address:</w:t>
      </w:r>
      <w:r>
        <w:rPr>
          <w:rFonts w:ascii="Courier New" w:hAnsi="Courier New"/>
          <w:color w:val="101010"/>
          <w:sz w:val="20"/>
        </w:rPr>
        <w:tab/>
        <w:t>172.30.0.10#53</w:t>
      </w:r>
    </w:p>
    <w:p w14:paraId="68639B1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041309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Name:</w:t>
      </w:r>
      <w:r>
        <w:rPr>
          <w:rFonts w:ascii="Courier New" w:hAnsi="Courier New"/>
          <w:color w:val="101010"/>
          <w:sz w:val="20"/>
        </w:rPr>
        <w:tab/>
        <w:t>www.example.local</w:t>
      </w:r>
    </w:p>
    <w:p w14:paraId="6FF136D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Address: 172.30.0.10</w:t>
      </w:r>
    </w:p>
    <w:p w14:paraId="13D2B6B9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23 — nslookup</w:t>
      </w:r>
    </w:p>
    <w:p w14:paraId="15B8830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6287FA6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host -v db.example.local 172.30.0.10</w:t>
      </w:r>
    </w:p>
    <w:p w14:paraId="159F726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20F5B4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Trying "db.example.local"</w:t>
      </w:r>
    </w:p>
    <w:p w14:paraId="0D1420E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Using domain server:</w:t>
      </w:r>
    </w:p>
    <w:p w14:paraId="5840348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Name: 172.30.0.10</w:t>
      </w:r>
    </w:p>
    <w:p w14:paraId="322D339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Address: 172.30.0.10#53</w:t>
      </w:r>
    </w:p>
    <w:p w14:paraId="0B20A89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Aliases: </w:t>
      </w:r>
    </w:p>
    <w:p w14:paraId="7EF115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1C37BA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-&gt;&gt;HEADER&lt;&lt;- opcode: QUERY, status: NOERROR, id: 23417</w:t>
      </w:r>
    </w:p>
    <w:p w14:paraId="436AD2F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flags: qr aa rd ra; QUERY: 1, ANSWER: 1, AUTHORITY: 0, ADDITIONAL: 0</w:t>
      </w:r>
    </w:p>
    <w:p w14:paraId="742D054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E30960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QUESTION SECTION:</w:t>
      </w:r>
    </w:p>
    <w:p w14:paraId="28F8D34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;db.example.local.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A</w:t>
      </w:r>
    </w:p>
    <w:p w14:paraId="6CCE15F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92CC5D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ANSWER SECTION:</w:t>
      </w:r>
    </w:p>
    <w:p w14:paraId="05AFD78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db.example.local.</w:t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A</w:t>
      </w:r>
      <w:r>
        <w:rPr>
          <w:rFonts w:ascii="Courier New" w:hAnsi="Courier New"/>
          <w:color w:val="101010"/>
          <w:sz w:val="20"/>
        </w:rPr>
        <w:tab/>
        <w:t>172.30.0.11</w:t>
      </w:r>
    </w:p>
    <w:p w14:paraId="45EB1B0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77880A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Received 50 bytes from 172.30.0.10#53 in 1 ms</w:t>
      </w:r>
    </w:p>
    <w:p w14:paraId="14EB9D5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Trying "db.example.local"</w:t>
      </w:r>
    </w:p>
    <w:p w14:paraId="2DFF1DC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-&gt;&gt;HEADER&lt;&lt;- opcode: QUERY, status: NOERROR, id: 10312</w:t>
      </w:r>
    </w:p>
    <w:p w14:paraId="2F26C7C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flags: qr aa rd ra; QUERY: 1, ANSWER: 0, AUTHORITY: 1, ADDITIONAL: 0</w:t>
      </w:r>
    </w:p>
    <w:p w14:paraId="7DCA8DE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EB3DA9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QUESTION SECTION:</w:t>
      </w:r>
    </w:p>
    <w:p w14:paraId="34D5F21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;db.example.local.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AAAA</w:t>
      </w:r>
    </w:p>
    <w:p w14:paraId="0EB4C29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799956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AUTHORITY SECTION:</w:t>
      </w:r>
    </w:p>
    <w:p w14:paraId="6A04C6D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SOA</w:t>
      </w:r>
      <w:r>
        <w:rPr>
          <w:rFonts w:ascii="Courier New" w:hAnsi="Courier New"/>
          <w:color w:val="101010"/>
          <w:sz w:val="20"/>
        </w:rPr>
        <w:tab/>
        <w:t>ns.example.local. admin.example.local. 2 604800 86400 2419200 604800</w:t>
      </w:r>
    </w:p>
    <w:p w14:paraId="544CF1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6E1912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Received 79 bytes from 172.30.0.10#53 in 0 ms</w:t>
      </w:r>
    </w:p>
    <w:p w14:paraId="368A94A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Trying "db.example.local"</w:t>
      </w:r>
    </w:p>
    <w:p w14:paraId="7D75C4C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-&gt;&gt;HEADER&lt;&lt;- opcode: QUERY, status: NOERROR, id: 49990</w:t>
      </w:r>
    </w:p>
    <w:p w14:paraId="2A0BC92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flags: qr aa rd ra; QUERY: 1, ANSWER: 0, AUTHORITY: 1, ADDITIONAL: 0</w:t>
      </w:r>
    </w:p>
    <w:p w14:paraId="2130F7E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EA2E96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QUESTION SECTION:</w:t>
      </w:r>
    </w:p>
    <w:p w14:paraId="7AE0ECC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;db.example.local.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MX</w:t>
      </w:r>
    </w:p>
    <w:p w14:paraId="21E7AE5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016F2D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;; AUTHORITY SECTION:</w:t>
      </w:r>
    </w:p>
    <w:p w14:paraId="1B6E789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example.local.</w:t>
      </w:r>
      <w:r>
        <w:rPr>
          <w:rFonts w:ascii="Courier New" w:hAnsi="Courier New"/>
          <w:color w:val="101010"/>
          <w:sz w:val="20"/>
        </w:rPr>
        <w:tab/>
      </w:r>
      <w:r>
        <w:rPr>
          <w:rFonts w:ascii="Courier New" w:hAnsi="Courier New"/>
          <w:color w:val="101010"/>
          <w:sz w:val="20"/>
        </w:rPr>
        <w:tab/>
        <w:t>604800</w:t>
      </w:r>
      <w:r>
        <w:rPr>
          <w:rFonts w:ascii="Courier New" w:hAnsi="Courier New"/>
          <w:color w:val="101010"/>
          <w:sz w:val="20"/>
        </w:rPr>
        <w:tab/>
        <w:t>IN</w:t>
      </w:r>
      <w:r>
        <w:rPr>
          <w:rFonts w:ascii="Courier New" w:hAnsi="Courier New"/>
          <w:color w:val="101010"/>
          <w:sz w:val="20"/>
        </w:rPr>
        <w:tab/>
        <w:t>SOA</w:t>
      </w:r>
      <w:r>
        <w:rPr>
          <w:rFonts w:ascii="Courier New" w:hAnsi="Courier New"/>
          <w:color w:val="101010"/>
          <w:sz w:val="20"/>
        </w:rPr>
        <w:tab/>
        <w:t>ns.example.local. admin.example.local. 2 604800 86400 2419200 604800</w:t>
      </w:r>
    </w:p>
    <w:p w14:paraId="7815474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35CED8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Received 79 bytes from 172.30.0.10#53 in 0 ms</w:t>
      </w:r>
    </w:p>
    <w:p w14:paraId="7F1203E0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24 — host -v</w:t>
      </w:r>
    </w:p>
    <w:p w14:paraId="712B976B" w14:textId="77777777" w:rsidR="00BE528B" w:rsidRPr="00E92A58" w:rsidRDefault="00000000">
      <w:pPr>
        <w:ind w:firstLine="0"/>
        <w:jc w:val="both"/>
        <w:rPr>
          <w:lang w:val="ru-RU"/>
        </w:rPr>
      </w:pPr>
      <w:r w:rsidRPr="00E92A58">
        <w:rPr>
          <w:lang w:val="ru-RU"/>
        </w:rPr>
        <w:t xml:space="preserve">Демонстрация рекурсивного </w:t>
      </w:r>
      <w:proofErr w:type="spellStart"/>
      <w:r w:rsidRPr="00E92A58">
        <w:rPr>
          <w:lang w:val="ru-RU"/>
        </w:rPr>
        <w:t>резолвинга</w:t>
      </w:r>
      <w:proofErr w:type="spellEnd"/>
      <w:r w:rsidRPr="00E92A58">
        <w:rPr>
          <w:lang w:val="ru-RU"/>
        </w:rPr>
        <w:t xml:space="preserve"> через </w:t>
      </w:r>
      <w:r>
        <w:t>forwarders</w:t>
      </w:r>
      <w:r w:rsidRPr="00E92A58">
        <w:rPr>
          <w:lang w:val="ru-RU"/>
        </w:rPr>
        <w:t xml:space="preserve">: запрос внешнего имени </w:t>
      </w:r>
      <w:r>
        <w:t>example</w:t>
      </w:r>
      <w:r w:rsidRPr="00E92A58">
        <w:rPr>
          <w:lang w:val="ru-RU"/>
        </w:rPr>
        <w:t>.</w:t>
      </w:r>
      <w:r>
        <w:t>com</w:t>
      </w:r>
      <w:r w:rsidRPr="00E92A58">
        <w:rPr>
          <w:lang w:val="ru-RU"/>
        </w:rPr>
        <w:t xml:space="preserve"> проходит через 8.8.8.8 и возвращает реальные адреса:</w:t>
      </w:r>
    </w:p>
    <w:p w14:paraId="305CC50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client</w:t>
      </w:r>
    </w:p>
    <w:p w14:paraId="7200743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dig @172.30.0.10 example.com A +short</w:t>
      </w:r>
    </w:p>
    <w:p w14:paraId="167647EE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# ---</w:t>
      </w:r>
    </w:p>
    <w:p w14:paraId="52B23DEA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104.20.23.154</w:t>
      </w:r>
    </w:p>
    <w:p w14:paraId="1AFE2CA7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172.66.147.243</w:t>
      </w:r>
    </w:p>
    <w:p w14:paraId="2403B2B3" w14:textId="77777777" w:rsidR="00BE528B" w:rsidRPr="00E92A58" w:rsidRDefault="00000000">
      <w:pPr>
        <w:spacing w:before="80" w:after="160"/>
        <w:ind w:firstLine="0"/>
        <w:jc w:val="center"/>
        <w:rPr>
          <w:lang w:val="ru-RU"/>
        </w:rPr>
      </w:pPr>
      <w:r w:rsidRPr="00E92A58">
        <w:rPr>
          <w:i/>
          <w:sz w:val="26"/>
          <w:lang w:val="ru-RU"/>
        </w:rPr>
        <w:t xml:space="preserve">Листинг 25 — рекурсивный запрос </w:t>
      </w:r>
      <w:r>
        <w:rPr>
          <w:i/>
          <w:sz w:val="26"/>
        </w:rPr>
        <w:t>example</w:t>
      </w:r>
      <w:r w:rsidRPr="00E92A58">
        <w:rPr>
          <w:i/>
          <w:sz w:val="26"/>
          <w:lang w:val="ru-RU"/>
        </w:rPr>
        <w:t>.</w:t>
      </w:r>
      <w:r>
        <w:rPr>
          <w:i/>
          <w:sz w:val="26"/>
        </w:rPr>
        <w:t>com</w:t>
      </w:r>
    </w:p>
    <w:p w14:paraId="3CEB4110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t xml:space="preserve">Этап 6. Логи и статистика </w:t>
      </w:r>
      <w:r>
        <w:rPr>
          <w:b/>
          <w:sz w:val="32"/>
        </w:rPr>
        <w:t>BIND</w:t>
      </w:r>
    </w:p>
    <w:p w14:paraId="282BD9F5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host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</w:p>
    <w:p w14:paraId="355548F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</w:t>
      </w:r>
      <w:r>
        <w:rPr>
          <w:rFonts w:ascii="Courier New" w:hAnsi="Courier New"/>
          <w:color w:val="101010"/>
          <w:sz w:val="20"/>
        </w:rPr>
        <w:t>command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: </w:t>
      </w:r>
      <w:r>
        <w:rPr>
          <w:rFonts w:ascii="Courier New" w:hAnsi="Courier New"/>
          <w:color w:val="101010"/>
          <w:sz w:val="20"/>
        </w:rPr>
        <w:t>tail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-30 /</w:t>
      </w:r>
      <w:r>
        <w:rPr>
          <w:rFonts w:ascii="Courier New" w:hAnsi="Courier New"/>
          <w:color w:val="101010"/>
          <w:sz w:val="20"/>
        </w:rPr>
        <w:t>var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log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syslog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2&gt;/</w:t>
      </w:r>
      <w:r>
        <w:rPr>
          <w:rFonts w:ascii="Courier New" w:hAnsi="Courier New"/>
          <w:color w:val="101010"/>
          <w:sz w:val="20"/>
        </w:rPr>
        <w:t>dev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null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|| </w:t>
      </w:r>
      <w:r>
        <w:rPr>
          <w:rFonts w:ascii="Courier New" w:hAnsi="Courier New"/>
          <w:color w:val="101010"/>
          <w:sz w:val="20"/>
        </w:rPr>
        <w:t>tail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-30 /</w:t>
      </w:r>
      <w:r>
        <w:rPr>
          <w:rFonts w:ascii="Courier New" w:hAnsi="Courier New"/>
          <w:color w:val="101010"/>
          <w:sz w:val="20"/>
        </w:rPr>
        <w:t>var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log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messages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2&gt;/</w:t>
      </w:r>
      <w:r>
        <w:rPr>
          <w:rFonts w:ascii="Courier New" w:hAnsi="Courier New"/>
          <w:color w:val="101010"/>
          <w:sz w:val="20"/>
        </w:rPr>
        <w:t>dev</w:t>
      </w:r>
      <w:r w:rsidRPr="00E92A58">
        <w:rPr>
          <w:rFonts w:ascii="Courier New" w:hAnsi="Courier New"/>
          <w:color w:val="101010"/>
          <w:sz w:val="20"/>
          <w:lang w:val="ru-RU"/>
        </w:rPr>
        <w:t>/</w:t>
      </w:r>
      <w:r>
        <w:rPr>
          <w:rFonts w:ascii="Courier New" w:hAnsi="Courier New"/>
          <w:color w:val="101010"/>
          <w:sz w:val="20"/>
        </w:rPr>
        <w:t>null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|| </w:t>
      </w:r>
      <w:r>
        <w:rPr>
          <w:rFonts w:ascii="Courier New" w:hAnsi="Courier New"/>
          <w:color w:val="101010"/>
          <w:sz w:val="20"/>
        </w:rPr>
        <w:t>echo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'(</w:t>
      </w:r>
      <w:r>
        <w:rPr>
          <w:rFonts w:ascii="Courier New" w:hAnsi="Courier New"/>
          <w:color w:val="101010"/>
          <w:sz w:val="20"/>
        </w:rPr>
        <w:t>BIND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пишет логи в </w:t>
      </w:r>
      <w:proofErr w:type="spellStart"/>
      <w:r>
        <w:rPr>
          <w:rFonts w:ascii="Courier New" w:hAnsi="Courier New"/>
          <w:color w:val="101010"/>
          <w:sz w:val="20"/>
        </w:rPr>
        <w:t>stdout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контейнера — см. </w:t>
      </w:r>
      <w:r>
        <w:rPr>
          <w:rFonts w:ascii="Courier New" w:hAnsi="Courier New"/>
          <w:color w:val="101010"/>
          <w:sz w:val="20"/>
        </w:rPr>
        <w:t>docker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logs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lab</w:t>
      </w:r>
      <w:r w:rsidRPr="00E92A58">
        <w:rPr>
          <w:rFonts w:ascii="Courier New" w:hAnsi="Courier New"/>
          <w:color w:val="101010"/>
          <w:sz w:val="20"/>
          <w:lang w:val="ru-RU"/>
        </w:rPr>
        <w:t>_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server</w:t>
      </w:r>
      <w:r w:rsidRPr="00E92A58">
        <w:rPr>
          <w:rFonts w:ascii="Courier New" w:hAnsi="Courier New"/>
          <w:color w:val="101010"/>
          <w:sz w:val="20"/>
          <w:lang w:val="ru-RU"/>
        </w:rPr>
        <w:t>)'</w:t>
      </w:r>
    </w:p>
    <w:p w14:paraId="23DE32E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# ---</w:t>
      </w:r>
    </w:p>
    <w:p w14:paraId="1E54BB91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(</w:t>
      </w:r>
      <w:r>
        <w:rPr>
          <w:rFonts w:ascii="Courier New" w:hAnsi="Courier New"/>
          <w:color w:val="101010"/>
          <w:sz w:val="20"/>
        </w:rPr>
        <w:t>BIND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пишет логи в </w:t>
      </w:r>
      <w:proofErr w:type="spellStart"/>
      <w:r>
        <w:rPr>
          <w:rFonts w:ascii="Courier New" w:hAnsi="Courier New"/>
          <w:color w:val="101010"/>
          <w:sz w:val="20"/>
        </w:rPr>
        <w:t>stdout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контейнера — см. </w:t>
      </w:r>
      <w:r>
        <w:rPr>
          <w:rFonts w:ascii="Courier New" w:hAnsi="Courier New"/>
          <w:color w:val="101010"/>
          <w:sz w:val="20"/>
        </w:rPr>
        <w:t>docker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logs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lab</w:t>
      </w:r>
      <w:r w:rsidRPr="00E92A58">
        <w:rPr>
          <w:rFonts w:ascii="Courier New" w:hAnsi="Courier New"/>
          <w:color w:val="101010"/>
          <w:sz w:val="20"/>
          <w:lang w:val="ru-RU"/>
        </w:rPr>
        <w:t>_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server</w:t>
      </w:r>
      <w:r w:rsidRPr="00E92A58">
        <w:rPr>
          <w:rFonts w:ascii="Courier New" w:hAnsi="Courier New"/>
          <w:color w:val="101010"/>
          <w:sz w:val="20"/>
          <w:lang w:val="ru-RU"/>
        </w:rPr>
        <w:t>)</w:t>
      </w:r>
    </w:p>
    <w:p w14:paraId="33AC5AC1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26 — логи named</w:t>
      </w:r>
    </w:p>
    <w:p w14:paraId="762276F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dns</w:t>
      </w:r>
    </w:p>
    <w:p w14:paraId="233B3EF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rndc status || true</w:t>
      </w:r>
    </w:p>
    <w:p w14:paraId="32EC7EF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35CF009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version: BIND 9.18.49-1~deb12u1-Debian (Extended Support Version) &lt;id:&gt;</w:t>
      </w:r>
    </w:p>
    <w:p w14:paraId="6156E2F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running on ns.example.local: Linux aarch64 6.12.76-linuxkit #1 SMP Fri Apr 17 14:56:37 UTC 2026</w:t>
      </w:r>
    </w:p>
    <w:p w14:paraId="5D4F1C5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boot time: Sat, 30 May 2026 16:03:02 GMT</w:t>
      </w:r>
    </w:p>
    <w:p w14:paraId="3EFE146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last configured: Sat, 30 May 2026 16:03:04 GMT</w:t>
      </w:r>
    </w:p>
    <w:p w14:paraId="3462CB5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configuration file: /etc/bind/named.conf</w:t>
      </w:r>
    </w:p>
    <w:p w14:paraId="4D1F29A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CPUs found: 14</w:t>
      </w:r>
    </w:p>
    <w:p w14:paraId="3F8E118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worker threads: 14</w:t>
      </w:r>
    </w:p>
    <w:p w14:paraId="48447AA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UDP listeners per interface: 14</w:t>
      </w:r>
    </w:p>
    <w:p w14:paraId="062170F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number of zones: 105 (98 automatic)</w:t>
      </w:r>
    </w:p>
    <w:p w14:paraId="4BF7A4F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debug level: 0</w:t>
      </w:r>
    </w:p>
    <w:p w14:paraId="767FC35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xfers running: 0</w:t>
      </w:r>
    </w:p>
    <w:p w14:paraId="1E768C6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xfers deferred: 0</w:t>
      </w:r>
    </w:p>
    <w:p w14:paraId="44F4CEC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soa queries in progress: 0</w:t>
      </w:r>
    </w:p>
    <w:p w14:paraId="7EADFBE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query logging is OFF</w:t>
      </w:r>
    </w:p>
    <w:p w14:paraId="73A531D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recursive clients: 0/900/1000</w:t>
      </w:r>
    </w:p>
    <w:p w14:paraId="2376FBF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tcp clients: 0/150</w:t>
      </w:r>
    </w:p>
    <w:p w14:paraId="26AD4F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TCP high-water: 1</w:t>
      </w:r>
    </w:p>
    <w:p w14:paraId="61D79AD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server is up and running</w:t>
      </w:r>
    </w:p>
    <w:p w14:paraId="275BD38B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27 — rndc status</w:t>
      </w:r>
    </w:p>
    <w:p w14:paraId="08CF402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host: dns</w:t>
      </w:r>
    </w:p>
    <w:p w14:paraId="11DC1A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command: rndc stats &amp;&amp; cat /var/cache/bind/named.stats 2&gt;/dev/null | head -40 || true</w:t>
      </w:r>
    </w:p>
    <w:p w14:paraId="43F1FC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</w:t>
      </w:r>
    </w:p>
    <w:p w14:paraId="356A6CE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+++ Statistics Dump +++ (1780156987)</w:t>
      </w:r>
    </w:p>
    <w:p w14:paraId="4EE07E7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Incoming Requests ++</w:t>
      </w:r>
    </w:p>
    <w:p w14:paraId="156127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16 QUERY</w:t>
      </w:r>
    </w:p>
    <w:p w14:paraId="4B25D1E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Incoming Queries ++</w:t>
      </w:r>
    </w:p>
    <w:p w14:paraId="04F38E3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7 A</w:t>
      </w:r>
    </w:p>
    <w:p w14:paraId="0EA3F6B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NS</w:t>
      </w:r>
    </w:p>
    <w:p w14:paraId="433D052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SOA</w:t>
      </w:r>
    </w:p>
    <w:p w14:paraId="16FA886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PTR</w:t>
      </w:r>
    </w:p>
    <w:p w14:paraId="244E85F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2 MX</w:t>
      </w:r>
    </w:p>
    <w:p w14:paraId="7377472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TXT</w:t>
      </w:r>
    </w:p>
    <w:p w14:paraId="41F2646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2 AAAA</w:t>
      </w:r>
    </w:p>
    <w:p w14:paraId="0B01F81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ANY</w:t>
      </w:r>
    </w:p>
    <w:p w14:paraId="65985B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Outgoing Rcodes ++</w:t>
      </w:r>
    </w:p>
    <w:p w14:paraId="210218A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16 NOERROR</w:t>
      </w:r>
    </w:p>
    <w:p w14:paraId="68795EF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Outgoing Queries ++</w:t>
      </w:r>
    </w:p>
    <w:p w14:paraId="133E0E5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[View: default]</w:t>
      </w:r>
    </w:p>
    <w:p w14:paraId="4EB7FD4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A</w:t>
      </w:r>
    </w:p>
    <w:p w14:paraId="037DAF4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NS</w:t>
      </w:r>
    </w:p>
    <w:p w14:paraId="07B9AF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[View: _bind]</w:t>
      </w:r>
    </w:p>
    <w:p w14:paraId="7986F0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Name Server Statistics ++</w:t>
      </w:r>
    </w:p>
    <w:p w14:paraId="48C5E61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16 IPv4 requests received</w:t>
      </w:r>
    </w:p>
    <w:p w14:paraId="6B19275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11 requests with EDNS(0) received</w:t>
      </w:r>
    </w:p>
    <w:p w14:paraId="3F083CA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TCP requests received</w:t>
      </w:r>
    </w:p>
    <w:p w14:paraId="3A0AD3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TCP connection high-water</w:t>
      </w:r>
    </w:p>
    <w:p w14:paraId="4C613F6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16 responses sent</w:t>
      </w:r>
    </w:p>
    <w:p w14:paraId="49CB159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11 responses with EDNS(0) sent</w:t>
      </w:r>
    </w:p>
    <w:p w14:paraId="0F07DEE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13 queries resulted in successful answer</w:t>
      </w:r>
    </w:p>
    <w:p w14:paraId="3C00163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15 queries resulted in authoritative answer</w:t>
      </w:r>
    </w:p>
    <w:p w14:paraId="6A61404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queries resulted in non authoritative answer</w:t>
      </w:r>
    </w:p>
    <w:p w14:paraId="2FECC1A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3 queries resulted in nxrrset</w:t>
      </w:r>
    </w:p>
    <w:p w14:paraId="28CD40C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queries caused recursion</w:t>
      </w:r>
    </w:p>
    <w:p w14:paraId="653A5BA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15 UDP queries received</w:t>
      </w:r>
    </w:p>
    <w:p w14:paraId="0ADB9F5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1 TCP queries received</w:t>
      </w:r>
    </w:p>
    <w:p w14:paraId="267D905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11 COOKIE option received</w:t>
      </w:r>
    </w:p>
    <w:p w14:paraId="3A18615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11 COOKIE - client only</w:t>
      </w:r>
    </w:p>
    <w:p w14:paraId="545AC50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Zone Maintenance Statistics ++</w:t>
      </w:r>
    </w:p>
    <w:p w14:paraId="3945A4D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++ Resolver Statistics ++</w:t>
      </w:r>
    </w:p>
    <w:p w14:paraId="3FD28DC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[Common]</w:t>
      </w:r>
    </w:p>
    <w:p w14:paraId="0B95B67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[View: default]</w:t>
      </w:r>
    </w:p>
    <w:p w14:paraId="09854B9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2 IPv4 queries sent</w:t>
      </w:r>
    </w:p>
    <w:p w14:paraId="59B1DCAF" w14:textId="77777777" w:rsidR="00BE528B" w:rsidRPr="00E92A58" w:rsidRDefault="00000000">
      <w:pPr>
        <w:spacing w:before="80" w:after="160"/>
        <w:ind w:firstLine="0"/>
        <w:jc w:val="center"/>
        <w:rPr>
          <w:lang w:val="ru-RU"/>
        </w:rPr>
      </w:pPr>
      <w:r w:rsidRPr="00E92A58">
        <w:rPr>
          <w:i/>
          <w:sz w:val="26"/>
          <w:lang w:val="ru-RU"/>
        </w:rPr>
        <w:t xml:space="preserve">Листинг 28 — </w:t>
      </w:r>
      <w:proofErr w:type="spellStart"/>
      <w:r>
        <w:rPr>
          <w:i/>
          <w:sz w:val="26"/>
        </w:rPr>
        <w:t>rndc</w:t>
      </w:r>
      <w:proofErr w:type="spellEnd"/>
      <w:r w:rsidRPr="00E92A58">
        <w:rPr>
          <w:i/>
          <w:sz w:val="26"/>
          <w:lang w:val="ru-RU"/>
        </w:rPr>
        <w:t xml:space="preserve"> </w:t>
      </w:r>
      <w:r>
        <w:rPr>
          <w:i/>
          <w:sz w:val="26"/>
        </w:rPr>
        <w:t>stats</w:t>
      </w:r>
    </w:p>
    <w:p w14:paraId="176C16F2" w14:textId="77777777" w:rsidR="00BE528B" w:rsidRPr="00E92A58" w:rsidRDefault="00000000">
      <w:pPr>
        <w:rPr>
          <w:lang w:val="ru-RU"/>
        </w:rPr>
      </w:pPr>
      <w:r w:rsidRPr="00E92A58">
        <w:rPr>
          <w:lang w:val="ru-RU"/>
        </w:rPr>
        <w:br w:type="page"/>
      </w:r>
    </w:p>
    <w:p w14:paraId="28B8EE93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lastRenderedPageBreak/>
        <w:t>Контрольные вопросы</w:t>
      </w:r>
    </w:p>
    <w:p w14:paraId="59A53AC4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1. Что такое </w:t>
      </w:r>
      <w:r>
        <w:rPr>
          <w:b/>
        </w:rPr>
        <w:t>DNS</w:t>
      </w:r>
      <w:r w:rsidRPr="00E92A58">
        <w:rPr>
          <w:b/>
          <w:lang w:val="ru-RU"/>
        </w:rPr>
        <w:t xml:space="preserve"> и какая его основная функция?</w:t>
      </w:r>
    </w:p>
    <w:p w14:paraId="32CC6857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Ответ. </w:t>
      </w:r>
      <w:r>
        <w:t>DNS</w:t>
      </w:r>
      <w:r w:rsidRPr="00E92A58">
        <w:rPr>
          <w:lang w:val="ru-RU"/>
        </w:rPr>
        <w:t xml:space="preserve"> (</w:t>
      </w:r>
      <w:r>
        <w:t>Domain</w:t>
      </w:r>
      <w:r w:rsidRPr="00E92A58">
        <w:rPr>
          <w:lang w:val="ru-RU"/>
        </w:rPr>
        <w:t xml:space="preserve"> </w:t>
      </w:r>
      <w:r>
        <w:t>Name</w:t>
      </w:r>
      <w:r w:rsidRPr="00E92A58">
        <w:rPr>
          <w:lang w:val="ru-RU"/>
        </w:rPr>
        <w:t xml:space="preserve"> </w:t>
      </w:r>
      <w:r>
        <w:t>System</w:t>
      </w:r>
      <w:r w:rsidRPr="00E92A58">
        <w:rPr>
          <w:lang w:val="ru-RU"/>
        </w:rPr>
        <w:t xml:space="preserve">) — иерархическая распределённая система для преобразования доменных имён (например, </w:t>
      </w:r>
      <w:r>
        <w:t>www</w:t>
      </w:r>
      <w:r w:rsidRPr="00E92A58">
        <w:rPr>
          <w:lang w:val="ru-RU"/>
        </w:rPr>
        <w:t>.</w:t>
      </w:r>
      <w:r>
        <w:t>example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 xml:space="preserve">) в </w:t>
      </w:r>
      <w:r>
        <w:t>IP</w:t>
      </w:r>
      <w:r w:rsidRPr="00E92A58">
        <w:rPr>
          <w:lang w:val="ru-RU"/>
        </w:rPr>
        <w:t xml:space="preserve">-адреса и обратно. Основная функция — служить адресной книгой Интернета: пользователю удобно работать с понятными именами, а маршрутизация в сети ведётся по числовым </w:t>
      </w:r>
      <w:r>
        <w:t>IP</w:t>
      </w:r>
      <w:r w:rsidRPr="00E92A58">
        <w:rPr>
          <w:lang w:val="ru-RU"/>
        </w:rPr>
        <w:t>-адресам. Дополнительные задачи: маршрутизация почты (</w:t>
      </w:r>
      <w:r>
        <w:t>MX</w:t>
      </w:r>
      <w:r w:rsidRPr="00E92A58">
        <w:rPr>
          <w:lang w:val="ru-RU"/>
        </w:rPr>
        <w:t>), идентификация сервисов (</w:t>
      </w:r>
      <w:r>
        <w:t>SRV</w:t>
      </w:r>
      <w:r w:rsidRPr="00E92A58">
        <w:rPr>
          <w:lang w:val="ru-RU"/>
        </w:rPr>
        <w:t>), хранение текстовой метаинформации (</w:t>
      </w:r>
      <w:r>
        <w:t>TXT</w:t>
      </w:r>
      <w:r w:rsidRPr="00E92A58">
        <w:rPr>
          <w:lang w:val="ru-RU"/>
        </w:rPr>
        <w:t>/</w:t>
      </w:r>
      <w:r>
        <w:t>SPF</w:t>
      </w:r>
      <w:r w:rsidRPr="00E92A58">
        <w:rPr>
          <w:lang w:val="ru-RU"/>
        </w:rPr>
        <w:t>/</w:t>
      </w:r>
      <w:r>
        <w:t>DKIM</w:t>
      </w:r>
      <w:r w:rsidRPr="00E92A58">
        <w:rPr>
          <w:lang w:val="ru-RU"/>
        </w:rPr>
        <w:t>), указание авторитетного сервера (</w:t>
      </w:r>
      <w:r>
        <w:t>NS</w:t>
      </w:r>
      <w:r w:rsidRPr="00E92A58">
        <w:rPr>
          <w:lang w:val="ru-RU"/>
        </w:rPr>
        <w:t>), хранение псевдонимов (</w:t>
      </w:r>
      <w:r>
        <w:t>CNAME</w:t>
      </w:r>
      <w:r w:rsidRPr="00E92A58">
        <w:rPr>
          <w:lang w:val="ru-RU"/>
        </w:rPr>
        <w:t>).</w:t>
      </w:r>
    </w:p>
    <w:p w14:paraId="66CBA419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2. Какой пакет используется для установки </w:t>
      </w:r>
      <w:r>
        <w:rPr>
          <w:b/>
        </w:rPr>
        <w:t>DNS</w:t>
      </w:r>
      <w:r w:rsidRPr="00E92A58">
        <w:rPr>
          <w:b/>
          <w:lang w:val="ru-RU"/>
        </w:rPr>
        <w:t xml:space="preserve">-сервера на </w:t>
      </w:r>
      <w:r>
        <w:rPr>
          <w:b/>
        </w:rPr>
        <w:t>Astra</w:t>
      </w:r>
      <w:r w:rsidRPr="00E92A58">
        <w:rPr>
          <w:b/>
          <w:lang w:val="ru-RU"/>
        </w:rPr>
        <w:t xml:space="preserve"> </w:t>
      </w:r>
      <w:r>
        <w:rPr>
          <w:b/>
        </w:rPr>
        <w:t>Linux</w:t>
      </w:r>
      <w:r w:rsidRPr="00E92A58">
        <w:rPr>
          <w:b/>
          <w:lang w:val="ru-RU"/>
        </w:rPr>
        <w:t>?</w:t>
      </w:r>
    </w:p>
    <w:p w14:paraId="2D6352C3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Ответ. Основной пакет — </w:t>
      </w:r>
      <w:r>
        <w:t>bind</w:t>
      </w:r>
      <w:r w:rsidRPr="00E92A58">
        <w:rPr>
          <w:lang w:val="ru-RU"/>
        </w:rPr>
        <w:t>9 (</w:t>
      </w:r>
      <w:r>
        <w:t>Berkeley</w:t>
      </w:r>
      <w:r w:rsidRPr="00E92A58">
        <w:rPr>
          <w:lang w:val="ru-RU"/>
        </w:rPr>
        <w:t xml:space="preserve"> </w:t>
      </w:r>
      <w:r>
        <w:t>Internet</w:t>
      </w:r>
      <w:r w:rsidRPr="00E92A58">
        <w:rPr>
          <w:lang w:val="ru-RU"/>
        </w:rPr>
        <w:t xml:space="preserve"> </w:t>
      </w:r>
      <w:r>
        <w:t>Name</w:t>
      </w:r>
      <w:r w:rsidRPr="00E92A58">
        <w:rPr>
          <w:lang w:val="ru-RU"/>
        </w:rPr>
        <w:t xml:space="preserve"> </w:t>
      </w:r>
      <w:r>
        <w:t>Domain</w:t>
      </w:r>
      <w:r w:rsidRPr="00E92A58">
        <w:rPr>
          <w:lang w:val="ru-RU"/>
        </w:rPr>
        <w:t xml:space="preserve"> версии 9), эталонная реализация </w:t>
      </w:r>
      <w:r>
        <w:t>DNS</w:t>
      </w:r>
      <w:r w:rsidRPr="00E92A58">
        <w:rPr>
          <w:lang w:val="ru-RU"/>
        </w:rPr>
        <w:t xml:space="preserve"> от </w:t>
      </w:r>
      <w:r>
        <w:t>ISC</w:t>
      </w:r>
      <w:r w:rsidRPr="00E92A58">
        <w:rPr>
          <w:lang w:val="ru-RU"/>
        </w:rPr>
        <w:t xml:space="preserve">. Сопутствующие пакеты: </w:t>
      </w:r>
      <w:r>
        <w:t>bind</w:t>
      </w:r>
      <w:r w:rsidRPr="00E92A58">
        <w:rPr>
          <w:lang w:val="ru-RU"/>
        </w:rPr>
        <w:t>9</w:t>
      </w:r>
      <w:r>
        <w:t>utils</w:t>
      </w:r>
      <w:r w:rsidRPr="00E92A58">
        <w:rPr>
          <w:lang w:val="ru-RU"/>
        </w:rPr>
        <w:t xml:space="preserve"> (утилиты </w:t>
      </w:r>
      <w:r>
        <w:t>named</w:t>
      </w:r>
      <w:r w:rsidRPr="00E92A58">
        <w:rPr>
          <w:lang w:val="ru-RU"/>
        </w:rPr>
        <w:t>-</w:t>
      </w:r>
      <w:proofErr w:type="spellStart"/>
      <w:r>
        <w:t>checkconf</w:t>
      </w:r>
      <w:proofErr w:type="spellEnd"/>
      <w:r w:rsidRPr="00E92A58">
        <w:rPr>
          <w:lang w:val="ru-RU"/>
        </w:rPr>
        <w:t xml:space="preserve">, </w:t>
      </w:r>
      <w:r>
        <w:t>named</w:t>
      </w:r>
      <w:r w:rsidRPr="00E92A58">
        <w:rPr>
          <w:lang w:val="ru-RU"/>
        </w:rPr>
        <w:t>-</w:t>
      </w:r>
      <w:proofErr w:type="spellStart"/>
      <w:r>
        <w:t>checkzone</w:t>
      </w:r>
      <w:proofErr w:type="spellEnd"/>
      <w:r w:rsidRPr="00E92A58">
        <w:rPr>
          <w:lang w:val="ru-RU"/>
        </w:rPr>
        <w:t xml:space="preserve">,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) и </w:t>
      </w:r>
      <w:r>
        <w:t>bind</w:t>
      </w:r>
      <w:r w:rsidRPr="00E92A58">
        <w:rPr>
          <w:lang w:val="ru-RU"/>
        </w:rPr>
        <w:t>9-</w:t>
      </w:r>
      <w:r>
        <w:t>doc</w:t>
      </w:r>
      <w:r w:rsidRPr="00E92A58">
        <w:rPr>
          <w:lang w:val="ru-RU"/>
        </w:rPr>
        <w:t xml:space="preserve"> (документация). Команда установки: </w:t>
      </w:r>
      <w:r>
        <w:t>apt</w:t>
      </w:r>
      <w:r w:rsidRPr="00E92A58">
        <w:rPr>
          <w:lang w:val="ru-RU"/>
        </w:rPr>
        <w:t>-</w:t>
      </w:r>
      <w:r>
        <w:t>get</w:t>
      </w:r>
      <w:r w:rsidRPr="00E92A58">
        <w:rPr>
          <w:lang w:val="ru-RU"/>
        </w:rPr>
        <w:t xml:space="preserve"> </w:t>
      </w:r>
      <w:r>
        <w:t>install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 xml:space="preserve">9 </w:t>
      </w:r>
      <w:r>
        <w:t>bind</w:t>
      </w:r>
      <w:r w:rsidRPr="00E92A58">
        <w:rPr>
          <w:lang w:val="ru-RU"/>
        </w:rPr>
        <w:t>9</w:t>
      </w:r>
      <w:r>
        <w:t>utils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>9-</w:t>
      </w:r>
      <w:r>
        <w:t>doc</w:t>
      </w:r>
      <w:r w:rsidRPr="00E92A58">
        <w:rPr>
          <w:lang w:val="ru-RU"/>
        </w:rPr>
        <w:t xml:space="preserve">. На </w:t>
      </w:r>
      <w:r>
        <w:t>Astra</w:t>
      </w:r>
      <w:r w:rsidRPr="00E92A58">
        <w:rPr>
          <w:lang w:val="ru-RU"/>
        </w:rPr>
        <w:t xml:space="preserve"> </w:t>
      </w:r>
      <w:r>
        <w:t>Linux</w:t>
      </w:r>
      <w:r w:rsidRPr="00E92A58">
        <w:rPr>
          <w:lang w:val="ru-RU"/>
        </w:rPr>
        <w:t xml:space="preserve"> </w:t>
      </w:r>
      <w:r>
        <w:t>SE</w:t>
      </w:r>
      <w:r w:rsidRPr="00E92A58">
        <w:rPr>
          <w:lang w:val="ru-RU"/>
        </w:rPr>
        <w:t xml:space="preserve"> </w:t>
      </w:r>
      <w:r>
        <w:t>Smolensk</w:t>
      </w:r>
      <w:r w:rsidRPr="00E92A58">
        <w:rPr>
          <w:lang w:val="ru-RU"/>
        </w:rPr>
        <w:t xml:space="preserve"> пакет идентичен </w:t>
      </w:r>
      <w:r>
        <w:t>Debian</w:t>
      </w:r>
      <w:r w:rsidRPr="00E92A58">
        <w:rPr>
          <w:lang w:val="ru-RU"/>
        </w:rPr>
        <w:t xml:space="preserve">-сборке, так как </w:t>
      </w:r>
      <w:r>
        <w:t>Astra</w:t>
      </w:r>
      <w:r w:rsidRPr="00E92A58">
        <w:rPr>
          <w:lang w:val="ru-RU"/>
        </w:rPr>
        <w:t xml:space="preserve"> построена на </w:t>
      </w:r>
      <w:r>
        <w:t>Debian</w:t>
      </w:r>
      <w:r w:rsidRPr="00E92A58">
        <w:rPr>
          <w:lang w:val="ru-RU"/>
        </w:rPr>
        <w:t>.</w:t>
      </w:r>
    </w:p>
    <w:p w14:paraId="566ACA18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3. Какой файл используется для настройки параметров </w:t>
      </w:r>
      <w:r>
        <w:rPr>
          <w:b/>
        </w:rPr>
        <w:t>BIND</w:t>
      </w:r>
      <w:r w:rsidRPr="00E92A58">
        <w:rPr>
          <w:b/>
          <w:lang w:val="ru-RU"/>
        </w:rPr>
        <w:t>?</w:t>
      </w:r>
    </w:p>
    <w:p w14:paraId="59D7F0F4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>Ответ. Основная глобальная конфигурация —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 xml:space="preserve">, в неё через </w:t>
      </w:r>
      <w:r>
        <w:t>include</w:t>
      </w:r>
      <w:r w:rsidRPr="00E92A58">
        <w:rPr>
          <w:lang w:val="ru-RU"/>
        </w:rPr>
        <w:t xml:space="preserve"> подгружаются три файла: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options</w:t>
      </w:r>
      <w:r w:rsidRPr="00E92A58">
        <w:rPr>
          <w:lang w:val="ru-RU"/>
        </w:rPr>
        <w:t xml:space="preserve"> (общие параметры сервера: </w:t>
      </w:r>
      <w:r>
        <w:t>listen</w:t>
      </w:r>
      <w:r w:rsidRPr="00E92A58">
        <w:rPr>
          <w:lang w:val="ru-RU"/>
        </w:rPr>
        <w:t>-</w:t>
      </w:r>
      <w:r>
        <w:t>on</w:t>
      </w:r>
      <w:r w:rsidRPr="00E92A58">
        <w:rPr>
          <w:lang w:val="ru-RU"/>
        </w:rPr>
        <w:t xml:space="preserve">, </w:t>
      </w:r>
      <w:r>
        <w:t>allow</w:t>
      </w:r>
      <w:r w:rsidRPr="00E92A58">
        <w:rPr>
          <w:lang w:val="ru-RU"/>
        </w:rPr>
        <w:t>-</w:t>
      </w:r>
      <w:r>
        <w:t>query</w:t>
      </w:r>
      <w:r w:rsidRPr="00E92A58">
        <w:rPr>
          <w:lang w:val="ru-RU"/>
        </w:rPr>
        <w:t xml:space="preserve">, </w:t>
      </w:r>
      <w:r>
        <w:t>recursion</w:t>
      </w:r>
      <w:r w:rsidRPr="00E92A58">
        <w:rPr>
          <w:lang w:val="ru-RU"/>
        </w:rPr>
        <w:t xml:space="preserve">, </w:t>
      </w:r>
      <w:r>
        <w:t>forwarders</w:t>
      </w:r>
      <w:r w:rsidRPr="00E92A58">
        <w:rPr>
          <w:lang w:val="ru-RU"/>
        </w:rPr>
        <w:t xml:space="preserve">, </w:t>
      </w:r>
      <w:proofErr w:type="spellStart"/>
      <w:r>
        <w:t>dnssec</w:t>
      </w:r>
      <w:proofErr w:type="spellEnd"/>
      <w:r w:rsidRPr="00E92A58">
        <w:rPr>
          <w:lang w:val="ru-RU"/>
        </w:rPr>
        <w:t>),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 xml:space="preserve"> (локальные зоны),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default</w:t>
      </w:r>
      <w:r w:rsidRPr="00E92A58">
        <w:rPr>
          <w:lang w:val="ru-RU"/>
        </w:rPr>
        <w:t>-</w:t>
      </w:r>
      <w:r>
        <w:t>zones</w:t>
      </w:r>
      <w:r w:rsidRPr="00E92A58">
        <w:rPr>
          <w:lang w:val="ru-RU"/>
        </w:rPr>
        <w:t xml:space="preserve"> (корневые подсказки и зоны </w:t>
      </w:r>
      <w:r>
        <w:t>localhost</w:t>
      </w:r>
      <w:r w:rsidRPr="00E92A58">
        <w:rPr>
          <w:lang w:val="ru-RU"/>
        </w:rPr>
        <w:t>). Файлы данных зон по умолчанию лежат в /</w:t>
      </w:r>
      <w:r>
        <w:t>var</w:t>
      </w:r>
      <w:r w:rsidRPr="00E92A58">
        <w:rPr>
          <w:lang w:val="ru-RU"/>
        </w:rPr>
        <w:t>/</w:t>
      </w:r>
      <w:r>
        <w:t>cache</w:t>
      </w:r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 или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/.</w:t>
      </w:r>
    </w:p>
    <w:p w14:paraId="4C43B29B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4. Как добавить новую зону в конфигурацию </w:t>
      </w:r>
      <w:r>
        <w:rPr>
          <w:b/>
        </w:rPr>
        <w:t>DNS</w:t>
      </w:r>
      <w:r w:rsidRPr="00E92A58">
        <w:rPr>
          <w:b/>
          <w:lang w:val="ru-RU"/>
        </w:rPr>
        <w:t>-сервера?</w:t>
      </w:r>
    </w:p>
    <w:p w14:paraId="5C27C8B6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lastRenderedPageBreak/>
        <w:t>Ответ. Зона добавляется в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 xml:space="preserve"> блоком: </w:t>
      </w:r>
      <w:r>
        <w:t>zone</w:t>
      </w:r>
      <w:r w:rsidRPr="00E92A58">
        <w:rPr>
          <w:lang w:val="ru-RU"/>
        </w:rPr>
        <w:t xml:space="preserve"> "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" </w:t>
      </w:r>
      <w:proofErr w:type="gramStart"/>
      <w:r w:rsidRPr="00E92A58">
        <w:rPr>
          <w:lang w:val="ru-RU"/>
        </w:rPr>
        <w:t xml:space="preserve">{ </w:t>
      </w:r>
      <w:r>
        <w:t>type</w:t>
      </w:r>
      <w:proofErr w:type="gramEnd"/>
      <w:r w:rsidRPr="00E92A58">
        <w:rPr>
          <w:lang w:val="ru-RU"/>
        </w:rPr>
        <w:t xml:space="preserve"> </w:t>
      </w:r>
      <w:r>
        <w:t>master</w:t>
      </w:r>
      <w:r w:rsidRPr="00E92A58">
        <w:rPr>
          <w:lang w:val="ru-RU"/>
        </w:rPr>
        <w:t xml:space="preserve">; </w:t>
      </w:r>
      <w:r>
        <w:t>file</w:t>
      </w:r>
      <w:r w:rsidRPr="00E92A58">
        <w:rPr>
          <w:lang w:val="ru-RU"/>
        </w:rPr>
        <w:t xml:space="preserve"> "/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proofErr w:type="spellStart"/>
      <w:r>
        <w:t>db</w:t>
      </w:r>
      <w:proofErr w:type="spellEnd"/>
      <w:r w:rsidRPr="00E92A58">
        <w:rPr>
          <w:lang w:val="ru-RU"/>
        </w:rPr>
        <w:t>.</w:t>
      </w:r>
      <w:r>
        <w:t>example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 xml:space="preserve">"; </w:t>
      </w:r>
      <w:r>
        <w:t>allow</w:t>
      </w:r>
      <w:r w:rsidRPr="00E92A58">
        <w:rPr>
          <w:lang w:val="ru-RU"/>
        </w:rPr>
        <w:t>-</w:t>
      </w:r>
      <w:r>
        <w:t>transfer</w:t>
      </w:r>
      <w:r w:rsidRPr="00E92A58">
        <w:rPr>
          <w:lang w:val="ru-RU"/>
        </w:rPr>
        <w:t xml:space="preserve"> </w:t>
      </w:r>
      <w:proofErr w:type="gramStart"/>
      <w:r w:rsidRPr="00E92A58">
        <w:rPr>
          <w:lang w:val="ru-RU"/>
        </w:rPr>
        <w:t xml:space="preserve">{ </w:t>
      </w:r>
      <w:r>
        <w:t>none</w:t>
      </w:r>
      <w:r w:rsidRPr="00E92A58">
        <w:rPr>
          <w:lang w:val="ru-RU"/>
        </w:rPr>
        <w:t>; }</w:t>
      </w:r>
      <w:proofErr w:type="gramEnd"/>
      <w:r w:rsidRPr="00E92A58">
        <w:rPr>
          <w:lang w:val="ru-RU"/>
        </w:rPr>
        <w:t>; }</w:t>
      </w:r>
      <w:proofErr w:type="gramStart"/>
      <w:r w:rsidRPr="00E92A58">
        <w:rPr>
          <w:lang w:val="ru-RU"/>
        </w:rPr>
        <w:t>; После</w:t>
      </w:r>
      <w:proofErr w:type="gramEnd"/>
      <w:r w:rsidRPr="00E92A58">
        <w:rPr>
          <w:lang w:val="ru-RU"/>
        </w:rPr>
        <w:t xml:space="preserve"> этого создаётся файл данных зоны с записью </w:t>
      </w:r>
      <w:r>
        <w:t>SOA</w:t>
      </w:r>
      <w:r w:rsidRPr="00E92A58">
        <w:rPr>
          <w:lang w:val="ru-RU"/>
        </w:rPr>
        <w:t xml:space="preserve">, </w:t>
      </w:r>
      <w:r>
        <w:t>NS</w:t>
      </w:r>
      <w:r w:rsidRPr="00E92A58">
        <w:rPr>
          <w:lang w:val="ru-RU"/>
        </w:rPr>
        <w:t xml:space="preserve"> и нужными ресурсными записями (</w:t>
      </w:r>
      <w:r>
        <w:t>A</w:t>
      </w:r>
      <w:r w:rsidRPr="00E92A58">
        <w:rPr>
          <w:lang w:val="ru-RU"/>
        </w:rPr>
        <w:t xml:space="preserve">, </w:t>
      </w:r>
      <w:r>
        <w:t>AAAA</w:t>
      </w:r>
      <w:r w:rsidRPr="00E92A58">
        <w:rPr>
          <w:lang w:val="ru-RU"/>
        </w:rPr>
        <w:t xml:space="preserve">, </w:t>
      </w:r>
      <w:r>
        <w:t>CNAME</w:t>
      </w:r>
      <w:r w:rsidRPr="00E92A58">
        <w:rPr>
          <w:lang w:val="ru-RU"/>
        </w:rPr>
        <w:t xml:space="preserve">, </w:t>
      </w:r>
      <w:r>
        <w:t>MX</w:t>
      </w:r>
      <w:r w:rsidRPr="00E92A58">
        <w:rPr>
          <w:lang w:val="ru-RU"/>
        </w:rPr>
        <w:t xml:space="preserve">, </w:t>
      </w:r>
      <w:r>
        <w:t>TXT</w:t>
      </w:r>
      <w:r w:rsidRPr="00E92A58">
        <w:rPr>
          <w:lang w:val="ru-RU"/>
        </w:rPr>
        <w:t xml:space="preserve">, </w:t>
      </w:r>
      <w:r>
        <w:t>PTR</w:t>
      </w:r>
      <w:r w:rsidRPr="00E92A58">
        <w:rPr>
          <w:lang w:val="ru-RU"/>
        </w:rPr>
        <w:t xml:space="preserve">). Конфигурация проверяется командами </w:t>
      </w:r>
      <w:r>
        <w:t>named</w:t>
      </w:r>
      <w:r w:rsidRPr="00E92A58">
        <w:rPr>
          <w:lang w:val="ru-RU"/>
        </w:rPr>
        <w:t>-</w:t>
      </w:r>
      <w:proofErr w:type="spellStart"/>
      <w:r>
        <w:t>checkconf</w:t>
      </w:r>
      <w:proofErr w:type="spellEnd"/>
      <w:r w:rsidRPr="00E92A58">
        <w:rPr>
          <w:lang w:val="ru-RU"/>
        </w:rPr>
        <w:t xml:space="preserve"> и </w:t>
      </w:r>
      <w:r>
        <w:t>named</w:t>
      </w:r>
      <w:r w:rsidRPr="00E92A58">
        <w:rPr>
          <w:lang w:val="ru-RU"/>
        </w:rPr>
        <w:t>-</w:t>
      </w:r>
      <w:proofErr w:type="spellStart"/>
      <w:r>
        <w:t>checkzone</w:t>
      </w:r>
      <w:proofErr w:type="spellEnd"/>
      <w:r w:rsidRPr="00E92A58">
        <w:rPr>
          <w:lang w:val="ru-RU"/>
        </w:rPr>
        <w:t xml:space="preserve"> 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/</w:t>
      </w:r>
      <w:proofErr w:type="spellStart"/>
      <w:r>
        <w:t>db</w:t>
      </w:r>
      <w:proofErr w:type="spellEnd"/>
      <w:r w:rsidRPr="00E92A58">
        <w:rPr>
          <w:lang w:val="ru-RU"/>
        </w:rPr>
        <w:t>.</w:t>
      </w:r>
      <w:r>
        <w:t>example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 xml:space="preserve">, после чего </w:t>
      </w:r>
      <w:r>
        <w:t>BIND</w:t>
      </w:r>
      <w:r w:rsidRPr="00E92A58">
        <w:rPr>
          <w:lang w:val="ru-RU"/>
        </w:rPr>
        <w:t xml:space="preserve"> перезагружается через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 или </w:t>
      </w:r>
      <w:proofErr w:type="spellStart"/>
      <w:r>
        <w:t>systemctl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>9.</w:t>
      </w:r>
    </w:p>
    <w:p w14:paraId="7D4BD73D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5. Какие команды применяются для перезапуска службы </w:t>
      </w:r>
      <w:r>
        <w:rPr>
          <w:b/>
        </w:rPr>
        <w:t>BIND</w:t>
      </w:r>
      <w:r w:rsidRPr="00E92A58">
        <w:rPr>
          <w:b/>
          <w:lang w:val="ru-RU"/>
        </w:rPr>
        <w:t>?</w:t>
      </w:r>
    </w:p>
    <w:p w14:paraId="618D394B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Ответ. На </w:t>
      </w:r>
      <w:proofErr w:type="spellStart"/>
      <w:r>
        <w:t>systemd</w:t>
      </w:r>
      <w:proofErr w:type="spellEnd"/>
      <w:r w:rsidRPr="00E92A58">
        <w:rPr>
          <w:lang w:val="ru-RU"/>
        </w:rPr>
        <w:t>-системах (</w:t>
      </w:r>
      <w:r>
        <w:t>Astra</w:t>
      </w:r>
      <w:r w:rsidRPr="00E92A58">
        <w:rPr>
          <w:lang w:val="ru-RU"/>
        </w:rPr>
        <w:t xml:space="preserve"> </w:t>
      </w:r>
      <w:r>
        <w:t>Linux</w:t>
      </w:r>
      <w:r w:rsidRPr="00E92A58">
        <w:rPr>
          <w:lang w:val="ru-RU"/>
        </w:rPr>
        <w:t xml:space="preserve">, </w:t>
      </w:r>
      <w:r>
        <w:t>Debian</w:t>
      </w:r>
      <w:r w:rsidRPr="00E92A58">
        <w:rPr>
          <w:lang w:val="ru-RU"/>
        </w:rPr>
        <w:t xml:space="preserve">): </w:t>
      </w:r>
      <w:proofErr w:type="spellStart"/>
      <w:r>
        <w:t>systemctl</w:t>
      </w:r>
      <w:proofErr w:type="spellEnd"/>
      <w:r w:rsidRPr="00E92A58">
        <w:rPr>
          <w:lang w:val="ru-RU"/>
        </w:rPr>
        <w:t xml:space="preserve"> </w:t>
      </w:r>
      <w:r>
        <w:t>restart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 xml:space="preserve">9 (полный рестарт), </w:t>
      </w:r>
      <w:proofErr w:type="spellStart"/>
      <w:r>
        <w:t>systemctl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 xml:space="preserve">9 (мягкая перезагрузка конфигурации без потери активных запросов), </w:t>
      </w:r>
      <w:proofErr w:type="spellStart"/>
      <w:r>
        <w:t>systemctl</w:t>
      </w:r>
      <w:proofErr w:type="spellEnd"/>
      <w:r w:rsidRPr="00E92A58">
        <w:rPr>
          <w:lang w:val="ru-RU"/>
        </w:rPr>
        <w:t xml:space="preserve"> </w:t>
      </w:r>
      <w:r>
        <w:t>status</w:t>
      </w:r>
      <w:r w:rsidRPr="00E92A58">
        <w:rPr>
          <w:lang w:val="ru-RU"/>
        </w:rPr>
        <w:t xml:space="preserve"> </w:t>
      </w:r>
      <w:r>
        <w:t>bind</w:t>
      </w:r>
      <w:r w:rsidRPr="00E92A58">
        <w:rPr>
          <w:lang w:val="ru-RU"/>
        </w:rPr>
        <w:t xml:space="preserve">9 (проверка состояния). Альтернативно через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— нативный интерфейс управления </w:t>
      </w:r>
      <w:r>
        <w:t>BIND</w:t>
      </w:r>
      <w:r w:rsidRPr="00E92A58">
        <w:rPr>
          <w:lang w:val="ru-RU"/>
        </w:rPr>
        <w:t xml:space="preserve">: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 (перезагрузка зон),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</w:t>
      </w:r>
      <w:r>
        <w:t>reload</w:t>
      </w:r>
      <w:r w:rsidRPr="00E92A58">
        <w:rPr>
          <w:lang w:val="ru-RU"/>
        </w:rPr>
        <w:t xml:space="preserve"> 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 (одной зоны),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</w:t>
      </w:r>
      <w:r>
        <w:t>status</w:t>
      </w:r>
      <w:r w:rsidRPr="00E92A58">
        <w:rPr>
          <w:lang w:val="ru-RU"/>
        </w:rPr>
        <w:t xml:space="preserve"> (статистика), </w:t>
      </w:r>
      <w:proofErr w:type="spellStart"/>
      <w:r>
        <w:t>rndc</w:t>
      </w:r>
      <w:proofErr w:type="spellEnd"/>
      <w:r w:rsidRPr="00E92A58">
        <w:rPr>
          <w:lang w:val="ru-RU"/>
        </w:rPr>
        <w:t xml:space="preserve"> </w:t>
      </w:r>
      <w:r>
        <w:t>stats</w:t>
      </w:r>
      <w:r w:rsidRPr="00E92A58">
        <w:rPr>
          <w:lang w:val="ru-RU"/>
        </w:rPr>
        <w:t xml:space="preserve"> (выгрузка счётчиков). В сценариях без </w:t>
      </w:r>
      <w:proofErr w:type="spellStart"/>
      <w:r>
        <w:t>systemd</w:t>
      </w:r>
      <w:proofErr w:type="spellEnd"/>
      <w:r w:rsidRPr="00E92A58">
        <w:rPr>
          <w:lang w:val="ru-RU"/>
        </w:rPr>
        <w:t xml:space="preserve"> (как в </w:t>
      </w:r>
      <w:r>
        <w:t>Docker</w:t>
      </w:r>
      <w:r w:rsidRPr="00E92A58">
        <w:rPr>
          <w:lang w:val="ru-RU"/>
        </w:rPr>
        <w:t xml:space="preserve">) используется </w:t>
      </w:r>
      <w:r>
        <w:t>kill</w:t>
      </w:r>
      <w:r w:rsidRPr="00E92A58">
        <w:rPr>
          <w:lang w:val="ru-RU"/>
        </w:rPr>
        <w:t xml:space="preserve"> -</w:t>
      </w:r>
      <w:r>
        <w:t>HUP</w:t>
      </w:r>
      <w:r w:rsidRPr="00E92A58">
        <w:rPr>
          <w:lang w:val="ru-RU"/>
        </w:rPr>
        <w:t xml:space="preserve"> $(</w:t>
      </w:r>
      <w:proofErr w:type="spellStart"/>
      <w:r>
        <w:t>pidof</w:t>
      </w:r>
      <w:proofErr w:type="spellEnd"/>
      <w:r w:rsidRPr="00E92A58">
        <w:rPr>
          <w:lang w:val="ru-RU"/>
        </w:rPr>
        <w:t xml:space="preserve"> </w:t>
      </w:r>
      <w:r>
        <w:t>named</w:t>
      </w:r>
      <w:r w:rsidRPr="00E92A58">
        <w:rPr>
          <w:lang w:val="ru-RU"/>
        </w:rPr>
        <w:t xml:space="preserve">) — эквивалент </w:t>
      </w:r>
      <w:r>
        <w:t>reload</w:t>
      </w:r>
      <w:r w:rsidRPr="00E92A58">
        <w:rPr>
          <w:lang w:val="ru-RU"/>
        </w:rPr>
        <w:t>.</w:t>
      </w:r>
    </w:p>
    <w:p w14:paraId="01DBCEF0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6. Что означает </w:t>
      </w:r>
      <w:r>
        <w:rPr>
          <w:b/>
        </w:rPr>
        <w:t>NS</w:t>
      </w:r>
      <w:r w:rsidRPr="00E92A58">
        <w:rPr>
          <w:b/>
          <w:lang w:val="ru-RU"/>
        </w:rPr>
        <w:t xml:space="preserve"> в контексте файлов зоны </w:t>
      </w:r>
      <w:r>
        <w:rPr>
          <w:b/>
        </w:rPr>
        <w:t>DNS</w:t>
      </w:r>
      <w:r w:rsidRPr="00E92A58">
        <w:rPr>
          <w:b/>
          <w:lang w:val="ru-RU"/>
        </w:rPr>
        <w:t>?</w:t>
      </w:r>
    </w:p>
    <w:p w14:paraId="689E74BF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Ответ. </w:t>
      </w:r>
      <w:r>
        <w:t>NS</w:t>
      </w:r>
      <w:r w:rsidRPr="00E92A58">
        <w:rPr>
          <w:lang w:val="ru-RU"/>
        </w:rPr>
        <w:t xml:space="preserve"> (</w:t>
      </w:r>
      <w:r>
        <w:t>Name</w:t>
      </w:r>
      <w:r w:rsidRPr="00E92A58">
        <w:rPr>
          <w:lang w:val="ru-RU"/>
        </w:rPr>
        <w:t xml:space="preserve"> </w:t>
      </w:r>
      <w:r>
        <w:t>Server</w:t>
      </w:r>
      <w:r w:rsidRPr="00E92A58">
        <w:rPr>
          <w:lang w:val="ru-RU"/>
        </w:rPr>
        <w:t xml:space="preserve">) — тип ресурсной записи, указывающий авторитетный </w:t>
      </w:r>
      <w:r>
        <w:t>DNS</w:t>
      </w:r>
      <w:r w:rsidRPr="00E92A58">
        <w:rPr>
          <w:lang w:val="ru-RU"/>
        </w:rPr>
        <w:t xml:space="preserve">-сервер для зоны. Запись @ </w:t>
      </w:r>
      <w:r>
        <w:t>IN</w:t>
      </w:r>
      <w:r w:rsidRPr="00E92A58">
        <w:rPr>
          <w:lang w:val="ru-RU"/>
        </w:rPr>
        <w:t xml:space="preserve"> </w:t>
      </w:r>
      <w:r>
        <w:t>NS</w:t>
      </w:r>
      <w:r w:rsidRPr="00E92A58">
        <w:rPr>
          <w:lang w:val="ru-RU"/>
        </w:rPr>
        <w:t xml:space="preserve"> </w:t>
      </w:r>
      <w:proofErr w:type="spellStart"/>
      <w:r>
        <w:t>ns</w:t>
      </w:r>
      <w:proofErr w:type="spellEnd"/>
      <w:r w:rsidRPr="00E92A58">
        <w:rPr>
          <w:lang w:val="ru-RU"/>
        </w:rPr>
        <w:t>.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. говорит: «авторитетный сервер для 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 — </w:t>
      </w:r>
      <w:r>
        <w:t>ns</w:t>
      </w:r>
      <w:r w:rsidRPr="00E92A58">
        <w:rPr>
          <w:lang w:val="ru-RU"/>
        </w:rPr>
        <w:t>.</w:t>
      </w:r>
      <w:proofErr w:type="gramStart"/>
      <w:r>
        <w:t>example</w:t>
      </w:r>
      <w:r w:rsidRPr="00E92A58">
        <w:rPr>
          <w:lang w:val="ru-RU"/>
        </w:rPr>
        <w:t>.</w:t>
      </w:r>
      <w:r>
        <w:t>local</w:t>
      </w:r>
      <w:proofErr w:type="gramEnd"/>
      <w:r w:rsidRPr="00E92A58">
        <w:rPr>
          <w:lang w:val="ru-RU"/>
        </w:rPr>
        <w:t xml:space="preserve">». </w:t>
      </w:r>
      <w:r>
        <w:t>NS</w:t>
      </w:r>
      <w:r w:rsidRPr="00E92A58">
        <w:rPr>
          <w:lang w:val="ru-RU"/>
        </w:rPr>
        <w:t xml:space="preserve">-записи нужны как минимум для самой зоны (в начале файла после </w:t>
      </w:r>
      <w:r>
        <w:t>SOA</w:t>
      </w:r>
      <w:r w:rsidRPr="00E92A58">
        <w:rPr>
          <w:lang w:val="ru-RU"/>
        </w:rPr>
        <w:t xml:space="preserve">) и используются делегированием — если родительская зона хочет передать поддомен, она ставит у себя </w:t>
      </w:r>
      <w:r>
        <w:t>NS</w:t>
      </w:r>
      <w:r w:rsidRPr="00E92A58">
        <w:rPr>
          <w:lang w:val="ru-RU"/>
        </w:rPr>
        <w:t xml:space="preserve">-запись с указанием на этот сервер. </w:t>
      </w:r>
      <w:r>
        <w:t>NS</w:t>
      </w:r>
      <w:r w:rsidRPr="00E92A58">
        <w:rPr>
          <w:lang w:val="ru-RU"/>
        </w:rPr>
        <w:t xml:space="preserve"> обязательно должна сопровождаться </w:t>
      </w:r>
      <w:r>
        <w:t>A</w:t>
      </w:r>
      <w:r w:rsidRPr="00E92A58">
        <w:rPr>
          <w:lang w:val="ru-RU"/>
        </w:rPr>
        <w:t xml:space="preserve">-записью (так называемая </w:t>
      </w:r>
      <w:r>
        <w:t>glue</w:t>
      </w:r>
      <w:r w:rsidRPr="00E92A58">
        <w:rPr>
          <w:lang w:val="ru-RU"/>
        </w:rPr>
        <w:t xml:space="preserve">-запись), чтобы клиент знал </w:t>
      </w:r>
      <w:r>
        <w:t>IP</w:t>
      </w:r>
      <w:r w:rsidRPr="00E92A58">
        <w:rPr>
          <w:lang w:val="ru-RU"/>
        </w:rPr>
        <w:t xml:space="preserve"> сервера.</w:t>
      </w:r>
    </w:p>
    <w:p w14:paraId="21F1BFFF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7. Как проверить работу </w:t>
      </w:r>
      <w:r>
        <w:rPr>
          <w:b/>
        </w:rPr>
        <w:t>DNS</w:t>
      </w:r>
      <w:r w:rsidRPr="00E92A58">
        <w:rPr>
          <w:b/>
          <w:lang w:val="ru-RU"/>
        </w:rPr>
        <w:t xml:space="preserve">-сервера с помощью утилиты </w:t>
      </w:r>
      <w:r>
        <w:rPr>
          <w:b/>
        </w:rPr>
        <w:t>dig</w:t>
      </w:r>
      <w:r w:rsidRPr="00E92A58">
        <w:rPr>
          <w:b/>
          <w:lang w:val="ru-RU"/>
        </w:rPr>
        <w:t>?</w:t>
      </w:r>
    </w:p>
    <w:p w14:paraId="525F66BD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lastRenderedPageBreak/>
        <w:t xml:space="preserve">Ответ. Базовый синтаксис: </w:t>
      </w:r>
      <w:r>
        <w:t>dig</w:t>
      </w:r>
      <w:r w:rsidRPr="00E92A58">
        <w:rPr>
          <w:lang w:val="ru-RU"/>
        </w:rPr>
        <w:t xml:space="preserve"> @&lt;сервер&gt; &lt;имя&gt; &lt;тип&gt;. </w:t>
      </w:r>
      <w:r>
        <w:t xml:space="preserve">Например: dig @172.30.0.10 www.example.local A; dig @172.30.0.10 example.local MX; dig @172.30.0.10 -x 172.30.0.10 (PTR — обратное разрешение); dig @172.30.0.10 example.local ANY. </w:t>
      </w:r>
      <w:r w:rsidRPr="00E92A58">
        <w:rPr>
          <w:lang w:val="ru-RU"/>
        </w:rPr>
        <w:t>Полезные флаги: +</w:t>
      </w:r>
      <w:r>
        <w:t>short</w:t>
      </w:r>
      <w:r w:rsidRPr="00E92A58">
        <w:rPr>
          <w:lang w:val="ru-RU"/>
        </w:rPr>
        <w:t xml:space="preserve"> — компактный вывод только значений; +</w:t>
      </w:r>
      <w:r>
        <w:t>trace</w:t>
      </w:r>
      <w:r w:rsidRPr="00E92A58">
        <w:rPr>
          <w:lang w:val="ru-RU"/>
        </w:rPr>
        <w:t xml:space="preserve"> — пошаговое разрешение от корневых серверов; +</w:t>
      </w:r>
      <w:proofErr w:type="spellStart"/>
      <w:r>
        <w:t>norecurse</w:t>
      </w:r>
      <w:proofErr w:type="spellEnd"/>
      <w:r w:rsidRPr="00E92A58">
        <w:rPr>
          <w:lang w:val="ru-RU"/>
        </w:rPr>
        <w:t xml:space="preserve"> — запретить рекурсию (для проверки авторитетности). В заголовке ответа важны статус (</w:t>
      </w:r>
      <w:r>
        <w:t>NOERROR</w:t>
      </w:r>
      <w:r w:rsidRPr="00E92A58">
        <w:rPr>
          <w:lang w:val="ru-RU"/>
        </w:rPr>
        <w:t>/</w:t>
      </w:r>
      <w:r>
        <w:t>NXDOMAIN</w:t>
      </w:r>
      <w:r w:rsidRPr="00E92A58">
        <w:rPr>
          <w:lang w:val="ru-RU"/>
        </w:rPr>
        <w:t xml:space="preserve">), флаг </w:t>
      </w:r>
      <w:r>
        <w:t>aa</w:t>
      </w:r>
      <w:r w:rsidRPr="00E92A58">
        <w:rPr>
          <w:lang w:val="ru-RU"/>
        </w:rPr>
        <w:t xml:space="preserve"> (</w:t>
      </w:r>
      <w:r>
        <w:t>authoritative</w:t>
      </w:r>
      <w:r w:rsidRPr="00E92A58">
        <w:rPr>
          <w:lang w:val="ru-RU"/>
        </w:rPr>
        <w:t xml:space="preserve"> </w:t>
      </w:r>
      <w:r>
        <w:t>answer</w:t>
      </w:r>
      <w:r w:rsidRPr="00E92A58">
        <w:rPr>
          <w:lang w:val="ru-RU"/>
        </w:rPr>
        <w:t xml:space="preserve">) и время </w:t>
      </w:r>
      <w:r>
        <w:t>Query</w:t>
      </w:r>
      <w:r w:rsidRPr="00E92A58">
        <w:rPr>
          <w:lang w:val="ru-RU"/>
        </w:rPr>
        <w:t xml:space="preserve"> </w:t>
      </w:r>
      <w:r>
        <w:t>time</w:t>
      </w:r>
      <w:r w:rsidRPr="00E92A58">
        <w:rPr>
          <w:lang w:val="ru-RU"/>
        </w:rPr>
        <w:t xml:space="preserve">. Применимы также </w:t>
      </w:r>
      <w:proofErr w:type="spellStart"/>
      <w:r>
        <w:t>nslookup</w:t>
      </w:r>
      <w:proofErr w:type="spellEnd"/>
      <w:r w:rsidRPr="00E92A58">
        <w:rPr>
          <w:lang w:val="ru-RU"/>
        </w:rPr>
        <w:t xml:space="preserve"> и </w:t>
      </w:r>
      <w:r>
        <w:t>host</w:t>
      </w:r>
      <w:r w:rsidRPr="00E92A58">
        <w:rPr>
          <w:lang w:val="ru-RU"/>
        </w:rPr>
        <w:t>.</w:t>
      </w:r>
    </w:p>
    <w:p w14:paraId="30F536FB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>Вопрос 8. Какие параметры задаются в файле зоны для определения времени жизни (</w:t>
      </w:r>
      <w:r>
        <w:rPr>
          <w:b/>
        </w:rPr>
        <w:t>TTL</w:t>
      </w:r>
      <w:r w:rsidRPr="00E92A58">
        <w:rPr>
          <w:b/>
          <w:lang w:val="ru-RU"/>
        </w:rPr>
        <w:t>)?</w:t>
      </w:r>
    </w:p>
    <w:p w14:paraId="4A4AF840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Ответ. </w:t>
      </w:r>
      <w:r>
        <w:t>TTL</w:t>
      </w:r>
      <w:r w:rsidRPr="00E92A58">
        <w:rPr>
          <w:lang w:val="ru-RU"/>
        </w:rPr>
        <w:t xml:space="preserve"> — </w:t>
      </w:r>
      <w:r>
        <w:t>Time</w:t>
      </w:r>
      <w:r w:rsidRPr="00E92A58">
        <w:rPr>
          <w:lang w:val="ru-RU"/>
        </w:rPr>
        <w:t xml:space="preserve"> </w:t>
      </w:r>
      <w:proofErr w:type="gramStart"/>
      <w:r>
        <w:t>To</w:t>
      </w:r>
      <w:proofErr w:type="gramEnd"/>
      <w:r w:rsidRPr="00E92A58">
        <w:rPr>
          <w:lang w:val="ru-RU"/>
        </w:rPr>
        <w:t xml:space="preserve"> </w:t>
      </w:r>
      <w:r>
        <w:t>Live</w:t>
      </w:r>
      <w:r w:rsidRPr="00E92A58">
        <w:rPr>
          <w:lang w:val="ru-RU"/>
        </w:rPr>
        <w:t xml:space="preserve">, время в секундах, в течение которого </w:t>
      </w:r>
      <w:proofErr w:type="spellStart"/>
      <w:r w:rsidRPr="00E92A58">
        <w:rPr>
          <w:lang w:val="ru-RU"/>
        </w:rPr>
        <w:t>резолверы</w:t>
      </w:r>
      <w:proofErr w:type="spellEnd"/>
      <w:r w:rsidRPr="00E92A58">
        <w:rPr>
          <w:lang w:val="ru-RU"/>
        </w:rPr>
        <w:t xml:space="preserve"> могут кэшировать запись. Задаётся в трёх местах. (1) $</w:t>
      </w:r>
      <w:r>
        <w:t>TTL</w:t>
      </w:r>
      <w:r w:rsidRPr="00E92A58">
        <w:rPr>
          <w:lang w:val="ru-RU"/>
        </w:rPr>
        <w:t xml:space="preserve"> 604800 в начале файла — глобальное значение по умолчанию для всех записей без явного </w:t>
      </w:r>
      <w:r>
        <w:t>TTL</w:t>
      </w:r>
      <w:r w:rsidRPr="00E92A58">
        <w:rPr>
          <w:lang w:val="ru-RU"/>
        </w:rPr>
        <w:t xml:space="preserve">. (2) Перед именем в каждой записи — переопределение для конкретной записи: </w:t>
      </w:r>
      <w:r>
        <w:t>www</w:t>
      </w:r>
      <w:r w:rsidRPr="00E92A58">
        <w:rPr>
          <w:lang w:val="ru-RU"/>
        </w:rPr>
        <w:t xml:space="preserve"> 3600 </w:t>
      </w:r>
      <w:r>
        <w:t>IN</w:t>
      </w:r>
      <w:r w:rsidRPr="00E92A58">
        <w:rPr>
          <w:lang w:val="ru-RU"/>
        </w:rPr>
        <w:t xml:space="preserve"> </w:t>
      </w:r>
      <w:r>
        <w:t>A</w:t>
      </w:r>
      <w:r w:rsidRPr="00E92A58">
        <w:rPr>
          <w:lang w:val="ru-RU"/>
        </w:rPr>
        <w:t xml:space="preserve"> 172.30.0.10. (3) В </w:t>
      </w:r>
      <w:r>
        <w:t>SOA</w:t>
      </w:r>
      <w:r w:rsidRPr="00E92A58">
        <w:rPr>
          <w:lang w:val="ru-RU"/>
        </w:rPr>
        <w:t xml:space="preserve">-записи пять чисел: </w:t>
      </w:r>
      <w:r>
        <w:t>Serial</w:t>
      </w:r>
      <w:r w:rsidRPr="00E92A58">
        <w:rPr>
          <w:lang w:val="ru-RU"/>
        </w:rPr>
        <w:t xml:space="preserve"> (номер версии), </w:t>
      </w:r>
      <w:r>
        <w:t>Refresh</w:t>
      </w:r>
      <w:r w:rsidRPr="00E92A58">
        <w:rPr>
          <w:lang w:val="ru-RU"/>
        </w:rPr>
        <w:t xml:space="preserve"> (как часто </w:t>
      </w:r>
      <w:r>
        <w:t>slave</w:t>
      </w:r>
      <w:r w:rsidRPr="00E92A58">
        <w:rPr>
          <w:lang w:val="ru-RU"/>
        </w:rPr>
        <w:t xml:space="preserve"> опрашивает </w:t>
      </w:r>
      <w:r>
        <w:t>master</w:t>
      </w:r>
      <w:r w:rsidRPr="00E92A58">
        <w:rPr>
          <w:lang w:val="ru-RU"/>
        </w:rPr>
        <w:t xml:space="preserve">), </w:t>
      </w:r>
      <w:r>
        <w:t>Retry</w:t>
      </w:r>
      <w:r w:rsidRPr="00E92A58">
        <w:rPr>
          <w:lang w:val="ru-RU"/>
        </w:rPr>
        <w:t xml:space="preserve"> (задержка при ошибке), </w:t>
      </w:r>
      <w:r>
        <w:t>Expire</w:t>
      </w:r>
      <w:r w:rsidRPr="00E92A58">
        <w:rPr>
          <w:lang w:val="ru-RU"/>
        </w:rPr>
        <w:t xml:space="preserve"> (срок действия данных у </w:t>
      </w:r>
      <w:r>
        <w:t>slave</w:t>
      </w:r>
      <w:r w:rsidRPr="00E92A58">
        <w:rPr>
          <w:lang w:val="ru-RU"/>
        </w:rPr>
        <w:t xml:space="preserve">), </w:t>
      </w:r>
      <w:r>
        <w:t>Negative</w:t>
      </w:r>
      <w:r w:rsidRPr="00E92A58">
        <w:rPr>
          <w:lang w:val="ru-RU"/>
        </w:rPr>
        <w:t xml:space="preserve"> </w:t>
      </w:r>
      <w:r>
        <w:t>Cache</w:t>
      </w:r>
      <w:r w:rsidRPr="00E92A58">
        <w:rPr>
          <w:lang w:val="ru-RU"/>
        </w:rPr>
        <w:t xml:space="preserve"> </w:t>
      </w:r>
      <w:r>
        <w:t>TTL</w:t>
      </w:r>
      <w:r w:rsidRPr="00E92A58">
        <w:rPr>
          <w:lang w:val="ru-RU"/>
        </w:rPr>
        <w:t xml:space="preserve"> (время кэширования отрицательных ответов </w:t>
      </w:r>
      <w:r>
        <w:t>NXDOMAIN</w:t>
      </w:r>
      <w:r w:rsidRPr="00E92A58">
        <w:rPr>
          <w:lang w:val="ru-RU"/>
        </w:rPr>
        <w:t xml:space="preserve">). Малый </w:t>
      </w:r>
      <w:r>
        <w:t>TTL</w:t>
      </w:r>
      <w:r w:rsidRPr="00E92A58">
        <w:rPr>
          <w:lang w:val="ru-RU"/>
        </w:rPr>
        <w:t xml:space="preserve"> ускоряет распространение изменений, большой — снижает нагрузку на сервер.</w:t>
      </w:r>
    </w:p>
    <w:p w14:paraId="39228A83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9. Что означает строка </w:t>
      </w:r>
      <w:r>
        <w:rPr>
          <w:b/>
        </w:rPr>
        <w:t>allow</w:t>
      </w:r>
      <w:r w:rsidRPr="00E92A58">
        <w:rPr>
          <w:b/>
          <w:lang w:val="ru-RU"/>
        </w:rPr>
        <w:t>-</w:t>
      </w:r>
      <w:r>
        <w:rPr>
          <w:b/>
        </w:rPr>
        <w:t>transfer</w:t>
      </w:r>
      <w:r w:rsidRPr="00E92A58">
        <w:rPr>
          <w:b/>
          <w:lang w:val="ru-RU"/>
        </w:rPr>
        <w:t xml:space="preserve"> </w:t>
      </w:r>
      <w:proofErr w:type="gramStart"/>
      <w:r w:rsidRPr="00E92A58">
        <w:rPr>
          <w:b/>
          <w:lang w:val="ru-RU"/>
        </w:rPr>
        <w:t xml:space="preserve">{ </w:t>
      </w:r>
      <w:r>
        <w:rPr>
          <w:b/>
        </w:rPr>
        <w:t>none</w:t>
      </w:r>
      <w:r w:rsidRPr="00E92A58">
        <w:rPr>
          <w:b/>
          <w:lang w:val="ru-RU"/>
        </w:rPr>
        <w:t>; }</w:t>
      </w:r>
      <w:proofErr w:type="gramEnd"/>
      <w:r w:rsidRPr="00E92A58">
        <w:rPr>
          <w:b/>
          <w:lang w:val="ru-RU"/>
        </w:rPr>
        <w:t xml:space="preserve">; в конфигурации </w:t>
      </w:r>
      <w:r>
        <w:rPr>
          <w:b/>
        </w:rPr>
        <w:t>BIND</w:t>
      </w:r>
      <w:r w:rsidRPr="00E92A58">
        <w:rPr>
          <w:b/>
          <w:lang w:val="ru-RU"/>
        </w:rPr>
        <w:t>?</w:t>
      </w:r>
    </w:p>
    <w:p w14:paraId="7D28A691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>Ответ. Это директива безопасности, запрещающая операцию передачи зоны (</w:t>
      </w:r>
      <w:r>
        <w:t>AXFR</w:t>
      </w:r>
      <w:r w:rsidRPr="00E92A58">
        <w:rPr>
          <w:lang w:val="ru-RU"/>
        </w:rPr>
        <w:t>/</w:t>
      </w:r>
      <w:r>
        <w:t>IXFR</w:t>
      </w:r>
      <w:r w:rsidRPr="00E92A58">
        <w:rPr>
          <w:lang w:val="ru-RU"/>
        </w:rPr>
        <w:t xml:space="preserve">) кому-либо. </w:t>
      </w:r>
      <w:r>
        <w:t>AXFR</w:t>
      </w:r>
      <w:r w:rsidRPr="00E92A58">
        <w:rPr>
          <w:lang w:val="ru-RU"/>
        </w:rPr>
        <w:t xml:space="preserve"> — запрос на скачивание полной копии зоны, обычно используется вторичными (</w:t>
      </w:r>
      <w:r>
        <w:t>slave</w:t>
      </w:r>
      <w:r w:rsidRPr="00E92A58">
        <w:rPr>
          <w:lang w:val="ru-RU"/>
        </w:rPr>
        <w:t xml:space="preserve">) серверами для репликации. По умолчанию </w:t>
      </w:r>
      <w:r>
        <w:t>BIND</w:t>
      </w:r>
      <w:r w:rsidRPr="00E92A58">
        <w:rPr>
          <w:lang w:val="ru-RU"/>
        </w:rPr>
        <w:t xml:space="preserve"> может ответить на </w:t>
      </w:r>
      <w:r>
        <w:t>AXFR</w:t>
      </w:r>
      <w:r w:rsidRPr="00E92A58">
        <w:rPr>
          <w:lang w:val="ru-RU"/>
        </w:rPr>
        <w:t xml:space="preserve"> любому клиенту, что раскрывает всю структуру внутренней сети злоумышленнику. Директива </w:t>
      </w:r>
      <w:r>
        <w:t>allow</w:t>
      </w:r>
      <w:r w:rsidRPr="00E92A58">
        <w:rPr>
          <w:lang w:val="ru-RU"/>
        </w:rPr>
        <w:t>-</w:t>
      </w:r>
      <w:r>
        <w:t>transfer</w:t>
      </w:r>
      <w:r w:rsidRPr="00E92A58">
        <w:rPr>
          <w:lang w:val="ru-RU"/>
        </w:rPr>
        <w:t xml:space="preserve"> </w:t>
      </w:r>
      <w:proofErr w:type="gramStart"/>
      <w:r w:rsidRPr="00E92A58">
        <w:rPr>
          <w:lang w:val="ru-RU"/>
        </w:rPr>
        <w:t xml:space="preserve">{ </w:t>
      </w:r>
      <w:r>
        <w:t>none</w:t>
      </w:r>
      <w:r w:rsidRPr="00E92A58">
        <w:rPr>
          <w:lang w:val="ru-RU"/>
        </w:rPr>
        <w:t>; }</w:t>
      </w:r>
      <w:proofErr w:type="gramEnd"/>
      <w:r w:rsidRPr="00E92A58">
        <w:rPr>
          <w:lang w:val="ru-RU"/>
        </w:rPr>
        <w:t xml:space="preserve">; полностью отключает трансферы. Для легитимной репликации со </w:t>
      </w:r>
      <w:r>
        <w:t>slave</w:t>
      </w:r>
      <w:r w:rsidRPr="00E92A58">
        <w:rPr>
          <w:lang w:val="ru-RU"/>
        </w:rPr>
        <w:t xml:space="preserve"> </w:t>
      </w:r>
      <w:r w:rsidRPr="00E92A58">
        <w:rPr>
          <w:lang w:val="ru-RU"/>
        </w:rPr>
        <w:lastRenderedPageBreak/>
        <w:t xml:space="preserve">указывают </w:t>
      </w:r>
      <w:r>
        <w:t>IP</w:t>
      </w:r>
      <w:r w:rsidRPr="00E92A58">
        <w:rPr>
          <w:lang w:val="ru-RU"/>
        </w:rPr>
        <w:t xml:space="preserve">: </w:t>
      </w:r>
      <w:r>
        <w:t>allow</w:t>
      </w:r>
      <w:r w:rsidRPr="00E92A58">
        <w:rPr>
          <w:lang w:val="ru-RU"/>
        </w:rPr>
        <w:t>-</w:t>
      </w:r>
      <w:r>
        <w:t>transfer</w:t>
      </w:r>
      <w:r w:rsidRPr="00E92A58">
        <w:rPr>
          <w:lang w:val="ru-RU"/>
        </w:rPr>
        <w:t xml:space="preserve"> </w:t>
      </w:r>
      <w:proofErr w:type="gramStart"/>
      <w:r w:rsidRPr="00E92A58">
        <w:rPr>
          <w:lang w:val="ru-RU"/>
        </w:rPr>
        <w:t>{ 172.30.0.11</w:t>
      </w:r>
      <w:proofErr w:type="gramEnd"/>
      <w:r w:rsidRPr="00E92A58">
        <w:rPr>
          <w:lang w:val="ru-RU"/>
        </w:rPr>
        <w:t xml:space="preserve">; </w:t>
      </w:r>
      <w:proofErr w:type="gramStart"/>
      <w:r w:rsidRPr="00E92A58">
        <w:rPr>
          <w:lang w:val="ru-RU"/>
        </w:rPr>
        <w:t>};.</w:t>
      </w:r>
      <w:proofErr w:type="gramEnd"/>
      <w:r w:rsidRPr="00E92A58">
        <w:rPr>
          <w:lang w:val="ru-RU"/>
        </w:rPr>
        <w:t xml:space="preserve"> Аналогичные директивы: </w:t>
      </w:r>
      <w:r>
        <w:t>allow</w:t>
      </w:r>
      <w:r w:rsidRPr="00E92A58">
        <w:rPr>
          <w:lang w:val="ru-RU"/>
        </w:rPr>
        <w:t>-</w:t>
      </w:r>
      <w:r>
        <w:t>query</w:t>
      </w:r>
      <w:r w:rsidRPr="00E92A58">
        <w:rPr>
          <w:lang w:val="ru-RU"/>
        </w:rPr>
        <w:t xml:space="preserve"> (кто может делать запросы), </w:t>
      </w:r>
      <w:r>
        <w:t>allow</w:t>
      </w:r>
      <w:r w:rsidRPr="00E92A58">
        <w:rPr>
          <w:lang w:val="ru-RU"/>
        </w:rPr>
        <w:t>-</w:t>
      </w:r>
      <w:r>
        <w:t>recursion</w:t>
      </w:r>
      <w:r w:rsidRPr="00E92A58">
        <w:rPr>
          <w:lang w:val="ru-RU"/>
        </w:rPr>
        <w:t xml:space="preserve"> (кому разрешена рекурсия).</w:t>
      </w:r>
    </w:p>
    <w:p w14:paraId="1B8B06DC" w14:textId="77777777" w:rsidR="00BE528B" w:rsidRPr="00E92A58" w:rsidRDefault="00000000">
      <w:pPr>
        <w:spacing w:before="120" w:after="40"/>
        <w:jc w:val="both"/>
        <w:rPr>
          <w:lang w:val="ru-RU"/>
        </w:rPr>
      </w:pPr>
      <w:r w:rsidRPr="00E92A58">
        <w:rPr>
          <w:b/>
          <w:lang w:val="ru-RU"/>
        </w:rPr>
        <w:t xml:space="preserve">Вопрос 10. Как настроить клиент для использования вашего </w:t>
      </w:r>
      <w:r>
        <w:rPr>
          <w:b/>
        </w:rPr>
        <w:t>DNS</w:t>
      </w:r>
      <w:r w:rsidRPr="00E92A58">
        <w:rPr>
          <w:b/>
          <w:lang w:val="ru-RU"/>
        </w:rPr>
        <w:t>-сервера?</w:t>
      </w:r>
    </w:p>
    <w:p w14:paraId="3F92D4E7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Ответ. На </w:t>
      </w:r>
      <w:r>
        <w:t>Linux</w:t>
      </w:r>
      <w:r w:rsidRPr="00E92A58">
        <w:rPr>
          <w:lang w:val="ru-RU"/>
        </w:rPr>
        <w:t xml:space="preserve"> </w:t>
      </w:r>
      <w:r>
        <w:t>DNS</w:t>
      </w:r>
      <w:r w:rsidRPr="00E92A58">
        <w:rPr>
          <w:lang w:val="ru-RU"/>
        </w:rPr>
        <w:t>-</w:t>
      </w:r>
      <w:proofErr w:type="spellStart"/>
      <w:r w:rsidRPr="00E92A58">
        <w:rPr>
          <w:lang w:val="ru-RU"/>
        </w:rPr>
        <w:t>резолверы</w:t>
      </w:r>
      <w:proofErr w:type="spellEnd"/>
      <w:r w:rsidRPr="00E92A58">
        <w:rPr>
          <w:lang w:val="ru-RU"/>
        </w:rPr>
        <w:t xml:space="preserve"> перечисляются в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proofErr w:type="spellStart"/>
      <w:r>
        <w:t>resolv</w:t>
      </w:r>
      <w:proofErr w:type="spellEnd"/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 xml:space="preserve">: </w:t>
      </w:r>
      <w:r>
        <w:t>nameserver</w:t>
      </w:r>
      <w:r w:rsidRPr="00E92A58">
        <w:rPr>
          <w:lang w:val="ru-RU"/>
        </w:rPr>
        <w:t xml:space="preserve"> 172.30.0.10. Файл обычно генерируется автоматически (через </w:t>
      </w:r>
      <w:proofErr w:type="spellStart"/>
      <w:r>
        <w:t>resolvconf</w:t>
      </w:r>
      <w:proofErr w:type="spellEnd"/>
      <w:r w:rsidRPr="00E92A58">
        <w:rPr>
          <w:lang w:val="ru-RU"/>
        </w:rPr>
        <w:t xml:space="preserve">, </w:t>
      </w:r>
      <w:proofErr w:type="spellStart"/>
      <w:r>
        <w:t>systemd</w:t>
      </w:r>
      <w:proofErr w:type="spellEnd"/>
      <w:r w:rsidRPr="00E92A58">
        <w:rPr>
          <w:lang w:val="ru-RU"/>
        </w:rPr>
        <w:t>-</w:t>
      </w:r>
      <w:r>
        <w:t>resolved</w:t>
      </w:r>
      <w:r w:rsidRPr="00E92A58">
        <w:rPr>
          <w:lang w:val="ru-RU"/>
        </w:rPr>
        <w:t xml:space="preserve">, </w:t>
      </w:r>
      <w:proofErr w:type="spellStart"/>
      <w:r>
        <w:t>NetworkManager</w:t>
      </w:r>
      <w:proofErr w:type="spellEnd"/>
      <w:r w:rsidRPr="00E92A58">
        <w:rPr>
          <w:lang w:val="ru-RU"/>
        </w:rPr>
        <w:t xml:space="preserve">, </w:t>
      </w:r>
      <w:proofErr w:type="spellStart"/>
      <w:r>
        <w:t>dhclient</w:t>
      </w:r>
      <w:proofErr w:type="spellEnd"/>
      <w:r w:rsidRPr="00E92A58">
        <w:rPr>
          <w:lang w:val="ru-RU"/>
        </w:rPr>
        <w:t xml:space="preserve">), поэтому правильнее править источник: для </w:t>
      </w:r>
      <w:proofErr w:type="spellStart"/>
      <w:r>
        <w:t>NetworkManager</w:t>
      </w:r>
      <w:proofErr w:type="spellEnd"/>
      <w:r w:rsidRPr="00E92A58">
        <w:rPr>
          <w:lang w:val="ru-RU"/>
        </w:rPr>
        <w:t xml:space="preserve"> — </w:t>
      </w:r>
      <w:proofErr w:type="spellStart"/>
      <w:r>
        <w:t>nmcli</w:t>
      </w:r>
      <w:proofErr w:type="spellEnd"/>
      <w:r w:rsidRPr="00E92A58">
        <w:rPr>
          <w:lang w:val="ru-RU"/>
        </w:rPr>
        <w:t xml:space="preserve"> </w:t>
      </w:r>
      <w:r>
        <w:t>connection</w:t>
      </w:r>
      <w:r w:rsidRPr="00E92A58">
        <w:rPr>
          <w:lang w:val="ru-RU"/>
        </w:rPr>
        <w:t xml:space="preserve"> </w:t>
      </w:r>
      <w:r>
        <w:t>modify</w:t>
      </w:r>
      <w:r w:rsidRPr="00E92A58">
        <w:rPr>
          <w:lang w:val="ru-RU"/>
        </w:rPr>
        <w:t xml:space="preserve"> &lt;</w:t>
      </w:r>
      <w:r>
        <w:t>con</w:t>
      </w:r>
      <w:r w:rsidRPr="00E92A58">
        <w:rPr>
          <w:lang w:val="ru-RU"/>
        </w:rPr>
        <w:t xml:space="preserve">&gt; </w:t>
      </w:r>
      <w:proofErr w:type="spellStart"/>
      <w:r>
        <w:t>ipv</w:t>
      </w:r>
      <w:proofErr w:type="spellEnd"/>
      <w:r w:rsidRPr="00E92A58">
        <w:rPr>
          <w:lang w:val="ru-RU"/>
        </w:rPr>
        <w:t>4.</w:t>
      </w:r>
      <w:proofErr w:type="spellStart"/>
      <w:r>
        <w:t>dns</w:t>
      </w:r>
      <w:proofErr w:type="spellEnd"/>
      <w:r w:rsidRPr="00E92A58">
        <w:rPr>
          <w:lang w:val="ru-RU"/>
        </w:rPr>
        <w:t xml:space="preserve"> 172.30.0.10; для </w:t>
      </w:r>
      <w:proofErr w:type="spellStart"/>
      <w:r>
        <w:t>systemd</w:t>
      </w:r>
      <w:proofErr w:type="spellEnd"/>
      <w:r w:rsidRPr="00E92A58">
        <w:rPr>
          <w:lang w:val="ru-RU"/>
        </w:rPr>
        <w:t>-</w:t>
      </w:r>
      <w:r>
        <w:t>resolved</w:t>
      </w:r>
      <w:r w:rsidRPr="00E92A58">
        <w:rPr>
          <w:lang w:val="ru-RU"/>
        </w:rPr>
        <w:t xml:space="preserve"> —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proofErr w:type="spellStart"/>
      <w:r>
        <w:t>systemd</w:t>
      </w:r>
      <w:proofErr w:type="spellEnd"/>
      <w:r w:rsidRPr="00E92A58">
        <w:rPr>
          <w:lang w:val="ru-RU"/>
        </w:rPr>
        <w:t>/</w:t>
      </w:r>
      <w:r>
        <w:t>resolved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 xml:space="preserve">, директива </w:t>
      </w:r>
      <w:r>
        <w:t>DNS</w:t>
      </w:r>
      <w:r w:rsidRPr="00E92A58">
        <w:rPr>
          <w:lang w:val="ru-RU"/>
        </w:rPr>
        <w:t xml:space="preserve">=172.30.0.10 и затем </w:t>
      </w:r>
      <w:proofErr w:type="spellStart"/>
      <w:r>
        <w:t>systemctl</w:t>
      </w:r>
      <w:proofErr w:type="spellEnd"/>
      <w:r w:rsidRPr="00E92A58">
        <w:rPr>
          <w:lang w:val="ru-RU"/>
        </w:rPr>
        <w:t xml:space="preserve"> </w:t>
      </w:r>
      <w:r>
        <w:t>restart</w:t>
      </w:r>
      <w:r w:rsidRPr="00E92A58">
        <w:rPr>
          <w:lang w:val="ru-RU"/>
        </w:rPr>
        <w:t xml:space="preserve"> </w:t>
      </w:r>
      <w:proofErr w:type="spellStart"/>
      <w:r>
        <w:t>systemd</w:t>
      </w:r>
      <w:proofErr w:type="spellEnd"/>
      <w:r w:rsidRPr="00E92A58">
        <w:rPr>
          <w:lang w:val="ru-RU"/>
        </w:rPr>
        <w:t>-</w:t>
      </w:r>
      <w:r>
        <w:t>resolved</w:t>
      </w:r>
      <w:r w:rsidRPr="00E92A58">
        <w:rPr>
          <w:lang w:val="ru-RU"/>
        </w:rPr>
        <w:t xml:space="preserve">. В </w:t>
      </w:r>
      <w:r>
        <w:t>Docker</w:t>
      </w:r>
      <w:r w:rsidRPr="00E92A58">
        <w:rPr>
          <w:lang w:val="ru-RU"/>
        </w:rPr>
        <w:t xml:space="preserve"> — через ключ </w:t>
      </w:r>
      <w:proofErr w:type="spellStart"/>
      <w:r>
        <w:t>dns</w:t>
      </w:r>
      <w:proofErr w:type="spellEnd"/>
      <w:r w:rsidRPr="00E92A58">
        <w:rPr>
          <w:lang w:val="ru-RU"/>
        </w:rPr>
        <w:t xml:space="preserve">: в </w:t>
      </w:r>
      <w:r>
        <w:t>docker</w:t>
      </w:r>
      <w:r w:rsidRPr="00E92A58">
        <w:rPr>
          <w:lang w:val="ru-RU"/>
        </w:rPr>
        <w:t>-</w:t>
      </w:r>
      <w:r>
        <w:t>compose</w:t>
      </w:r>
      <w:r w:rsidRPr="00E92A58">
        <w:rPr>
          <w:lang w:val="ru-RU"/>
        </w:rPr>
        <w:t>.</w:t>
      </w:r>
      <w:proofErr w:type="spellStart"/>
      <w:r>
        <w:t>yml</w:t>
      </w:r>
      <w:proofErr w:type="spellEnd"/>
      <w:r w:rsidRPr="00E92A58">
        <w:rPr>
          <w:lang w:val="ru-RU"/>
        </w:rPr>
        <w:t xml:space="preserve">. Проверка: </w:t>
      </w:r>
      <w:r>
        <w:t>cat</w:t>
      </w:r>
      <w:r w:rsidRPr="00E92A58">
        <w:rPr>
          <w:lang w:val="ru-RU"/>
        </w:rPr>
        <w:t xml:space="preserve">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proofErr w:type="spellStart"/>
      <w:r>
        <w:t>resolv</w:t>
      </w:r>
      <w:proofErr w:type="spellEnd"/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 xml:space="preserve">; </w:t>
      </w:r>
      <w:r>
        <w:t>dig</w:t>
      </w:r>
      <w:r w:rsidRPr="00E92A58">
        <w:rPr>
          <w:lang w:val="ru-RU"/>
        </w:rPr>
        <w:t xml:space="preserve"> </w:t>
      </w:r>
      <w:r>
        <w:t>www</w:t>
      </w:r>
      <w:r w:rsidRPr="00E92A58">
        <w:rPr>
          <w:lang w:val="ru-RU"/>
        </w:rPr>
        <w:t>.</w:t>
      </w:r>
      <w:r>
        <w:t>example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 xml:space="preserve"> (без явного @&lt;сервер&gt; — должен использовать наш </w:t>
      </w:r>
      <w:r>
        <w:t>DNS</w:t>
      </w:r>
      <w:r w:rsidRPr="00E92A58">
        <w:rPr>
          <w:lang w:val="ru-RU"/>
        </w:rPr>
        <w:t>).</w:t>
      </w:r>
    </w:p>
    <w:p w14:paraId="7EFE777C" w14:textId="77777777" w:rsidR="00BE528B" w:rsidRPr="00E92A58" w:rsidRDefault="00000000">
      <w:pPr>
        <w:rPr>
          <w:lang w:val="ru-RU"/>
        </w:rPr>
      </w:pPr>
      <w:r w:rsidRPr="00E92A58">
        <w:rPr>
          <w:lang w:val="ru-RU"/>
        </w:rPr>
        <w:br w:type="page"/>
      </w:r>
    </w:p>
    <w:p w14:paraId="033ABA86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lastRenderedPageBreak/>
        <w:t>Выводы</w:t>
      </w:r>
    </w:p>
    <w:p w14:paraId="7F125E7F" w14:textId="77777777" w:rsidR="00BE528B" w:rsidRPr="00E92A58" w:rsidRDefault="00000000">
      <w:pPr>
        <w:jc w:val="both"/>
        <w:rPr>
          <w:lang w:val="ru-RU"/>
        </w:rPr>
      </w:pPr>
      <w:r w:rsidRPr="00E92A58">
        <w:rPr>
          <w:lang w:val="ru-RU"/>
        </w:rPr>
        <w:t xml:space="preserve">В ходе лабораторной работы изучена архитектура </w:t>
      </w:r>
      <w:r>
        <w:t>DNS</w:t>
      </w:r>
      <w:r w:rsidRPr="00E92A58">
        <w:rPr>
          <w:lang w:val="ru-RU"/>
        </w:rPr>
        <w:t xml:space="preserve"> и установлен авторитетный сервер </w:t>
      </w:r>
      <w:r>
        <w:t>BIND</w:t>
      </w:r>
      <w:r w:rsidRPr="00E92A58">
        <w:rPr>
          <w:lang w:val="ru-RU"/>
        </w:rPr>
        <w:t xml:space="preserve">9 на стенде </w:t>
      </w:r>
      <w:r>
        <w:t>Docker</w:t>
      </w:r>
      <w:r w:rsidRPr="00E92A58">
        <w:rPr>
          <w:lang w:val="ru-RU"/>
        </w:rPr>
        <w:t xml:space="preserve"> (</w:t>
      </w:r>
      <w:r>
        <w:t>Debian</w:t>
      </w:r>
      <w:r w:rsidRPr="00E92A58">
        <w:rPr>
          <w:lang w:val="ru-RU"/>
        </w:rPr>
        <w:t xml:space="preserve"> </w:t>
      </w:r>
      <w:r>
        <w:t>bookworm</w:t>
      </w:r>
      <w:r w:rsidRPr="00E92A58">
        <w:rPr>
          <w:lang w:val="ru-RU"/>
        </w:rPr>
        <w:t xml:space="preserve"> как функциональный эквивалент </w:t>
      </w:r>
      <w:r>
        <w:t>Astra</w:t>
      </w:r>
      <w:r w:rsidRPr="00E92A58">
        <w:rPr>
          <w:lang w:val="ru-RU"/>
        </w:rPr>
        <w:t xml:space="preserve"> </w:t>
      </w:r>
      <w:r>
        <w:t>Linux</w:t>
      </w:r>
      <w:r w:rsidRPr="00E92A58">
        <w:rPr>
          <w:lang w:val="ru-RU"/>
        </w:rPr>
        <w:t xml:space="preserve"> </w:t>
      </w:r>
      <w:r>
        <w:t>SE</w:t>
      </w:r>
      <w:r w:rsidRPr="00E92A58">
        <w:rPr>
          <w:lang w:val="ru-RU"/>
        </w:rPr>
        <w:t xml:space="preserve">). Реализованы все девять пунктов рабочего задания: установка пакетов </w:t>
      </w:r>
      <w:r>
        <w:t>bind</w:t>
      </w:r>
      <w:r w:rsidRPr="00E92A58">
        <w:rPr>
          <w:lang w:val="ru-RU"/>
        </w:rPr>
        <w:t>9/</w:t>
      </w:r>
      <w:r>
        <w:t>bind</w:t>
      </w:r>
      <w:r w:rsidRPr="00E92A58">
        <w:rPr>
          <w:lang w:val="ru-RU"/>
        </w:rPr>
        <w:t>9</w:t>
      </w:r>
      <w:r>
        <w:t>utils</w:t>
      </w:r>
      <w:r w:rsidRPr="00E92A58">
        <w:rPr>
          <w:lang w:val="ru-RU"/>
        </w:rPr>
        <w:t>/</w:t>
      </w:r>
      <w:r>
        <w:t>bind</w:t>
      </w:r>
      <w:r w:rsidRPr="00E92A58">
        <w:rPr>
          <w:lang w:val="ru-RU"/>
        </w:rPr>
        <w:t>9-</w:t>
      </w:r>
      <w:r>
        <w:t>doc</w:t>
      </w:r>
      <w:r w:rsidRPr="00E92A58">
        <w:rPr>
          <w:lang w:val="ru-RU"/>
        </w:rPr>
        <w:t xml:space="preserve">, настройка 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options</w:t>
      </w:r>
      <w:r w:rsidRPr="00E92A58">
        <w:rPr>
          <w:lang w:val="ru-RU"/>
        </w:rPr>
        <w:t xml:space="preserve"> с </w:t>
      </w:r>
      <w:r>
        <w:t>ACL</w:t>
      </w:r>
      <w:r w:rsidRPr="00E92A58">
        <w:rPr>
          <w:lang w:val="ru-RU"/>
        </w:rPr>
        <w:t xml:space="preserve"> </w:t>
      </w:r>
      <w:r>
        <w:t>trusted</w:t>
      </w:r>
      <w:r w:rsidRPr="00E92A58">
        <w:rPr>
          <w:lang w:val="ru-RU"/>
        </w:rPr>
        <w:t xml:space="preserve"> и форвардерами 8.8.8.8/8.8.4.4, объявление зон в </w:t>
      </w:r>
      <w:r>
        <w:t>named</w:t>
      </w:r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>, создание файлов прямой (</w:t>
      </w:r>
      <w:r>
        <w:t>example</w:t>
      </w:r>
      <w:r w:rsidRPr="00E92A58">
        <w:rPr>
          <w:lang w:val="ru-RU"/>
        </w:rPr>
        <w:t>.</w:t>
      </w:r>
      <w:r>
        <w:t>local</w:t>
      </w:r>
      <w:r w:rsidRPr="00E92A58">
        <w:rPr>
          <w:lang w:val="ru-RU"/>
        </w:rPr>
        <w:t>) и обратной (0.30.172.</w:t>
      </w:r>
      <w:r>
        <w:t>in</w:t>
      </w:r>
      <w:r w:rsidRPr="00E92A58">
        <w:rPr>
          <w:lang w:val="ru-RU"/>
        </w:rPr>
        <w:t>-</w:t>
      </w:r>
      <w:proofErr w:type="spellStart"/>
      <w:r>
        <w:t>addr</w:t>
      </w:r>
      <w:proofErr w:type="spellEnd"/>
      <w:r w:rsidRPr="00E92A58">
        <w:rPr>
          <w:lang w:val="ru-RU"/>
        </w:rPr>
        <w:t>.</w:t>
      </w:r>
      <w:proofErr w:type="spellStart"/>
      <w:r>
        <w:t>arpa</w:t>
      </w:r>
      <w:proofErr w:type="spellEnd"/>
      <w:r w:rsidRPr="00E92A58">
        <w:rPr>
          <w:lang w:val="ru-RU"/>
        </w:rPr>
        <w:t>) зон с полным набором ресурсных записей (</w:t>
      </w:r>
      <w:r>
        <w:t>SOA</w:t>
      </w:r>
      <w:r w:rsidRPr="00E92A58">
        <w:rPr>
          <w:lang w:val="ru-RU"/>
        </w:rPr>
        <w:t xml:space="preserve">, </w:t>
      </w:r>
      <w:r>
        <w:t>NS</w:t>
      </w:r>
      <w:r w:rsidRPr="00E92A58">
        <w:rPr>
          <w:lang w:val="ru-RU"/>
        </w:rPr>
        <w:t xml:space="preserve">, </w:t>
      </w:r>
      <w:r>
        <w:t>A</w:t>
      </w:r>
      <w:r w:rsidRPr="00E92A58">
        <w:rPr>
          <w:lang w:val="ru-RU"/>
        </w:rPr>
        <w:t xml:space="preserve">, </w:t>
      </w:r>
      <w:r>
        <w:t>CNAME</w:t>
      </w:r>
      <w:r w:rsidRPr="00E92A58">
        <w:rPr>
          <w:lang w:val="ru-RU"/>
        </w:rPr>
        <w:t xml:space="preserve">, </w:t>
      </w:r>
      <w:r>
        <w:t>MX</w:t>
      </w:r>
      <w:r w:rsidRPr="00E92A58">
        <w:rPr>
          <w:lang w:val="ru-RU"/>
        </w:rPr>
        <w:t xml:space="preserve">, </w:t>
      </w:r>
      <w:r>
        <w:t>TXT</w:t>
      </w:r>
      <w:r w:rsidRPr="00E92A58">
        <w:rPr>
          <w:lang w:val="ru-RU"/>
        </w:rPr>
        <w:t xml:space="preserve">, </w:t>
      </w:r>
      <w:r>
        <w:t>PTR</w:t>
      </w:r>
      <w:r w:rsidRPr="00E92A58">
        <w:rPr>
          <w:lang w:val="ru-RU"/>
        </w:rPr>
        <w:t xml:space="preserve">), проверка синтаксиса через </w:t>
      </w:r>
      <w:r>
        <w:t>named</w:t>
      </w:r>
      <w:r w:rsidRPr="00E92A58">
        <w:rPr>
          <w:lang w:val="ru-RU"/>
        </w:rPr>
        <w:t>-</w:t>
      </w:r>
      <w:proofErr w:type="spellStart"/>
      <w:r>
        <w:t>checkconf</w:t>
      </w:r>
      <w:proofErr w:type="spellEnd"/>
      <w:r w:rsidRPr="00E92A58">
        <w:rPr>
          <w:lang w:val="ru-RU"/>
        </w:rPr>
        <w:t xml:space="preserve"> и </w:t>
      </w:r>
      <w:r>
        <w:t>named</w:t>
      </w:r>
      <w:r w:rsidRPr="00E92A58">
        <w:rPr>
          <w:lang w:val="ru-RU"/>
        </w:rPr>
        <w:t>-</w:t>
      </w:r>
      <w:proofErr w:type="spellStart"/>
      <w:r>
        <w:t>checkzone</w:t>
      </w:r>
      <w:proofErr w:type="spellEnd"/>
      <w:r w:rsidRPr="00E92A58">
        <w:rPr>
          <w:lang w:val="ru-RU"/>
        </w:rPr>
        <w:t xml:space="preserve">, перезагрузка демона через </w:t>
      </w:r>
      <w:r>
        <w:t>SIGHUP</w:t>
      </w:r>
      <w:r w:rsidRPr="00E92A58">
        <w:rPr>
          <w:lang w:val="ru-RU"/>
        </w:rPr>
        <w:t xml:space="preserve">, тестирование утилитами </w:t>
      </w:r>
      <w:r>
        <w:t>dig</w:t>
      </w:r>
      <w:r w:rsidRPr="00E92A58">
        <w:rPr>
          <w:lang w:val="ru-RU"/>
        </w:rPr>
        <w:t xml:space="preserve"> (</w:t>
      </w:r>
      <w:r>
        <w:t>NS</w:t>
      </w:r>
      <w:r w:rsidRPr="00E92A58">
        <w:rPr>
          <w:lang w:val="ru-RU"/>
        </w:rPr>
        <w:t xml:space="preserve">, </w:t>
      </w:r>
      <w:r>
        <w:t>A</w:t>
      </w:r>
      <w:r w:rsidRPr="00E92A58">
        <w:rPr>
          <w:lang w:val="ru-RU"/>
        </w:rPr>
        <w:t xml:space="preserve">, </w:t>
      </w:r>
      <w:r>
        <w:t>CNAME</w:t>
      </w:r>
      <w:r w:rsidRPr="00E92A58">
        <w:rPr>
          <w:lang w:val="ru-RU"/>
        </w:rPr>
        <w:t xml:space="preserve">, </w:t>
      </w:r>
      <w:r>
        <w:t>MX</w:t>
      </w:r>
      <w:r w:rsidRPr="00E92A58">
        <w:rPr>
          <w:lang w:val="ru-RU"/>
        </w:rPr>
        <w:t xml:space="preserve">, </w:t>
      </w:r>
      <w:r>
        <w:t>TXT</w:t>
      </w:r>
      <w:r w:rsidRPr="00E92A58">
        <w:rPr>
          <w:lang w:val="ru-RU"/>
        </w:rPr>
        <w:t xml:space="preserve">, </w:t>
      </w:r>
      <w:r>
        <w:t>PTR</w:t>
      </w:r>
      <w:r w:rsidRPr="00E92A58">
        <w:rPr>
          <w:lang w:val="ru-RU"/>
        </w:rPr>
        <w:t xml:space="preserve">, </w:t>
      </w:r>
      <w:r>
        <w:t>SOA</w:t>
      </w:r>
      <w:r w:rsidRPr="00E92A58">
        <w:rPr>
          <w:lang w:val="ru-RU"/>
        </w:rPr>
        <w:t xml:space="preserve">, </w:t>
      </w:r>
      <w:r>
        <w:t>ANY</w:t>
      </w:r>
      <w:r w:rsidRPr="00E92A58">
        <w:rPr>
          <w:lang w:val="ru-RU"/>
        </w:rPr>
        <w:t xml:space="preserve">), </w:t>
      </w:r>
      <w:proofErr w:type="spellStart"/>
      <w:r>
        <w:t>nslookup</w:t>
      </w:r>
      <w:proofErr w:type="spellEnd"/>
      <w:r w:rsidRPr="00E92A58">
        <w:rPr>
          <w:lang w:val="ru-RU"/>
        </w:rPr>
        <w:t xml:space="preserve"> и </w:t>
      </w:r>
      <w:r>
        <w:t>host</w:t>
      </w:r>
      <w:r w:rsidRPr="00E92A58">
        <w:rPr>
          <w:lang w:val="ru-RU"/>
        </w:rPr>
        <w:t xml:space="preserve">. Дополнительно проверен рекурсивный </w:t>
      </w:r>
      <w:proofErr w:type="spellStart"/>
      <w:r w:rsidRPr="00E92A58">
        <w:rPr>
          <w:lang w:val="ru-RU"/>
        </w:rPr>
        <w:t>резолвинг</w:t>
      </w:r>
      <w:proofErr w:type="spellEnd"/>
      <w:r w:rsidRPr="00E92A58">
        <w:rPr>
          <w:lang w:val="ru-RU"/>
        </w:rPr>
        <w:t xml:space="preserve"> через </w:t>
      </w:r>
      <w:r>
        <w:t>forwarders</w:t>
      </w:r>
      <w:r w:rsidRPr="00E92A58">
        <w:rPr>
          <w:lang w:val="ru-RU"/>
        </w:rPr>
        <w:t xml:space="preserve"> для внешних доменов и работа клиента с /</w:t>
      </w:r>
      <w:proofErr w:type="spellStart"/>
      <w:r>
        <w:t>etc</w:t>
      </w:r>
      <w:proofErr w:type="spellEnd"/>
      <w:r w:rsidRPr="00E92A58">
        <w:rPr>
          <w:lang w:val="ru-RU"/>
        </w:rPr>
        <w:t>/</w:t>
      </w:r>
      <w:proofErr w:type="spellStart"/>
      <w:r>
        <w:t>resolv</w:t>
      </w:r>
      <w:proofErr w:type="spellEnd"/>
      <w:r w:rsidRPr="00E92A58">
        <w:rPr>
          <w:lang w:val="ru-RU"/>
        </w:rPr>
        <w:t>.</w:t>
      </w:r>
      <w:r>
        <w:t>conf</w:t>
      </w:r>
      <w:r w:rsidRPr="00E92A58">
        <w:rPr>
          <w:lang w:val="ru-RU"/>
        </w:rPr>
        <w:t xml:space="preserve"> без явного указания сервера. Все ответы возвращают флаг </w:t>
      </w:r>
      <w:r>
        <w:t>aa</w:t>
      </w:r>
      <w:r w:rsidRPr="00E92A58">
        <w:rPr>
          <w:lang w:val="ru-RU"/>
        </w:rPr>
        <w:t xml:space="preserve"> (</w:t>
      </w:r>
      <w:r>
        <w:t>authoritative</w:t>
      </w:r>
      <w:r w:rsidRPr="00E92A58">
        <w:rPr>
          <w:lang w:val="ru-RU"/>
        </w:rPr>
        <w:t xml:space="preserve"> </w:t>
      </w:r>
      <w:r>
        <w:t>answer</w:t>
      </w:r>
      <w:r w:rsidRPr="00E92A58">
        <w:rPr>
          <w:lang w:val="ru-RU"/>
        </w:rPr>
        <w:t xml:space="preserve">) и статус </w:t>
      </w:r>
      <w:r>
        <w:t>NOERROR</w:t>
      </w:r>
      <w:r w:rsidRPr="00E92A58">
        <w:rPr>
          <w:lang w:val="ru-RU"/>
        </w:rPr>
        <w:t>, что подтверждает корректность конфигурации.</w:t>
      </w:r>
    </w:p>
    <w:p w14:paraId="7EC03AB3" w14:textId="77777777" w:rsidR="00BE528B" w:rsidRPr="00E92A58" w:rsidRDefault="00000000">
      <w:pPr>
        <w:rPr>
          <w:lang w:val="ru-RU"/>
        </w:rPr>
      </w:pPr>
      <w:r w:rsidRPr="00E92A58">
        <w:rPr>
          <w:lang w:val="ru-RU"/>
        </w:rPr>
        <w:br w:type="page"/>
      </w:r>
    </w:p>
    <w:p w14:paraId="2F98F2DE" w14:textId="77777777" w:rsidR="00BE528B" w:rsidRPr="00E92A58" w:rsidRDefault="00000000">
      <w:pPr>
        <w:spacing w:before="240" w:after="120"/>
        <w:ind w:firstLine="0"/>
        <w:jc w:val="center"/>
        <w:rPr>
          <w:lang w:val="ru-RU"/>
        </w:rPr>
      </w:pPr>
      <w:r w:rsidRPr="00E92A58">
        <w:rPr>
          <w:b/>
          <w:sz w:val="32"/>
          <w:lang w:val="ru-RU"/>
        </w:rPr>
        <w:lastRenderedPageBreak/>
        <w:t>Исходные файлы стенда</w:t>
      </w:r>
    </w:p>
    <w:p w14:paraId="19AA02A5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services</w:t>
      </w:r>
      <w:r w:rsidRPr="00E92A58">
        <w:rPr>
          <w:rFonts w:ascii="Courier New" w:hAnsi="Courier New"/>
          <w:color w:val="101010"/>
          <w:sz w:val="20"/>
          <w:lang w:val="ru-RU"/>
        </w:rPr>
        <w:t>:</w:t>
      </w:r>
    </w:p>
    <w:p w14:paraId="2A343F2C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:</w:t>
      </w:r>
    </w:p>
    <w:p w14:paraId="31683C8C" w14:textId="77777777" w:rsidR="00BE528B" w:rsidRDefault="00000000">
      <w:pPr>
        <w:spacing w:line="240" w:lineRule="auto"/>
        <w:ind w:left="283" w:firstLine="0"/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>build:</w:t>
      </w:r>
    </w:p>
    <w:p w14:paraId="06E79E3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 w14:paraId="7EADE8F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dockerfile: Dockerfile.dns</w:t>
      </w:r>
    </w:p>
    <w:p w14:paraId="70CF3A0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image: dstu-lab-dns-server:latest</w:t>
      </w:r>
    </w:p>
    <w:p w14:paraId="58F1E06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container_name: lab_dns_server</w:t>
      </w:r>
    </w:p>
    <w:p w14:paraId="523AC2B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hostname: ns.example.local</w:t>
      </w:r>
    </w:p>
    <w:p w14:paraId="334D6E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 w14:paraId="3C9BCE8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 w14:paraId="404E9ED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ipv4_address: 172.30.0.10</w:t>
      </w:r>
    </w:p>
    <w:p w14:paraId="2330150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 w14:paraId="06A3FB4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BEC64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client:</w:t>
      </w:r>
    </w:p>
    <w:p w14:paraId="16CD17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build:</w:t>
      </w:r>
    </w:p>
    <w:p w14:paraId="55121A3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 w14:paraId="3283BB8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dockerfile: Dockerfile.client</w:t>
      </w:r>
    </w:p>
    <w:p w14:paraId="02BE930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image: dstu-lab-dns-client:latest</w:t>
      </w:r>
    </w:p>
    <w:p w14:paraId="641A0FC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container_name: lab_dns_client</w:t>
      </w:r>
    </w:p>
    <w:p w14:paraId="56DB7E7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hostname: client.example.local</w:t>
      </w:r>
    </w:p>
    <w:p w14:paraId="3D90594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 w14:paraId="65BEBB4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 w14:paraId="6123B0F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ipv4_address: 172.30.0.20</w:t>
      </w:r>
    </w:p>
    <w:p w14:paraId="3148DE94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# Клиент использует наш </w:t>
      </w:r>
      <w:r>
        <w:rPr>
          <w:rFonts w:ascii="Courier New" w:hAnsi="Courier New"/>
          <w:color w:val="101010"/>
          <w:sz w:val="20"/>
        </w:rPr>
        <w:t>BIND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как единственный </w:t>
      </w:r>
      <w:proofErr w:type="spellStart"/>
      <w:r w:rsidRPr="00E92A58">
        <w:rPr>
          <w:rFonts w:ascii="Courier New" w:hAnsi="Courier New"/>
          <w:color w:val="101010"/>
          <w:sz w:val="20"/>
          <w:lang w:val="ru-RU"/>
        </w:rPr>
        <w:t>резолвер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— пункт 10</w:t>
      </w:r>
    </w:p>
    <w:p w14:paraId="538FAE5A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  # контрольного вопроса методички «как настроить клиент».</w:t>
      </w:r>
    </w:p>
    <w:p w14:paraId="4A20A3B0" w14:textId="77777777" w:rsidR="00BE528B" w:rsidRDefault="00000000">
      <w:pPr>
        <w:spacing w:line="240" w:lineRule="auto"/>
        <w:ind w:left="283" w:firstLine="0"/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 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>
        <w:rPr>
          <w:rFonts w:ascii="Courier New" w:hAnsi="Courier New"/>
          <w:color w:val="101010"/>
          <w:sz w:val="20"/>
        </w:rPr>
        <w:t>:</w:t>
      </w:r>
    </w:p>
    <w:p w14:paraId="61346D7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- 172.30.0.10</w:t>
      </w:r>
    </w:p>
    <w:p w14:paraId="3358D9A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depends_on:</w:t>
      </w:r>
    </w:p>
    <w:p w14:paraId="72A2D0E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- dns</w:t>
      </w:r>
    </w:p>
    <w:p w14:paraId="6B361E9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 w14:paraId="163F6DE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A69016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networks:</w:t>
      </w:r>
    </w:p>
    <w:p w14:paraId="496894C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lab_net:</w:t>
      </w:r>
    </w:p>
    <w:p w14:paraId="4C1F880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name: lab_dns_net</w:t>
      </w:r>
    </w:p>
    <w:p w14:paraId="70B16AA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driver: bridge</w:t>
      </w:r>
    </w:p>
    <w:p w14:paraId="6156404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ipam:</w:t>
      </w:r>
    </w:p>
    <w:p w14:paraId="44ED682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driver: default</w:t>
      </w:r>
    </w:p>
    <w:p w14:paraId="62C21B2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config:</w:t>
      </w:r>
    </w:p>
    <w:p w14:paraId="4B997A3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- subnet: 172.30.0.0/24</w:t>
      </w:r>
    </w:p>
    <w:p w14:paraId="59F28D42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29 — docker-compose.yml</w:t>
      </w:r>
    </w:p>
    <w:p w14:paraId="492211C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FROM debian:bookworm-slim</w:t>
      </w:r>
    </w:p>
    <w:p w14:paraId="3B11530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2AB8C9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 w14:paraId="2A3E1E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 w14:paraId="2C2BC32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bind9 \</w:t>
      </w:r>
    </w:p>
    <w:p w14:paraId="25EB06D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bind9utils \</w:t>
      </w:r>
    </w:p>
    <w:p w14:paraId="44712A4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bind9-doc \</w:t>
      </w:r>
    </w:p>
    <w:p w14:paraId="446F17D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dnsutils \</w:t>
      </w:r>
    </w:p>
    <w:p w14:paraId="74F37D1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 w14:paraId="3C127BE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 w14:paraId="2C2713C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 w14:paraId="722E4CC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 w14:paraId="75442A7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31DC54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COPY named.conf.options /etc/bind/named.conf.options</w:t>
      </w:r>
    </w:p>
    <w:p w14:paraId="38275CD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COPY named.conf.local   /etc/bind/named.conf.local</w:t>
      </w:r>
    </w:p>
    <w:p w14:paraId="59206DB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COPY db.example.local   /etc/bind/db.example.local</w:t>
      </w:r>
    </w:p>
    <w:p w14:paraId="4C1E746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COPY db.192.168.local   /etc/bind/db.192.168.local</w:t>
      </w:r>
    </w:p>
    <w:p w14:paraId="47655D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COPY entrypoint-dns.sh  /usr/local/bin/entrypoint.sh</w:t>
      </w:r>
    </w:p>
    <w:p w14:paraId="16B190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RUN chmod +x /usr/local/bin/entrypoint.sh \</w:t>
      </w:r>
    </w:p>
    <w:p w14:paraId="35081B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&amp;&amp; chown -R bind:bind /etc/bind \</w:t>
      </w:r>
    </w:p>
    <w:p w14:paraId="131BC6F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&amp;&amp; chown -R bind:bind /var/cache/bind</w:t>
      </w:r>
    </w:p>
    <w:p w14:paraId="2BAC03B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1182AA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EXPOSE 53/udp 53/tcp</w:t>
      </w:r>
    </w:p>
    <w:p w14:paraId="1728021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4E5B8A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ENTRYPOINT ["/usr/local/bin/entrypoint.sh"]</w:t>
      </w:r>
    </w:p>
    <w:p w14:paraId="2BEA9549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30 — Dockerfile.dns</w:t>
      </w:r>
    </w:p>
    <w:p w14:paraId="616DD7E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FROM debian:bookworm-slim</w:t>
      </w:r>
    </w:p>
    <w:p w14:paraId="4DFF9BB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205B88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 w14:paraId="10853FA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 w14:paraId="62E8BCD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dnsutils \</w:t>
      </w:r>
    </w:p>
    <w:p w14:paraId="15A2758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 w14:paraId="14829C1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 w14:paraId="71AA3FF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ca-certificates \</w:t>
      </w:r>
    </w:p>
    <w:p w14:paraId="2B6405D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curl \</w:t>
      </w:r>
    </w:p>
    <w:p w14:paraId="3741351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 w14:paraId="5B9DA1D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 w14:paraId="4956BF0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FEC189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CMD ["sleep", "infinity"]</w:t>
      </w:r>
    </w:p>
    <w:p w14:paraId="3F7700B0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31 — Dockerfile.client</w:t>
      </w:r>
    </w:p>
    <w:p w14:paraId="5362388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#!/usr/bin/env bash</w:t>
      </w:r>
    </w:p>
    <w:p w14:paraId="7A1E7B2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Стартует BIND9 в foreground'е, логи направляет в stdout контейнера —</w:t>
      </w:r>
    </w:p>
    <w:p w14:paraId="7E67CCFA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# чтобы `</w:t>
      </w:r>
      <w:r>
        <w:rPr>
          <w:rFonts w:ascii="Courier New" w:hAnsi="Courier New"/>
          <w:color w:val="101010"/>
          <w:sz w:val="20"/>
        </w:rPr>
        <w:t>docker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logs</w:t>
      </w:r>
      <w:r w:rsidRPr="00E92A58">
        <w:rPr>
          <w:rFonts w:ascii="Courier New" w:hAnsi="Courier New"/>
          <w:color w:val="101010"/>
          <w:sz w:val="20"/>
          <w:lang w:val="ru-RU"/>
        </w:rPr>
        <w:t>` показывал работу демона.</w:t>
      </w:r>
    </w:p>
    <w:p w14:paraId="6F2F810A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0C763DF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set -</w:t>
      </w:r>
      <w:proofErr w:type="spellStart"/>
      <w:r>
        <w:rPr>
          <w:rFonts w:ascii="Courier New" w:hAnsi="Courier New"/>
          <w:color w:val="101010"/>
          <w:sz w:val="20"/>
        </w:rPr>
        <w:t>euo</w:t>
      </w:r>
      <w:proofErr w:type="spellEnd"/>
      <w:r>
        <w:rPr>
          <w:rFonts w:ascii="Courier New" w:hAnsi="Courier New"/>
          <w:color w:val="101010"/>
          <w:sz w:val="20"/>
        </w:rPr>
        <w:t xml:space="preserve"> </w:t>
      </w:r>
      <w:proofErr w:type="spellStart"/>
      <w:r>
        <w:rPr>
          <w:rFonts w:ascii="Courier New" w:hAnsi="Courier New"/>
          <w:color w:val="101010"/>
          <w:sz w:val="20"/>
        </w:rPr>
        <w:t>pipefail</w:t>
      </w:r>
      <w:proofErr w:type="spellEnd"/>
    </w:p>
    <w:p w14:paraId="2F3404C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9A7E3D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"==&gt; [dns] Версия BIND:"</w:t>
      </w:r>
    </w:p>
    <w:p w14:paraId="38DB922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named -v</w:t>
      </w:r>
    </w:p>
    <w:p w14:paraId="5A81E7A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4A118E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"==&gt; [dns] Проверка named.conf:"</w:t>
      </w:r>
    </w:p>
    <w:p w14:paraId="7345664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named-checkconf /etc/bind/named.conf</w:t>
      </w:r>
    </w:p>
    <w:p w14:paraId="4872990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    OK"</w:t>
      </w:r>
    </w:p>
    <w:p w14:paraId="6F64669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9C0CE0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"==&gt; [dns] Проверка зоны example.local:"</w:t>
      </w:r>
    </w:p>
    <w:p w14:paraId="74ABCE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named-checkzone example.local /etc/bind/db.example.local</w:t>
      </w:r>
    </w:p>
    <w:p w14:paraId="7E25E79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F31A296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echo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] Проверка обратной зоны 0.</w:t>
      </w:r>
      <w:proofErr w:type="gramStart"/>
      <w:r w:rsidRPr="00E92A58">
        <w:rPr>
          <w:rFonts w:ascii="Courier New" w:hAnsi="Courier New"/>
          <w:color w:val="101010"/>
          <w:sz w:val="20"/>
          <w:lang w:val="ru-RU"/>
        </w:rPr>
        <w:t>30.172.</w:t>
      </w:r>
      <w:r>
        <w:rPr>
          <w:rFonts w:ascii="Courier New" w:hAnsi="Courier New"/>
          <w:color w:val="101010"/>
          <w:sz w:val="20"/>
        </w:rPr>
        <w:t>in</w:t>
      </w:r>
      <w:proofErr w:type="gramEnd"/>
      <w:r w:rsidRPr="00E92A58">
        <w:rPr>
          <w:rFonts w:ascii="Courier New" w:hAnsi="Courier New"/>
          <w:color w:val="101010"/>
          <w:sz w:val="20"/>
          <w:lang w:val="ru-RU"/>
        </w:rPr>
        <w:t>-</w:t>
      </w:r>
      <w:proofErr w:type="spellStart"/>
      <w:proofErr w:type="gramStart"/>
      <w:r>
        <w:rPr>
          <w:rFonts w:ascii="Courier New" w:hAnsi="Courier New"/>
          <w:color w:val="101010"/>
          <w:sz w:val="20"/>
        </w:rPr>
        <w:t>addr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.</w:t>
      </w:r>
      <w:proofErr w:type="spellStart"/>
      <w:r>
        <w:rPr>
          <w:rFonts w:ascii="Courier New" w:hAnsi="Courier New"/>
          <w:color w:val="101010"/>
          <w:sz w:val="20"/>
        </w:rPr>
        <w:t>arpa</w:t>
      </w:r>
      <w:proofErr w:type="spellEnd"/>
      <w:proofErr w:type="gramEnd"/>
      <w:r w:rsidRPr="00E92A58">
        <w:rPr>
          <w:rFonts w:ascii="Courier New" w:hAnsi="Courier New"/>
          <w:color w:val="101010"/>
          <w:sz w:val="20"/>
          <w:lang w:val="ru-RU"/>
        </w:rPr>
        <w:t>:"</w:t>
      </w:r>
    </w:p>
    <w:p w14:paraId="7E37002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named-</w:t>
      </w:r>
      <w:proofErr w:type="spellStart"/>
      <w:r>
        <w:rPr>
          <w:rFonts w:ascii="Courier New" w:hAnsi="Courier New"/>
          <w:color w:val="101010"/>
          <w:sz w:val="20"/>
        </w:rPr>
        <w:t>checkzone</w:t>
      </w:r>
      <w:proofErr w:type="spellEnd"/>
      <w:r>
        <w:rPr>
          <w:rFonts w:ascii="Courier New" w:hAnsi="Courier New"/>
          <w:color w:val="101010"/>
          <w:sz w:val="20"/>
        </w:rPr>
        <w:t xml:space="preserve"> 0.</w:t>
      </w:r>
      <w:proofErr w:type="gramStart"/>
      <w:r>
        <w:rPr>
          <w:rFonts w:ascii="Courier New" w:hAnsi="Courier New"/>
          <w:color w:val="101010"/>
          <w:sz w:val="20"/>
        </w:rPr>
        <w:t>30.172.in</w:t>
      </w:r>
      <w:proofErr w:type="gramEnd"/>
      <w:r>
        <w:rPr>
          <w:rFonts w:ascii="Courier New" w:hAnsi="Courier New"/>
          <w:color w:val="101010"/>
          <w:sz w:val="20"/>
        </w:rPr>
        <w:t>-</w:t>
      </w:r>
      <w:proofErr w:type="gramStart"/>
      <w:r>
        <w:rPr>
          <w:rFonts w:ascii="Courier New" w:hAnsi="Courier New"/>
          <w:color w:val="101010"/>
          <w:sz w:val="20"/>
        </w:rPr>
        <w:t>addr.arpa</w:t>
      </w:r>
      <w:proofErr w:type="gramEnd"/>
      <w:r>
        <w:rPr>
          <w:rFonts w:ascii="Courier New" w:hAnsi="Courier New"/>
          <w:color w:val="101010"/>
          <w:sz w:val="20"/>
        </w:rPr>
        <w:t xml:space="preserve"> /</w:t>
      </w:r>
      <w:proofErr w:type="spellStart"/>
      <w:r>
        <w:rPr>
          <w:rFonts w:ascii="Courier New" w:hAnsi="Courier New"/>
          <w:color w:val="101010"/>
          <w:sz w:val="20"/>
        </w:rPr>
        <w:t>etc</w:t>
      </w:r>
      <w:proofErr w:type="spellEnd"/>
      <w:r>
        <w:rPr>
          <w:rFonts w:ascii="Courier New" w:hAnsi="Courier New"/>
          <w:color w:val="101010"/>
          <w:sz w:val="20"/>
        </w:rPr>
        <w:t>/bind/db.192.168.local</w:t>
      </w:r>
    </w:p>
    <w:p w14:paraId="1F0E943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D58E1F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"==&gt; [dns] Запуск named (foreground, логи на stderr)"</w:t>
      </w:r>
    </w:p>
    <w:p w14:paraId="25E18E5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exec /usr/sbin/named -u bind -g -c /etc/bind/named.conf</w:t>
      </w:r>
    </w:p>
    <w:p w14:paraId="591F19CA" w14:textId="77777777" w:rsidR="00BE528B" w:rsidRPr="00E92A58" w:rsidRDefault="00000000">
      <w:pPr>
        <w:spacing w:before="80" w:after="160"/>
        <w:ind w:firstLine="0"/>
        <w:jc w:val="center"/>
        <w:rPr>
          <w:lang w:val="ru-RU"/>
        </w:rPr>
      </w:pPr>
      <w:r w:rsidRPr="00E92A58">
        <w:rPr>
          <w:i/>
          <w:sz w:val="26"/>
          <w:lang w:val="ru-RU"/>
        </w:rPr>
        <w:t xml:space="preserve">Листинг 32 — </w:t>
      </w:r>
      <w:proofErr w:type="spellStart"/>
      <w:r>
        <w:rPr>
          <w:i/>
          <w:sz w:val="26"/>
        </w:rPr>
        <w:t>entrypoint</w:t>
      </w:r>
      <w:proofErr w:type="spellEnd"/>
      <w:r w:rsidRPr="00E92A58">
        <w:rPr>
          <w:i/>
          <w:sz w:val="26"/>
          <w:lang w:val="ru-RU"/>
        </w:rPr>
        <w:t>-</w:t>
      </w:r>
      <w:proofErr w:type="spellStart"/>
      <w:r>
        <w:rPr>
          <w:i/>
          <w:sz w:val="26"/>
        </w:rPr>
        <w:t>dns</w:t>
      </w:r>
      <w:proofErr w:type="spellEnd"/>
      <w:r w:rsidRPr="00E92A58">
        <w:rPr>
          <w:i/>
          <w:sz w:val="26"/>
          <w:lang w:val="ru-RU"/>
        </w:rPr>
        <w:t>.</w:t>
      </w:r>
      <w:proofErr w:type="spellStart"/>
      <w:r>
        <w:rPr>
          <w:i/>
          <w:sz w:val="26"/>
        </w:rPr>
        <w:t>sh</w:t>
      </w:r>
      <w:proofErr w:type="spellEnd"/>
    </w:p>
    <w:p w14:paraId="192D4755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lastRenderedPageBreak/>
        <w:t xml:space="preserve">// Конфигурация ограничивает доступ к </w:t>
      </w:r>
      <w:r>
        <w:rPr>
          <w:rFonts w:ascii="Courier New" w:hAnsi="Courier New"/>
          <w:color w:val="101010"/>
          <w:sz w:val="20"/>
        </w:rPr>
        <w:t>DNS</w:t>
      </w:r>
      <w:r w:rsidRPr="00E92A58">
        <w:rPr>
          <w:rFonts w:ascii="Courier New" w:hAnsi="Courier New"/>
          <w:color w:val="101010"/>
          <w:sz w:val="20"/>
          <w:lang w:val="ru-RU"/>
        </w:rPr>
        <w:t>-серверу: запросы принимаются</w:t>
      </w:r>
    </w:p>
    <w:p w14:paraId="79163F66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// только из сети 172.30.0.0/24 (стенд) и от </w:t>
      </w:r>
      <w:r>
        <w:rPr>
          <w:rFonts w:ascii="Courier New" w:hAnsi="Courier New"/>
          <w:color w:val="101010"/>
          <w:sz w:val="20"/>
        </w:rPr>
        <w:t>localhost</w:t>
      </w:r>
      <w:r w:rsidRPr="00E92A58">
        <w:rPr>
          <w:rFonts w:ascii="Courier New" w:hAnsi="Courier New"/>
          <w:color w:val="101010"/>
          <w:sz w:val="20"/>
          <w:lang w:val="ru-RU"/>
        </w:rPr>
        <w:t>, рекурсия включена</w:t>
      </w:r>
    </w:p>
    <w:p w14:paraId="658B1CBF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// для пересылки внешних запросов на </w:t>
      </w:r>
      <w:r>
        <w:rPr>
          <w:rFonts w:ascii="Courier New" w:hAnsi="Courier New"/>
          <w:color w:val="101010"/>
          <w:sz w:val="20"/>
        </w:rPr>
        <w:t>Google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DNS</w:t>
      </w:r>
      <w:r w:rsidRPr="00E92A58">
        <w:rPr>
          <w:rFonts w:ascii="Courier New" w:hAnsi="Courier New"/>
          <w:color w:val="101010"/>
          <w:sz w:val="20"/>
          <w:lang w:val="ru-RU"/>
        </w:rPr>
        <w:t>.</w:t>
      </w:r>
    </w:p>
    <w:p w14:paraId="24DAAC6C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74156753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acl</w:t>
      </w:r>
      <w:proofErr w:type="spellEnd"/>
      <w:r>
        <w:rPr>
          <w:rFonts w:ascii="Courier New" w:hAnsi="Courier New"/>
          <w:color w:val="101010"/>
          <w:sz w:val="20"/>
        </w:rPr>
        <w:t xml:space="preserve"> "trusted" {</w:t>
      </w:r>
    </w:p>
    <w:p w14:paraId="7429CEE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127.0.0.0/8;</w:t>
      </w:r>
    </w:p>
    <w:p w14:paraId="02F3D94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172.30.0.0/24;</w:t>
      </w:r>
    </w:p>
    <w:p w14:paraId="5FE32C6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292BE47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3E92AD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options {</w:t>
      </w:r>
    </w:p>
    <w:p w14:paraId="731D19A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directory "/var/cache/bind";</w:t>
      </w:r>
    </w:p>
    <w:p w14:paraId="3E6DE1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86550F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listen-on { any; };</w:t>
      </w:r>
    </w:p>
    <w:p w14:paraId="01DF319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listen-on-v6 { none; };</w:t>
      </w:r>
    </w:p>
    <w:p w14:paraId="6A7DB03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2DD0ED5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// Слушаем только нашу подсеть и </w:t>
      </w:r>
      <w:r>
        <w:rPr>
          <w:rFonts w:ascii="Courier New" w:hAnsi="Courier New"/>
          <w:color w:val="101010"/>
          <w:sz w:val="20"/>
        </w:rPr>
        <w:t>loopback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— пункт «улучшение безопасности»</w:t>
      </w:r>
    </w:p>
    <w:p w14:paraId="258EF9B7" w14:textId="77777777" w:rsidR="00BE528B" w:rsidRDefault="00000000">
      <w:pPr>
        <w:spacing w:line="240" w:lineRule="auto"/>
        <w:ind w:left="283" w:firstLine="0"/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  </w:t>
      </w:r>
      <w:r>
        <w:rPr>
          <w:rFonts w:ascii="Courier New" w:hAnsi="Courier New"/>
          <w:color w:val="101010"/>
          <w:sz w:val="20"/>
        </w:rPr>
        <w:t xml:space="preserve">// из </w:t>
      </w:r>
      <w:proofErr w:type="spellStart"/>
      <w:r>
        <w:rPr>
          <w:rFonts w:ascii="Courier New" w:hAnsi="Courier New"/>
          <w:color w:val="101010"/>
          <w:sz w:val="20"/>
        </w:rPr>
        <w:t>методички</w:t>
      </w:r>
      <w:proofErr w:type="spellEnd"/>
      <w:r>
        <w:rPr>
          <w:rFonts w:ascii="Courier New" w:hAnsi="Courier New"/>
          <w:color w:val="101010"/>
          <w:sz w:val="20"/>
        </w:rPr>
        <w:t>.</w:t>
      </w:r>
    </w:p>
    <w:p w14:paraId="790EB06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allow-query     { trusted; };</w:t>
      </w:r>
    </w:p>
    <w:p w14:paraId="43915D5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allow-recursion { trusted; };</w:t>
      </w:r>
    </w:p>
    <w:p w14:paraId="3AB6C63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allow-transfer  { none; };</w:t>
      </w:r>
    </w:p>
    <w:p w14:paraId="10DF369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E3E66C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recursion yes;</w:t>
      </w:r>
    </w:p>
    <w:p w14:paraId="1AF96F9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forwarders {</w:t>
      </w:r>
    </w:p>
    <w:p w14:paraId="6E3A5CB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8.8.8.8;</w:t>
      </w:r>
    </w:p>
    <w:p w14:paraId="50033A5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8.8.4.4;</w:t>
      </w:r>
    </w:p>
    <w:p w14:paraId="26E2B48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};</w:t>
      </w:r>
    </w:p>
    <w:p w14:paraId="6233DE4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AE4329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// Отключаем DNSSEC validation — нет цепочки доверия для example.local.</w:t>
      </w:r>
    </w:p>
    <w:p w14:paraId="1F74FBE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dnssec-validation no;</w:t>
      </w:r>
    </w:p>
    <w:p w14:paraId="65EFD5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CE65AF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auth-nxdomain no;</w:t>
      </w:r>
    </w:p>
    <w:p w14:paraId="6C3CAA3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6E5BF7AB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33 — named.conf.options</w:t>
      </w:r>
    </w:p>
    <w:p w14:paraId="5939519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// Локальные зоны: прямая example.local и обратная для 172.30.0.0/24.</w:t>
      </w:r>
    </w:p>
    <w:p w14:paraId="06FBA1B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E77A21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zone "example.local" {</w:t>
      </w:r>
    </w:p>
    <w:p w14:paraId="4E938BC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type master;</w:t>
      </w:r>
    </w:p>
    <w:p w14:paraId="0D6534C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file "/etc/bind/db.example.local";</w:t>
      </w:r>
    </w:p>
    <w:p w14:paraId="7EA6323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allow-transfer { none; };</w:t>
      </w:r>
    </w:p>
    <w:p w14:paraId="48E27C1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33BE88A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F8CEE1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zone "0.30.172.in-addr.arpa" {</w:t>
      </w:r>
    </w:p>
    <w:p w14:paraId="4C95F0F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type master;</w:t>
      </w:r>
    </w:p>
    <w:p w14:paraId="2F4B32E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file "/etc/bind/db.192.168.local";</w:t>
      </w:r>
    </w:p>
    <w:p w14:paraId="72ED116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allow-transfer { none; };</w:t>
      </w:r>
    </w:p>
    <w:p w14:paraId="0BC1607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};</w:t>
      </w:r>
    </w:p>
    <w:p w14:paraId="149E1949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34 — named.conf.local</w:t>
      </w:r>
    </w:p>
    <w:p w14:paraId="103CC2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05FEEFE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BIND zone file for example.local</w:t>
      </w:r>
    </w:p>
    <w:p w14:paraId="2045983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28ECDA5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$TTL    604800</w:t>
      </w:r>
    </w:p>
    <w:p w14:paraId="2180C7B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SOA     ns.example.local. admin.example.local. (</w:t>
      </w:r>
    </w:p>
    <w:p w14:paraId="647BAE3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 xml:space="preserve">                              2          ; Serial</w:t>
      </w:r>
    </w:p>
    <w:p w14:paraId="77D69CC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         ; Refresh</w:t>
      </w:r>
    </w:p>
    <w:p w14:paraId="7F48D48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86400          ; Retry</w:t>
      </w:r>
    </w:p>
    <w:p w14:paraId="280F453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2419200          ; Expire</w:t>
      </w:r>
    </w:p>
    <w:p w14:paraId="6CDE618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604800 )        ; Negative Cache TTL</w:t>
      </w:r>
    </w:p>
    <w:p w14:paraId="2A4FA9F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4D385E9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NS records</w:t>
      </w:r>
    </w:p>
    <w:p w14:paraId="0691BC5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NS      ns.example.local.</w:t>
      </w:r>
    </w:p>
    <w:p w14:paraId="1FF34E9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41BC44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A records</w:t>
      </w:r>
    </w:p>
    <w:p w14:paraId="484609E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ns      IN      A       172.30.0.10</w:t>
      </w:r>
    </w:p>
    <w:p w14:paraId="41F68D2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www     IN      A       172.30.0.10</w:t>
      </w:r>
    </w:p>
    <w:p w14:paraId="2A92E24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mail    IN      A       172.30.0.10</w:t>
      </w:r>
    </w:p>
    <w:p w14:paraId="5FFF529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db      IN      A       172.30.0.11</w:t>
      </w:r>
    </w:p>
    <w:p w14:paraId="61118AA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client  IN      A       172.30.0.20</w:t>
      </w:r>
    </w:p>
    <w:p w14:paraId="79003FC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199B370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CNAME (псевдоним web → www)</w:t>
      </w:r>
    </w:p>
    <w:p w14:paraId="729A752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web     IN      CNAME   www.example.local.</w:t>
      </w:r>
    </w:p>
    <w:p w14:paraId="2A8E790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6C592B4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; </w:t>
      </w:r>
      <w:r>
        <w:rPr>
          <w:rFonts w:ascii="Courier New" w:hAnsi="Courier New"/>
          <w:color w:val="101010"/>
          <w:sz w:val="20"/>
        </w:rPr>
        <w:t>MX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(</w:t>
      </w:r>
      <w:r>
        <w:rPr>
          <w:rFonts w:ascii="Courier New" w:hAnsi="Courier New"/>
          <w:color w:val="101010"/>
          <w:sz w:val="20"/>
        </w:rPr>
        <w:t>mail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exchanger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с приоритетом 10)</w:t>
      </w:r>
    </w:p>
    <w:p w14:paraId="5499CDB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@       IN      MX      10 </w:t>
      </w:r>
      <w:proofErr w:type="spellStart"/>
      <w:r>
        <w:rPr>
          <w:rFonts w:ascii="Courier New" w:hAnsi="Courier New"/>
          <w:color w:val="101010"/>
          <w:sz w:val="20"/>
        </w:rPr>
        <w:t>mail.</w:t>
      </w:r>
      <w:proofErr w:type="gramStart"/>
      <w:r>
        <w:rPr>
          <w:rFonts w:ascii="Courier New" w:hAnsi="Courier New"/>
          <w:color w:val="101010"/>
          <w:sz w:val="20"/>
        </w:rPr>
        <w:t>example.local</w:t>
      </w:r>
      <w:proofErr w:type="spellEnd"/>
      <w:proofErr w:type="gramEnd"/>
      <w:r>
        <w:rPr>
          <w:rFonts w:ascii="Courier New" w:hAnsi="Courier New"/>
          <w:color w:val="101010"/>
          <w:sz w:val="20"/>
        </w:rPr>
        <w:t>.</w:t>
      </w:r>
    </w:p>
    <w:p w14:paraId="2B75ECE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60D2FD4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; </w:t>
      </w:r>
      <w:r>
        <w:rPr>
          <w:rFonts w:ascii="Courier New" w:hAnsi="Courier New"/>
          <w:color w:val="101010"/>
          <w:sz w:val="20"/>
        </w:rPr>
        <w:t>TXT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(демонстрационная </w:t>
      </w:r>
      <w:r>
        <w:rPr>
          <w:rFonts w:ascii="Courier New" w:hAnsi="Courier New"/>
          <w:color w:val="101010"/>
          <w:sz w:val="20"/>
        </w:rPr>
        <w:t>SPF</w:t>
      </w:r>
      <w:r w:rsidRPr="00E92A58">
        <w:rPr>
          <w:rFonts w:ascii="Courier New" w:hAnsi="Courier New"/>
          <w:color w:val="101010"/>
          <w:sz w:val="20"/>
          <w:lang w:val="ru-RU"/>
        </w:rPr>
        <w:t>-запись)</w:t>
      </w:r>
    </w:p>
    <w:p w14:paraId="22F0CBC8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@       </w:t>
      </w:r>
      <w:r>
        <w:rPr>
          <w:rFonts w:ascii="Courier New" w:hAnsi="Courier New"/>
          <w:color w:val="101010"/>
          <w:sz w:val="20"/>
        </w:rPr>
        <w:t>IN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     </w:t>
      </w:r>
      <w:r>
        <w:rPr>
          <w:rFonts w:ascii="Courier New" w:hAnsi="Courier New"/>
          <w:color w:val="101010"/>
          <w:sz w:val="20"/>
        </w:rPr>
        <w:t>TXT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    "</w:t>
      </w:r>
      <w:r>
        <w:rPr>
          <w:rFonts w:ascii="Courier New" w:hAnsi="Courier New"/>
          <w:color w:val="101010"/>
          <w:sz w:val="20"/>
        </w:rPr>
        <w:t>v</w:t>
      </w:r>
      <w:r w:rsidRPr="00E92A58">
        <w:rPr>
          <w:rFonts w:ascii="Courier New" w:hAnsi="Courier New"/>
          <w:color w:val="101010"/>
          <w:sz w:val="20"/>
          <w:lang w:val="ru-RU"/>
        </w:rPr>
        <w:t>=</w:t>
      </w:r>
      <w:proofErr w:type="spellStart"/>
      <w:r>
        <w:rPr>
          <w:rFonts w:ascii="Courier New" w:hAnsi="Courier New"/>
          <w:color w:val="101010"/>
          <w:sz w:val="20"/>
        </w:rPr>
        <w:t>spf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1 </w:t>
      </w:r>
      <w:r>
        <w:rPr>
          <w:rFonts w:ascii="Courier New" w:hAnsi="Courier New"/>
          <w:color w:val="101010"/>
          <w:sz w:val="20"/>
        </w:rPr>
        <w:t>mx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~</w:t>
      </w:r>
      <w:r>
        <w:rPr>
          <w:rFonts w:ascii="Courier New" w:hAnsi="Courier New"/>
          <w:color w:val="101010"/>
          <w:sz w:val="20"/>
        </w:rPr>
        <w:t>all</w:t>
      </w:r>
      <w:r w:rsidRPr="00E92A58">
        <w:rPr>
          <w:rFonts w:ascii="Courier New" w:hAnsi="Courier New"/>
          <w:color w:val="101010"/>
          <w:sz w:val="20"/>
          <w:lang w:val="ru-RU"/>
        </w:rPr>
        <w:t>"</w:t>
      </w:r>
    </w:p>
    <w:p w14:paraId="0AC6837D" w14:textId="77777777" w:rsidR="00BE528B" w:rsidRDefault="00000000">
      <w:pPr>
        <w:spacing w:before="80" w:after="160"/>
        <w:ind w:firstLine="0"/>
        <w:jc w:val="center"/>
      </w:pPr>
      <w:proofErr w:type="spellStart"/>
      <w:r>
        <w:rPr>
          <w:i/>
          <w:sz w:val="26"/>
        </w:rPr>
        <w:t>Листинг</w:t>
      </w:r>
      <w:proofErr w:type="spellEnd"/>
      <w:r>
        <w:rPr>
          <w:i/>
          <w:sz w:val="26"/>
        </w:rPr>
        <w:t xml:space="preserve"> 35 — </w:t>
      </w:r>
      <w:proofErr w:type="spellStart"/>
      <w:r>
        <w:rPr>
          <w:i/>
          <w:sz w:val="26"/>
        </w:rPr>
        <w:t>db.</w:t>
      </w:r>
      <w:proofErr w:type="gramStart"/>
      <w:r>
        <w:rPr>
          <w:i/>
          <w:sz w:val="26"/>
        </w:rPr>
        <w:t>example.local</w:t>
      </w:r>
      <w:proofErr w:type="spellEnd"/>
      <w:proofErr w:type="gramEnd"/>
    </w:p>
    <w:p w14:paraId="7CAEFEF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6079330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 Reverse zone for 172.30.0.0/24</w:t>
      </w:r>
    </w:p>
    <w:p w14:paraId="24A7B52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50DDDE6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$TTL    604800</w:t>
      </w:r>
    </w:p>
    <w:p w14:paraId="6AA90C1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SOA     ns.example.local. admin.example.local. (</w:t>
      </w:r>
    </w:p>
    <w:p w14:paraId="724110C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    1          ; Serial</w:t>
      </w:r>
    </w:p>
    <w:p w14:paraId="452CFD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         ; Refresh</w:t>
      </w:r>
    </w:p>
    <w:p w14:paraId="69FA912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 86400          ; Retry</w:t>
      </w:r>
    </w:p>
    <w:p w14:paraId="4CA04AA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2419200          ; Expire</w:t>
      </w:r>
    </w:p>
    <w:p w14:paraId="3C5CEAA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                 604800 )        ; Negative Cache TTL</w:t>
      </w:r>
    </w:p>
    <w:p w14:paraId="53A3819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;</w:t>
      </w:r>
    </w:p>
    <w:p w14:paraId="42AEF45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@       IN      NS      ns.example.local.</w:t>
      </w:r>
    </w:p>
    <w:p w14:paraId="4CE084D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C54569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     IN      PTR     ns.example.local.</w:t>
      </w:r>
    </w:p>
    <w:p w14:paraId="2A8B953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     IN      PTR     www.example.local.</w:t>
      </w:r>
    </w:p>
    <w:p w14:paraId="47E7F9B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10      IN      PTR     mail.example.local.</w:t>
      </w:r>
    </w:p>
    <w:p w14:paraId="29644ED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11      IN      PTR     db.example.local.</w:t>
      </w:r>
    </w:p>
    <w:p w14:paraId="0831EBD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20      IN      PTR     client.example.local.</w:t>
      </w:r>
    </w:p>
    <w:p w14:paraId="7E309CF8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36 — db.192.168.local</w:t>
      </w:r>
    </w:p>
    <w:p w14:paraId="2A02D37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#!/usr/bin/env bash</w:t>
      </w:r>
    </w:p>
    <w:p w14:paraId="4976B845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Прогон ЛР №4 «Установка и настройка </w:t>
      </w:r>
      <w:r>
        <w:rPr>
          <w:rFonts w:ascii="Courier New" w:hAnsi="Courier New"/>
          <w:color w:val="101010"/>
          <w:sz w:val="20"/>
        </w:rPr>
        <w:t>DNS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-сервера на платформе </w:t>
      </w:r>
      <w:r>
        <w:rPr>
          <w:rFonts w:ascii="Courier New" w:hAnsi="Courier New"/>
          <w:color w:val="101010"/>
          <w:sz w:val="20"/>
        </w:rPr>
        <w:t>Astra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  <w:r>
        <w:rPr>
          <w:rFonts w:ascii="Courier New" w:hAnsi="Courier New"/>
          <w:color w:val="101010"/>
          <w:sz w:val="20"/>
        </w:rPr>
        <w:t>Linux</w:t>
      </w:r>
      <w:r w:rsidRPr="00E92A58">
        <w:rPr>
          <w:rFonts w:ascii="Courier New" w:hAnsi="Courier New"/>
          <w:color w:val="101010"/>
          <w:sz w:val="20"/>
          <w:lang w:val="ru-RU"/>
        </w:rPr>
        <w:t>».</w:t>
      </w:r>
    </w:p>
    <w:p w14:paraId="6A881292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># Покрывает 9 пунктов рабочего задания + дополнительные проверки.</w:t>
      </w:r>
    </w:p>
    <w:p w14:paraId="013D4D46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</w:t>
      </w:r>
    </w:p>
    <w:p w14:paraId="27CA2EE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set -</w:t>
      </w:r>
      <w:proofErr w:type="spellStart"/>
      <w:r>
        <w:rPr>
          <w:rFonts w:ascii="Courier New" w:hAnsi="Courier New"/>
          <w:color w:val="101010"/>
          <w:sz w:val="20"/>
        </w:rPr>
        <w:t>euo</w:t>
      </w:r>
      <w:proofErr w:type="spellEnd"/>
      <w:r>
        <w:rPr>
          <w:rFonts w:ascii="Courier New" w:hAnsi="Courier New"/>
          <w:color w:val="101010"/>
          <w:sz w:val="20"/>
        </w:rPr>
        <w:t xml:space="preserve"> </w:t>
      </w:r>
      <w:proofErr w:type="spellStart"/>
      <w:r>
        <w:rPr>
          <w:rFonts w:ascii="Courier New" w:hAnsi="Courier New"/>
          <w:color w:val="101010"/>
          <w:sz w:val="20"/>
        </w:rPr>
        <w:t>pipefail</w:t>
      </w:r>
      <w:proofErr w:type="spellEnd"/>
    </w:p>
    <w:p w14:paraId="1277124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D057E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ROOT="$(cd "$(dirname "$0")/.." &amp;&amp; pwd)"</w:t>
      </w:r>
    </w:p>
    <w:p w14:paraId="56C786DD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COMPOSE_DIR="$ROOT/docker"</w:t>
      </w:r>
    </w:p>
    <w:p w14:paraId="3F8DB90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ART_DIR="$ROOT/artifacts"</w:t>
      </w:r>
    </w:p>
    <w:p w14:paraId="3AFF4A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EE1D87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rm -rf "$ART_DIR"</w:t>
      </w:r>
    </w:p>
    <w:p w14:paraId="69396D5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mkdir -p "$ART_DIR"</w:t>
      </w:r>
    </w:p>
    <w:p w14:paraId="5B23CFC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7E81D0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compose() {</w:t>
      </w:r>
    </w:p>
    <w:p w14:paraId="6EAF684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docker compose -f "$COMPOSE_DIR/docker-compose.yml" "$@"</w:t>
      </w:r>
    </w:p>
    <w:p w14:paraId="5A40E6A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06DD739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8A8BA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dns()    { compose exec -T dns    bash -lc "$*"; }</w:t>
      </w:r>
    </w:p>
    <w:p w14:paraId="7BF86B8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cli()    { compose exec -T client bash -lc "$*"; }</w:t>
      </w:r>
    </w:p>
    <w:p w14:paraId="0441420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68DE9D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log_step() {</w:t>
      </w:r>
    </w:p>
    <w:p w14:paraId="1D51CAC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local host="$1" name="$2"; shift 2</w:t>
      </w:r>
    </w:p>
    <w:p w14:paraId="65DC378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local cmd="$*"</w:t>
      </w:r>
    </w:p>
    <w:p w14:paraId="4C4B726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local file="$ART_DIR/${name}.txt"</w:t>
      </w:r>
    </w:p>
    <w:p w14:paraId="057118B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{</w:t>
      </w:r>
    </w:p>
    <w:p w14:paraId="5ECDCD8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echo "# host: ${host}"</w:t>
      </w:r>
    </w:p>
    <w:p w14:paraId="185315A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echo "# command: ${cmd}"</w:t>
      </w:r>
    </w:p>
    <w:p w14:paraId="46727E6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echo "# ---"</w:t>
      </w:r>
    </w:p>
    <w:p w14:paraId="31694F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} &gt; "$file"</w:t>
      </w:r>
    </w:p>
    <w:p w14:paraId="3010406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case "$host" in</w:t>
      </w:r>
    </w:p>
    <w:p w14:paraId="7A847AD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dns)    dns "$cmd" &gt;&gt; "$file" 2&gt;&amp;1 || true ;;</w:t>
      </w:r>
    </w:p>
    <w:p w14:paraId="4768D9B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    client) cli "$cmd" &gt;&gt; "$file" 2&gt;&amp;1 || true ;;</w:t>
      </w:r>
    </w:p>
    <w:p w14:paraId="1C749B32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esac</w:t>
      </w:r>
    </w:p>
    <w:p w14:paraId="4072879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echo "→ $name"</w:t>
      </w:r>
    </w:p>
    <w:p w14:paraId="04C9393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}</w:t>
      </w:r>
    </w:p>
    <w:p w14:paraId="36A5197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6CF01A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"==&gt; Поднимаем стенд (docker compose up --build)"</w:t>
      </w:r>
    </w:p>
    <w:p w14:paraId="7E7F8DE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compose up -d --build</w:t>
      </w:r>
    </w:p>
    <w:p w14:paraId="7E73CB2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B44A6B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"==&gt; Ждём, пока BIND поднимется"</w:t>
      </w:r>
    </w:p>
    <w:p w14:paraId="53BC08A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for i in $(seq 1 20); do</w:t>
      </w:r>
    </w:p>
    <w:p w14:paraId="6FA4D08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if compose exec -T dns ss -tulpn 2&gt;/dev/null | grep -q ':53'; then</w:t>
      </w:r>
    </w:p>
    <w:p w14:paraId="20E08710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 xml:space="preserve">        echo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"    </w:t>
      </w:r>
      <w:r>
        <w:rPr>
          <w:rFonts w:ascii="Courier New" w:hAnsi="Courier New"/>
          <w:color w:val="101010"/>
          <w:sz w:val="20"/>
        </w:rPr>
        <w:t>BIND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слушает 53 (попытка ${</w:t>
      </w:r>
      <w:proofErr w:type="spellStart"/>
      <w:r>
        <w:rPr>
          <w:rFonts w:ascii="Courier New" w:hAnsi="Courier New"/>
          <w:color w:val="101010"/>
          <w:sz w:val="20"/>
        </w:rPr>
        <w:t>i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})"</w:t>
      </w:r>
    </w:p>
    <w:p w14:paraId="60AA3751" w14:textId="77777777" w:rsidR="00BE528B" w:rsidRDefault="00000000">
      <w:pPr>
        <w:spacing w:line="240" w:lineRule="auto"/>
        <w:ind w:left="283" w:firstLine="0"/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        </w:t>
      </w:r>
      <w:r>
        <w:rPr>
          <w:rFonts w:ascii="Courier New" w:hAnsi="Courier New"/>
          <w:color w:val="101010"/>
          <w:sz w:val="20"/>
        </w:rPr>
        <w:t>break</w:t>
      </w:r>
    </w:p>
    <w:p w14:paraId="7D191BB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fi</w:t>
      </w:r>
    </w:p>
    <w:p w14:paraId="4748BD3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  sleep 1</w:t>
      </w:r>
    </w:p>
    <w:p w14:paraId="4C8F549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done</w:t>
      </w:r>
    </w:p>
    <w:p w14:paraId="31AE44B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sleep 1</w:t>
      </w:r>
    </w:p>
    <w:p w14:paraId="058EB1A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4E41AAE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---------- Пункт 1-3: установка и информация ----------</w:t>
      </w:r>
    </w:p>
    <w:p w14:paraId="4846675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01_system_info "uname -a &amp;&amp; cat /etc/os-release | head -5 &amp;&amp; ip -4 addr show eth0 | grep inet"</w:t>
      </w:r>
    </w:p>
    <w:p w14:paraId="4FF64A8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02_bind_version "named -v &amp;&amp; dpkg -l | grep -E '^ii\\s+bind9' | awk '{print \$2, \$3}'"</w:t>
      </w:r>
    </w:p>
    <w:p w14:paraId="36959DB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4D067A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---------- Пункт 4: конфигурационные файлы ----------</w:t>
      </w:r>
    </w:p>
    <w:p w14:paraId="6A26046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03_named_conf_options "cat /etc/bind/named.conf.options"</w:t>
      </w:r>
    </w:p>
    <w:p w14:paraId="4F84CCB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04_named_conf_local   "cat /etc/bind/named.conf.local"</w:t>
      </w:r>
    </w:p>
    <w:p w14:paraId="34AEAA1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05_db_example_local   "cat /etc/bind/db.example.local"</w:t>
      </w:r>
    </w:p>
    <w:p w14:paraId="2BC0799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06_db_reverse         "cat /etc/bind/db.192.168.local"</w:t>
      </w:r>
    </w:p>
    <w:p w14:paraId="12048C8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538F597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---------- Пункт 5: проверка синтаксиса ----------</w:t>
      </w:r>
    </w:p>
    <w:p w14:paraId="3D67852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07_named_checkconf "named-checkconf /etc/bind/named.conf &amp;&amp; echo 'named.conf syntax: OK'"</w:t>
      </w:r>
    </w:p>
    <w:p w14:paraId="476B934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lastRenderedPageBreak/>
        <w:t>log_step dns 08_checkzone_forward "named-checkzone example.local /etc/bind/db.example.local"</w:t>
      </w:r>
    </w:p>
    <w:p w14:paraId="04FE563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09_checkzone_reverse "named-checkzone 0.30.172.in-addr.arpa /etc/bind/db.192.168.local"</w:t>
      </w:r>
    </w:p>
    <w:p w14:paraId="2C3EA87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7AD1BC50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---------- Пункт 6-7: зона уже настроена через конфиги, проверяем что </w:t>
      </w:r>
      <w:r>
        <w:rPr>
          <w:rFonts w:ascii="Courier New" w:hAnsi="Courier New"/>
          <w:color w:val="101010"/>
          <w:sz w:val="20"/>
        </w:rPr>
        <w:t>master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----------</w:t>
      </w:r>
    </w:p>
    <w:p w14:paraId="5B323628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log_step</w:t>
      </w:r>
      <w:proofErr w:type="spellEnd"/>
      <w:r>
        <w:rPr>
          <w:rFonts w:ascii="Courier New" w:hAnsi="Courier New"/>
          <w:color w:val="101010"/>
          <w:sz w:val="20"/>
        </w:rPr>
        <w:t xml:space="preserve">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>
        <w:rPr>
          <w:rFonts w:ascii="Courier New" w:hAnsi="Courier New"/>
          <w:color w:val="101010"/>
          <w:sz w:val="20"/>
        </w:rPr>
        <w:t xml:space="preserve"> 10_named_status "ss -</w:t>
      </w:r>
      <w:proofErr w:type="spellStart"/>
      <w:r>
        <w:rPr>
          <w:rFonts w:ascii="Courier New" w:hAnsi="Courier New"/>
          <w:color w:val="101010"/>
          <w:sz w:val="20"/>
        </w:rPr>
        <w:t>tulpn</w:t>
      </w:r>
      <w:proofErr w:type="spellEnd"/>
      <w:r>
        <w:rPr>
          <w:rFonts w:ascii="Courier New" w:hAnsi="Courier New"/>
          <w:color w:val="101010"/>
          <w:sz w:val="20"/>
        </w:rPr>
        <w:t xml:space="preserve"> | grep ':53' &amp;&amp; echo '--- named process ---' &amp;&amp; ps -ef | grep '[n]amed'"</w:t>
      </w:r>
    </w:p>
    <w:p w14:paraId="3054885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5FFCD25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---------- Пункт 8: «перезапуск» — отправляем </w:t>
      </w:r>
      <w:r>
        <w:rPr>
          <w:rFonts w:ascii="Courier New" w:hAnsi="Courier New"/>
          <w:color w:val="101010"/>
          <w:sz w:val="20"/>
        </w:rPr>
        <w:t>reload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через </w:t>
      </w:r>
      <w:proofErr w:type="spellStart"/>
      <w:r>
        <w:rPr>
          <w:rFonts w:ascii="Courier New" w:hAnsi="Courier New"/>
          <w:color w:val="101010"/>
          <w:sz w:val="20"/>
        </w:rPr>
        <w:t>rndc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 xml:space="preserve"> / </w:t>
      </w:r>
      <w:r>
        <w:rPr>
          <w:rFonts w:ascii="Courier New" w:hAnsi="Courier New"/>
          <w:color w:val="101010"/>
          <w:sz w:val="20"/>
        </w:rPr>
        <w:t>SIGHUP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----------</w:t>
      </w:r>
    </w:p>
    <w:p w14:paraId="316DE639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log_step</w:t>
      </w:r>
      <w:proofErr w:type="spellEnd"/>
      <w:r>
        <w:rPr>
          <w:rFonts w:ascii="Courier New" w:hAnsi="Courier New"/>
          <w:color w:val="101010"/>
          <w:sz w:val="20"/>
        </w:rPr>
        <w:t xml:space="preserve"> </w:t>
      </w:r>
      <w:proofErr w:type="spellStart"/>
      <w:r>
        <w:rPr>
          <w:rFonts w:ascii="Courier New" w:hAnsi="Courier New"/>
          <w:color w:val="101010"/>
          <w:sz w:val="20"/>
        </w:rPr>
        <w:t>dns</w:t>
      </w:r>
      <w:proofErr w:type="spellEnd"/>
      <w:r>
        <w:rPr>
          <w:rFonts w:ascii="Courier New" w:hAnsi="Courier New"/>
          <w:color w:val="101010"/>
          <w:sz w:val="20"/>
        </w:rPr>
        <w:t xml:space="preserve"> 11_named_reload "named-</w:t>
      </w:r>
      <w:proofErr w:type="spellStart"/>
      <w:r>
        <w:rPr>
          <w:rFonts w:ascii="Courier New" w:hAnsi="Courier New"/>
          <w:color w:val="101010"/>
          <w:sz w:val="20"/>
        </w:rPr>
        <w:t>checkconf</w:t>
      </w:r>
      <w:proofErr w:type="spellEnd"/>
      <w:r>
        <w:rPr>
          <w:rFonts w:ascii="Courier New" w:hAnsi="Courier New"/>
          <w:color w:val="101010"/>
          <w:sz w:val="20"/>
        </w:rPr>
        <w:t xml:space="preserve"> &amp;&amp; kill -HUP \$(pidof named) &amp;&amp; sleep 1 &amp;&amp; echo 'BIND reloaded (SIGHUP)'"</w:t>
      </w:r>
    </w:p>
    <w:p w14:paraId="6025F41E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B1313D1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---------- Пункт 9: проверка через </w:t>
      </w:r>
      <w:r>
        <w:rPr>
          <w:rFonts w:ascii="Courier New" w:hAnsi="Courier New"/>
          <w:color w:val="101010"/>
          <w:sz w:val="20"/>
        </w:rPr>
        <w:t>dig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с клиента ----------</w:t>
      </w:r>
    </w:p>
    <w:p w14:paraId="15EC0881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log_step</w:t>
      </w:r>
      <w:proofErr w:type="spellEnd"/>
      <w:r>
        <w:rPr>
          <w:rFonts w:ascii="Courier New" w:hAnsi="Courier New"/>
          <w:color w:val="101010"/>
          <w:sz w:val="20"/>
        </w:rPr>
        <w:t xml:space="preserve"> client 12_client_resolv "cat /</w:t>
      </w:r>
      <w:proofErr w:type="spellStart"/>
      <w:r>
        <w:rPr>
          <w:rFonts w:ascii="Courier New" w:hAnsi="Courier New"/>
          <w:color w:val="101010"/>
          <w:sz w:val="20"/>
        </w:rPr>
        <w:t>etc</w:t>
      </w:r>
      <w:proofErr w:type="spellEnd"/>
      <w:r>
        <w:rPr>
          <w:rFonts w:ascii="Courier New" w:hAnsi="Courier New"/>
          <w:color w:val="101010"/>
          <w:sz w:val="20"/>
        </w:rPr>
        <w:t>/</w:t>
      </w:r>
      <w:proofErr w:type="spellStart"/>
      <w:r>
        <w:rPr>
          <w:rFonts w:ascii="Courier New" w:hAnsi="Courier New"/>
          <w:color w:val="101010"/>
          <w:sz w:val="20"/>
        </w:rPr>
        <w:t>resolv.conf</w:t>
      </w:r>
      <w:proofErr w:type="spellEnd"/>
      <w:r>
        <w:rPr>
          <w:rFonts w:ascii="Courier New" w:hAnsi="Courier New"/>
          <w:color w:val="101010"/>
          <w:sz w:val="20"/>
        </w:rPr>
        <w:t>"</w:t>
      </w:r>
    </w:p>
    <w:p w14:paraId="1B0EEC9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269751B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13_dig_ns       "dig @172.30.0.10 example.local NS +short"</w:t>
      </w:r>
    </w:p>
    <w:p w14:paraId="1627CDA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14_dig_a_www    "dig @172.30.0.10 www.example.local A +short"</w:t>
      </w:r>
    </w:p>
    <w:p w14:paraId="10093B2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15_dig_a_mail   "dig @172.30.0.10 mail.example.local A +short"</w:t>
      </w:r>
    </w:p>
    <w:p w14:paraId="4D2F764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16_dig_cname    "dig @172.30.0.10 web.example.local"</w:t>
      </w:r>
    </w:p>
    <w:p w14:paraId="30D9483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17_dig_mx       "dig @172.30.0.10 example.local MX +short"</w:t>
      </w:r>
    </w:p>
    <w:p w14:paraId="1AB4A905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18_dig_txt      "dig @172.30.0.10 example.local TXT +short"</w:t>
      </w:r>
    </w:p>
    <w:p w14:paraId="1FC4F76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19_dig_ptr      "dig @172.30.0.10 -x 172.30.0.10 +short"</w:t>
      </w:r>
    </w:p>
    <w:p w14:paraId="6253713F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20_dig_soa      "dig @172.30.0.10 example.local SOA"</w:t>
      </w:r>
    </w:p>
    <w:p w14:paraId="362C676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21_dig_any      "dig @172.30.0.10 example.local ANY"</w:t>
      </w:r>
    </w:p>
    <w:p w14:paraId="6087113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8AC3310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Без явного @ — клиент должен использовать наш </w:t>
      </w:r>
      <w:r>
        <w:rPr>
          <w:rFonts w:ascii="Courier New" w:hAnsi="Courier New"/>
          <w:color w:val="101010"/>
          <w:sz w:val="20"/>
        </w:rPr>
        <w:t>DNS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из /</w:t>
      </w:r>
      <w:proofErr w:type="spellStart"/>
      <w:r>
        <w:rPr>
          <w:rFonts w:ascii="Courier New" w:hAnsi="Courier New"/>
          <w:color w:val="101010"/>
          <w:sz w:val="20"/>
        </w:rPr>
        <w:t>etc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/</w:t>
      </w:r>
      <w:proofErr w:type="spellStart"/>
      <w:r>
        <w:rPr>
          <w:rFonts w:ascii="Courier New" w:hAnsi="Courier New"/>
          <w:color w:val="101010"/>
          <w:sz w:val="20"/>
        </w:rPr>
        <w:t>resolv</w:t>
      </w:r>
      <w:proofErr w:type="spellEnd"/>
      <w:r w:rsidRPr="00E92A58">
        <w:rPr>
          <w:rFonts w:ascii="Courier New" w:hAnsi="Courier New"/>
          <w:color w:val="101010"/>
          <w:sz w:val="20"/>
          <w:lang w:val="ru-RU"/>
        </w:rPr>
        <w:t>.</w:t>
      </w:r>
      <w:r>
        <w:rPr>
          <w:rFonts w:ascii="Courier New" w:hAnsi="Courier New"/>
          <w:color w:val="101010"/>
          <w:sz w:val="20"/>
        </w:rPr>
        <w:t>conf</w:t>
      </w:r>
      <w:r w:rsidRPr="00E92A58">
        <w:rPr>
          <w:rFonts w:ascii="Courier New" w:hAnsi="Courier New"/>
          <w:color w:val="101010"/>
          <w:sz w:val="20"/>
          <w:lang w:val="ru-RU"/>
        </w:rPr>
        <w:t>.</w:t>
      </w:r>
    </w:p>
    <w:p w14:paraId="412FBC9D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log_step</w:t>
      </w:r>
      <w:proofErr w:type="spellEnd"/>
      <w:r>
        <w:rPr>
          <w:rFonts w:ascii="Courier New" w:hAnsi="Courier New"/>
          <w:color w:val="101010"/>
          <w:sz w:val="20"/>
        </w:rPr>
        <w:t xml:space="preserve"> client 22_dig_implicit "dig www.example.local +short"</w:t>
      </w:r>
    </w:p>
    <w:p w14:paraId="5F6397A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23_nslookup     "nslookup www.example.local 172.30.0.10"</w:t>
      </w:r>
    </w:p>
    <w:p w14:paraId="0ABE63A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client 24_host         "host -v db.example.local 172.30.0.10"</w:t>
      </w:r>
    </w:p>
    <w:p w14:paraId="450199B1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6971F297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 w:rsidRPr="00E92A58">
        <w:rPr>
          <w:rFonts w:ascii="Courier New" w:hAnsi="Courier New"/>
          <w:color w:val="101010"/>
          <w:sz w:val="20"/>
          <w:lang w:val="ru-RU"/>
        </w:rPr>
        <w:t xml:space="preserve"># ---------- Рекурсивный запрос наружу через </w:t>
      </w:r>
      <w:r>
        <w:rPr>
          <w:rFonts w:ascii="Courier New" w:hAnsi="Courier New"/>
          <w:color w:val="101010"/>
          <w:sz w:val="20"/>
        </w:rPr>
        <w:t>forwarders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----------</w:t>
      </w:r>
    </w:p>
    <w:p w14:paraId="53747C25" w14:textId="77777777" w:rsidR="00BE528B" w:rsidRDefault="00000000">
      <w:pPr>
        <w:spacing w:line="240" w:lineRule="auto"/>
        <w:ind w:left="283" w:firstLine="0"/>
      </w:pPr>
      <w:proofErr w:type="spellStart"/>
      <w:r>
        <w:rPr>
          <w:rFonts w:ascii="Courier New" w:hAnsi="Courier New"/>
          <w:color w:val="101010"/>
          <w:sz w:val="20"/>
        </w:rPr>
        <w:t>log_step</w:t>
      </w:r>
      <w:proofErr w:type="spellEnd"/>
      <w:r>
        <w:rPr>
          <w:rFonts w:ascii="Courier New" w:hAnsi="Courier New"/>
          <w:color w:val="101010"/>
          <w:sz w:val="20"/>
        </w:rPr>
        <w:t xml:space="preserve"> client 25_recursive    "dig @172.30.0.10 example.com A +short"</w:t>
      </w:r>
    </w:p>
    <w:p w14:paraId="36CB89DC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9747E69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---------- Логи BIND ----------</w:t>
      </w:r>
    </w:p>
    <w:p w14:paraId="4522528B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26_named_logs "tail -30 /var/log/syslog 2&gt;/dev/null || tail -30 /var/log/messages 2&gt;/dev/null || echo '(BIND пишет логи в stdout контейнера — см. docker logs lab_dns_server)'"</w:t>
      </w:r>
    </w:p>
    <w:p w14:paraId="50C5748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27_rndc_status "rndc status || true"</w:t>
      </w:r>
    </w:p>
    <w:p w14:paraId="4213B383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log_step dns 28_rndc_stats  "rndc stats &amp;&amp; cat /var/cache/bind/named.stats 2&gt;/dev/null | head -40 || true"</w:t>
      </w:r>
    </w:p>
    <w:p w14:paraId="08DA6DFA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3EB9CAF0" w14:textId="77777777" w:rsidR="00BE528B" w:rsidRPr="00E92A58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hAnsi="Courier New"/>
          <w:color w:val="101010"/>
          <w:sz w:val="20"/>
        </w:rPr>
        <w:t>echo</w:t>
      </w:r>
      <w:r w:rsidRPr="00E92A58">
        <w:rPr>
          <w:rFonts w:ascii="Courier New" w:hAnsi="Courier New"/>
          <w:color w:val="101010"/>
          <w:sz w:val="20"/>
          <w:lang w:val="ru-RU"/>
        </w:rPr>
        <w:t xml:space="preserve"> "==&gt; Готово. Артефакты в $</w:t>
      </w:r>
      <w:r>
        <w:rPr>
          <w:rFonts w:ascii="Courier New" w:hAnsi="Courier New"/>
          <w:color w:val="101010"/>
          <w:sz w:val="20"/>
        </w:rPr>
        <w:t>ART</w:t>
      </w:r>
      <w:r w:rsidRPr="00E92A58">
        <w:rPr>
          <w:rFonts w:ascii="Courier New" w:hAnsi="Courier New"/>
          <w:color w:val="101010"/>
          <w:sz w:val="20"/>
          <w:lang w:val="ru-RU"/>
        </w:rPr>
        <w:t>_</w:t>
      </w:r>
      <w:r>
        <w:rPr>
          <w:rFonts w:ascii="Courier New" w:hAnsi="Courier New"/>
          <w:color w:val="101010"/>
          <w:sz w:val="20"/>
        </w:rPr>
        <w:t>DIR</w:t>
      </w:r>
      <w:r w:rsidRPr="00E92A58">
        <w:rPr>
          <w:rFonts w:ascii="Courier New" w:hAnsi="Courier New"/>
          <w:color w:val="101010"/>
          <w:sz w:val="20"/>
          <w:lang w:val="ru-RU"/>
        </w:rPr>
        <w:t>"</w:t>
      </w:r>
    </w:p>
    <w:p w14:paraId="78AB3F16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ls -la "$ART_DIR"</w:t>
      </w:r>
    </w:p>
    <w:p w14:paraId="5CA03064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</w:t>
      </w:r>
    </w:p>
    <w:p w14:paraId="086D60D8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</w:t>
      </w:r>
    </w:p>
    <w:p w14:paraId="67290340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echo "Останавливаем стенд (docker compose down)…"</w:t>
      </w:r>
    </w:p>
    <w:p w14:paraId="2B6EA4B7" w14:textId="77777777" w:rsidR="00BE528B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compose down</w:t>
      </w:r>
    </w:p>
    <w:p w14:paraId="4EB1BAA0" w14:textId="77777777" w:rsidR="00BE528B" w:rsidRDefault="00000000">
      <w:pPr>
        <w:spacing w:before="80" w:after="160"/>
        <w:ind w:firstLine="0"/>
        <w:jc w:val="center"/>
      </w:pPr>
      <w:r>
        <w:rPr>
          <w:i/>
          <w:sz w:val="26"/>
        </w:rPr>
        <w:t>Листинг 37 — scripts/run_lab.sh</w:t>
      </w:r>
    </w:p>
    <w:sectPr w:rsidR="00BE528B" w:rsidSect="00034616">
      <w:footerReference w:type="first" r:id="rId13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3FF2A0" w14:textId="77777777" w:rsidR="00C77D98" w:rsidRDefault="00C77D98">
      <w:pPr>
        <w:spacing w:line="240" w:lineRule="auto"/>
      </w:pPr>
      <w:r>
        <w:separator/>
      </w:r>
    </w:p>
  </w:endnote>
  <w:endnote w:type="continuationSeparator" w:id="0">
    <w:p w14:paraId="5B9786CA" w14:textId="77777777" w:rsidR="00C77D98" w:rsidRDefault="00C77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68D582" w14:textId="77777777" w:rsidR="00BE528B" w:rsidRDefault="00000000">
    <w:pPr>
      <w:pStyle w:val="a7"/>
      <w:ind w:firstLine="0"/>
      <w:jc w:val="center"/>
    </w:pPr>
    <w:proofErr w:type="spellStart"/>
    <w:r>
      <w:t>Ростов-на-Дону</w:t>
    </w:r>
    <w:proofErr w:type="spellEnd"/>
  </w:p>
  <w:p w14:paraId="25D3CF65" w14:textId="77777777" w:rsidR="00BE528B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E95AFD" w14:textId="77777777" w:rsidR="00C77D98" w:rsidRDefault="00C77D98">
      <w:pPr>
        <w:spacing w:line="240" w:lineRule="auto"/>
      </w:pPr>
      <w:r>
        <w:separator/>
      </w:r>
    </w:p>
  </w:footnote>
  <w:footnote w:type="continuationSeparator" w:id="0">
    <w:p w14:paraId="318E5AF0" w14:textId="77777777" w:rsidR="00C77D98" w:rsidRDefault="00C77D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778208">
    <w:abstractNumId w:val="8"/>
  </w:num>
  <w:num w:numId="2" w16cid:durableId="1505166431">
    <w:abstractNumId w:val="6"/>
  </w:num>
  <w:num w:numId="3" w16cid:durableId="1695574566">
    <w:abstractNumId w:val="5"/>
  </w:num>
  <w:num w:numId="4" w16cid:durableId="558243701">
    <w:abstractNumId w:val="4"/>
  </w:num>
  <w:num w:numId="5" w16cid:durableId="1590197015">
    <w:abstractNumId w:val="7"/>
  </w:num>
  <w:num w:numId="6" w16cid:durableId="1271011347">
    <w:abstractNumId w:val="3"/>
  </w:num>
  <w:num w:numId="7" w16cid:durableId="1939288621">
    <w:abstractNumId w:val="2"/>
  </w:num>
  <w:num w:numId="8" w16cid:durableId="498275247">
    <w:abstractNumId w:val="1"/>
  </w:num>
  <w:num w:numId="9" w16cid:durableId="6851312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137"/>
    <w:rsid w:val="00927E29"/>
    <w:rsid w:val="00990979"/>
    <w:rsid w:val="00A423C1"/>
    <w:rsid w:val="00A73D54"/>
    <w:rsid w:val="00AA1D8D"/>
    <w:rsid w:val="00B47730"/>
    <w:rsid w:val="00BE528B"/>
    <w:rsid w:val="00C77D98"/>
    <w:rsid w:val="00CB0664"/>
    <w:rsid w:val="00E92A58"/>
    <w:rsid w:val="00F94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9244C"/>
  <w14:defaultImageDpi w14:val="300"/>
  <w15:docId w15:val="{322AC717-157E-CF46-9E32-79769392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5387</Words>
  <Characters>30707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6</cp:revision>
  <dcterms:created xsi:type="dcterms:W3CDTF">2013-12-23T23:15:00Z</dcterms:created>
  <dcterms:modified xsi:type="dcterms:W3CDTF">2026-07-31T09:09:00Z</dcterms:modified>
  <cp:category/>
</cp:coreProperties>
</file>