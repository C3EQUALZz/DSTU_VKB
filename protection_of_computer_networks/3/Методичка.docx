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22E39EB" w14:textId="77777777" w:rsidR="00380310" w:rsidRDefault="00000000">
      <w:pPr>
        <w:spacing w:after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11834742" wp14:editId="745168AB">
            <wp:extent cx="731520" cy="7315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stu_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0C0BF" w14:textId="77777777" w:rsidR="00380310" w:rsidRPr="00471C90" w:rsidRDefault="00000000">
      <w:pPr>
        <w:spacing w:line="240" w:lineRule="auto"/>
        <w:ind w:firstLine="0"/>
        <w:jc w:val="center"/>
        <w:rPr>
          <w:lang w:val="ru-RU"/>
        </w:rPr>
      </w:pPr>
      <w:r w:rsidRPr="00471C90">
        <w:rPr>
          <w:b/>
          <w:lang w:val="ru-RU"/>
        </w:rPr>
        <w:t>МИНИСТЕРСТВО НАУКИ И ВЫСШЕГО ОБРАЗОВАНИЯ РОССИЙСКОЙ ФЕДЕРАЦИИ</w:t>
      </w:r>
    </w:p>
    <w:p w14:paraId="3A9F00BB" w14:textId="77777777" w:rsidR="00380310" w:rsidRPr="00471C90" w:rsidRDefault="00000000">
      <w:pPr>
        <w:spacing w:line="240" w:lineRule="auto"/>
        <w:ind w:firstLine="0"/>
        <w:jc w:val="center"/>
        <w:rPr>
          <w:lang w:val="ru-RU"/>
        </w:rPr>
      </w:pPr>
      <w:r w:rsidRPr="00471C90">
        <w:rPr>
          <w:b/>
          <w:lang w:val="ru-RU"/>
        </w:rPr>
        <w:t>ФЕДЕРАЛЬНОЕ ГОСУДАРСТВЕННОЕ БЮДЖЕТНОЕ</w:t>
      </w:r>
    </w:p>
    <w:p w14:paraId="00EBD943" w14:textId="77777777" w:rsidR="00380310" w:rsidRPr="00471C90" w:rsidRDefault="00000000">
      <w:pPr>
        <w:spacing w:line="240" w:lineRule="auto"/>
        <w:ind w:firstLine="0"/>
        <w:jc w:val="center"/>
        <w:rPr>
          <w:lang w:val="ru-RU"/>
        </w:rPr>
      </w:pPr>
      <w:r w:rsidRPr="00471C90">
        <w:rPr>
          <w:b/>
          <w:lang w:val="ru-RU"/>
        </w:rPr>
        <w:t>ОБРАЗОВАТЕЛЬНОЕ УЧРЕЖДЕНИЕ ВЫСШЕГО ОБРАЗОВАНИЯ</w:t>
      </w:r>
    </w:p>
    <w:p w14:paraId="72FA82DA" w14:textId="77777777" w:rsidR="00380310" w:rsidRPr="00471C90" w:rsidRDefault="00000000">
      <w:pPr>
        <w:spacing w:line="240" w:lineRule="auto"/>
        <w:ind w:firstLine="0"/>
        <w:jc w:val="center"/>
        <w:rPr>
          <w:lang w:val="ru-RU"/>
        </w:rPr>
      </w:pPr>
      <w:r w:rsidRPr="00471C90">
        <w:rPr>
          <w:b/>
          <w:lang w:val="ru-RU"/>
        </w:rPr>
        <w:t>«ДОНСКОЙ ГОСУДАРСТВЕННЫЙ ТЕХНИЧЕСКИЙ УНИВЕРСИТЕТ»</w:t>
      </w:r>
    </w:p>
    <w:p w14:paraId="0F7AE926" w14:textId="77777777" w:rsidR="00380310" w:rsidRPr="00471C90" w:rsidRDefault="00000000">
      <w:pPr>
        <w:spacing w:line="240" w:lineRule="auto"/>
        <w:ind w:firstLine="0"/>
        <w:jc w:val="center"/>
        <w:rPr>
          <w:lang w:val="ru-RU"/>
        </w:rPr>
      </w:pPr>
      <w:r w:rsidRPr="00471C90">
        <w:rPr>
          <w:b/>
          <w:lang w:val="ru-RU"/>
        </w:rPr>
        <w:t>(ДГТУ)</w:t>
      </w:r>
    </w:p>
    <w:p w14:paraId="794F10B9" w14:textId="77777777" w:rsidR="00380310" w:rsidRPr="00471C90" w:rsidRDefault="00380310">
      <w:pPr>
        <w:spacing w:line="240" w:lineRule="auto"/>
        <w:ind w:firstLine="0"/>
        <w:jc w:val="both"/>
        <w:rPr>
          <w:lang w:val="ru-RU"/>
        </w:rPr>
      </w:pPr>
    </w:p>
    <w:p w14:paraId="694172B4" w14:textId="77777777" w:rsidR="00380310" w:rsidRPr="00471C90" w:rsidRDefault="00000000">
      <w:pPr>
        <w:spacing w:line="240" w:lineRule="auto"/>
        <w:ind w:firstLine="0"/>
        <w:jc w:val="center"/>
        <w:rPr>
          <w:lang w:val="ru-RU"/>
        </w:rPr>
      </w:pPr>
      <w:r w:rsidRPr="00471C90">
        <w:rPr>
          <w:lang w:val="ru-RU"/>
        </w:rPr>
        <w:t>Факультет «Информатика и вычислительная техника»</w:t>
      </w:r>
    </w:p>
    <w:p w14:paraId="0EDA5A01" w14:textId="77777777" w:rsidR="00380310" w:rsidRPr="00471C90" w:rsidRDefault="00000000">
      <w:pPr>
        <w:spacing w:line="240" w:lineRule="auto"/>
        <w:ind w:firstLine="0"/>
        <w:jc w:val="center"/>
        <w:rPr>
          <w:lang w:val="ru-RU"/>
        </w:rPr>
      </w:pPr>
      <w:r w:rsidRPr="00471C90">
        <w:rPr>
          <w:lang w:val="ru-RU"/>
        </w:rPr>
        <w:t>Кафедра «Кибербезопасность информационных систем»</w:t>
      </w:r>
    </w:p>
    <w:p w14:paraId="69BBA071" w14:textId="77777777" w:rsidR="00380310" w:rsidRPr="00471C90" w:rsidRDefault="00380310">
      <w:pPr>
        <w:spacing w:line="240" w:lineRule="auto"/>
        <w:ind w:firstLine="0"/>
        <w:jc w:val="both"/>
        <w:rPr>
          <w:lang w:val="ru-RU"/>
        </w:rPr>
      </w:pPr>
    </w:p>
    <w:p w14:paraId="5E070536" w14:textId="77777777" w:rsidR="00380310" w:rsidRPr="00471C90" w:rsidRDefault="00380310">
      <w:pPr>
        <w:spacing w:line="240" w:lineRule="auto"/>
        <w:ind w:firstLine="0"/>
        <w:jc w:val="both"/>
        <w:rPr>
          <w:lang w:val="ru-RU"/>
        </w:rPr>
      </w:pPr>
    </w:p>
    <w:p w14:paraId="4E5FD39D" w14:textId="77777777" w:rsidR="00380310" w:rsidRPr="00471C90" w:rsidRDefault="00380310">
      <w:pPr>
        <w:spacing w:line="240" w:lineRule="auto"/>
        <w:ind w:firstLine="0"/>
        <w:jc w:val="both"/>
        <w:rPr>
          <w:lang w:val="ru-RU"/>
        </w:rPr>
      </w:pPr>
    </w:p>
    <w:p w14:paraId="4D46168F" w14:textId="77777777" w:rsidR="00380310" w:rsidRPr="00471C90" w:rsidRDefault="00380310">
      <w:pPr>
        <w:spacing w:line="240" w:lineRule="auto"/>
        <w:ind w:firstLine="0"/>
        <w:jc w:val="both"/>
        <w:rPr>
          <w:lang w:val="ru-RU"/>
        </w:rPr>
      </w:pPr>
    </w:p>
    <w:p w14:paraId="14DC54B4" w14:textId="77777777" w:rsidR="00380310" w:rsidRPr="00471C90" w:rsidRDefault="00000000">
      <w:pPr>
        <w:spacing w:line="240" w:lineRule="auto"/>
        <w:ind w:firstLine="0"/>
        <w:jc w:val="center"/>
        <w:rPr>
          <w:lang w:val="ru-RU"/>
        </w:rPr>
      </w:pPr>
      <w:r w:rsidRPr="00471C90">
        <w:rPr>
          <w:b/>
          <w:sz w:val="32"/>
          <w:lang w:val="ru-RU"/>
        </w:rPr>
        <w:t>МЕТОДИЧЕСКИЕ УКАЗАНИЯ</w:t>
      </w:r>
    </w:p>
    <w:p w14:paraId="63AA2E51" w14:textId="77777777" w:rsidR="00380310" w:rsidRPr="00471C90" w:rsidRDefault="00000000">
      <w:pPr>
        <w:spacing w:line="240" w:lineRule="auto"/>
        <w:ind w:firstLine="0"/>
        <w:jc w:val="center"/>
        <w:rPr>
          <w:lang w:val="ru-RU"/>
        </w:rPr>
      </w:pPr>
      <w:r w:rsidRPr="00471C90">
        <w:rPr>
          <w:lang w:val="ru-RU"/>
        </w:rPr>
        <w:t>к лабораторной работе №3</w:t>
      </w:r>
    </w:p>
    <w:p w14:paraId="12BFCAB8" w14:textId="77777777" w:rsidR="00380310" w:rsidRPr="00471C90" w:rsidRDefault="00000000">
      <w:pPr>
        <w:spacing w:line="240" w:lineRule="auto"/>
        <w:ind w:firstLine="0"/>
        <w:jc w:val="center"/>
        <w:rPr>
          <w:lang w:val="ru-RU"/>
        </w:rPr>
      </w:pPr>
      <w:r w:rsidRPr="00471C90">
        <w:rPr>
          <w:lang w:val="ru-RU"/>
        </w:rPr>
        <w:t>по дисциплине «Защита компьютерных сетей»</w:t>
      </w:r>
    </w:p>
    <w:p w14:paraId="62D0C0E5" w14:textId="77777777" w:rsidR="00380310" w:rsidRPr="00471C90" w:rsidRDefault="00380310">
      <w:pPr>
        <w:spacing w:line="240" w:lineRule="auto"/>
        <w:ind w:firstLine="0"/>
        <w:jc w:val="both"/>
        <w:rPr>
          <w:lang w:val="ru-RU"/>
        </w:rPr>
      </w:pPr>
    </w:p>
    <w:p w14:paraId="7D84F90A" w14:textId="77777777" w:rsidR="00380310" w:rsidRPr="00471C90" w:rsidRDefault="00000000">
      <w:pPr>
        <w:spacing w:line="240" w:lineRule="auto"/>
        <w:ind w:firstLine="0"/>
        <w:jc w:val="center"/>
        <w:rPr>
          <w:lang w:val="ru-RU"/>
        </w:rPr>
      </w:pPr>
      <w:r w:rsidRPr="00471C90">
        <w:rPr>
          <w:b/>
          <w:sz w:val="32"/>
          <w:lang w:val="ru-RU"/>
        </w:rPr>
        <w:t xml:space="preserve">На тему «Установка и настройка </w:t>
      </w:r>
      <w:r>
        <w:rPr>
          <w:b/>
          <w:sz w:val="32"/>
        </w:rPr>
        <w:t>Secret</w:t>
      </w:r>
      <w:r w:rsidRPr="00471C90">
        <w:rPr>
          <w:b/>
          <w:sz w:val="32"/>
          <w:lang w:val="ru-RU"/>
        </w:rPr>
        <w:t xml:space="preserve"> </w:t>
      </w:r>
      <w:r>
        <w:rPr>
          <w:b/>
          <w:sz w:val="32"/>
        </w:rPr>
        <w:t>Net</w:t>
      </w:r>
      <w:r w:rsidRPr="00471C90">
        <w:rPr>
          <w:b/>
          <w:sz w:val="32"/>
          <w:lang w:val="ru-RU"/>
        </w:rPr>
        <w:t xml:space="preserve"> </w:t>
      </w:r>
      <w:r>
        <w:rPr>
          <w:b/>
          <w:sz w:val="32"/>
        </w:rPr>
        <w:t>LSP</w:t>
      </w:r>
      <w:r w:rsidRPr="00471C90">
        <w:rPr>
          <w:b/>
          <w:sz w:val="32"/>
          <w:lang w:val="ru-RU"/>
        </w:rPr>
        <w:t>»</w:t>
      </w:r>
    </w:p>
    <w:p w14:paraId="7152EB64" w14:textId="77777777" w:rsidR="00380310" w:rsidRPr="00471C90" w:rsidRDefault="00380310">
      <w:pPr>
        <w:spacing w:line="240" w:lineRule="auto"/>
        <w:ind w:firstLine="0"/>
        <w:jc w:val="both"/>
        <w:rPr>
          <w:lang w:val="ru-RU"/>
        </w:rPr>
      </w:pPr>
    </w:p>
    <w:p w14:paraId="151D57C9" w14:textId="77777777" w:rsidR="00380310" w:rsidRPr="00471C90" w:rsidRDefault="00000000">
      <w:pPr>
        <w:spacing w:line="240" w:lineRule="auto"/>
        <w:ind w:firstLine="0"/>
        <w:jc w:val="center"/>
        <w:rPr>
          <w:lang w:val="ru-RU"/>
        </w:rPr>
      </w:pPr>
      <w:r w:rsidRPr="00471C90">
        <w:rPr>
          <w:sz w:val="26"/>
          <w:lang w:val="ru-RU"/>
        </w:rPr>
        <w:t>(установка выполняется из сетевого репозитория производителя)</w:t>
      </w:r>
    </w:p>
    <w:p w14:paraId="21BD889F" w14:textId="77777777" w:rsidR="00380310" w:rsidRPr="00471C90" w:rsidRDefault="00380310">
      <w:pPr>
        <w:spacing w:line="240" w:lineRule="auto"/>
        <w:ind w:firstLine="0"/>
        <w:jc w:val="both"/>
        <w:rPr>
          <w:lang w:val="ru-RU"/>
        </w:rPr>
      </w:pPr>
    </w:p>
    <w:p w14:paraId="7F2F03FD" w14:textId="77777777" w:rsidR="00380310" w:rsidRPr="00471C90" w:rsidRDefault="00380310">
      <w:pPr>
        <w:spacing w:line="240" w:lineRule="auto"/>
        <w:ind w:firstLine="0"/>
        <w:jc w:val="both"/>
        <w:rPr>
          <w:lang w:val="ru-RU"/>
        </w:rPr>
      </w:pPr>
    </w:p>
    <w:p w14:paraId="49B90502" w14:textId="77777777" w:rsidR="00380310" w:rsidRPr="00471C90" w:rsidRDefault="00380310">
      <w:pPr>
        <w:spacing w:line="240" w:lineRule="auto"/>
        <w:ind w:firstLine="0"/>
        <w:jc w:val="both"/>
        <w:rPr>
          <w:lang w:val="ru-RU"/>
        </w:rPr>
      </w:pPr>
    </w:p>
    <w:p w14:paraId="5A02008E" w14:textId="77777777" w:rsidR="00380310" w:rsidRPr="00471C90" w:rsidRDefault="00380310">
      <w:pPr>
        <w:spacing w:line="240" w:lineRule="auto"/>
        <w:ind w:firstLine="0"/>
        <w:jc w:val="both"/>
        <w:rPr>
          <w:lang w:val="ru-RU"/>
        </w:rPr>
      </w:pPr>
    </w:p>
    <w:p w14:paraId="19DC37D5" w14:textId="77777777" w:rsidR="00380310" w:rsidRPr="00471C90" w:rsidRDefault="00380310">
      <w:pPr>
        <w:spacing w:line="240" w:lineRule="auto"/>
        <w:ind w:firstLine="0"/>
        <w:jc w:val="both"/>
        <w:rPr>
          <w:lang w:val="ru-RU"/>
        </w:rPr>
      </w:pPr>
    </w:p>
    <w:p w14:paraId="30569D9A" w14:textId="77777777" w:rsidR="00380310" w:rsidRPr="00471C90" w:rsidRDefault="00000000">
      <w:pPr>
        <w:spacing w:line="240" w:lineRule="auto"/>
        <w:ind w:firstLine="0"/>
        <w:jc w:val="right"/>
        <w:rPr>
          <w:lang w:val="ru-RU"/>
        </w:rPr>
      </w:pPr>
      <w:r w:rsidRPr="00471C90">
        <w:rPr>
          <w:lang w:val="ru-RU"/>
        </w:rPr>
        <w:t>Составитель:</w:t>
      </w:r>
    </w:p>
    <w:p w14:paraId="05E8F1C5" w14:textId="77777777" w:rsidR="00380310" w:rsidRPr="00471C90" w:rsidRDefault="00000000">
      <w:pPr>
        <w:spacing w:line="240" w:lineRule="auto"/>
        <w:ind w:firstLine="0"/>
        <w:jc w:val="right"/>
        <w:rPr>
          <w:lang w:val="ru-RU"/>
        </w:rPr>
      </w:pPr>
      <w:proofErr w:type="spellStart"/>
      <w:r w:rsidRPr="00471C90">
        <w:rPr>
          <w:lang w:val="ru-RU"/>
        </w:rPr>
        <w:t>Болдырихин</w:t>
      </w:r>
      <w:proofErr w:type="spellEnd"/>
      <w:r w:rsidRPr="00471C90">
        <w:rPr>
          <w:lang w:val="ru-RU"/>
        </w:rPr>
        <w:t xml:space="preserve"> Н.В.</w:t>
      </w:r>
    </w:p>
    <w:p w14:paraId="548FB75B" w14:textId="77777777" w:rsidR="00380310" w:rsidRPr="00471C90" w:rsidRDefault="00000000">
      <w:pPr>
        <w:rPr>
          <w:lang w:val="ru-RU"/>
        </w:rPr>
      </w:pPr>
      <w:r w:rsidRPr="00471C90">
        <w:rPr>
          <w:lang w:val="ru-RU"/>
        </w:rPr>
        <w:br w:type="page"/>
      </w:r>
    </w:p>
    <w:p w14:paraId="2879FF04" w14:textId="77777777" w:rsidR="00380310" w:rsidRPr="00471C90" w:rsidRDefault="00000000">
      <w:pPr>
        <w:spacing w:before="280" w:after="120"/>
        <w:ind w:firstLine="0"/>
        <w:jc w:val="center"/>
        <w:rPr>
          <w:lang w:val="ru-RU"/>
        </w:rPr>
      </w:pPr>
      <w:r w:rsidRPr="00471C90">
        <w:rPr>
          <w:b/>
          <w:sz w:val="32"/>
          <w:lang w:val="ru-RU"/>
        </w:rPr>
        <w:lastRenderedPageBreak/>
        <w:t>Общие сведения о работе</w:t>
      </w:r>
    </w:p>
    <w:p w14:paraId="6B3917F0" w14:textId="77777777" w:rsidR="00380310" w:rsidRPr="00471C90" w:rsidRDefault="00000000">
      <w:pPr>
        <w:jc w:val="both"/>
        <w:rPr>
          <w:lang w:val="ru-RU"/>
        </w:rPr>
      </w:pPr>
      <w:r w:rsidRPr="00471C90">
        <w:rPr>
          <w:b/>
          <w:lang w:val="ru-RU"/>
        </w:rPr>
        <w:t xml:space="preserve">Тема работы. </w:t>
      </w:r>
      <w:r w:rsidRPr="00471C90">
        <w:rPr>
          <w:lang w:val="ru-RU"/>
        </w:rPr>
        <w:t xml:space="preserve">Наложенное средство защиты информации от несанкционированного доступа </w:t>
      </w:r>
      <w:r>
        <w:t>Secret</w:t>
      </w:r>
      <w:r w:rsidRPr="00471C90">
        <w:rPr>
          <w:lang w:val="ru-RU"/>
        </w:rPr>
        <w:t xml:space="preserve"> </w:t>
      </w:r>
      <w:r>
        <w:t>Net</w:t>
      </w:r>
      <w:r w:rsidRPr="00471C90">
        <w:rPr>
          <w:lang w:val="ru-RU"/>
        </w:rPr>
        <w:t xml:space="preserve"> </w:t>
      </w:r>
      <w:r>
        <w:t>LSP</w:t>
      </w:r>
      <w:r w:rsidRPr="00471C90">
        <w:rPr>
          <w:lang w:val="ru-RU"/>
        </w:rPr>
        <w:t xml:space="preserve"> 1.12: развёртывание защищаемой рабочей станции на ОС «Альт Рабочая станция 10», установка СЗИ из сетевого репозитория производителя, регистрация лицензий на подсистемы, базовая настройка защитных механизмов и контроль работоспособности изделия.</w:t>
      </w:r>
    </w:p>
    <w:p w14:paraId="08584A14" w14:textId="77777777" w:rsidR="00380310" w:rsidRPr="00471C90" w:rsidRDefault="00000000">
      <w:pPr>
        <w:jc w:val="both"/>
        <w:rPr>
          <w:lang w:val="ru-RU"/>
        </w:rPr>
      </w:pPr>
      <w:r w:rsidRPr="00471C90">
        <w:rPr>
          <w:b/>
          <w:lang w:val="ru-RU"/>
        </w:rPr>
        <w:t xml:space="preserve">Цель работы. </w:t>
      </w:r>
      <w:r w:rsidRPr="00471C90">
        <w:rPr>
          <w:lang w:val="ru-RU"/>
        </w:rPr>
        <w:t xml:space="preserve">Освоить полный цикл ввода в эксплуатацию наложенного СЗИ от НСД на отечественной ОС семейства </w:t>
      </w:r>
      <w:r>
        <w:t>Linux</w:t>
      </w:r>
      <w:r w:rsidRPr="00471C90">
        <w:rPr>
          <w:lang w:val="ru-RU"/>
        </w:rPr>
        <w:t xml:space="preserve">: подготовить виртуальный стенд, установить </w:t>
      </w:r>
      <w:r>
        <w:t>Secret</w:t>
      </w:r>
      <w:r w:rsidRPr="00471C90">
        <w:rPr>
          <w:lang w:val="ru-RU"/>
        </w:rPr>
        <w:t xml:space="preserve"> </w:t>
      </w:r>
      <w:r>
        <w:t>Net</w:t>
      </w:r>
      <w:r w:rsidRPr="00471C90">
        <w:rPr>
          <w:lang w:val="ru-RU"/>
        </w:rPr>
        <w:t xml:space="preserve"> </w:t>
      </w:r>
      <w:r>
        <w:t>LSP</w:t>
      </w:r>
      <w:r w:rsidRPr="00471C90">
        <w:rPr>
          <w:lang w:val="ru-RU"/>
        </w:rPr>
        <w:t>, активировать лицензии на подсистемы (</w:t>
      </w:r>
      <w:r>
        <w:t>CORE</w:t>
      </w:r>
      <w:r w:rsidRPr="00471C90">
        <w:rPr>
          <w:lang w:val="ru-RU"/>
        </w:rPr>
        <w:t xml:space="preserve">, </w:t>
      </w:r>
      <w:r>
        <w:t>DAC</w:t>
      </w:r>
      <w:r w:rsidRPr="00471C90">
        <w:rPr>
          <w:lang w:val="ru-RU"/>
        </w:rPr>
        <w:t xml:space="preserve">, </w:t>
      </w:r>
      <w:r>
        <w:t>CSE</w:t>
      </w:r>
      <w:r w:rsidRPr="00471C90">
        <w:rPr>
          <w:lang w:val="ru-RU"/>
        </w:rPr>
        <w:t xml:space="preserve">, </w:t>
      </w:r>
      <w:r>
        <w:t>DEVCTRL</w:t>
      </w:r>
      <w:r w:rsidRPr="00471C90">
        <w:rPr>
          <w:lang w:val="ru-RU"/>
        </w:rPr>
        <w:t xml:space="preserve">, </w:t>
      </w:r>
      <w:r>
        <w:t>FW</w:t>
      </w:r>
      <w:r w:rsidRPr="00471C90">
        <w:rPr>
          <w:lang w:val="ru-RU"/>
        </w:rPr>
        <w:t xml:space="preserve">), настроить политики безопасности утилитой </w:t>
      </w:r>
      <w:proofErr w:type="spellStart"/>
      <w:r>
        <w:t>snpolctl</w:t>
      </w:r>
      <w:proofErr w:type="spellEnd"/>
      <w:r w:rsidRPr="00471C90">
        <w:rPr>
          <w:lang w:val="ru-RU"/>
        </w:rPr>
        <w:t xml:space="preserve"> и проверить результат средствами функционального контроля и журналирования.</w:t>
      </w:r>
    </w:p>
    <w:p w14:paraId="34152787" w14:textId="77777777" w:rsidR="00380310" w:rsidRDefault="00000000">
      <w:pPr>
        <w:spacing w:before="200" w:after="120"/>
        <w:ind w:firstLine="0"/>
      </w:pPr>
      <w:proofErr w:type="spellStart"/>
      <w:r>
        <w:rPr>
          <w:b/>
        </w:rPr>
        <w:t>Задачи</w:t>
      </w:r>
      <w:proofErr w:type="spellEnd"/>
    </w:p>
    <w:p w14:paraId="2A9A310C" w14:textId="77777777" w:rsidR="00380310" w:rsidRPr="00471C90" w:rsidRDefault="00000000">
      <w:pPr>
        <w:pStyle w:val="a"/>
        <w:jc w:val="both"/>
        <w:rPr>
          <w:lang w:val="ru-RU"/>
        </w:rPr>
      </w:pPr>
      <w:r w:rsidRPr="00471C90">
        <w:rPr>
          <w:lang w:val="ru-RU"/>
        </w:rPr>
        <w:t xml:space="preserve">Развернуть виртуальную машину архитектуры </w:t>
      </w:r>
      <w:r>
        <w:t>x</w:t>
      </w:r>
      <w:r w:rsidRPr="00471C90">
        <w:rPr>
          <w:lang w:val="ru-RU"/>
        </w:rPr>
        <w:t>86_64 и установить на неё ОС «Альт Рабочая станция 10.4» без обновления пакетов в процессе установки.</w:t>
      </w:r>
    </w:p>
    <w:p w14:paraId="78586C60" w14:textId="77777777" w:rsidR="00380310" w:rsidRPr="00471C90" w:rsidRDefault="00000000">
      <w:pPr>
        <w:pStyle w:val="a"/>
        <w:jc w:val="both"/>
        <w:rPr>
          <w:lang w:val="ru-RU"/>
        </w:rPr>
      </w:pPr>
      <w:r w:rsidRPr="00471C90">
        <w:rPr>
          <w:lang w:val="ru-RU"/>
        </w:rPr>
        <w:t>Зафиксировать исходное состояние системы: версию ядра, версию дистрибутива, перечень подключённых репозиториев.</w:t>
      </w:r>
    </w:p>
    <w:p w14:paraId="7342A8F7" w14:textId="77777777" w:rsidR="00380310" w:rsidRPr="00471C90" w:rsidRDefault="00000000">
      <w:pPr>
        <w:pStyle w:val="a"/>
        <w:jc w:val="both"/>
        <w:rPr>
          <w:lang w:val="ru-RU"/>
        </w:rPr>
      </w:pPr>
      <w:r w:rsidRPr="00471C90">
        <w:rPr>
          <w:lang w:val="ru-RU"/>
        </w:rPr>
        <w:t xml:space="preserve">Проверить доступность сетевого репозитория </w:t>
      </w:r>
      <w:r>
        <w:t>Secret</w:t>
      </w:r>
      <w:r w:rsidRPr="00471C90">
        <w:rPr>
          <w:lang w:val="ru-RU"/>
        </w:rPr>
        <w:t xml:space="preserve"> </w:t>
      </w:r>
      <w:r>
        <w:t>Net</w:t>
      </w:r>
      <w:r w:rsidRPr="00471C90">
        <w:rPr>
          <w:lang w:val="ru-RU"/>
        </w:rPr>
        <w:t xml:space="preserve"> </w:t>
      </w:r>
      <w:r>
        <w:t>LSP</w:t>
      </w:r>
      <w:r w:rsidRPr="00471C90">
        <w:rPr>
          <w:lang w:val="ru-RU"/>
        </w:rPr>
        <w:t xml:space="preserve"> и подключить его файлом /</w:t>
      </w:r>
      <w:proofErr w:type="spellStart"/>
      <w:r>
        <w:t>etc</w:t>
      </w:r>
      <w:proofErr w:type="spellEnd"/>
      <w:r w:rsidRPr="00471C90">
        <w:rPr>
          <w:lang w:val="ru-RU"/>
        </w:rPr>
        <w:t>/</w:t>
      </w:r>
      <w:r>
        <w:t>apt</w:t>
      </w:r>
      <w:r w:rsidRPr="00471C90">
        <w:rPr>
          <w:lang w:val="ru-RU"/>
        </w:rPr>
        <w:t>/</w:t>
      </w:r>
      <w:r>
        <w:t>sources</w:t>
      </w:r>
      <w:r w:rsidRPr="00471C90">
        <w:rPr>
          <w:lang w:val="ru-RU"/>
        </w:rPr>
        <w:t>.</w:t>
      </w:r>
      <w:r>
        <w:t>list</w:t>
      </w:r>
      <w:r w:rsidRPr="00471C90">
        <w:rPr>
          <w:lang w:val="ru-RU"/>
        </w:rPr>
        <w:t>.</w:t>
      </w:r>
      <w:r>
        <w:t>d</w:t>
      </w:r>
      <w:r w:rsidRPr="00471C90">
        <w:rPr>
          <w:lang w:val="ru-RU"/>
        </w:rPr>
        <w:t>/</w:t>
      </w:r>
      <w:proofErr w:type="spellStart"/>
      <w:r>
        <w:t>secretnet</w:t>
      </w:r>
      <w:proofErr w:type="spellEnd"/>
      <w:r w:rsidRPr="00471C90">
        <w:rPr>
          <w:lang w:val="ru-RU"/>
        </w:rPr>
        <w:t>.</w:t>
      </w:r>
      <w:r>
        <w:t>list</w:t>
      </w:r>
      <w:r w:rsidRPr="00471C90">
        <w:rPr>
          <w:lang w:val="ru-RU"/>
        </w:rPr>
        <w:t>.</w:t>
      </w:r>
    </w:p>
    <w:p w14:paraId="5F5902F1" w14:textId="77777777" w:rsidR="00380310" w:rsidRPr="00471C90" w:rsidRDefault="00000000">
      <w:pPr>
        <w:pStyle w:val="a"/>
        <w:jc w:val="both"/>
        <w:rPr>
          <w:lang w:val="ru-RU"/>
        </w:rPr>
      </w:pPr>
      <w:r w:rsidRPr="00471C90">
        <w:rPr>
          <w:lang w:val="ru-RU"/>
        </w:rPr>
        <w:t xml:space="preserve">Установить </w:t>
      </w:r>
      <w:r>
        <w:t>Secret</w:t>
      </w:r>
      <w:r w:rsidRPr="00471C90">
        <w:rPr>
          <w:lang w:val="ru-RU"/>
        </w:rPr>
        <w:t xml:space="preserve"> </w:t>
      </w:r>
      <w:r>
        <w:t>Net</w:t>
      </w:r>
      <w:r w:rsidRPr="00471C90">
        <w:rPr>
          <w:lang w:val="ru-RU"/>
        </w:rPr>
        <w:t xml:space="preserve"> </w:t>
      </w:r>
      <w:r>
        <w:t>LSP</w:t>
      </w:r>
      <w:r w:rsidRPr="00471C90">
        <w:rPr>
          <w:lang w:val="ru-RU"/>
        </w:rPr>
        <w:t xml:space="preserve"> из </w:t>
      </w:r>
      <w:proofErr w:type="spellStart"/>
      <w:r w:rsidRPr="00471C90">
        <w:rPr>
          <w:lang w:val="ru-RU"/>
        </w:rPr>
        <w:t>метапакета</w:t>
      </w:r>
      <w:proofErr w:type="spellEnd"/>
      <w:r w:rsidRPr="00471C90">
        <w:rPr>
          <w:lang w:val="ru-RU"/>
        </w:rPr>
        <w:t xml:space="preserve"> </w:t>
      </w:r>
      <w:proofErr w:type="spellStart"/>
      <w:r>
        <w:t>secretnet</w:t>
      </w:r>
      <w:proofErr w:type="spellEnd"/>
      <w:r w:rsidRPr="00471C90">
        <w:rPr>
          <w:lang w:val="ru-RU"/>
        </w:rPr>
        <w:t xml:space="preserve"> и перезагрузить защищаемый компьютер.</w:t>
      </w:r>
    </w:p>
    <w:p w14:paraId="74D2B116" w14:textId="77777777" w:rsidR="00380310" w:rsidRPr="00471C90" w:rsidRDefault="00000000">
      <w:pPr>
        <w:pStyle w:val="a"/>
        <w:jc w:val="both"/>
        <w:rPr>
          <w:lang w:val="ru-RU"/>
        </w:rPr>
      </w:pPr>
      <w:r w:rsidRPr="00471C90">
        <w:rPr>
          <w:lang w:val="ru-RU"/>
        </w:rPr>
        <w:t xml:space="preserve">Проверить состояние лицензий и зарегистрировать файл лицензии утилитой </w:t>
      </w:r>
      <w:proofErr w:type="spellStart"/>
      <w:r>
        <w:t>snlicensectl</w:t>
      </w:r>
      <w:proofErr w:type="spellEnd"/>
      <w:r w:rsidRPr="00471C90">
        <w:rPr>
          <w:lang w:val="ru-RU"/>
        </w:rPr>
        <w:t>.</w:t>
      </w:r>
    </w:p>
    <w:p w14:paraId="51E09B84" w14:textId="77777777" w:rsidR="00380310" w:rsidRPr="00471C90" w:rsidRDefault="00000000">
      <w:pPr>
        <w:pStyle w:val="a"/>
        <w:jc w:val="both"/>
        <w:rPr>
          <w:lang w:val="ru-RU"/>
        </w:rPr>
      </w:pPr>
      <w:r w:rsidRPr="00471C90">
        <w:rPr>
          <w:lang w:val="ru-RU"/>
        </w:rPr>
        <w:t xml:space="preserve">Изучить перечень политик безопасности утилитой </w:t>
      </w:r>
      <w:proofErr w:type="spellStart"/>
      <w:r>
        <w:t>snpolctl</w:t>
      </w:r>
      <w:proofErr w:type="spellEnd"/>
      <w:r w:rsidRPr="00471C90">
        <w:rPr>
          <w:lang w:val="ru-RU"/>
        </w:rPr>
        <w:t xml:space="preserve"> и настроить парольную политику и порог неудачных попыток входа.</w:t>
      </w:r>
    </w:p>
    <w:p w14:paraId="30BB00D4" w14:textId="77777777" w:rsidR="00380310" w:rsidRPr="00471C90" w:rsidRDefault="00000000">
      <w:pPr>
        <w:pStyle w:val="a"/>
        <w:jc w:val="both"/>
        <w:rPr>
          <w:lang w:val="ru-RU"/>
        </w:rPr>
      </w:pPr>
      <w:r w:rsidRPr="00471C90">
        <w:rPr>
          <w:lang w:val="ru-RU"/>
        </w:rPr>
        <w:lastRenderedPageBreak/>
        <w:t>Включить дискреционное управление доступом и контроль устройств, проверить их действие на тестовой учётной записи.</w:t>
      </w:r>
    </w:p>
    <w:p w14:paraId="111B91BF" w14:textId="77777777" w:rsidR="00380310" w:rsidRPr="00471C90" w:rsidRDefault="00000000">
      <w:pPr>
        <w:pStyle w:val="a"/>
        <w:jc w:val="both"/>
        <w:rPr>
          <w:lang w:val="ru-RU"/>
        </w:rPr>
      </w:pPr>
      <w:r w:rsidRPr="00471C90">
        <w:rPr>
          <w:lang w:val="ru-RU"/>
        </w:rPr>
        <w:t xml:space="preserve">Выполнить контроль целостности утилитой </w:t>
      </w:r>
      <w:proofErr w:type="spellStart"/>
      <w:r>
        <w:t>snaidectl</w:t>
      </w:r>
      <w:proofErr w:type="spellEnd"/>
      <w:r w:rsidRPr="00471C90">
        <w:rPr>
          <w:lang w:val="ru-RU"/>
        </w:rPr>
        <w:t xml:space="preserve"> и функциональный контроль утилитой </w:t>
      </w:r>
      <w:proofErr w:type="spellStart"/>
      <w:r>
        <w:t>snfc</w:t>
      </w:r>
      <w:proofErr w:type="spellEnd"/>
      <w:r w:rsidRPr="00471C90">
        <w:rPr>
          <w:lang w:val="ru-RU"/>
        </w:rPr>
        <w:t>.</w:t>
      </w:r>
    </w:p>
    <w:p w14:paraId="69B2FFDC" w14:textId="77777777" w:rsidR="00380310" w:rsidRPr="00471C90" w:rsidRDefault="00000000">
      <w:pPr>
        <w:pStyle w:val="a"/>
        <w:jc w:val="both"/>
        <w:rPr>
          <w:lang w:val="ru-RU"/>
        </w:rPr>
      </w:pPr>
      <w:r w:rsidRPr="00471C90">
        <w:rPr>
          <w:lang w:val="ru-RU"/>
        </w:rPr>
        <w:t xml:space="preserve">Просмотреть системный журнал и журнал аудита утилитой </w:t>
      </w:r>
      <w:proofErr w:type="spellStart"/>
      <w:r>
        <w:t>snjrnl</w:t>
      </w:r>
      <w:proofErr w:type="spellEnd"/>
      <w:r w:rsidRPr="00471C90">
        <w:rPr>
          <w:lang w:val="ru-RU"/>
        </w:rPr>
        <w:t>, экспортировать выборку событий в файл.</w:t>
      </w:r>
    </w:p>
    <w:p w14:paraId="130E92F6" w14:textId="77777777" w:rsidR="00380310" w:rsidRPr="00471C90" w:rsidRDefault="00000000">
      <w:pPr>
        <w:pStyle w:val="a"/>
        <w:jc w:val="both"/>
        <w:rPr>
          <w:lang w:val="ru-RU"/>
        </w:rPr>
      </w:pPr>
      <w:r w:rsidRPr="00471C90">
        <w:rPr>
          <w:lang w:val="ru-RU"/>
        </w:rPr>
        <w:t>Оформить отчёт с журналами установки, снимками экрана и выводами.</w:t>
      </w:r>
    </w:p>
    <w:p w14:paraId="31289A65" w14:textId="77777777" w:rsidR="00380310" w:rsidRPr="009E458A" w:rsidRDefault="00000000">
      <w:pPr>
        <w:spacing w:before="200" w:after="120"/>
        <w:ind w:firstLine="0"/>
        <w:rPr>
          <w:lang w:val="ru-RU"/>
        </w:rPr>
      </w:pPr>
      <w:r w:rsidRPr="009E458A">
        <w:rPr>
          <w:b/>
          <w:lang w:val="ru-RU"/>
        </w:rPr>
        <w:t>Программное обеспечение и требования к рабочему месту</w:t>
      </w:r>
    </w:p>
    <w:p w14:paraId="7DB7E2EA" w14:textId="77777777" w:rsidR="00380310" w:rsidRPr="009E458A" w:rsidRDefault="00000000" w:rsidP="00471C90">
      <w:pPr>
        <w:spacing w:before="160" w:after="200" w:line="240" w:lineRule="auto"/>
        <w:ind w:firstLine="0"/>
        <w:jc w:val="right"/>
        <w:rPr>
          <w:lang w:val="ru-RU"/>
        </w:rPr>
      </w:pPr>
      <w:r w:rsidRPr="009E458A">
        <w:rPr>
          <w:i/>
          <w:sz w:val="26"/>
          <w:lang w:val="ru-RU"/>
        </w:rPr>
        <w:t>Таблица 1 — программное обеспечение и требования к рабочему месту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2835"/>
        <w:gridCol w:w="3685"/>
      </w:tblGrid>
      <w:tr w:rsidR="00380310" w14:paraId="045AC76E" w14:textId="77777777">
        <w:trPr>
          <w:jc w:val="center"/>
        </w:trPr>
        <w:tc>
          <w:tcPr>
            <w:tcW w:w="2551" w:type="dxa"/>
          </w:tcPr>
          <w:p w14:paraId="12891D20" w14:textId="77777777" w:rsidR="00380310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sz w:val="24"/>
              </w:rPr>
              <w:t>Компонент</w:t>
            </w:r>
            <w:proofErr w:type="spellEnd"/>
          </w:p>
        </w:tc>
        <w:tc>
          <w:tcPr>
            <w:tcW w:w="2835" w:type="dxa"/>
          </w:tcPr>
          <w:p w14:paraId="312F20AE" w14:textId="77777777" w:rsidR="00380310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  <w:tc>
          <w:tcPr>
            <w:tcW w:w="3685" w:type="dxa"/>
          </w:tcPr>
          <w:p w14:paraId="780574B2" w14:textId="77777777" w:rsidR="00380310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Примечание</w:t>
            </w:r>
          </w:p>
        </w:tc>
      </w:tr>
      <w:tr w:rsidR="00380310" w:rsidRPr="009E458A" w14:paraId="536475A6" w14:textId="77777777">
        <w:trPr>
          <w:jc w:val="center"/>
        </w:trPr>
        <w:tc>
          <w:tcPr>
            <w:tcW w:w="2551" w:type="dxa"/>
          </w:tcPr>
          <w:p w14:paraId="29A176B1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Хостовая ОС</w:t>
            </w:r>
          </w:p>
        </w:tc>
        <w:tc>
          <w:tcPr>
            <w:tcW w:w="2835" w:type="dxa"/>
          </w:tcPr>
          <w:p w14:paraId="325332D4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Windows 10/11, macOS 12+, Linux</w:t>
            </w:r>
          </w:p>
        </w:tc>
        <w:tc>
          <w:tcPr>
            <w:tcW w:w="3685" w:type="dxa"/>
          </w:tcPr>
          <w:p w14:paraId="3CD1B047" w14:textId="77777777" w:rsidR="00380310" w:rsidRPr="009E458A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9E458A">
              <w:rPr>
                <w:sz w:val="24"/>
                <w:lang w:val="ru-RU"/>
              </w:rPr>
              <w:t xml:space="preserve">требуется поддержка аппаратной виртуализации или эмуляции </w:t>
            </w:r>
            <w:r>
              <w:rPr>
                <w:sz w:val="24"/>
              </w:rPr>
              <w:t>x</w:t>
            </w:r>
            <w:r w:rsidRPr="009E458A">
              <w:rPr>
                <w:sz w:val="24"/>
                <w:lang w:val="ru-RU"/>
              </w:rPr>
              <w:t>86_64</w:t>
            </w:r>
          </w:p>
        </w:tc>
      </w:tr>
      <w:tr w:rsidR="00380310" w:rsidRPr="009E458A" w14:paraId="17E80271" w14:textId="77777777">
        <w:trPr>
          <w:jc w:val="center"/>
        </w:trPr>
        <w:tc>
          <w:tcPr>
            <w:tcW w:w="2551" w:type="dxa"/>
          </w:tcPr>
          <w:p w14:paraId="500243AF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Гипервизор</w:t>
            </w:r>
          </w:p>
        </w:tc>
        <w:tc>
          <w:tcPr>
            <w:tcW w:w="2835" w:type="dxa"/>
          </w:tcPr>
          <w:p w14:paraId="01EB7D60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VirtualBox 7.x, VMware Workstation/Fusion, Hyper-V, QEMU/KVM, UTM</w:t>
            </w:r>
          </w:p>
        </w:tc>
        <w:tc>
          <w:tcPr>
            <w:tcW w:w="3685" w:type="dxa"/>
          </w:tcPr>
          <w:p w14:paraId="42357576" w14:textId="77777777" w:rsidR="00380310" w:rsidRPr="009E458A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9E458A">
              <w:rPr>
                <w:sz w:val="24"/>
                <w:lang w:val="ru-RU"/>
              </w:rPr>
              <w:t xml:space="preserve">на </w:t>
            </w:r>
            <w:r>
              <w:rPr>
                <w:sz w:val="24"/>
              </w:rPr>
              <w:t>macOS</w:t>
            </w:r>
            <w:r w:rsidRPr="009E458A">
              <w:rPr>
                <w:sz w:val="24"/>
                <w:lang w:val="ru-RU"/>
              </w:rPr>
              <w:t xml:space="preserve"> с процессором </w:t>
            </w:r>
            <w:r>
              <w:rPr>
                <w:sz w:val="24"/>
              </w:rPr>
              <w:t>Apple</w:t>
            </w:r>
            <w:r w:rsidRPr="009E458A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Silicon</w:t>
            </w:r>
            <w:r w:rsidRPr="009E458A">
              <w:rPr>
                <w:sz w:val="24"/>
                <w:lang w:val="ru-RU"/>
              </w:rPr>
              <w:t xml:space="preserve"> — </w:t>
            </w:r>
            <w:r>
              <w:rPr>
                <w:sz w:val="24"/>
              </w:rPr>
              <w:t>UTM</w:t>
            </w:r>
            <w:r w:rsidRPr="009E458A">
              <w:rPr>
                <w:sz w:val="24"/>
                <w:lang w:val="ru-RU"/>
              </w:rPr>
              <w:t xml:space="preserve"> в режиме эмуляции</w:t>
            </w:r>
          </w:p>
        </w:tc>
      </w:tr>
      <w:tr w:rsidR="00380310" w14:paraId="7B5EA1EC" w14:textId="77777777">
        <w:trPr>
          <w:jc w:val="center"/>
        </w:trPr>
        <w:tc>
          <w:tcPr>
            <w:tcW w:w="2551" w:type="dxa"/>
          </w:tcPr>
          <w:p w14:paraId="3AB279F9" w14:textId="77777777" w:rsidR="00380310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24"/>
              </w:rPr>
              <w:t>Гостевая</w:t>
            </w:r>
            <w:proofErr w:type="spellEnd"/>
            <w:r>
              <w:rPr>
                <w:sz w:val="24"/>
              </w:rPr>
              <w:t xml:space="preserve"> ОС</w:t>
            </w:r>
          </w:p>
        </w:tc>
        <w:tc>
          <w:tcPr>
            <w:tcW w:w="2835" w:type="dxa"/>
          </w:tcPr>
          <w:p w14:paraId="6BFE25E3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«Альт Рабочая станция 10.4», x86_64</w:t>
            </w:r>
          </w:p>
        </w:tc>
        <w:tc>
          <w:tcPr>
            <w:tcW w:w="3685" w:type="dxa"/>
          </w:tcPr>
          <w:p w14:paraId="10006CE7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alt-workstation-10.4-install-x86_64.iso, около 6,7 ГБ</w:t>
            </w:r>
          </w:p>
        </w:tc>
      </w:tr>
      <w:tr w:rsidR="00380310" w:rsidRPr="009E458A" w14:paraId="52B2C422" w14:textId="77777777">
        <w:trPr>
          <w:jc w:val="center"/>
        </w:trPr>
        <w:tc>
          <w:tcPr>
            <w:tcW w:w="2551" w:type="dxa"/>
          </w:tcPr>
          <w:p w14:paraId="7876C9ED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СЗИ</w:t>
            </w:r>
          </w:p>
        </w:tc>
        <w:tc>
          <w:tcPr>
            <w:tcW w:w="2835" w:type="dxa"/>
          </w:tcPr>
          <w:p w14:paraId="002D7838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Secret Net LSP 1.12 (сборка alt0.p10)</w:t>
            </w:r>
          </w:p>
        </w:tc>
        <w:tc>
          <w:tcPr>
            <w:tcW w:w="3685" w:type="dxa"/>
          </w:tcPr>
          <w:p w14:paraId="6B69BE34" w14:textId="77777777" w:rsidR="00380310" w:rsidRPr="009E458A" w:rsidRDefault="00000000">
            <w:pPr>
              <w:spacing w:line="240" w:lineRule="auto"/>
              <w:ind w:firstLine="0"/>
              <w:rPr>
                <w:lang w:val="ru-RU"/>
              </w:rPr>
            </w:pPr>
            <w:proofErr w:type="spellStart"/>
            <w:r w:rsidRPr="009E458A">
              <w:rPr>
                <w:sz w:val="24"/>
                <w:lang w:val="ru-RU"/>
              </w:rPr>
              <w:t>метапакет</w:t>
            </w:r>
            <w:proofErr w:type="spellEnd"/>
            <w:r w:rsidRPr="009E458A">
              <w:rPr>
                <w:sz w:val="24"/>
                <w:lang w:val="ru-RU"/>
              </w:rPr>
              <w:t xml:space="preserve"> </w:t>
            </w:r>
            <w:proofErr w:type="spellStart"/>
            <w:r>
              <w:rPr>
                <w:sz w:val="24"/>
              </w:rPr>
              <w:t>secretnet</w:t>
            </w:r>
            <w:proofErr w:type="spellEnd"/>
            <w:r w:rsidRPr="009E458A">
              <w:rPr>
                <w:sz w:val="24"/>
                <w:lang w:val="ru-RU"/>
              </w:rPr>
              <w:t xml:space="preserve"> из репозитория производителя</w:t>
            </w:r>
          </w:p>
        </w:tc>
      </w:tr>
      <w:tr w:rsidR="00380310" w:rsidRPr="009E458A" w14:paraId="03FC4764" w14:textId="77777777">
        <w:trPr>
          <w:jc w:val="center"/>
        </w:trPr>
        <w:tc>
          <w:tcPr>
            <w:tcW w:w="2551" w:type="dxa"/>
          </w:tcPr>
          <w:p w14:paraId="2F1B1C27" w14:textId="77777777" w:rsidR="00380310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24"/>
              </w:rPr>
              <w:t>Лицензия</w:t>
            </w:r>
            <w:proofErr w:type="spellEnd"/>
          </w:p>
        </w:tc>
        <w:tc>
          <w:tcPr>
            <w:tcW w:w="2835" w:type="dxa"/>
          </w:tcPr>
          <w:p w14:paraId="3E13C8CD" w14:textId="77777777" w:rsidR="00380310" w:rsidRPr="009E458A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9E458A">
              <w:rPr>
                <w:sz w:val="24"/>
                <w:lang w:val="ru-RU"/>
              </w:rPr>
              <w:t>файл *.</w:t>
            </w:r>
            <w:proofErr w:type="spellStart"/>
            <w:r>
              <w:rPr>
                <w:sz w:val="24"/>
              </w:rPr>
              <w:t>lic</w:t>
            </w:r>
            <w:proofErr w:type="spellEnd"/>
            <w:r w:rsidRPr="009E458A">
              <w:rPr>
                <w:sz w:val="24"/>
                <w:lang w:val="ru-RU"/>
              </w:rPr>
              <w:t xml:space="preserve"> (демонстрационный или рабочий)</w:t>
            </w:r>
          </w:p>
        </w:tc>
        <w:tc>
          <w:tcPr>
            <w:tcW w:w="3685" w:type="dxa"/>
          </w:tcPr>
          <w:p w14:paraId="180B4900" w14:textId="77777777" w:rsidR="00380310" w:rsidRPr="009E458A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9E458A">
              <w:rPr>
                <w:sz w:val="24"/>
                <w:lang w:val="ru-RU"/>
              </w:rPr>
              <w:t>выдаётся преподавателем либо получается на сайте производителя</w:t>
            </w:r>
          </w:p>
        </w:tc>
      </w:tr>
      <w:tr w:rsidR="00380310" w:rsidRPr="009E458A" w14:paraId="3F3EF91E" w14:textId="77777777">
        <w:trPr>
          <w:jc w:val="center"/>
        </w:trPr>
        <w:tc>
          <w:tcPr>
            <w:tcW w:w="2551" w:type="dxa"/>
          </w:tcPr>
          <w:p w14:paraId="004B7843" w14:textId="77777777" w:rsidR="00380310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24"/>
              </w:rPr>
              <w:t>Ядро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гостевой</w:t>
            </w:r>
            <w:proofErr w:type="spellEnd"/>
            <w:r>
              <w:rPr>
                <w:sz w:val="24"/>
              </w:rPr>
              <w:t xml:space="preserve"> ОС</w:t>
            </w:r>
          </w:p>
        </w:tc>
        <w:tc>
          <w:tcPr>
            <w:tcW w:w="2835" w:type="dxa"/>
          </w:tcPr>
          <w:p w14:paraId="6A5146E7" w14:textId="77777777" w:rsidR="00380310" w:rsidRPr="009E458A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9E458A">
              <w:rPr>
                <w:sz w:val="24"/>
                <w:lang w:val="ru-RU"/>
              </w:rPr>
              <w:t>6.1.115-</w:t>
            </w:r>
            <w:r>
              <w:rPr>
                <w:sz w:val="24"/>
              </w:rPr>
              <w:t>un</w:t>
            </w:r>
            <w:r w:rsidRPr="009E458A">
              <w:rPr>
                <w:sz w:val="24"/>
                <w:lang w:val="ru-RU"/>
              </w:rPr>
              <w:t>-</w:t>
            </w:r>
            <w:r>
              <w:rPr>
                <w:sz w:val="24"/>
              </w:rPr>
              <w:t>def</w:t>
            </w:r>
            <w:r w:rsidRPr="009E458A">
              <w:rPr>
                <w:sz w:val="24"/>
                <w:lang w:val="ru-RU"/>
              </w:rPr>
              <w:t>-</w:t>
            </w:r>
            <w:r>
              <w:rPr>
                <w:sz w:val="24"/>
              </w:rPr>
              <w:t>alt</w:t>
            </w:r>
            <w:r w:rsidRPr="009E458A">
              <w:rPr>
                <w:sz w:val="24"/>
                <w:lang w:val="ru-RU"/>
              </w:rPr>
              <w:t xml:space="preserve">1 или иное ядро ветки </w:t>
            </w:r>
            <w:r>
              <w:rPr>
                <w:sz w:val="24"/>
              </w:rPr>
              <w:t>p</w:t>
            </w:r>
            <w:r w:rsidRPr="009E458A">
              <w:rPr>
                <w:sz w:val="24"/>
                <w:lang w:val="ru-RU"/>
              </w:rPr>
              <w:t>10</w:t>
            </w:r>
          </w:p>
        </w:tc>
        <w:tc>
          <w:tcPr>
            <w:tcW w:w="3685" w:type="dxa"/>
          </w:tcPr>
          <w:p w14:paraId="4B19FE56" w14:textId="77777777" w:rsidR="00380310" w:rsidRPr="009E458A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9E458A">
              <w:rPr>
                <w:sz w:val="24"/>
                <w:lang w:val="ru-RU"/>
              </w:rPr>
              <w:t>версия фиксируется до установки СЗИ и не меняется после</w:t>
            </w:r>
          </w:p>
        </w:tc>
      </w:tr>
      <w:tr w:rsidR="00380310" w14:paraId="109361D8" w14:textId="77777777">
        <w:trPr>
          <w:jc w:val="center"/>
        </w:trPr>
        <w:tc>
          <w:tcPr>
            <w:tcW w:w="2551" w:type="dxa"/>
          </w:tcPr>
          <w:p w14:paraId="6DE7BF80" w14:textId="77777777" w:rsidR="00380310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24"/>
              </w:rPr>
              <w:t>Ядер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процессора</w:t>
            </w:r>
            <w:proofErr w:type="spellEnd"/>
            <w:r>
              <w:rPr>
                <w:sz w:val="24"/>
              </w:rPr>
              <w:t xml:space="preserve"> у ВМ</w:t>
            </w:r>
          </w:p>
        </w:tc>
        <w:tc>
          <w:tcPr>
            <w:tcW w:w="2835" w:type="dxa"/>
          </w:tcPr>
          <w:p w14:paraId="6EAA75E7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не менее 2</w:t>
            </w:r>
          </w:p>
        </w:tc>
        <w:tc>
          <w:tcPr>
            <w:tcW w:w="3685" w:type="dxa"/>
          </w:tcPr>
          <w:p w14:paraId="1C7A080B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требование производителя СЗИ</w:t>
            </w:r>
          </w:p>
        </w:tc>
      </w:tr>
      <w:tr w:rsidR="00380310" w:rsidRPr="009E458A" w14:paraId="5AEFEC5A" w14:textId="77777777">
        <w:trPr>
          <w:jc w:val="center"/>
        </w:trPr>
        <w:tc>
          <w:tcPr>
            <w:tcW w:w="2551" w:type="dxa"/>
          </w:tcPr>
          <w:p w14:paraId="011D58C4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Оперативная память ВМ</w:t>
            </w:r>
          </w:p>
        </w:tc>
        <w:tc>
          <w:tcPr>
            <w:tcW w:w="2835" w:type="dxa"/>
          </w:tcPr>
          <w:p w14:paraId="5DE2FAA5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минимально 2 ГБ, рекомендуется 4 ГБ</w:t>
            </w:r>
          </w:p>
        </w:tc>
        <w:tc>
          <w:tcPr>
            <w:tcW w:w="3685" w:type="dxa"/>
          </w:tcPr>
          <w:p w14:paraId="67B6628F" w14:textId="77777777" w:rsidR="00380310" w:rsidRPr="009E458A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9E458A">
              <w:rPr>
                <w:sz w:val="24"/>
                <w:lang w:val="ru-RU"/>
              </w:rPr>
              <w:t>4 ГБ обязательны при использовании ЗПС или межсетевого экрана</w:t>
            </w:r>
          </w:p>
        </w:tc>
      </w:tr>
      <w:tr w:rsidR="00380310" w:rsidRPr="009E458A" w14:paraId="16DA89B8" w14:textId="77777777">
        <w:trPr>
          <w:jc w:val="center"/>
        </w:trPr>
        <w:tc>
          <w:tcPr>
            <w:tcW w:w="2551" w:type="dxa"/>
          </w:tcPr>
          <w:p w14:paraId="414B21D2" w14:textId="77777777" w:rsidR="00380310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24"/>
              </w:rPr>
              <w:t>Диск</w:t>
            </w:r>
            <w:proofErr w:type="spellEnd"/>
            <w:r>
              <w:rPr>
                <w:sz w:val="24"/>
              </w:rPr>
              <w:t xml:space="preserve"> ВМ</w:t>
            </w:r>
          </w:p>
        </w:tc>
        <w:tc>
          <w:tcPr>
            <w:tcW w:w="2835" w:type="dxa"/>
          </w:tcPr>
          <w:p w14:paraId="7A5D490E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не менее 30 ГБ</w:t>
            </w:r>
          </w:p>
        </w:tc>
        <w:tc>
          <w:tcPr>
            <w:tcW w:w="3685" w:type="dxa"/>
          </w:tcPr>
          <w:p w14:paraId="67C8A122" w14:textId="77777777" w:rsidR="00380310" w:rsidRPr="009E458A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9E458A">
              <w:rPr>
                <w:sz w:val="24"/>
                <w:lang w:val="ru-RU"/>
              </w:rPr>
              <w:t>из них минимум 1 ГБ — под каталог /</w:t>
            </w:r>
            <w:r>
              <w:rPr>
                <w:sz w:val="24"/>
              </w:rPr>
              <w:t>opt</w:t>
            </w:r>
          </w:p>
        </w:tc>
      </w:tr>
      <w:tr w:rsidR="00380310" w:rsidRPr="00E57C2F" w14:paraId="6C6F9D53" w14:textId="77777777">
        <w:trPr>
          <w:jc w:val="center"/>
        </w:trPr>
        <w:tc>
          <w:tcPr>
            <w:tcW w:w="2551" w:type="dxa"/>
          </w:tcPr>
          <w:p w14:paraId="58E20EB1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Сеть</w:t>
            </w:r>
          </w:p>
        </w:tc>
        <w:tc>
          <w:tcPr>
            <w:tcW w:w="2835" w:type="dxa"/>
          </w:tcPr>
          <w:p w14:paraId="735A74A3" w14:textId="77777777" w:rsidR="00380310" w:rsidRPr="009E458A" w:rsidRDefault="00000000">
            <w:pPr>
              <w:spacing w:line="240" w:lineRule="auto"/>
              <w:ind w:firstLine="0"/>
              <w:rPr>
                <w:lang w:val="ru-RU"/>
              </w:rPr>
            </w:pPr>
            <w:r>
              <w:rPr>
                <w:sz w:val="24"/>
              </w:rPr>
              <w:t>NAT</w:t>
            </w:r>
            <w:r w:rsidRPr="009E458A">
              <w:rPr>
                <w:sz w:val="24"/>
                <w:lang w:val="ru-RU"/>
              </w:rPr>
              <w:t xml:space="preserve"> или мост с доступом в Интернет</w:t>
            </w:r>
          </w:p>
        </w:tc>
        <w:tc>
          <w:tcPr>
            <w:tcW w:w="3685" w:type="dxa"/>
          </w:tcPr>
          <w:p w14:paraId="70399755" w14:textId="77777777" w:rsidR="00380310" w:rsidRPr="00E57C2F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E57C2F">
              <w:rPr>
                <w:sz w:val="24"/>
                <w:lang w:val="ru-RU"/>
              </w:rPr>
              <w:t xml:space="preserve">нужен доступ к </w:t>
            </w:r>
            <w:r>
              <w:rPr>
                <w:sz w:val="24"/>
              </w:rPr>
              <w:t>ftp</w:t>
            </w:r>
            <w:r w:rsidRPr="00E57C2F">
              <w:rPr>
                <w:sz w:val="24"/>
                <w:lang w:val="ru-RU"/>
              </w:rPr>
              <w:t>.</w:t>
            </w:r>
            <w:proofErr w:type="spellStart"/>
            <w:r>
              <w:rPr>
                <w:sz w:val="24"/>
              </w:rPr>
              <w:t>altlinux</w:t>
            </w:r>
            <w:proofErr w:type="spellEnd"/>
            <w:r w:rsidRPr="00E57C2F">
              <w:rPr>
                <w:sz w:val="24"/>
                <w:lang w:val="ru-RU"/>
              </w:rPr>
              <w:t>.</w:t>
            </w:r>
            <w:r>
              <w:rPr>
                <w:sz w:val="24"/>
              </w:rPr>
              <w:t>org</w:t>
            </w:r>
            <w:r w:rsidRPr="00E57C2F">
              <w:rPr>
                <w:sz w:val="24"/>
                <w:lang w:val="ru-RU"/>
              </w:rPr>
              <w:t xml:space="preserve"> и </w:t>
            </w:r>
            <w:r>
              <w:rPr>
                <w:sz w:val="24"/>
              </w:rPr>
              <w:t>download</w:t>
            </w:r>
            <w:r w:rsidRPr="00E57C2F">
              <w:rPr>
                <w:sz w:val="24"/>
                <w:lang w:val="ru-RU"/>
              </w:rPr>
              <w:t>.</w:t>
            </w:r>
            <w:proofErr w:type="spellStart"/>
            <w:r>
              <w:rPr>
                <w:sz w:val="24"/>
              </w:rPr>
              <w:t>securitycode</w:t>
            </w:r>
            <w:proofErr w:type="spellEnd"/>
            <w:r w:rsidRPr="00E57C2F">
              <w:rPr>
                <w:sz w:val="24"/>
                <w:lang w:val="ru-RU"/>
              </w:rPr>
              <w:t>.</w:t>
            </w:r>
            <w:proofErr w:type="spellStart"/>
            <w:r>
              <w:rPr>
                <w:sz w:val="24"/>
              </w:rPr>
              <w:t>ru</w:t>
            </w:r>
            <w:proofErr w:type="spellEnd"/>
          </w:p>
        </w:tc>
      </w:tr>
    </w:tbl>
    <w:p w14:paraId="10F36653" w14:textId="77777777" w:rsidR="00380310" w:rsidRPr="00E57C2F" w:rsidRDefault="00380310">
      <w:pPr>
        <w:spacing w:line="240" w:lineRule="auto"/>
        <w:ind w:firstLine="0"/>
        <w:jc w:val="both"/>
        <w:rPr>
          <w:lang w:val="ru-RU"/>
        </w:rPr>
      </w:pPr>
    </w:p>
    <w:p w14:paraId="1323A956" w14:textId="77777777" w:rsidR="009E458A" w:rsidRDefault="009E458A">
      <w:pPr>
        <w:spacing w:before="200" w:after="120"/>
        <w:ind w:firstLine="0"/>
        <w:rPr>
          <w:b/>
          <w:lang w:val="ru-RU"/>
        </w:rPr>
      </w:pPr>
    </w:p>
    <w:p w14:paraId="33F7D6F0" w14:textId="77777777" w:rsidR="009E458A" w:rsidRDefault="009E458A">
      <w:pPr>
        <w:spacing w:before="200" w:after="120"/>
        <w:ind w:firstLine="0"/>
        <w:rPr>
          <w:b/>
          <w:lang w:val="ru-RU"/>
        </w:rPr>
      </w:pPr>
    </w:p>
    <w:p w14:paraId="64A94AA7" w14:textId="5A240C47" w:rsidR="00380310" w:rsidRPr="00E57C2F" w:rsidRDefault="00000000" w:rsidP="009E458A">
      <w:pPr>
        <w:spacing w:before="200" w:after="120"/>
        <w:ind w:firstLine="0"/>
        <w:jc w:val="center"/>
        <w:rPr>
          <w:lang w:val="ru-RU"/>
        </w:rPr>
      </w:pPr>
      <w:r w:rsidRPr="00E57C2F">
        <w:rPr>
          <w:b/>
          <w:lang w:val="ru-RU"/>
        </w:rPr>
        <w:lastRenderedPageBreak/>
        <w:t>Порядок работы с методическими указаниями</w:t>
      </w:r>
    </w:p>
    <w:p w14:paraId="4DA1D3F7" w14:textId="77777777" w:rsidR="00380310" w:rsidRPr="00E57C2F" w:rsidRDefault="00000000">
      <w:pPr>
        <w:jc w:val="both"/>
        <w:rPr>
          <w:lang w:val="ru-RU"/>
        </w:rPr>
      </w:pPr>
      <w:r w:rsidRPr="00E57C2F">
        <w:rPr>
          <w:lang w:val="ru-RU"/>
        </w:rPr>
        <w:t>Разделы 1 и 2 содержат теоретический материал и описание стенда: их следует изучить до занятия. Разделы 3–8 выполняются последовательно за компьютером, каждый снабжён командами и ожидаемым выводом. Раздел 9 используется при возникновении ошибок, раздел 10 — как справочник по утилитам изделия. Разделы 11 и 12 определяют содержание отчёта и критерии его оценивания. Контрольные вопросы и практические задания выполняются после завершения установки.</w:t>
      </w:r>
    </w:p>
    <w:p w14:paraId="544D88C4" w14:textId="77777777" w:rsidR="00380310" w:rsidRPr="00E57C2F" w:rsidRDefault="00000000">
      <w:pPr>
        <w:jc w:val="both"/>
        <w:rPr>
          <w:lang w:val="ru-RU"/>
        </w:rPr>
      </w:pPr>
      <w:r w:rsidRPr="00E57C2F">
        <w:rPr>
          <w:b/>
          <w:lang w:val="ru-RU"/>
        </w:rPr>
        <w:t xml:space="preserve">Важно. </w:t>
      </w:r>
      <w:r w:rsidRPr="00E57C2F">
        <w:rPr>
          <w:lang w:val="ru-RU"/>
        </w:rPr>
        <w:t xml:space="preserve">Все команды установки и настройки СЗИ выполняются от имени суперпользователя. В ОС «Альт» переход в режим суперпользователя выполняется командой </w:t>
      </w:r>
      <w:proofErr w:type="spellStart"/>
      <w:r>
        <w:t>su</w:t>
      </w:r>
      <w:proofErr w:type="spellEnd"/>
      <w:r w:rsidRPr="00E57C2F">
        <w:rPr>
          <w:lang w:val="ru-RU"/>
        </w:rPr>
        <w:t xml:space="preserve"> - с вводом пароля </w:t>
      </w:r>
      <w:r>
        <w:t>root</w:t>
      </w:r>
      <w:r w:rsidRPr="00E57C2F">
        <w:rPr>
          <w:lang w:val="ru-RU"/>
        </w:rPr>
        <w:t xml:space="preserve">; учётная запись обычного пользователя по умолчанию не внесена в файл </w:t>
      </w:r>
      <w:proofErr w:type="spellStart"/>
      <w:r>
        <w:t>sudoers</w:t>
      </w:r>
      <w:proofErr w:type="spellEnd"/>
      <w:r w:rsidRPr="00E57C2F">
        <w:rPr>
          <w:lang w:val="ru-RU"/>
        </w:rPr>
        <w:t>.</w:t>
      </w:r>
    </w:p>
    <w:p w14:paraId="3D849F78" w14:textId="77777777" w:rsidR="00380310" w:rsidRPr="00E57C2F" w:rsidRDefault="00000000">
      <w:pPr>
        <w:rPr>
          <w:lang w:val="ru-RU"/>
        </w:rPr>
      </w:pPr>
      <w:r w:rsidRPr="00E57C2F">
        <w:rPr>
          <w:lang w:val="ru-RU"/>
        </w:rPr>
        <w:br w:type="page"/>
      </w:r>
    </w:p>
    <w:p w14:paraId="23E69763" w14:textId="77777777" w:rsidR="00380310" w:rsidRPr="00E57C2F" w:rsidRDefault="00000000" w:rsidP="00E57C2F">
      <w:pPr>
        <w:spacing w:before="280" w:after="120"/>
        <w:rPr>
          <w:lang w:val="ru-RU"/>
        </w:rPr>
      </w:pPr>
      <w:r w:rsidRPr="00E57C2F">
        <w:rPr>
          <w:b/>
          <w:sz w:val="32"/>
          <w:lang w:val="ru-RU"/>
        </w:rPr>
        <w:lastRenderedPageBreak/>
        <w:t>1. Теоретические основы</w:t>
      </w:r>
    </w:p>
    <w:p w14:paraId="604A6DCE" w14:textId="77777777" w:rsidR="00380310" w:rsidRPr="00E57C2F" w:rsidRDefault="00000000" w:rsidP="00E57C2F">
      <w:pPr>
        <w:spacing w:before="200" w:after="120"/>
        <w:rPr>
          <w:lang w:val="ru-RU"/>
        </w:rPr>
      </w:pPr>
      <w:r w:rsidRPr="00E57C2F">
        <w:rPr>
          <w:b/>
          <w:lang w:val="ru-RU"/>
        </w:rPr>
        <w:t>1.1. Назначение изделия</w:t>
      </w:r>
    </w:p>
    <w:p w14:paraId="2263648F" w14:textId="77777777" w:rsidR="00380310" w:rsidRPr="00E57C2F" w:rsidRDefault="00000000" w:rsidP="00E57C2F">
      <w:pPr>
        <w:spacing w:before="160" w:after="120"/>
        <w:rPr>
          <w:lang w:val="ru-RU"/>
        </w:rPr>
      </w:pPr>
      <w:r w:rsidRPr="00E57C2F">
        <w:rPr>
          <w:b/>
          <w:i/>
          <w:sz w:val="26"/>
          <w:lang w:val="ru-RU"/>
        </w:rPr>
        <w:t xml:space="preserve">1.1.1. Место </w:t>
      </w:r>
      <w:r>
        <w:rPr>
          <w:b/>
          <w:i/>
          <w:sz w:val="26"/>
        </w:rPr>
        <w:t>Secret</w:t>
      </w:r>
      <w:r w:rsidRPr="00E57C2F">
        <w:rPr>
          <w:b/>
          <w:i/>
          <w:sz w:val="26"/>
          <w:lang w:val="ru-RU"/>
        </w:rPr>
        <w:t xml:space="preserve"> </w:t>
      </w:r>
      <w:r>
        <w:rPr>
          <w:b/>
          <w:i/>
          <w:sz w:val="26"/>
        </w:rPr>
        <w:t>Net</w:t>
      </w:r>
      <w:r w:rsidRPr="00E57C2F">
        <w:rPr>
          <w:b/>
          <w:i/>
          <w:sz w:val="26"/>
          <w:lang w:val="ru-RU"/>
        </w:rPr>
        <w:t xml:space="preserve"> </w:t>
      </w:r>
      <w:r>
        <w:rPr>
          <w:b/>
          <w:i/>
          <w:sz w:val="26"/>
        </w:rPr>
        <w:t>LSP</w:t>
      </w:r>
      <w:r w:rsidRPr="00E57C2F">
        <w:rPr>
          <w:b/>
          <w:i/>
          <w:sz w:val="26"/>
          <w:lang w:val="ru-RU"/>
        </w:rPr>
        <w:t xml:space="preserve"> в линейке продуктов</w:t>
      </w:r>
    </w:p>
    <w:p w14:paraId="5A158AEE" w14:textId="77777777" w:rsidR="00380310" w:rsidRPr="00E57C2F" w:rsidRDefault="00000000">
      <w:pPr>
        <w:jc w:val="both"/>
        <w:rPr>
          <w:lang w:val="ru-RU"/>
        </w:rPr>
      </w:pPr>
      <w:r>
        <w:t>Secret</w:t>
      </w:r>
      <w:r w:rsidRPr="00E57C2F">
        <w:rPr>
          <w:lang w:val="ru-RU"/>
        </w:rPr>
        <w:t xml:space="preserve"> </w:t>
      </w:r>
      <w:r>
        <w:t>Net</w:t>
      </w:r>
      <w:r w:rsidRPr="00E57C2F">
        <w:rPr>
          <w:lang w:val="ru-RU"/>
        </w:rPr>
        <w:t xml:space="preserve"> </w:t>
      </w:r>
      <w:r>
        <w:t>LSP</w:t>
      </w:r>
      <w:r w:rsidRPr="00E57C2F">
        <w:rPr>
          <w:lang w:val="ru-RU"/>
        </w:rPr>
        <w:t xml:space="preserve"> — программное средство защиты информации от несанкционированного доступа (СЗИ от НСД), разрабатываемое компанией «Код Безопасности» для операционных систем семейства </w:t>
      </w:r>
      <w:r>
        <w:t>Linux</w:t>
      </w:r>
      <w:r w:rsidRPr="00E57C2F">
        <w:rPr>
          <w:lang w:val="ru-RU"/>
        </w:rPr>
        <w:t>. Изделие является наложенным средством защиты: оно не заменяет механизмы безопасности операционной системы, а дополняет их собственными подсистемами, перехватывая обращения к ресурсам на уровне модулей ядра и подключаемых модулей аутентификации.</w:t>
      </w:r>
    </w:p>
    <w:p w14:paraId="077FA328" w14:textId="77777777" w:rsidR="00380310" w:rsidRPr="00E57C2F" w:rsidRDefault="00000000">
      <w:pPr>
        <w:jc w:val="both"/>
        <w:rPr>
          <w:lang w:val="ru-RU"/>
        </w:rPr>
      </w:pPr>
      <w:r w:rsidRPr="00E57C2F">
        <w:rPr>
          <w:lang w:val="ru-RU"/>
        </w:rPr>
        <w:t xml:space="preserve">В линейке производителя </w:t>
      </w:r>
      <w:r>
        <w:t>Secret</w:t>
      </w:r>
      <w:r w:rsidRPr="00E57C2F">
        <w:rPr>
          <w:lang w:val="ru-RU"/>
        </w:rPr>
        <w:t xml:space="preserve"> </w:t>
      </w:r>
      <w:r>
        <w:t>Net</w:t>
      </w:r>
      <w:r w:rsidRPr="00E57C2F">
        <w:rPr>
          <w:lang w:val="ru-RU"/>
        </w:rPr>
        <w:t xml:space="preserve"> </w:t>
      </w:r>
      <w:r>
        <w:t>LSP</w:t>
      </w:r>
      <w:r w:rsidRPr="00E57C2F">
        <w:rPr>
          <w:lang w:val="ru-RU"/>
        </w:rPr>
        <w:t xml:space="preserve"> занимает ту же нишу, что и </w:t>
      </w:r>
      <w:r>
        <w:t>Secret</w:t>
      </w:r>
      <w:r w:rsidRPr="00E57C2F">
        <w:rPr>
          <w:lang w:val="ru-RU"/>
        </w:rPr>
        <w:t xml:space="preserve"> </w:t>
      </w:r>
      <w:r>
        <w:t>Net</w:t>
      </w:r>
      <w:r w:rsidRPr="00E57C2F">
        <w:rPr>
          <w:lang w:val="ru-RU"/>
        </w:rPr>
        <w:t xml:space="preserve"> </w:t>
      </w:r>
      <w:r>
        <w:t>Studio</w:t>
      </w:r>
      <w:r w:rsidRPr="00E57C2F">
        <w:rPr>
          <w:lang w:val="ru-RU"/>
        </w:rPr>
        <w:t xml:space="preserve"> для </w:t>
      </w:r>
      <w:r>
        <w:t>Windows</w:t>
      </w:r>
      <w:r w:rsidRPr="00E57C2F">
        <w:rPr>
          <w:lang w:val="ru-RU"/>
        </w:rPr>
        <w:t xml:space="preserve">: защита автономных и сетевых рабочих станций и серверов. При совместном использовании с сервером безопасности </w:t>
      </w:r>
      <w:r>
        <w:t>Secret</w:t>
      </w:r>
      <w:r w:rsidRPr="00E57C2F">
        <w:rPr>
          <w:lang w:val="ru-RU"/>
        </w:rPr>
        <w:t xml:space="preserve"> </w:t>
      </w:r>
      <w:r>
        <w:t>Net</w:t>
      </w:r>
      <w:r w:rsidRPr="00E57C2F">
        <w:rPr>
          <w:lang w:val="ru-RU"/>
        </w:rPr>
        <w:t xml:space="preserve"> </w:t>
      </w:r>
      <w:r>
        <w:t>Studio</w:t>
      </w:r>
      <w:r w:rsidRPr="00E57C2F">
        <w:rPr>
          <w:lang w:val="ru-RU"/>
        </w:rPr>
        <w:t xml:space="preserve"> версий 8.6 и 8.8 защищаемые </w:t>
      </w:r>
      <w:r>
        <w:t>Linux</w:t>
      </w:r>
      <w:r w:rsidRPr="00E57C2F">
        <w:rPr>
          <w:lang w:val="ru-RU"/>
        </w:rPr>
        <w:t xml:space="preserve">-компьютеры включаются в централизованно управляемую инфраструктуру, а администратор получает единую консоль контроля состояния и событий НСД. Именно поэтому в учебной литературе установка </w:t>
      </w:r>
      <w:r>
        <w:t>Secret</w:t>
      </w:r>
      <w:r w:rsidRPr="00E57C2F">
        <w:rPr>
          <w:lang w:val="ru-RU"/>
        </w:rPr>
        <w:t xml:space="preserve"> </w:t>
      </w:r>
      <w:r>
        <w:t>Net</w:t>
      </w:r>
      <w:r w:rsidRPr="00E57C2F">
        <w:rPr>
          <w:lang w:val="ru-RU"/>
        </w:rPr>
        <w:t xml:space="preserve"> </w:t>
      </w:r>
      <w:r>
        <w:t>LSP</w:t>
      </w:r>
      <w:r w:rsidRPr="00E57C2F">
        <w:rPr>
          <w:lang w:val="ru-RU"/>
        </w:rPr>
        <w:t xml:space="preserve"> нередко обозначается как «установка </w:t>
      </w:r>
      <w:r>
        <w:t>Secret</w:t>
      </w:r>
      <w:r w:rsidRPr="00E57C2F">
        <w:rPr>
          <w:lang w:val="ru-RU"/>
        </w:rPr>
        <w:t xml:space="preserve"> </w:t>
      </w:r>
      <w:r>
        <w:t>Net</w:t>
      </w:r>
      <w:r w:rsidRPr="00E57C2F">
        <w:rPr>
          <w:lang w:val="ru-RU"/>
        </w:rPr>
        <w:t xml:space="preserve"> </w:t>
      </w:r>
      <w:r>
        <w:t>Studio</w:t>
      </w:r>
      <w:r w:rsidRPr="00E57C2F">
        <w:rPr>
          <w:lang w:val="ru-RU"/>
        </w:rPr>
        <w:t xml:space="preserve"> на </w:t>
      </w:r>
      <w:r>
        <w:t>Linux</w:t>
      </w:r>
      <w:r w:rsidRPr="00E57C2F">
        <w:rPr>
          <w:lang w:val="ru-RU"/>
        </w:rPr>
        <w:t>».</w:t>
      </w:r>
    </w:p>
    <w:p w14:paraId="46A2EF13" w14:textId="77777777" w:rsidR="00380310" w:rsidRPr="00E57C2F" w:rsidRDefault="00000000">
      <w:pPr>
        <w:jc w:val="both"/>
        <w:rPr>
          <w:lang w:val="ru-RU"/>
        </w:rPr>
      </w:pPr>
      <w:r w:rsidRPr="00E57C2F">
        <w:rPr>
          <w:lang w:val="ru-RU"/>
        </w:rPr>
        <w:t>Практическая ценность работы состоит в том, что наложенное СЗИ от НСД — обязательный элемент аттестованных информационных систем: государственных информационных систем, систем обработки персональных данных и автоматизированных систем управления. Специалист по защите информации должен уметь ввести такое средство в эксплуатацию, проверить его работоспособность и настроить механизмы защиты в соответствии с моделью угроз.</w:t>
      </w:r>
    </w:p>
    <w:p w14:paraId="73BA98EC" w14:textId="77777777" w:rsidR="00380310" w:rsidRDefault="00000000" w:rsidP="00E57C2F">
      <w:pPr>
        <w:spacing w:before="160" w:after="120"/>
      </w:pPr>
      <w:r>
        <w:rPr>
          <w:b/>
          <w:i/>
          <w:sz w:val="26"/>
        </w:rPr>
        <w:t>1.1.2. Задачи, решаемые администратором</w:t>
      </w:r>
    </w:p>
    <w:p w14:paraId="58897A96" w14:textId="77777777" w:rsidR="00380310" w:rsidRPr="00E57C2F" w:rsidRDefault="00000000">
      <w:pPr>
        <w:pStyle w:val="a0"/>
        <w:jc w:val="both"/>
        <w:rPr>
          <w:lang w:val="ru-RU"/>
        </w:rPr>
      </w:pPr>
      <w:r w:rsidRPr="00E57C2F">
        <w:rPr>
          <w:lang w:val="ru-RU"/>
        </w:rPr>
        <w:lastRenderedPageBreak/>
        <w:t>управление пользователями и группами с корректным журналированием действий;</w:t>
      </w:r>
    </w:p>
    <w:p w14:paraId="2D30B911" w14:textId="77777777" w:rsidR="00380310" w:rsidRPr="00E57C2F" w:rsidRDefault="00000000">
      <w:pPr>
        <w:pStyle w:val="a0"/>
        <w:jc w:val="both"/>
        <w:rPr>
          <w:lang w:val="ru-RU"/>
        </w:rPr>
      </w:pPr>
      <w:r w:rsidRPr="00E57C2F">
        <w:rPr>
          <w:lang w:val="ru-RU"/>
        </w:rPr>
        <w:t>контроль входа пользователей в систему, в том числе с применением персональных идентификаторов;</w:t>
      </w:r>
    </w:p>
    <w:p w14:paraId="41387C38" w14:textId="77777777" w:rsidR="00380310" w:rsidRPr="00E57C2F" w:rsidRDefault="00000000">
      <w:pPr>
        <w:pStyle w:val="a0"/>
        <w:jc w:val="both"/>
        <w:rPr>
          <w:lang w:val="ru-RU"/>
        </w:rPr>
      </w:pPr>
      <w:r w:rsidRPr="00E57C2F">
        <w:rPr>
          <w:lang w:val="ru-RU"/>
        </w:rPr>
        <w:t>дискреционное разграничение доступа к объектам файловой системы;</w:t>
      </w:r>
    </w:p>
    <w:p w14:paraId="2F024F47" w14:textId="77777777" w:rsidR="00380310" w:rsidRPr="00E57C2F" w:rsidRDefault="00000000">
      <w:pPr>
        <w:pStyle w:val="a0"/>
        <w:jc w:val="both"/>
        <w:rPr>
          <w:lang w:val="ru-RU"/>
        </w:rPr>
      </w:pPr>
      <w:r w:rsidRPr="00E57C2F">
        <w:rPr>
          <w:lang w:val="ru-RU"/>
        </w:rPr>
        <w:t>контроль целостности файлов и компонентов самого СЗИ;</w:t>
      </w:r>
    </w:p>
    <w:p w14:paraId="06A835F5" w14:textId="77777777" w:rsidR="00380310" w:rsidRPr="00E57C2F" w:rsidRDefault="00000000">
      <w:pPr>
        <w:pStyle w:val="a0"/>
        <w:jc w:val="both"/>
        <w:rPr>
          <w:lang w:val="ru-RU"/>
        </w:rPr>
      </w:pPr>
      <w:r w:rsidRPr="00E57C2F">
        <w:rPr>
          <w:lang w:val="ru-RU"/>
        </w:rPr>
        <w:t>формирование замкнутой программной среды для пользователей;</w:t>
      </w:r>
    </w:p>
    <w:p w14:paraId="7E2A9F56" w14:textId="77777777" w:rsidR="00380310" w:rsidRPr="00E57C2F" w:rsidRDefault="00000000">
      <w:pPr>
        <w:pStyle w:val="a0"/>
        <w:jc w:val="both"/>
        <w:rPr>
          <w:lang w:val="ru-RU"/>
        </w:rPr>
      </w:pPr>
      <w:r w:rsidRPr="00E57C2F">
        <w:rPr>
          <w:lang w:val="ru-RU"/>
        </w:rPr>
        <w:t>разграничение доступа к устройствам и контроль вывода на печать;</w:t>
      </w:r>
    </w:p>
    <w:p w14:paraId="442FB44E" w14:textId="77777777" w:rsidR="00380310" w:rsidRDefault="00000000">
      <w:pPr>
        <w:pStyle w:val="a0"/>
        <w:jc w:val="both"/>
      </w:pPr>
      <w:proofErr w:type="spellStart"/>
      <w:r>
        <w:t>гарантированное</w:t>
      </w:r>
      <w:proofErr w:type="spellEnd"/>
      <w:r>
        <w:t xml:space="preserve"> </w:t>
      </w:r>
      <w:proofErr w:type="spellStart"/>
      <w:r>
        <w:t>затирание</w:t>
      </w:r>
      <w:proofErr w:type="spellEnd"/>
      <w:r>
        <w:t xml:space="preserve"> </w:t>
      </w:r>
      <w:proofErr w:type="spellStart"/>
      <w:r>
        <w:t>удаляемых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>;</w:t>
      </w:r>
    </w:p>
    <w:p w14:paraId="7524FD28" w14:textId="77777777" w:rsidR="00380310" w:rsidRPr="00E57C2F" w:rsidRDefault="00000000">
      <w:pPr>
        <w:pStyle w:val="a0"/>
        <w:jc w:val="both"/>
        <w:rPr>
          <w:lang w:val="ru-RU"/>
        </w:rPr>
      </w:pPr>
      <w:r w:rsidRPr="00E57C2F">
        <w:rPr>
          <w:lang w:val="ru-RU"/>
        </w:rPr>
        <w:t>регистрация событий безопасности и аудит действий пользователей;</w:t>
      </w:r>
    </w:p>
    <w:p w14:paraId="2710EC28" w14:textId="77777777" w:rsidR="00380310" w:rsidRPr="00E57C2F" w:rsidRDefault="00000000">
      <w:pPr>
        <w:pStyle w:val="a0"/>
        <w:jc w:val="both"/>
        <w:rPr>
          <w:lang w:val="ru-RU"/>
        </w:rPr>
      </w:pPr>
      <w:r w:rsidRPr="00E57C2F">
        <w:rPr>
          <w:lang w:val="ru-RU"/>
        </w:rPr>
        <w:t>контроль работоспособности СЗИ и восстановление после сбоев.</w:t>
      </w:r>
    </w:p>
    <w:p w14:paraId="4F408156" w14:textId="77777777" w:rsidR="00380310" w:rsidRPr="00E57C2F" w:rsidRDefault="00000000" w:rsidP="00E57C2F">
      <w:pPr>
        <w:spacing w:before="200" w:after="120"/>
        <w:rPr>
          <w:lang w:val="ru-RU"/>
        </w:rPr>
      </w:pPr>
      <w:r w:rsidRPr="00E57C2F">
        <w:rPr>
          <w:b/>
          <w:lang w:val="ru-RU"/>
        </w:rPr>
        <w:t>1.2. Защитные механизмы</w:t>
      </w:r>
    </w:p>
    <w:p w14:paraId="78AEB307" w14:textId="77777777" w:rsidR="00380310" w:rsidRPr="00E57C2F" w:rsidRDefault="00000000">
      <w:pPr>
        <w:jc w:val="both"/>
        <w:rPr>
          <w:lang w:val="ru-RU"/>
        </w:rPr>
      </w:pPr>
      <w:r w:rsidRPr="00E57C2F">
        <w:rPr>
          <w:lang w:val="ru-RU"/>
        </w:rPr>
        <w:t xml:space="preserve">Защитные механизмы </w:t>
      </w:r>
      <w:r>
        <w:t>Secret</w:t>
      </w:r>
      <w:r w:rsidRPr="00E57C2F">
        <w:rPr>
          <w:lang w:val="ru-RU"/>
        </w:rPr>
        <w:t xml:space="preserve"> </w:t>
      </w:r>
      <w:r>
        <w:t>Net</w:t>
      </w:r>
      <w:r w:rsidRPr="00E57C2F">
        <w:rPr>
          <w:lang w:val="ru-RU"/>
        </w:rPr>
        <w:t xml:space="preserve"> </w:t>
      </w:r>
      <w:r>
        <w:t>LSP</w:t>
      </w:r>
      <w:r w:rsidRPr="00E57C2F">
        <w:rPr>
          <w:lang w:val="ru-RU"/>
        </w:rPr>
        <w:t xml:space="preserve"> реализованы отдельными подсистемами. Часть механизмов входит в базовую защиту и работает при наличии обязательной лицензии </w:t>
      </w:r>
      <w:r>
        <w:t>CORE</w:t>
      </w:r>
      <w:r w:rsidRPr="00E57C2F">
        <w:rPr>
          <w:lang w:val="ru-RU"/>
        </w:rPr>
        <w:t>, остальные лицензируются отдельно.</w:t>
      </w:r>
    </w:p>
    <w:p w14:paraId="61171E3C" w14:textId="77777777" w:rsidR="00380310" w:rsidRPr="00E57C2F" w:rsidRDefault="00000000" w:rsidP="00E57C2F">
      <w:pPr>
        <w:spacing w:before="160" w:after="200" w:line="240" w:lineRule="auto"/>
        <w:ind w:firstLine="0"/>
        <w:jc w:val="right"/>
        <w:rPr>
          <w:lang w:val="ru-RU"/>
        </w:rPr>
      </w:pPr>
      <w:r w:rsidRPr="00E57C2F">
        <w:rPr>
          <w:i/>
          <w:sz w:val="26"/>
          <w:lang w:val="ru-RU"/>
        </w:rPr>
        <w:t xml:space="preserve">Таблица 2 — защитные механизмы </w:t>
      </w:r>
      <w:r>
        <w:rPr>
          <w:i/>
          <w:sz w:val="26"/>
        </w:rPr>
        <w:t>Secret</w:t>
      </w:r>
      <w:r w:rsidRPr="00E57C2F">
        <w:rPr>
          <w:i/>
          <w:sz w:val="26"/>
          <w:lang w:val="ru-RU"/>
        </w:rPr>
        <w:t xml:space="preserve"> </w:t>
      </w:r>
      <w:r>
        <w:rPr>
          <w:i/>
          <w:sz w:val="26"/>
        </w:rPr>
        <w:t>Net</w:t>
      </w:r>
      <w:r w:rsidRPr="00E57C2F">
        <w:rPr>
          <w:i/>
          <w:sz w:val="26"/>
          <w:lang w:val="ru-RU"/>
        </w:rPr>
        <w:t xml:space="preserve"> </w:t>
      </w:r>
      <w:r>
        <w:rPr>
          <w:i/>
          <w:sz w:val="26"/>
        </w:rPr>
        <w:t>LSP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2835"/>
        <w:gridCol w:w="3969"/>
      </w:tblGrid>
      <w:tr w:rsidR="00380310" w14:paraId="0FBF5E7F" w14:textId="77777777">
        <w:trPr>
          <w:jc w:val="center"/>
        </w:trPr>
        <w:tc>
          <w:tcPr>
            <w:tcW w:w="2268" w:type="dxa"/>
          </w:tcPr>
          <w:p w14:paraId="4EEFC607" w14:textId="77777777" w:rsidR="00380310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sz w:val="24"/>
              </w:rPr>
              <w:t>Механизм</w:t>
            </w:r>
            <w:proofErr w:type="spellEnd"/>
          </w:p>
        </w:tc>
        <w:tc>
          <w:tcPr>
            <w:tcW w:w="2835" w:type="dxa"/>
          </w:tcPr>
          <w:p w14:paraId="5F8CD967" w14:textId="77777777" w:rsidR="00380310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Назначение</w:t>
            </w:r>
          </w:p>
        </w:tc>
        <w:tc>
          <w:tcPr>
            <w:tcW w:w="3969" w:type="dxa"/>
          </w:tcPr>
          <w:p w14:paraId="397D1C9C" w14:textId="77777777" w:rsidR="00380310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Ключевые особенности</w:t>
            </w:r>
          </w:p>
        </w:tc>
      </w:tr>
      <w:tr w:rsidR="00380310" w:rsidRPr="00E57C2F" w14:paraId="127BB03E" w14:textId="77777777">
        <w:trPr>
          <w:jc w:val="center"/>
        </w:trPr>
        <w:tc>
          <w:tcPr>
            <w:tcW w:w="2268" w:type="dxa"/>
          </w:tcPr>
          <w:p w14:paraId="3B98EF1A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Защита входа в систему</w:t>
            </w:r>
          </w:p>
        </w:tc>
        <w:tc>
          <w:tcPr>
            <w:tcW w:w="2835" w:type="dxa"/>
          </w:tcPr>
          <w:p w14:paraId="75197E6D" w14:textId="77777777" w:rsidR="00380310" w:rsidRPr="00E57C2F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E57C2F">
              <w:rPr>
                <w:sz w:val="24"/>
                <w:lang w:val="ru-RU"/>
              </w:rPr>
              <w:t>Предотвращение доступа посторонних лиц к защищаемому компьютеру</w:t>
            </w:r>
          </w:p>
        </w:tc>
        <w:tc>
          <w:tcPr>
            <w:tcW w:w="3969" w:type="dxa"/>
          </w:tcPr>
          <w:p w14:paraId="6E140E76" w14:textId="77777777" w:rsidR="00380310" w:rsidRPr="00E57C2F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E57C2F">
              <w:rPr>
                <w:sz w:val="24"/>
                <w:lang w:val="ru-RU"/>
              </w:rPr>
              <w:t xml:space="preserve">идентификация и аутентификация при каждом входе, контроль качества пароля, блокировка учётных записей и компьютера, поддержка </w:t>
            </w:r>
            <w:r>
              <w:rPr>
                <w:sz w:val="24"/>
              </w:rPr>
              <w:t>USB</w:t>
            </w:r>
            <w:r w:rsidRPr="00E57C2F">
              <w:rPr>
                <w:sz w:val="24"/>
                <w:lang w:val="ru-RU"/>
              </w:rPr>
              <w:t>-ключей и смарт-карт, интеграция с ПАК «Соболь»</w:t>
            </w:r>
          </w:p>
        </w:tc>
      </w:tr>
      <w:tr w:rsidR="00380310" w:rsidRPr="00E57C2F" w14:paraId="2F8CE004" w14:textId="77777777">
        <w:trPr>
          <w:jc w:val="center"/>
        </w:trPr>
        <w:tc>
          <w:tcPr>
            <w:tcW w:w="2268" w:type="dxa"/>
          </w:tcPr>
          <w:p w14:paraId="2E24F93D" w14:textId="77777777" w:rsidR="00380310" w:rsidRPr="00E57C2F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E57C2F">
              <w:rPr>
                <w:sz w:val="24"/>
                <w:lang w:val="ru-RU"/>
              </w:rPr>
              <w:t>Разграничение доступа и защита ресурсов</w:t>
            </w:r>
          </w:p>
        </w:tc>
        <w:tc>
          <w:tcPr>
            <w:tcW w:w="2835" w:type="dxa"/>
          </w:tcPr>
          <w:p w14:paraId="5B7A7446" w14:textId="77777777" w:rsidR="00380310" w:rsidRPr="00E57C2F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E57C2F">
              <w:rPr>
                <w:sz w:val="24"/>
                <w:lang w:val="ru-RU"/>
              </w:rPr>
              <w:t>Дискреционное управление доступом к объектам файловой системы</w:t>
            </w:r>
          </w:p>
        </w:tc>
        <w:tc>
          <w:tcPr>
            <w:tcW w:w="3969" w:type="dxa"/>
          </w:tcPr>
          <w:p w14:paraId="03CB767A" w14:textId="77777777" w:rsidR="00380310" w:rsidRPr="00E57C2F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E57C2F">
              <w:rPr>
                <w:sz w:val="24"/>
                <w:lang w:val="ru-RU"/>
              </w:rPr>
              <w:t xml:space="preserve">классические права </w:t>
            </w:r>
            <w:r>
              <w:rPr>
                <w:sz w:val="24"/>
              </w:rPr>
              <w:t>UNIX</w:t>
            </w:r>
            <w:r w:rsidRPr="00E57C2F">
              <w:rPr>
                <w:sz w:val="24"/>
                <w:lang w:val="ru-RU"/>
              </w:rPr>
              <w:t xml:space="preserve"> и </w:t>
            </w:r>
            <w:r>
              <w:rPr>
                <w:sz w:val="24"/>
              </w:rPr>
              <w:t>POSIX</w:t>
            </w:r>
            <w:r w:rsidRPr="00E57C2F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ACL</w:t>
            </w:r>
            <w:r w:rsidRPr="00E57C2F">
              <w:rPr>
                <w:sz w:val="24"/>
                <w:lang w:val="ru-RU"/>
              </w:rPr>
              <w:t xml:space="preserve">, управление через плагин </w:t>
            </w:r>
            <w:r>
              <w:rPr>
                <w:sz w:val="24"/>
              </w:rPr>
              <w:t>access</w:t>
            </w:r>
            <w:r w:rsidRPr="00E57C2F">
              <w:rPr>
                <w:sz w:val="24"/>
                <w:lang w:val="ru-RU"/>
              </w:rPr>
              <w:t>_</w:t>
            </w:r>
            <w:r>
              <w:rPr>
                <w:sz w:val="24"/>
              </w:rPr>
              <w:t>control</w:t>
            </w:r>
          </w:p>
        </w:tc>
      </w:tr>
      <w:tr w:rsidR="00380310" w:rsidRPr="00E57C2F" w14:paraId="039905E0" w14:textId="77777777">
        <w:trPr>
          <w:jc w:val="center"/>
        </w:trPr>
        <w:tc>
          <w:tcPr>
            <w:tcW w:w="2268" w:type="dxa"/>
          </w:tcPr>
          <w:p w14:paraId="4A7ACE0C" w14:textId="77777777" w:rsidR="00380310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24"/>
              </w:rPr>
              <w:t>Разграничение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доступа</w:t>
            </w:r>
            <w:proofErr w:type="spellEnd"/>
            <w:r>
              <w:rPr>
                <w:sz w:val="24"/>
              </w:rPr>
              <w:t xml:space="preserve"> к </w:t>
            </w:r>
            <w:proofErr w:type="spellStart"/>
            <w:r>
              <w:rPr>
                <w:sz w:val="24"/>
              </w:rPr>
              <w:t>устройствам</w:t>
            </w:r>
            <w:proofErr w:type="spellEnd"/>
          </w:p>
        </w:tc>
        <w:tc>
          <w:tcPr>
            <w:tcW w:w="2835" w:type="dxa"/>
          </w:tcPr>
          <w:p w14:paraId="643F7EF8" w14:textId="77777777" w:rsidR="00380310" w:rsidRPr="00E57C2F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E57C2F">
              <w:rPr>
                <w:sz w:val="24"/>
                <w:lang w:val="ru-RU"/>
              </w:rPr>
              <w:t>Контроль подключения и использования устройств</w:t>
            </w:r>
          </w:p>
        </w:tc>
        <w:tc>
          <w:tcPr>
            <w:tcW w:w="3969" w:type="dxa"/>
          </w:tcPr>
          <w:p w14:paraId="72F6DD69" w14:textId="77777777" w:rsidR="00380310" w:rsidRPr="00E57C2F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E57C2F">
              <w:rPr>
                <w:sz w:val="24"/>
                <w:lang w:val="ru-RU"/>
              </w:rPr>
              <w:t xml:space="preserve">правила для шин и отдельных устройств, регистрация попыток доступа, утилита </w:t>
            </w:r>
            <w:proofErr w:type="spellStart"/>
            <w:r>
              <w:rPr>
                <w:sz w:val="24"/>
              </w:rPr>
              <w:t>sndevctl</w:t>
            </w:r>
            <w:proofErr w:type="spellEnd"/>
          </w:p>
        </w:tc>
      </w:tr>
      <w:tr w:rsidR="00380310" w:rsidRPr="00E57C2F" w14:paraId="7F6E5EF0" w14:textId="77777777">
        <w:trPr>
          <w:jc w:val="center"/>
        </w:trPr>
        <w:tc>
          <w:tcPr>
            <w:tcW w:w="2268" w:type="dxa"/>
          </w:tcPr>
          <w:p w14:paraId="2083181A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Контроль целостности</w:t>
            </w:r>
          </w:p>
        </w:tc>
        <w:tc>
          <w:tcPr>
            <w:tcW w:w="2835" w:type="dxa"/>
          </w:tcPr>
          <w:p w14:paraId="604059FC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Обнаружение изменений контролируемых объектов</w:t>
            </w:r>
          </w:p>
        </w:tc>
        <w:tc>
          <w:tcPr>
            <w:tcW w:w="3969" w:type="dxa"/>
          </w:tcPr>
          <w:p w14:paraId="1FC90FC3" w14:textId="77777777" w:rsidR="00380310" w:rsidRPr="00E57C2F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E57C2F">
              <w:rPr>
                <w:sz w:val="24"/>
                <w:lang w:val="ru-RU"/>
              </w:rPr>
              <w:t xml:space="preserve">расчёт контрольных сумм по </w:t>
            </w:r>
            <w:r>
              <w:rPr>
                <w:sz w:val="24"/>
              </w:rPr>
              <w:t>MD</w:t>
            </w:r>
            <w:r w:rsidRPr="00E57C2F">
              <w:rPr>
                <w:sz w:val="24"/>
                <w:lang w:val="ru-RU"/>
              </w:rPr>
              <w:t xml:space="preserve">5, ГОСТ Р 34.11-2012 или </w:t>
            </w:r>
            <w:r>
              <w:rPr>
                <w:sz w:val="24"/>
              </w:rPr>
              <w:t>SHA</w:t>
            </w:r>
            <w:r w:rsidRPr="00E57C2F">
              <w:rPr>
                <w:sz w:val="24"/>
                <w:lang w:val="ru-RU"/>
              </w:rPr>
              <w:t>-512, расписание проверок, блокировка компьютера при нарушении</w:t>
            </w:r>
          </w:p>
        </w:tc>
      </w:tr>
      <w:tr w:rsidR="00380310" w:rsidRPr="00E57C2F" w14:paraId="098BEBE0" w14:textId="77777777">
        <w:trPr>
          <w:jc w:val="center"/>
        </w:trPr>
        <w:tc>
          <w:tcPr>
            <w:tcW w:w="2268" w:type="dxa"/>
          </w:tcPr>
          <w:p w14:paraId="483D18BE" w14:textId="77777777" w:rsidR="00380310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24"/>
              </w:rPr>
              <w:lastRenderedPageBreak/>
              <w:t>Замкнутая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программная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среда</w:t>
            </w:r>
            <w:proofErr w:type="spellEnd"/>
          </w:p>
        </w:tc>
        <w:tc>
          <w:tcPr>
            <w:tcW w:w="2835" w:type="dxa"/>
          </w:tcPr>
          <w:p w14:paraId="6AEB1F17" w14:textId="77777777" w:rsidR="00380310" w:rsidRPr="00E57C2F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E57C2F">
              <w:rPr>
                <w:sz w:val="24"/>
                <w:lang w:val="ru-RU"/>
              </w:rPr>
              <w:t>Ограничение перечня запускаемых программ и загружаемых библиотек</w:t>
            </w:r>
          </w:p>
        </w:tc>
        <w:tc>
          <w:tcPr>
            <w:tcW w:w="3969" w:type="dxa"/>
          </w:tcPr>
          <w:p w14:paraId="5914AF0A" w14:textId="77777777" w:rsidR="00380310" w:rsidRPr="00E57C2F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E57C2F">
              <w:rPr>
                <w:sz w:val="24"/>
                <w:lang w:val="ru-RU"/>
              </w:rPr>
              <w:t xml:space="preserve">мягкий и жёсткий режимы, белые списки пользователей, групп и ресурсов, утилита </w:t>
            </w:r>
            <w:proofErr w:type="spellStart"/>
            <w:r>
              <w:rPr>
                <w:sz w:val="24"/>
              </w:rPr>
              <w:t>snaecctl</w:t>
            </w:r>
            <w:proofErr w:type="spellEnd"/>
          </w:p>
        </w:tc>
      </w:tr>
      <w:tr w:rsidR="00380310" w:rsidRPr="00E57C2F" w14:paraId="264E5188" w14:textId="77777777">
        <w:trPr>
          <w:jc w:val="center"/>
        </w:trPr>
        <w:tc>
          <w:tcPr>
            <w:tcW w:w="2268" w:type="dxa"/>
          </w:tcPr>
          <w:p w14:paraId="57E4B0AA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Персональный межсетевой экран</w:t>
            </w:r>
          </w:p>
        </w:tc>
        <w:tc>
          <w:tcPr>
            <w:tcW w:w="2835" w:type="dxa"/>
          </w:tcPr>
          <w:p w14:paraId="7B5A3DC0" w14:textId="77777777" w:rsidR="00380310" w:rsidRPr="00E57C2F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E57C2F">
              <w:rPr>
                <w:sz w:val="24"/>
                <w:lang w:val="ru-RU"/>
              </w:rPr>
              <w:t>Фильтрация сетевого трафика на защищаемом компьютере</w:t>
            </w:r>
          </w:p>
        </w:tc>
        <w:tc>
          <w:tcPr>
            <w:tcW w:w="3969" w:type="dxa"/>
          </w:tcPr>
          <w:p w14:paraId="4FFFE057" w14:textId="77777777" w:rsidR="00380310" w:rsidRPr="00E57C2F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E57C2F">
              <w:rPr>
                <w:sz w:val="24"/>
                <w:lang w:val="ru-RU"/>
              </w:rPr>
              <w:t xml:space="preserve">отдельный пакет </w:t>
            </w:r>
            <w:proofErr w:type="spellStart"/>
            <w:r>
              <w:rPr>
                <w:sz w:val="24"/>
              </w:rPr>
              <w:t>snlsp</w:t>
            </w:r>
            <w:proofErr w:type="spellEnd"/>
            <w:r w:rsidRPr="00E57C2F">
              <w:rPr>
                <w:sz w:val="24"/>
                <w:lang w:val="ru-RU"/>
              </w:rPr>
              <w:t>-</w:t>
            </w:r>
            <w:r>
              <w:rPr>
                <w:sz w:val="24"/>
              </w:rPr>
              <w:t>firewall</w:t>
            </w:r>
            <w:r w:rsidRPr="00E57C2F">
              <w:rPr>
                <w:sz w:val="24"/>
                <w:lang w:val="ru-RU"/>
              </w:rPr>
              <w:t xml:space="preserve">, утилиты </w:t>
            </w:r>
            <w:proofErr w:type="spellStart"/>
            <w:r>
              <w:rPr>
                <w:sz w:val="24"/>
              </w:rPr>
              <w:t>fw</w:t>
            </w:r>
            <w:proofErr w:type="spellEnd"/>
            <w:r w:rsidRPr="00E57C2F">
              <w:rPr>
                <w:sz w:val="24"/>
                <w:lang w:val="ru-RU"/>
              </w:rPr>
              <w:t>-</w:t>
            </w:r>
            <w:proofErr w:type="spellStart"/>
            <w:r>
              <w:rPr>
                <w:sz w:val="24"/>
              </w:rPr>
              <w:t>localcfg</w:t>
            </w:r>
            <w:proofErr w:type="spellEnd"/>
            <w:r w:rsidRPr="00E57C2F">
              <w:rPr>
                <w:sz w:val="24"/>
                <w:lang w:val="ru-RU"/>
              </w:rPr>
              <w:t xml:space="preserve"> и </w:t>
            </w:r>
            <w:proofErr w:type="spellStart"/>
            <w:r>
              <w:rPr>
                <w:sz w:val="24"/>
              </w:rPr>
              <w:t>fw</w:t>
            </w:r>
            <w:proofErr w:type="spellEnd"/>
            <w:r w:rsidRPr="00E57C2F">
              <w:rPr>
                <w:sz w:val="24"/>
                <w:lang w:val="ru-RU"/>
              </w:rPr>
              <w:t>-</w:t>
            </w:r>
            <w:r>
              <w:rPr>
                <w:sz w:val="24"/>
              </w:rPr>
              <w:t>net</w:t>
            </w:r>
            <w:r w:rsidRPr="00E57C2F">
              <w:rPr>
                <w:sz w:val="24"/>
                <w:lang w:val="ru-RU"/>
              </w:rPr>
              <w:t xml:space="preserve">, требует отдельной лицензии </w:t>
            </w:r>
            <w:r>
              <w:rPr>
                <w:sz w:val="24"/>
              </w:rPr>
              <w:t>FW</w:t>
            </w:r>
          </w:p>
        </w:tc>
      </w:tr>
      <w:tr w:rsidR="00380310" w:rsidRPr="00E57C2F" w14:paraId="18BA6624" w14:textId="77777777">
        <w:trPr>
          <w:jc w:val="center"/>
        </w:trPr>
        <w:tc>
          <w:tcPr>
            <w:tcW w:w="2268" w:type="dxa"/>
          </w:tcPr>
          <w:p w14:paraId="259AA5C6" w14:textId="77777777" w:rsidR="00380310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24"/>
              </w:rPr>
              <w:t>Регистрация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событий</w:t>
            </w:r>
            <w:proofErr w:type="spellEnd"/>
          </w:p>
        </w:tc>
        <w:tc>
          <w:tcPr>
            <w:tcW w:w="2835" w:type="dxa"/>
          </w:tcPr>
          <w:p w14:paraId="38D66ED4" w14:textId="77777777" w:rsidR="00380310" w:rsidRPr="00E57C2F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E57C2F">
              <w:rPr>
                <w:sz w:val="24"/>
                <w:lang w:val="ru-RU"/>
              </w:rPr>
              <w:t>Ведение системного журнала и журнала аудита</w:t>
            </w:r>
          </w:p>
        </w:tc>
        <w:tc>
          <w:tcPr>
            <w:tcW w:w="3969" w:type="dxa"/>
          </w:tcPr>
          <w:p w14:paraId="156682F3" w14:textId="77777777" w:rsidR="00380310" w:rsidRPr="00E57C2F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E57C2F">
              <w:rPr>
                <w:sz w:val="24"/>
                <w:lang w:val="ru-RU"/>
              </w:rPr>
              <w:t xml:space="preserve">уровни важности от </w:t>
            </w:r>
            <w:r>
              <w:rPr>
                <w:sz w:val="24"/>
              </w:rPr>
              <w:t>Emergency</w:t>
            </w:r>
            <w:r w:rsidRPr="00E57C2F">
              <w:rPr>
                <w:sz w:val="24"/>
                <w:lang w:val="ru-RU"/>
              </w:rPr>
              <w:t xml:space="preserve"> до </w:t>
            </w:r>
            <w:r>
              <w:rPr>
                <w:sz w:val="24"/>
              </w:rPr>
              <w:t>Debug</w:t>
            </w:r>
            <w:r w:rsidRPr="00E57C2F">
              <w:rPr>
                <w:sz w:val="24"/>
                <w:lang w:val="ru-RU"/>
              </w:rPr>
              <w:t xml:space="preserve">, экспорт и импорт записей утилитой </w:t>
            </w:r>
            <w:proofErr w:type="spellStart"/>
            <w:r>
              <w:rPr>
                <w:sz w:val="24"/>
              </w:rPr>
              <w:t>snjrnl</w:t>
            </w:r>
            <w:proofErr w:type="spellEnd"/>
          </w:p>
        </w:tc>
      </w:tr>
      <w:tr w:rsidR="00380310" w:rsidRPr="00E57C2F" w14:paraId="3306211D" w14:textId="77777777">
        <w:trPr>
          <w:jc w:val="center"/>
        </w:trPr>
        <w:tc>
          <w:tcPr>
            <w:tcW w:w="2268" w:type="dxa"/>
          </w:tcPr>
          <w:p w14:paraId="41ED3FF4" w14:textId="77777777" w:rsidR="00380310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24"/>
              </w:rPr>
              <w:t>Затирание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остаточной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информации</w:t>
            </w:r>
            <w:proofErr w:type="spellEnd"/>
          </w:p>
        </w:tc>
        <w:tc>
          <w:tcPr>
            <w:tcW w:w="2835" w:type="dxa"/>
          </w:tcPr>
          <w:p w14:paraId="45BB5B6B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Исключение восстановления удалённых данных</w:t>
            </w:r>
          </w:p>
        </w:tc>
        <w:tc>
          <w:tcPr>
            <w:tcW w:w="3969" w:type="dxa"/>
          </w:tcPr>
          <w:p w14:paraId="3FAEE14D" w14:textId="77777777" w:rsidR="00380310" w:rsidRPr="00E57C2F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E57C2F">
              <w:rPr>
                <w:sz w:val="24"/>
                <w:lang w:val="ru-RU"/>
              </w:rPr>
              <w:t xml:space="preserve">сервис </w:t>
            </w:r>
            <w:proofErr w:type="spellStart"/>
            <w:r>
              <w:rPr>
                <w:sz w:val="24"/>
              </w:rPr>
              <w:t>sntrashd</w:t>
            </w:r>
            <w:proofErr w:type="spellEnd"/>
            <w:r w:rsidRPr="00E57C2F">
              <w:rPr>
                <w:sz w:val="24"/>
                <w:lang w:val="ru-RU"/>
              </w:rPr>
              <w:t>, очистка освобождаемой оперативной памяти</w:t>
            </w:r>
          </w:p>
        </w:tc>
      </w:tr>
    </w:tbl>
    <w:p w14:paraId="0D311CB8" w14:textId="77777777" w:rsidR="00380310" w:rsidRPr="00E57C2F" w:rsidRDefault="00380310">
      <w:pPr>
        <w:spacing w:line="240" w:lineRule="auto"/>
        <w:ind w:firstLine="0"/>
        <w:jc w:val="both"/>
        <w:rPr>
          <w:lang w:val="ru-RU"/>
        </w:rPr>
      </w:pPr>
    </w:p>
    <w:p w14:paraId="302787C0" w14:textId="77777777" w:rsidR="00380310" w:rsidRPr="00E57C2F" w:rsidRDefault="00000000" w:rsidP="00F876D3">
      <w:pPr>
        <w:spacing w:before="200" w:after="120"/>
        <w:rPr>
          <w:lang w:val="ru-RU"/>
        </w:rPr>
      </w:pPr>
      <w:r w:rsidRPr="00E57C2F">
        <w:rPr>
          <w:b/>
          <w:lang w:val="ru-RU"/>
        </w:rPr>
        <w:t>1.3. Архитектура изделия</w:t>
      </w:r>
    </w:p>
    <w:p w14:paraId="778FA078" w14:textId="77777777" w:rsidR="00380310" w:rsidRPr="00E57C2F" w:rsidRDefault="00000000">
      <w:pPr>
        <w:jc w:val="both"/>
        <w:rPr>
          <w:lang w:val="ru-RU"/>
        </w:rPr>
      </w:pPr>
      <w:r w:rsidRPr="00E57C2F">
        <w:rPr>
          <w:lang w:val="ru-RU"/>
        </w:rPr>
        <w:t>Изделие построено из подсистемы управления и набора функциональных подсистем. Подсистема управления предоставляет администратору интерфейс командной строки и набор плагинов безопасности, каждый из которых отвечает за свою группу настроек: контроль целостности, аудит, доступ к файловой системе, доступ к устройствам, управление пользователями и группами. Файлы изделия размещаются в каталоге /</w:t>
      </w:r>
      <w:r>
        <w:t>opt</w:t>
      </w:r>
      <w:r w:rsidRPr="00E57C2F">
        <w:rPr>
          <w:lang w:val="ru-RU"/>
        </w:rPr>
        <w:t>/</w:t>
      </w:r>
      <w:proofErr w:type="spellStart"/>
      <w:r>
        <w:t>secretnet</w:t>
      </w:r>
      <w:proofErr w:type="spellEnd"/>
      <w:r w:rsidRPr="00E57C2F">
        <w:rPr>
          <w:lang w:val="ru-RU"/>
        </w:rPr>
        <w:t xml:space="preserve">, исполняемые утилиты — в подкаталогах </w:t>
      </w:r>
      <w:r>
        <w:t>bin</w:t>
      </w:r>
      <w:r w:rsidRPr="00E57C2F">
        <w:rPr>
          <w:lang w:val="ru-RU"/>
        </w:rPr>
        <w:t xml:space="preserve"> и </w:t>
      </w:r>
      <w:proofErr w:type="spellStart"/>
      <w:r>
        <w:t>sbin</w:t>
      </w:r>
      <w:proofErr w:type="spellEnd"/>
      <w:r w:rsidRPr="00E57C2F">
        <w:rPr>
          <w:lang w:val="ru-RU"/>
        </w:rPr>
        <w:t>.</w:t>
      </w:r>
    </w:p>
    <w:p w14:paraId="5C0C25FC" w14:textId="77777777" w:rsidR="00380310" w:rsidRPr="00E57C2F" w:rsidRDefault="00000000">
      <w:pPr>
        <w:jc w:val="both"/>
        <w:rPr>
          <w:lang w:val="ru-RU"/>
        </w:rPr>
      </w:pPr>
      <w:r w:rsidRPr="00E57C2F">
        <w:rPr>
          <w:b/>
          <w:lang w:val="ru-RU"/>
        </w:rPr>
        <w:t xml:space="preserve">Важно. </w:t>
      </w:r>
      <w:r w:rsidRPr="00E57C2F">
        <w:rPr>
          <w:lang w:val="ru-RU"/>
        </w:rPr>
        <w:t>Для корректного журналирования действий с учётными записями используются утилиты из каталогов /</w:t>
      </w:r>
      <w:r>
        <w:t>opt</w:t>
      </w:r>
      <w:r w:rsidRPr="00E57C2F">
        <w:rPr>
          <w:lang w:val="ru-RU"/>
        </w:rPr>
        <w:t>/</w:t>
      </w:r>
      <w:proofErr w:type="spellStart"/>
      <w:r>
        <w:t>secretnet</w:t>
      </w:r>
      <w:proofErr w:type="spellEnd"/>
      <w:r w:rsidRPr="00E57C2F">
        <w:rPr>
          <w:lang w:val="ru-RU"/>
        </w:rPr>
        <w:t>/</w:t>
      </w:r>
      <w:r>
        <w:t>bin</w:t>
      </w:r>
      <w:r w:rsidRPr="00E57C2F">
        <w:rPr>
          <w:lang w:val="ru-RU"/>
        </w:rPr>
        <w:t xml:space="preserve"> и /</w:t>
      </w:r>
      <w:r>
        <w:t>opt</w:t>
      </w:r>
      <w:r w:rsidRPr="00E57C2F">
        <w:rPr>
          <w:lang w:val="ru-RU"/>
        </w:rPr>
        <w:t>/</w:t>
      </w:r>
      <w:proofErr w:type="spellStart"/>
      <w:r>
        <w:t>secretnet</w:t>
      </w:r>
      <w:proofErr w:type="spellEnd"/>
      <w:r w:rsidRPr="00E57C2F">
        <w:rPr>
          <w:lang w:val="ru-RU"/>
        </w:rPr>
        <w:t>/</w:t>
      </w:r>
      <w:proofErr w:type="spellStart"/>
      <w:r>
        <w:t>sbin</w:t>
      </w:r>
      <w:proofErr w:type="spellEnd"/>
      <w:r w:rsidRPr="00E57C2F">
        <w:rPr>
          <w:lang w:val="ru-RU"/>
        </w:rPr>
        <w:t>, а не одноимённые системные команды. В противном случае события создания и изменения пользователей не попадут в журнал СЗИ.</w:t>
      </w:r>
    </w:p>
    <w:p w14:paraId="591A2144" w14:textId="77777777" w:rsidR="00380310" w:rsidRDefault="00000000" w:rsidP="00F876D3">
      <w:pPr>
        <w:spacing w:before="160" w:after="200" w:line="240" w:lineRule="auto"/>
        <w:ind w:firstLine="0"/>
        <w:jc w:val="right"/>
      </w:pPr>
      <w:proofErr w:type="spellStart"/>
      <w:r>
        <w:rPr>
          <w:i/>
          <w:sz w:val="26"/>
        </w:rPr>
        <w:t>Таблица</w:t>
      </w:r>
      <w:proofErr w:type="spellEnd"/>
      <w:r>
        <w:rPr>
          <w:i/>
          <w:sz w:val="26"/>
        </w:rPr>
        <w:t xml:space="preserve"> 3 — CLI-</w:t>
      </w:r>
      <w:proofErr w:type="spellStart"/>
      <w:r>
        <w:rPr>
          <w:i/>
          <w:sz w:val="26"/>
        </w:rPr>
        <w:t>утилиты</w:t>
      </w:r>
      <w:proofErr w:type="spellEnd"/>
      <w:r>
        <w:rPr>
          <w:i/>
          <w:sz w:val="26"/>
        </w:rPr>
        <w:t xml:space="preserve"> Secret Net LSP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2835"/>
        <w:gridCol w:w="3685"/>
      </w:tblGrid>
      <w:tr w:rsidR="00380310" w14:paraId="2697E383" w14:textId="77777777">
        <w:trPr>
          <w:jc w:val="center"/>
        </w:trPr>
        <w:tc>
          <w:tcPr>
            <w:tcW w:w="2551" w:type="dxa"/>
          </w:tcPr>
          <w:p w14:paraId="5A7B1D0C" w14:textId="77777777" w:rsidR="00380310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Утилита</w:t>
            </w:r>
          </w:p>
        </w:tc>
        <w:tc>
          <w:tcPr>
            <w:tcW w:w="2835" w:type="dxa"/>
          </w:tcPr>
          <w:p w14:paraId="40162C0D" w14:textId="77777777" w:rsidR="00380310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Каталог</w:t>
            </w:r>
          </w:p>
        </w:tc>
        <w:tc>
          <w:tcPr>
            <w:tcW w:w="3685" w:type="dxa"/>
          </w:tcPr>
          <w:p w14:paraId="2DA4CEA2" w14:textId="77777777" w:rsidR="00380310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Назначение</w:t>
            </w:r>
          </w:p>
        </w:tc>
      </w:tr>
      <w:tr w:rsidR="00380310" w14:paraId="6C6E8DBD" w14:textId="77777777">
        <w:trPr>
          <w:jc w:val="center"/>
        </w:trPr>
        <w:tc>
          <w:tcPr>
            <w:tcW w:w="2551" w:type="dxa"/>
          </w:tcPr>
          <w:p w14:paraId="2BFFD715" w14:textId="77777777" w:rsidR="00380310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snpolctl</w:t>
            </w:r>
          </w:p>
        </w:tc>
        <w:tc>
          <w:tcPr>
            <w:tcW w:w="2835" w:type="dxa"/>
          </w:tcPr>
          <w:p w14:paraId="10EB06D7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/opt/secretnet/bin</w:t>
            </w:r>
          </w:p>
        </w:tc>
        <w:tc>
          <w:tcPr>
            <w:tcW w:w="3685" w:type="dxa"/>
          </w:tcPr>
          <w:p w14:paraId="23722127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настройка параметров политик</w:t>
            </w:r>
          </w:p>
        </w:tc>
      </w:tr>
      <w:tr w:rsidR="00380310" w14:paraId="4165757F" w14:textId="77777777">
        <w:trPr>
          <w:jc w:val="center"/>
        </w:trPr>
        <w:tc>
          <w:tcPr>
            <w:tcW w:w="2551" w:type="dxa"/>
          </w:tcPr>
          <w:p w14:paraId="68406AD1" w14:textId="77777777" w:rsidR="00380310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snlicensectl</w:t>
            </w:r>
          </w:p>
        </w:tc>
        <w:tc>
          <w:tcPr>
            <w:tcW w:w="2835" w:type="dxa"/>
          </w:tcPr>
          <w:p w14:paraId="0A4EC7FE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/opt/secretnet/bin</w:t>
            </w:r>
          </w:p>
        </w:tc>
        <w:tc>
          <w:tcPr>
            <w:tcW w:w="3685" w:type="dxa"/>
          </w:tcPr>
          <w:p w14:paraId="0B5B1C9D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работа с лицензиями</w:t>
            </w:r>
          </w:p>
        </w:tc>
      </w:tr>
      <w:tr w:rsidR="00380310" w:rsidRPr="00E57C2F" w14:paraId="57E6D651" w14:textId="77777777">
        <w:trPr>
          <w:jc w:val="center"/>
        </w:trPr>
        <w:tc>
          <w:tcPr>
            <w:tcW w:w="2551" w:type="dxa"/>
          </w:tcPr>
          <w:p w14:paraId="6C596765" w14:textId="77777777" w:rsidR="00380310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snjrnl</w:t>
            </w:r>
          </w:p>
        </w:tc>
        <w:tc>
          <w:tcPr>
            <w:tcW w:w="2835" w:type="dxa"/>
          </w:tcPr>
          <w:p w14:paraId="3CE07ADD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/opt/secretnet/bin</w:t>
            </w:r>
          </w:p>
        </w:tc>
        <w:tc>
          <w:tcPr>
            <w:tcW w:w="3685" w:type="dxa"/>
          </w:tcPr>
          <w:p w14:paraId="0AD63CCA" w14:textId="77777777" w:rsidR="00380310" w:rsidRPr="00E57C2F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E57C2F">
              <w:rPr>
                <w:sz w:val="24"/>
                <w:lang w:val="ru-RU"/>
              </w:rPr>
              <w:t>просмотр, экспорт и импорт журналов</w:t>
            </w:r>
          </w:p>
        </w:tc>
      </w:tr>
      <w:tr w:rsidR="00380310" w:rsidRPr="00E57C2F" w14:paraId="6ED38F48" w14:textId="77777777">
        <w:trPr>
          <w:jc w:val="center"/>
        </w:trPr>
        <w:tc>
          <w:tcPr>
            <w:tcW w:w="2551" w:type="dxa"/>
          </w:tcPr>
          <w:p w14:paraId="4DB8BF76" w14:textId="77777777" w:rsidR="00380310" w:rsidRDefault="00000000">
            <w:pPr>
              <w:spacing w:line="240" w:lineRule="auto"/>
              <w:ind w:firstLine="0"/>
            </w:pPr>
            <w:proofErr w:type="spellStart"/>
            <w:r>
              <w:rPr>
                <w:rFonts w:ascii="Courier New" w:eastAsia="Courier New" w:hAnsi="Courier New" w:cs="Courier New"/>
                <w:sz w:val="22"/>
              </w:rPr>
              <w:t>snaidectl</w:t>
            </w:r>
            <w:proofErr w:type="spellEnd"/>
          </w:p>
        </w:tc>
        <w:tc>
          <w:tcPr>
            <w:tcW w:w="2835" w:type="dxa"/>
          </w:tcPr>
          <w:p w14:paraId="4395EA22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/opt/secretnet/bin</w:t>
            </w:r>
          </w:p>
        </w:tc>
        <w:tc>
          <w:tcPr>
            <w:tcW w:w="3685" w:type="dxa"/>
          </w:tcPr>
          <w:p w14:paraId="6943F324" w14:textId="77777777" w:rsidR="00380310" w:rsidRPr="00E57C2F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E57C2F">
              <w:rPr>
                <w:sz w:val="24"/>
                <w:lang w:val="ru-RU"/>
              </w:rPr>
              <w:t>контроль целостности и расписание проверок</w:t>
            </w:r>
          </w:p>
        </w:tc>
      </w:tr>
      <w:tr w:rsidR="00380310" w:rsidRPr="00E57C2F" w14:paraId="1B95C392" w14:textId="77777777">
        <w:trPr>
          <w:jc w:val="center"/>
        </w:trPr>
        <w:tc>
          <w:tcPr>
            <w:tcW w:w="2551" w:type="dxa"/>
          </w:tcPr>
          <w:p w14:paraId="452CA9E1" w14:textId="77777777" w:rsidR="00380310" w:rsidRDefault="00000000">
            <w:pPr>
              <w:spacing w:line="240" w:lineRule="auto"/>
              <w:ind w:firstLine="0"/>
            </w:pPr>
            <w:proofErr w:type="spellStart"/>
            <w:r>
              <w:rPr>
                <w:rFonts w:ascii="Courier New" w:eastAsia="Courier New" w:hAnsi="Courier New" w:cs="Courier New"/>
                <w:sz w:val="22"/>
              </w:rPr>
              <w:t>snauditctl</w:t>
            </w:r>
            <w:proofErr w:type="spellEnd"/>
          </w:p>
        </w:tc>
        <w:tc>
          <w:tcPr>
            <w:tcW w:w="2835" w:type="dxa"/>
          </w:tcPr>
          <w:p w14:paraId="5D7DE5CB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/opt/secretnet/bin</w:t>
            </w:r>
          </w:p>
        </w:tc>
        <w:tc>
          <w:tcPr>
            <w:tcW w:w="3685" w:type="dxa"/>
          </w:tcPr>
          <w:p w14:paraId="41E57A68" w14:textId="77777777" w:rsidR="00380310" w:rsidRPr="00E57C2F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E57C2F">
              <w:rPr>
                <w:sz w:val="24"/>
                <w:lang w:val="ru-RU"/>
              </w:rPr>
              <w:t>просмотр и редактирование правил аудита</w:t>
            </w:r>
          </w:p>
        </w:tc>
      </w:tr>
      <w:tr w:rsidR="00380310" w:rsidRPr="00E57C2F" w14:paraId="7E343A19" w14:textId="77777777">
        <w:trPr>
          <w:jc w:val="center"/>
        </w:trPr>
        <w:tc>
          <w:tcPr>
            <w:tcW w:w="2551" w:type="dxa"/>
          </w:tcPr>
          <w:p w14:paraId="5B7C7F12" w14:textId="77777777" w:rsidR="00380310" w:rsidRDefault="00000000">
            <w:pPr>
              <w:spacing w:line="240" w:lineRule="auto"/>
              <w:ind w:firstLine="0"/>
            </w:pPr>
            <w:proofErr w:type="spellStart"/>
            <w:r>
              <w:rPr>
                <w:rFonts w:ascii="Courier New" w:eastAsia="Courier New" w:hAnsi="Courier New" w:cs="Courier New"/>
                <w:sz w:val="22"/>
              </w:rPr>
              <w:t>sndevctl</w:t>
            </w:r>
            <w:proofErr w:type="spellEnd"/>
          </w:p>
        </w:tc>
        <w:tc>
          <w:tcPr>
            <w:tcW w:w="2835" w:type="dxa"/>
          </w:tcPr>
          <w:p w14:paraId="5223B6DF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/opt/secretnet/bin</w:t>
            </w:r>
          </w:p>
        </w:tc>
        <w:tc>
          <w:tcPr>
            <w:tcW w:w="3685" w:type="dxa"/>
          </w:tcPr>
          <w:p w14:paraId="3F2B60FA" w14:textId="77777777" w:rsidR="00380310" w:rsidRPr="00E57C2F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E57C2F">
              <w:rPr>
                <w:sz w:val="24"/>
                <w:lang w:val="ru-RU"/>
              </w:rPr>
              <w:t xml:space="preserve">контроль и управление доступом </w:t>
            </w:r>
            <w:r w:rsidRPr="00E57C2F">
              <w:rPr>
                <w:sz w:val="24"/>
                <w:lang w:val="ru-RU"/>
              </w:rPr>
              <w:lastRenderedPageBreak/>
              <w:t>к устройствам</w:t>
            </w:r>
          </w:p>
        </w:tc>
      </w:tr>
      <w:tr w:rsidR="00380310" w14:paraId="2D4E082A" w14:textId="77777777">
        <w:trPr>
          <w:jc w:val="center"/>
        </w:trPr>
        <w:tc>
          <w:tcPr>
            <w:tcW w:w="2551" w:type="dxa"/>
          </w:tcPr>
          <w:p w14:paraId="34A5C4C6" w14:textId="77777777" w:rsidR="00380310" w:rsidRDefault="00000000">
            <w:pPr>
              <w:spacing w:line="240" w:lineRule="auto"/>
              <w:ind w:firstLine="0"/>
            </w:pPr>
            <w:proofErr w:type="spellStart"/>
            <w:r>
              <w:rPr>
                <w:rFonts w:ascii="Courier New" w:eastAsia="Courier New" w:hAnsi="Courier New" w:cs="Courier New"/>
                <w:sz w:val="22"/>
              </w:rPr>
              <w:lastRenderedPageBreak/>
              <w:t>snaecctl</w:t>
            </w:r>
            <w:proofErr w:type="spellEnd"/>
          </w:p>
        </w:tc>
        <w:tc>
          <w:tcPr>
            <w:tcW w:w="2835" w:type="dxa"/>
          </w:tcPr>
          <w:p w14:paraId="567AA4CA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/opt/secretnet/bin</w:t>
            </w:r>
          </w:p>
        </w:tc>
        <w:tc>
          <w:tcPr>
            <w:tcW w:w="3685" w:type="dxa"/>
          </w:tcPr>
          <w:p w14:paraId="3A10B073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настройка замкнутой программной среды</w:t>
            </w:r>
          </w:p>
        </w:tc>
      </w:tr>
      <w:tr w:rsidR="00380310" w14:paraId="3566113D" w14:textId="77777777">
        <w:trPr>
          <w:jc w:val="center"/>
        </w:trPr>
        <w:tc>
          <w:tcPr>
            <w:tcW w:w="2551" w:type="dxa"/>
          </w:tcPr>
          <w:p w14:paraId="259C0BAD" w14:textId="77777777" w:rsidR="00380310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sntokenctl</w:t>
            </w:r>
          </w:p>
        </w:tc>
        <w:tc>
          <w:tcPr>
            <w:tcW w:w="2835" w:type="dxa"/>
          </w:tcPr>
          <w:p w14:paraId="6E78AC35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/opt/secretnet/bin</w:t>
            </w:r>
          </w:p>
        </w:tc>
        <w:tc>
          <w:tcPr>
            <w:tcW w:w="3685" w:type="dxa"/>
          </w:tcPr>
          <w:p w14:paraId="26736E95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операции с персональными идентификаторами</w:t>
            </w:r>
          </w:p>
        </w:tc>
      </w:tr>
      <w:tr w:rsidR="00380310" w:rsidRPr="00E57C2F" w14:paraId="131E21EC" w14:textId="77777777">
        <w:trPr>
          <w:jc w:val="center"/>
        </w:trPr>
        <w:tc>
          <w:tcPr>
            <w:tcW w:w="2551" w:type="dxa"/>
          </w:tcPr>
          <w:p w14:paraId="27B01319" w14:textId="77777777" w:rsidR="00380310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snsablectl</w:t>
            </w:r>
          </w:p>
        </w:tc>
        <w:tc>
          <w:tcPr>
            <w:tcW w:w="2835" w:type="dxa"/>
          </w:tcPr>
          <w:p w14:paraId="28D979EE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/opt/secretnet/bin</w:t>
            </w:r>
          </w:p>
        </w:tc>
        <w:tc>
          <w:tcPr>
            <w:tcW w:w="3685" w:type="dxa"/>
          </w:tcPr>
          <w:p w14:paraId="3A275CC1" w14:textId="77777777" w:rsidR="00380310" w:rsidRPr="00E57C2F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E57C2F">
              <w:rPr>
                <w:sz w:val="24"/>
                <w:lang w:val="ru-RU"/>
              </w:rPr>
              <w:t>управление интеграцией с ПАК «Соболь»</w:t>
            </w:r>
          </w:p>
        </w:tc>
      </w:tr>
      <w:tr w:rsidR="00380310" w14:paraId="702039EF" w14:textId="77777777">
        <w:trPr>
          <w:jc w:val="center"/>
        </w:trPr>
        <w:tc>
          <w:tcPr>
            <w:tcW w:w="2551" w:type="dxa"/>
          </w:tcPr>
          <w:p w14:paraId="06080AFE" w14:textId="77777777" w:rsidR="00380310" w:rsidRDefault="00000000">
            <w:pPr>
              <w:spacing w:line="240" w:lineRule="auto"/>
              <w:ind w:firstLine="0"/>
            </w:pPr>
            <w:proofErr w:type="spellStart"/>
            <w:r>
              <w:rPr>
                <w:rFonts w:ascii="Courier New" w:eastAsia="Courier New" w:hAnsi="Courier New" w:cs="Courier New"/>
                <w:sz w:val="22"/>
              </w:rPr>
              <w:t>snnetctl</w:t>
            </w:r>
            <w:proofErr w:type="spellEnd"/>
          </w:p>
        </w:tc>
        <w:tc>
          <w:tcPr>
            <w:tcW w:w="2835" w:type="dxa"/>
          </w:tcPr>
          <w:p w14:paraId="7D9A64D9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/opt/secretnet/bin</w:t>
            </w:r>
          </w:p>
        </w:tc>
        <w:tc>
          <w:tcPr>
            <w:tcW w:w="3685" w:type="dxa"/>
          </w:tcPr>
          <w:p w14:paraId="271BC9FA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настройка удалённого управления</w:t>
            </w:r>
          </w:p>
        </w:tc>
      </w:tr>
      <w:tr w:rsidR="00380310" w:rsidRPr="00E57C2F" w14:paraId="7A59F624" w14:textId="77777777">
        <w:trPr>
          <w:jc w:val="center"/>
        </w:trPr>
        <w:tc>
          <w:tcPr>
            <w:tcW w:w="2551" w:type="dxa"/>
          </w:tcPr>
          <w:p w14:paraId="1F5B75EB" w14:textId="77777777" w:rsidR="00380310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snbckctl</w:t>
            </w:r>
          </w:p>
        </w:tc>
        <w:tc>
          <w:tcPr>
            <w:tcW w:w="2835" w:type="dxa"/>
          </w:tcPr>
          <w:p w14:paraId="12C78806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/opt/secretnet/bin</w:t>
            </w:r>
          </w:p>
        </w:tc>
        <w:tc>
          <w:tcPr>
            <w:tcW w:w="3685" w:type="dxa"/>
          </w:tcPr>
          <w:p w14:paraId="0BBA04E2" w14:textId="77777777" w:rsidR="00380310" w:rsidRPr="00E57C2F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E57C2F">
              <w:rPr>
                <w:sz w:val="24"/>
                <w:lang w:val="ru-RU"/>
              </w:rPr>
              <w:t>резервное копирование и восстановление настроек</w:t>
            </w:r>
          </w:p>
        </w:tc>
      </w:tr>
      <w:tr w:rsidR="00380310" w:rsidRPr="00E57C2F" w14:paraId="43241A83" w14:textId="77777777">
        <w:trPr>
          <w:jc w:val="center"/>
        </w:trPr>
        <w:tc>
          <w:tcPr>
            <w:tcW w:w="2551" w:type="dxa"/>
          </w:tcPr>
          <w:p w14:paraId="6844AB14" w14:textId="77777777" w:rsidR="00380310" w:rsidRDefault="00000000">
            <w:pPr>
              <w:spacing w:line="240" w:lineRule="auto"/>
              <w:ind w:firstLine="0"/>
            </w:pPr>
            <w:proofErr w:type="spellStart"/>
            <w:r>
              <w:rPr>
                <w:rFonts w:ascii="Courier New" w:eastAsia="Courier New" w:hAnsi="Courier New" w:cs="Courier New"/>
                <w:sz w:val="22"/>
              </w:rPr>
              <w:t>fw-localcfg</w:t>
            </w:r>
            <w:proofErr w:type="spellEnd"/>
            <w:r>
              <w:rPr>
                <w:rFonts w:ascii="Courier New" w:eastAsia="Courier New" w:hAnsi="Courier New" w:cs="Courier New"/>
                <w:sz w:val="22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22"/>
              </w:rPr>
              <w:t>fw</w:t>
            </w:r>
            <w:proofErr w:type="spellEnd"/>
            <w:r>
              <w:rPr>
                <w:rFonts w:ascii="Courier New" w:eastAsia="Courier New" w:hAnsi="Courier New" w:cs="Courier New"/>
                <w:sz w:val="22"/>
              </w:rPr>
              <w:t>-net</w:t>
            </w:r>
          </w:p>
        </w:tc>
        <w:tc>
          <w:tcPr>
            <w:tcW w:w="2835" w:type="dxa"/>
          </w:tcPr>
          <w:p w14:paraId="2D63FC9A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/opt/secretnet/bin</w:t>
            </w:r>
          </w:p>
        </w:tc>
        <w:tc>
          <w:tcPr>
            <w:tcW w:w="3685" w:type="dxa"/>
          </w:tcPr>
          <w:p w14:paraId="6FDE6DB8" w14:textId="77777777" w:rsidR="00380310" w:rsidRPr="00E57C2F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E57C2F">
              <w:rPr>
                <w:sz w:val="24"/>
                <w:lang w:val="ru-RU"/>
              </w:rPr>
              <w:t xml:space="preserve">настройка межсетевого экрана и разрыв </w:t>
            </w:r>
            <w:r>
              <w:rPr>
                <w:sz w:val="24"/>
              </w:rPr>
              <w:t>TCP</w:t>
            </w:r>
            <w:r w:rsidRPr="00E57C2F">
              <w:rPr>
                <w:sz w:val="24"/>
                <w:lang w:val="ru-RU"/>
              </w:rPr>
              <w:t>-соединений</w:t>
            </w:r>
          </w:p>
        </w:tc>
      </w:tr>
      <w:tr w:rsidR="00380310" w14:paraId="1A5C8C5B" w14:textId="77777777">
        <w:trPr>
          <w:jc w:val="center"/>
        </w:trPr>
        <w:tc>
          <w:tcPr>
            <w:tcW w:w="2551" w:type="dxa"/>
          </w:tcPr>
          <w:p w14:paraId="5B19F85E" w14:textId="77777777" w:rsidR="00380310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snfc</w:t>
            </w:r>
          </w:p>
        </w:tc>
        <w:tc>
          <w:tcPr>
            <w:tcW w:w="2835" w:type="dxa"/>
          </w:tcPr>
          <w:p w14:paraId="0E5A13C1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/opt/secretnet/sbin</w:t>
            </w:r>
          </w:p>
        </w:tc>
        <w:tc>
          <w:tcPr>
            <w:tcW w:w="3685" w:type="dxa"/>
          </w:tcPr>
          <w:p w14:paraId="30B49247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ручной запуск функционального контроля</w:t>
            </w:r>
          </w:p>
        </w:tc>
      </w:tr>
      <w:tr w:rsidR="00380310" w:rsidRPr="00E57C2F" w14:paraId="77463833" w14:textId="77777777">
        <w:trPr>
          <w:jc w:val="center"/>
        </w:trPr>
        <w:tc>
          <w:tcPr>
            <w:tcW w:w="2551" w:type="dxa"/>
          </w:tcPr>
          <w:p w14:paraId="6B813B60" w14:textId="77777777" w:rsidR="00380310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snblock, snunblock</w:t>
            </w:r>
          </w:p>
        </w:tc>
        <w:tc>
          <w:tcPr>
            <w:tcW w:w="2835" w:type="dxa"/>
          </w:tcPr>
          <w:p w14:paraId="57CFB42E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/opt/secretnet/sbin</w:t>
            </w:r>
          </w:p>
        </w:tc>
        <w:tc>
          <w:tcPr>
            <w:tcW w:w="3685" w:type="dxa"/>
          </w:tcPr>
          <w:p w14:paraId="56402E8A" w14:textId="77777777" w:rsidR="00380310" w:rsidRPr="00E57C2F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E57C2F">
              <w:rPr>
                <w:sz w:val="24"/>
                <w:lang w:val="ru-RU"/>
              </w:rPr>
              <w:t>блокировка и разблокировка компьютера администратором</w:t>
            </w:r>
          </w:p>
        </w:tc>
      </w:tr>
    </w:tbl>
    <w:p w14:paraId="5BE6F516" w14:textId="77777777" w:rsidR="00380310" w:rsidRPr="00E57C2F" w:rsidRDefault="00380310">
      <w:pPr>
        <w:spacing w:line="240" w:lineRule="auto"/>
        <w:ind w:firstLine="0"/>
        <w:jc w:val="both"/>
        <w:rPr>
          <w:lang w:val="ru-RU"/>
        </w:rPr>
      </w:pPr>
    </w:p>
    <w:p w14:paraId="465530DF" w14:textId="77777777" w:rsidR="00380310" w:rsidRPr="00E57C2F" w:rsidRDefault="00000000" w:rsidP="005C418F">
      <w:pPr>
        <w:spacing w:before="200" w:after="120"/>
        <w:ind w:firstLine="720"/>
        <w:rPr>
          <w:lang w:val="ru-RU"/>
        </w:rPr>
      </w:pPr>
      <w:r w:rsidRPr="00E57C2F">
        <w:rPr>
          <w:b/>
          <w:lang w:val="ru-RU"/>
        </w:rPr>
        <w:t>1.4. Лицензирование подсистем</w:t>
      </w:r>
    </w:p>
    <w:p w14:paraId="4D40B9B8" w14:textId="77777777" w:rsidR="00380310" w:rsidRPr="00E57C2F" w:rsidRDefault="00000000">
      <w:pPr>
        <w:jc w:val="both"/>
        <w:rPr>
          <w:lang w:val="ru-RU"/>
        </w:rPr>
      </w:pPr>
      <w:r w:rsidRPr="00E57C2F">
        <w:rPr>
          <w:lang w:val="ru-RU"/>
        </w:rPr>
        <w:t>Защитные механизмы доступны при наличии зарегистрированных лицензий. Файл лицензии содержит записи для отдельных компонентов; при регистрации утилита сообщает об установке каждой из них. Если лицензия отсутствует или истекла, изделие переходит в демонстрационный, а затем в ограниченный режим, в котором изменение политик недоступно.</w:t>
      </w:r>
    </w:p>
    <w:p w14:paraId="4721B876" w14:textId="77777777" w:rsidR="00380310" w:rsidRPr="00E57C2F" w:rsidRDefault="00000000">
      <w:pPr>
        <w:spacing w:before="160" w:after="200" w:line="240" w:lineRule="auto"/>
        <w:ind w:firstLine="0"/>
        <w:rPr>
          <w:lang w:val="ru-RU"/>
        </w:rPr>
      </w:pPr>
      <w:r w:rsidRPr="00E57C2F">
        <w:rPr>
          <w:i/>
          <w:sz w:val="26"/>
          <w:lang w:val="ru-RU"/>
        </w:rPr>
        <w:t xml:space="preserve">Таблица 4 — лицензируемые компоненты </w:t>
      </w:r>
      <w:r>
        <w:rPr>
          <w:i/>
          <w:sz w:val="26"/>
        </w:rPr>
        <w:t>Secret</w:t>
      </w:r>
      <w:r w:rsidRPr="00E57C2F">
        <w:rPr>
          <w:i/>
          <w:sz w:val="26"/>
          <w:lang w:val="ru-RU"/>
        </w:rPr>
        <w:t xml:space="preserve"> </w:t>
      </w:r>
      <w:r>
        <w:rPr>
          <w:i/>
          <w:sz w:val="26"/>
        </w:rPr>
        <w:t>Net</w:t>
      </w:r>
      <w:r w:rsidRPr="00E57C2F">
        <w:rPr>
          <w:i/>
          <w:sz w:val="26"/>
          <w:lang w:val="ru-RU"/>
        </w:rPr>
        <w:t xml:space="preserve"> </w:t>
      </w:r>
      <w:r>
        <w:rPr>
          <w:i/>
          <w:sz w:val="26"/>
        </w:rPr>
        <w:t>LSP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4535"/>
        <w:gridCol w:w="2835"/>
      </w:tblGrid>
      <w:tr w:rsidR="00380310" w14:paraId="0F39579E" w14:textId="77777777">
        <w:trPr>
          <w:jc w:val="center"/>
        </w:trPr>
        <w:tc>
          <w:tcPr>
            <w:tcW w:w="1701" w:type="dxa"/>
          </w:tcPr>
          <w:p w14:paraId="73AE60EE" w14:textId="77777777" w:rsidR="00380310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sz w:val="24"/>
              </w:rPr>
              <w:t>Компонент</w:t>
            </w:r>
            <w:proofErr w:type="spellEnd"/>
          </w:p>
        </w:tc>
        <w:tc>
          <w:tcPr>
            <w:tcW w:w="4535" w:type="dxa"/>
          </w:tcPr>
          <w:p w14:paraId="03C9710B" w14:textId="77777777" w:rsidR="00380310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Подсистема</w:t>
            </w:r>
          </w:p>
        </w:tc>
        <w:tc>
          <w:tcPr>
            <w:tcW w:w="2835" w:type="dxa"/>
          </w:tcPr>
          <w:p w14:paraId="620259BB" w14:textId="77777777" w:rsidR="00380310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Обязательность</w:t>
            </w:r>
          </w:p>
        </w:tc>
      </w:tr>
      <w:tr w:rsidR="00380310" w14:paraId="282B40EE" w14:textId="77777777">
        <w:trPr>
          <w:jc w:val="center"/>
        </w:trPr>
        <w:tc>
          <w:tcPr>
            <w:tcW w:w="1701" w:type="dxa"/>
          </w:tcPr>
          <w:p w14:paraId="25E30578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CORE</w:t>
            </w:r>
          </w:p>
        </w:tc>
        <w:tc>
          <w:tcPr>
            <w:tcW w:w="4535" w:type="dxa"/>
          </w:tcPr>
          <w:p w14:paraId="1155817F" w14:textId="77777777" w:rsidR="00380310" w:rsidRPr="00E57C2F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E57C2F">
              <w:rPr>
                <w:sz w:val="24"/>
                <w:lang w:val="ru-RU"/>
              </w:rPr>
              <w:t>Базовая защита: вход в систему, журналирование, контроль целостности, функциональный контроль</w:t>
            </w:r>
          </w:p>
        </w:tc>
        <w:tc>
          <w:tcPr>
            <w:tcW w:w="2835" w:type="dxa"/>
          </w:tcPr>
          <w:p w14:paraId="1855A1C2" w14:textId="77777777" w:rsidR="00380310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24"/>
              </w:rPr>
              <w:t>обязательная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удалить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лицензию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невозможно</w:t>
            </w:r>
            <w:proofErr w:type="spellEnd"/>
          </w:p>
        </w:tc>
      </w:tr>
      <w:tr w:rsidR="00380310" w14:paraId="591F6CF0" w14:textId="77777777">
        <w:trPr>
          <w:jc w:val="center"/>
        </w:trPr>
        <w:tc>
          <w:tcPr>
            <w:tcW w:w="1701" w:type="dxa"/>
          </w:tcPr>
          <w:p w14:paraId="1E66BFCE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DAC</w:t>
            </w:r>
          </w:p>
        </w:tc>
        <w:tc>
          <w:tcPr>
            <w:tcW w:w="4535" w:type="dxa"/>
          </w:tcPr>
          <w:p w14:paraId="66D91767" w14:textId="77777777" w:rsidR="00380310" w:rsidRPr="00E57C2F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E57C2F">
              <w:rPr>
                <w:sz w:val="24"/>
                <w:lang w:val="ru-RU"/>
              </w:rPr>
              <w:t>Дискреционное управление доступом к объектам файловой системы</w:t>
            </w:r>
          </w:p>
        </w:tc>
        <w:tc>
          <w:tcPr>
            <w:tcW w:w="2835" w:type="dxa"/>
          </w:tcPr>
          <w:p w14:paraId="3163B4E4" w14:textId="77777777" w:rsidR="00380310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24"/>
              </w:rPr>
              <w:t>дополнительная</w:t>
            </w:r>
            <w:proofErr w:type="spellEnd"/>
          </w:p>
        </w:tc>
      </w:tr>
      <w:tr w:rsidR="00380310" w14:paraId="72C58368" w14:textId="77777777">
        <w:trPr>
          <w:jc w:val="center"/>
        </w:trPr>
        <w:tc>
          <w:tcPr>
            <w:tcW w:w="1701" w:type="dxa"/>
          </w:tcPr>
          <w:p w14:paraId="25A3126C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CSE</w:t>
            </w:r>
          </w:p>
        </w:tc>
        <w:tc>
          <w:tcPr>
            <w:tcW w:w="4535" w:type="dxa"/>
          </w:tcPr>
          <w:p w14:paraId="7C068DE6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Замкнутая программная среда</w:t>
            </w:r>
          </w:p>
        </w:tc>
        <w:tc>
          <w:tcPr>
            <w:tcW w:w="2835" w:type="dxa"/>
          </w:tcPr>
          <w:p w14:paraId="227EBA80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дополнительная</w:t>
            </w:r>
          </w:p>
        </w:tc>
      </w:tr>
      <w:tr w:rsidR="00380310" w14:paraId="06DEE1D1" w14:textId="77777777">
        <w:trPr>
          <w:jc w:val="center"/>
        </w:trPr>
        <w:tc>
          <w:tcPr>
            <w:tcW w:w="1701" w:type="dxa"/>
          </w:tcPr>
          <w:p w14:paraId="1E4F34DA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DEVCTRL</w:t>
            </w:r>
          </w:p>
        </w:tc>
        <w:tc>
          <w:tcPr>
            <w:tcW w:w="4535" w:type="dxa"/>
          </w:tcPr>
          <w:p w14:paraId="5FAB63A3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Контроль устройств</w:t>
            </w:r>
          </w:p>
        </w:tc>
        <w:tc>
          <w:tcPr>
            <w:tcW w:w="2835" w:type="dxa"/>
          </w:tcPr>
          <w:p w14:paraId="4D1A5941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дополнительная</w:t>
            </w:r>
          </w:p>
        </w:tc>
      </w:tr>
      <w:tr w:rsidR="00380310" w:rsidRPr="00E57C2F" w14:paraId="68BE8F00" w14:textId="77777777">
        <w:trPr>
          <w:jc w:val="center"/>
        </w:trPr>
        <w:tc>
          <w:tcPr>
            <w:tcW w:w="1701" w:type="dxa"/>
          </w:tcPr>
          <w:p w14:paraId="2F89C22E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FW</w:t>
            </w:r>
          </w:p>
        </w:tc>
        <w:tc>
          <w:tcPr>
            <w:tcW w:w="4535" w:type="dxa"/>
          </w:tcPr>
          <w:p w14:paraId="52EB1B7A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Персональный межсетевой экран</w:t>
            </w:r>
          </w:p>
        </w:tc>
        <w:tc>
          <w:tcPr>
            <w:tcW w:w="2835" w:type="dxa"/>
          </w:tcPr>
          <w:p w14:paraId="2089FD13" w14:textId="77777777" w:rsidR="00380310" w:rsidRPr="00E57C2F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E57C2F">
              <w:rPr>
                <w:sz w:val="24"/>
                <w:lang w:val="ru-RU"/>
              </w:rPr>
              <w:t xml:space="preserve">дополнительная, требует установки пакета </w:t>
            </w:r>
            <w:proofErr w:type="spellStart"/>
            <w:r>
              <w:rPr>
                <w:sz w:val="24"/>
              </w:rPr>
              <w:t>snlsp</w:t>
            </w:r>
            <w:proofErr w:type="spellEnd"/>
            <w:r w:rsidRPr="00E57C2F">
              <w:rPr>
                <w:sz w:val="24"/>
                <w:lang w:val="ru-RU"/>
              </w:rPr>
              <w:t>-</w:t>
            </w:r>
            <w:r>
              <w:rPr>
                <w:sz w:val="24"/>
              </w:rPr>
              <w:t>firewall</w:t>
            </w:r>
          </w:p>
        </w:tc>
      </w:tr>
    </w:tbl>
    <w:p w14:paraId="7180EFAE" w14:textId="77777777" w:rsidR="00380310" w:rsidRPr="00E57C2F" w:rsidRDefault="00380310">
      <w:pPr>
        <w:spacing w:line="240" w:lineRule="auto"/>
        <w:ind w:firstLine="0"/>
        <w:jc w:val="both"/>
        <w:rPr>
          <w:lang w:val="ru-RU"/>
        </w:rPr>
      </w:pPr>
    </w:p>
    <w:p w14:paraId="3DF7FB27" w14:textId="77777777" w:rsidR="005C418F" w:rsidRDefault="005C418F">
      <w:pPr>
        <w:spacing w:before="200" w:after="120"/>
        <w:ind w:firstLine="0"/>
        <w:rPr>
          <w:b/>
          <w:lang w:val="ru-RU"/>
        </w:rPr>
      </w:pPr>
    </w:p>
    <w:p w14:paraId="7A77C9A3" w14:textId="4B05F0E9" w:rsidR="00380310" w:rsidRPr="00E57C2F" w:rsidRDefault="00000000" w:rsidP="005C418F">
      <w:pPr>
        <w:spacing w:before="200" w:after="120"/>
        <w:rPr>
          <w:lang w:val="ru-RU"/>
        </w:rPr>
      </w:pPr>
      <w:r w:rsidRPr="00E57C2F">
        <w:rPr>
          <w:b/>
          <w:lang w:val="ru-RU"/>
        </w:rPr>
        <w:lastRenderedPageBreak/>
        <w:t>1.5. Требования к аппаратным и программным средствам</w:t>
      </w:r>
    </w:p>
    <w:p w14:paraId="607F73EA" w14:textId="77777777" w:rsidR="00380310" w:rsidRPr="00E57C2F" w:rsidRDefault="00000000">
      <w:pPr>
        <w:jc w:val="both"/>
        <w:rPr>
          <w:lang w:val="ru-RU"/>
        </w:rPr>
      </w:pPr>
      <w:r w:rsidRPr="00E57C2F">
        <w:rPr>
          <w:lang w:val="ru-RU"/>
        </w:rPr>
        <w:t xml:space="preserve">Производитель поддерживает широкий перечень отечественных и зарубежных дистрибутивов </w:t>
      </w:r>
      <w:r>
        <w:t>Linux</w:t>
      </w:r>
      <w:r w:rsidRPr="00E57C2F">
        <w:rPr>
          <w:lang w:val="ru-RU"/>
        </w:rPr>
        <w:t xml:space="preserve">, для каждого из которых собирается отдельный пакет. В работе используется сборка для ветки </w:t>
      </w:r>
      <w:r>
        <w:t>p</w:t>
      </w:r>
      <w:r w:rsidRPr="00E57C2F">
        <w:rPr>
          <w:lang w:val="ru-RU"/>
        </w:rPr>
        <w:t>10, соответствующая ОС «Альт Рабочая станция 10».</w:t>
      </w:r>
    </w:p>
    <w:p w14:paraId="148EC209" w14:textId="77777777" w:rsidR="00380310" w:rsidRPr="00E57C2F" w:rsidRDefault="00000000" w:rsidP="005C418F">
      <w:pPr>
        <w:spacing w:before="160" w:after="200" w:line="240" w:lineRule="auto"/>
        <w:ind w:firstLine="0"/>
        <w:jc w:val="right"/>
        <w:rPr>
          <w:lang w:val="ru-RU"/>
        </w:rPr>
      </w:pPr>
      <w:r w:rsidRPr="00E57C2F">
        <w:rPr>
          <w:i/>
          <w:sz w:val="26"/>
          <w:lang w:val="ru-RU"/>
        </w:rPr>
        <w:t xml:space="preserve">Таблица 5 — системные требования </w:t>
      </w:r>
      <w:r>
        <w:rPr>
          <w:i/>
          <w:sz w:val="26"/>
        </w:rPr>
        <w:t>Secret</w:t>
      </w:r>
      <w:r w:rsidRPr="00E57C2F">
        <w:rPr>
          <w:i/>
          <w:sz w:val="26"/>
          <w:lang w:val="ru-RU"/>
        </w:rPr>
        <w:t xml:space="preserve"> </w:t>
      </w:r>
      <w:r>
        <w:rPr>
          <w:i/>
          <w:sz w:val="26"/>
        </w:rPr>
        <w:t>Net</w:t>
      </w:r>
      <w:r w:rsidRPr="00E57C2F">
        <w:rPr>
          <w:i/>
          <w:sz w:val="26"/>
          <w:lang w:val="ru-RU"/>
        </w:rPr>
        <w:t xml:space="preserve"> </w:t>
      </w:r>
      <w:r>
        <w:rPr>
          <w:i/>
          <w:sz w:val="26"/>
        </w:rPr>
        <w:t>LSP</w:t>
      </w:r>
      <w:r w:rsidRPr="00E57C2F">
        <w:rPr>
          <w:i/>
          <w:sz w:val="26"/>
          <w:lang w:val="ru-RU"/>
        </w:rPr>
        <w:t xml:space="preserve"> 1.12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6520"/>
      </w:tblGrid>
      <w:tr w:rsidR="00380310" w14:paraId="4226E8A3" w14:textId="77777777">
        <w:trPr>
          <w:jc w:val="center"/>
        </w:trPr>
        <w:tc>
          <w:tcPr>
            <w:tcW w:w="2551" w:type="dxa"/>
          </w:tcPr>
          <w:p w14:paraId="43B68792" w14:textId="77777777" w:rsidR="00380310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sz w:val="24"/>
              </w:rPr>
              <w:t>Параметр</w:t>
            </w:r>
            <w:proofErr w:type="spellEnd"/>
          </w:p>
        </w:tc>
        <w:tc>
          <w:tcPr>
            <w:tcW w:w="6520" w:type="dxa"/>
          </w:tcPr>
          <w:p w14:paraId="4C7BBDA3" w14:textId="77777777" w:rsidR="00380310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Требование</w:t>
            </w:r>
          </w:p>
        </w:tc>
      </w:tr>
      <w:tr w:rsidR="00380310" w14:paraId="4981D7CD" w14:textId="77777777">
        <w:trPr>
          <w:jc w:val="center"/>
        </w:trPr>
        <w:tc>
          <w:tcPr>
            <w:tcW w:w="2551" w:type="dxa"/>
          </w:tcPr>
          <w:p w14:paraId="69B7878F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Операционная система</w:t>
            </w:r>
          </w:p>
        </w:tc>
        <w:tc>
          <w:tcPr>
            <w:tcW w:w="6520" w:type="dxa"/>
          </w:tcPr>
          <w:p w14:paraId="40D86AB1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Альт 8 СП; Альт Рабочая станция/Сервер 9 и 10; Альт Рабочая станция К 10; РЕД ОС 7.3/8; Роса «Хром» 12; Astra Linux CE 2.12 и SE 1.6/1.7/1.8; CentOS 7/8; Debian 11; Oracle Linux 8; RHEL 7/8; SLES 12 SP5 и 15 SP3; Ubuntu 18.04/20.04/22.04</w:t>
            </w:r>
          </w:p>
        </w:tc>
      </w:tr>
      <w:tr w:rsidR="00380310" w:rsidRPr="00E57C2F" w14:paraId="0AEB8A53" w14:textId="77777777">
        <w:trPr>
          <w:jc w:val="center"/>
        </w:trPr>
        <w:tc>
          <w:tcPr>
            <w:tcW w:w="2551" w:type="dxa"/>
          </w:tcPr>
          <w:p w14:paraId="1540A29A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Процессор</w:t>
            </w:r>
          </w:p>
        </w:tc>
        <w:tc>
          <w:tcPr>
            <w:tcW w:w="6520" w:type="dxa"/>
          </w:tcPr>
          <w:p w14:paraId="6BAA9A3A" w14:textId="77777777" w:rsidR="00380310" w:rsidRPr="00E57C2F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E57C2F">
              <w:rPr>
                <w:sz w:val="24"/>
                <w:lang w:val="ru-RU"/>
              </w:rPr>
              <w:t>в соответствии с требованиями операционной системы</w:t>
            </w:r>
          </w:p>
        </w:tc>
      </w:tr>
      <w:tr w:rsidR="00380310" w14:paraId="34C3C872" w14:textId="77777777">
        <w:trPr>
          <w:jc w:val="center"/>
        </w:trPr>
        <w:tc>
          <w:tcPr>
            <w:tcW w:w="2551" w:type="dxa"/>
          </w:tcPr>
          <w:p w14:paraId="0926512C" w14:textId="77777777" w:rsidR="00380310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24"/>
              </w:rPr>
              <w:t>Количество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ядер</w:t>
            </w:r>
            <w:proofErr w:type="spellEnd"/>
          </w:p>
        </w:tc>
        <w:tc>
          <w:tcPr>
            <w:tcW w:w="6520" w:type="dxa"/>
          </w:tcPr>
          <w:p w14:paraId="1E04AF3F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минимально 2</w:t>
            </w:r>
          </w:p>
        </w:tc>
      </w:tr>
      <w:tr w:rsidR="00380310" w:rsidRPr="00E57C2F" w14:paraId="32DEE6A6" w14:textId="77777777">
        <w:trPr>
          <w:jc w:val="center"/>
        </w:trPr>
        <w:tc>
          <w:tcPr>
            <w:tcW w:w="2551" w:type="dxa"/>
          </w:tcPr>
          <w:p w14:paraId="55ED9EF8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Оперативная память</w:t>
            </w:r>
          </w:p>
        </w:tc>
        <w:tc>
          <w:tcPr>
            <w:tcW w:w="6520" w:type="dxa"/>
          </w:tcPr>
          <w:p w14:paraId="17F87CF8" w14:textId="77777777" w:rsidR="00380310" w:rsidRPr="00E57C2F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E57C2F">
              <w:rPr>
                <w:sz w:val="24"/>
                <w:lang w:val="ru-RU"/>
              </w:rPr>
              <w:t>минимально 2 ГБ; рекомендуется 4 ГБ при использовании ЗПС или межсетевого экрана</w:t>
            </w:r>
          </w:p>
        </w:tc>
      </w:tr>
      <w:tr w:rsidR="00380310" w14:paraId="55B7A38B" w14:textId="77777777">
        <w:trPr>
          <w:jc w:val="center"/>
        </w:trPr>
        <w:tc>
          <w:tcPr>
            <w:tcW w:w="2551" w:type="dxa"/>
          </w:tcPr>
          <w:p w14:paraId="2C433CC2" w14:textId="77777777" w:rsidR="00380310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24"/>
              </w:rPr>
              <w:t>Жёсткий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диск</w:t>
            </w:r>
            <w:proofErr w:type="spellEnd"/>
          </w:p>
        </w:tc>
        <w:tc>
          <w:tcPr>
            <w:tcW w:w="6520" w:type="dxa"/>
          </w:tcPr>
          <w:p w14:paraId="2A7E98C6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минимально 1 ГБ свободного места</w:t>
            </w:r>
          </w:p>
        </w:tc>
      </w:tr>
      <w:tr w:rsidR="00380310" w:rsidRPr="00E57C2F" w14:paraId="320F317B" w14:textId="77777777">
        <w:trPr>
          <w:jc w:val="center"/>
        </w:trPr>
        <w:tc>
          <w:tcPr>
            <w:tcW w:w="2551" w:type="dxa"/>
          </w:tcPr>
          <w:p w14:paraId="0109ED82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Ядро ОС</w:t>
            </w:r>
          </w:p>
        </w:tc>
        <w:tc>
          <w:tcPr>
            <w:tcW w:w="6520" w:type="dxa"/>
          </w:tcPr>
          <w:p w14:paraId="74E937D1" w14:textId="77777777" w:rsidR="00380310" w:rsidRPr="00E57C2F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E57C2F">
              <w:rPr>
                <w:sz w:val="24"/>
                <w:lang w:val="ru-RU"/>
              </w:rPr>
              <w:t>версия ядра должна входить в перечень поддерживаемых производителем для конкретной сборки пакета</w:t>
            </w:r>
          </w:p>
        </w:tc>
      </w:tr>
    </w:tbl>
    <w:p w14:paraId="0BEA17EC" w14:textId="77777777" w:rsidR="00380310" w:rsidRPr="00E57C2F" w:rsidRDefault="00380310">
      <w:pPr>
        <w:spacing w:line="240" w:lineRule="auto"/>
        <w:ind w:firstLine="0"/>
        <w:jc w:val="both"/>
        <w:rPr>
          <w:lang w:val="ru-RU"/>
        </w:rPr>
      </w:pPr>
    </w:p>
    <w:p w14:paraId="2EA48337" w14:textId="77777777" w:rsidR="00380310" w:rsidRPr="00E57C2F" w:rsidRDefault="00000000" w:rsidP="007E7025">
      <w:pPr>
        <w:spacing w:before="200" w:after="120"/>
        <w:rPr>
          <w:lang w:val="ru-RU"/>
        </w:rPr>
      </w:pPr>
      <w:r w:rsidRPr="00E57C2F">
        <w:rPr>
          <w:b/>
          <w:lang w:val="ru-RU"/>
        </w:rPr>
        <w:t>1.6. Способы установки и их сравнение</w:t>
      </w:r>
    </w:p>
    <w:p w14:paraId="784A9D95" w14:textId="77777777" w:rsidR="00380310" w:rsidRPr="00E57C2F" w:rsidRDefault="00000000">
      <w:pPr>
        <w:jc w:val="both"/>
        <w:rPr>
          <w:lang w:val="ru-RU"/>
        </w:rPr>
      </w:pPr>
      <w:r w:rsidRPr="00E57C2F">
        <w:rPr>
          <w:lang w:val="ru-RU"/>
        </w:rPr>
        <w:t>Изделие может быть установлено двумя способами: из файлов дистрибутива (офлайн-установка) и из сетевого репозитория производителя. Оба способа приводят к одинаковому результату, но существенно различаются трудоёмкостью и устойчивостью к изменениям внешних источников пакетов.</w:t>
      </w:r>
    </w:p>
    <w:p w14:paraId="618C5DB4" w14:textId="77777777" w:rsidR="00380310" w:rsidRPr="00E57C2F" w:rsidRDefault="00000000" w:rsidP="007E7025">
      <w:pPr>
        <w:spacing w:before="160" w:after="200" w:line="240" w:lineRule="auto"/>
        <w:ind w:firstLine="0"/>
        <w:jc w:val="right"/>
        <w:rPr>
          <w:lang w:val="ru-RU"/>
        </w:rPr>
      </w:pPr>
      <w:r w:rsidRPr="00E57C2F">
        <w:rPr>
          <w:i/>
          <w:sz w:val="26"/>
          <w:lang w:val="ru-RU"/>
        </w:rPr>
        <w:t xml:space="preserve">Таблица 6 — сравнение способов установки </w:t>
      </w:r>
      <w:r>
        <w:rPr>
          <w:i/>
          <w:sz w:val="26"/>
        </w:rPr>
        <w:t>Secret</w:t>
      </w:r>
      <w:r w:rsidRPr="00E57C2F">
        <w:rPr>
          <w:i/>
          <w:sz w:val="26"/>
          <w:lang w:val="ru-RU"/>
        </w:rPr>
        <w:t xml:space="preserve"> </w:t>
      </w:r>
      <w:r>
        <w:rPr>
          <w:i/>
          <w:sz w:val="26"/>
        </w:rPr>
        <w:t>Net</w:t>
      </w:r>
      <w:r w:rsidRPr="00E57C2F">
        <w:rPr>
          <w:i/>
          <w:sz w:val="26"/>
          <w:lang w:val="ru-RU"/>
        </w:rPr>
        <w:t xml:space="preserve"> </w:t>
      </w:r>
      <w:r>
        <w:rPr>
          <w:i/>
          <w:sz w:val="26"/>
        </w:rPr>
        <w:t>LSP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3685"/>
        <w:gridCol w:w="3402"/>
      </w:tblGrid>
      <w:tr w:rsidR="00380310" w14:paraId="2BBDE8F1" w14:textId="77777777">
        <w:trPr>
          <w:jc w:val="center"/>
        </w:trPr>
        <w:tc>
          <w:tcPr>
            <w:tcW w:w="1984" w:type="dxa"/>
          </w:tcPr>
          <w:p w14:paraId="60F3B6E7" w14:textId="77777777" w:rsidR="00380310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sz w:val="24"/>
              </w:rPr>
              <w:t>Критерий</w:t>
            </w:r>
            <w:proofErr w:type="spellEnd"/>
          </w:p>
        </w:tc>
        <w:tc>
          <w:tcPr>
            <w:tcW w:w="3685" w:type="dxa"/>
          </w:tcPr>
          <w:p w14:paraId="00BCA712" w14:textId="77777777" w:rsidR="00380310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Установка из архива дистрибутива</w:t>
            </w:r>
          </w:p>
        </w:tc>
        <w:tc>
          <w:tcPr>
            <w:tcW w:w="3402" w:type="dxa"/>
          </w:tcPr>
          <w:p w14:paraId="60620746" w14:textId="77777777" w:rsidR="00380310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Установка из репозитория</w:t>
            </w:r>
          </w:p>
        </w:tc>
      </w:tr>
      <w:tr w:rsidR="00380310" w:rsidRPr="00E57C2F" w14:paraId="660A9AE4" w14:textId="77777777">
        <w:trPr>
          <w:jc w:val="center"/>
        </w:trPr>
        <w:tc>
          <w:tcPr>
            <w:tcW w:w="1984" w:type="dxa"/>
          </w:tcPr>
          <w:p w14:paraId="2F9E22B2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Источник пакетов</w:t>
            </w:r>
          </w:p>
        </w:tc>
        <w:tc>
          <w:tcPr>
            <w:tcW w:w="3685" w:type="dxa"/>
          </w:tcPr>
          <w:p w14:paraId="60A5C288" w14:textId="77777777" w:rsidR="00380310" w:rsidRPr="00E57C2F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E57C2F">
              <w:rPr>
                <w:sz w:val="24"/>
                <w:lang w:val="ru-RU"/>
              </w:rPr>
              <w:t xml:space="preserve">локальный каталог </w:t>
            </w:r>
            <w:proofErr w:type="spellStart"/>
            <w:r>
              <w:rPr>
                <w:sz w:val="24"/>
              </w:rPr>
              <w:t>Distrib</w:t>
            </w:r>
            <w:proofErr w:type="spellEnd"/>
            <w:r w:rsidRPr="00E57C2F">
              <w:rPr>
                <w:sz w:val="24"/>
                <w:lang w:val="ru-RU"/>
              </w:rPr>
              <w:t>/</w:t>
            </w:r>
            <w:r>
              <w:rPr>
                <w:sz w:val="24"/>
              </w:rPr>
              <w:t>Setup</w:t>
            </w:r>
            <w:r w:rsidRPr="00E57C2F">
              <w:rPr>
                <w:sz w:val="24"/>
                <w:lang w:val="ru-RU"/>
              </w:rPr>
              <w:t xml:space="preserve"> с набором </w:t>
            </w:r>
            <w:r>
              <w:rPr>
                <w:sz w:val="24"/>
              </w:rPr>
              <w:t>rpm</w:t>
            </w:r>
            <w:r w:rsidRPr="00E57C2F">
              <w:rPr>
                <w:sz w:val="24"/>
                <w:lang w:val="ru-RU"/>
              </w:rPr>
              <w:t xml:space="preserve">- и </w:t>
            </w:r>
            <w:r>
              <w:rPr>
                <w:sz w:val="24"/>
              </w:rPr>
              <w:t>deb</w:t>
            </w:r>
            <w:r w:rsidRPr="00E57C2F">
              <w:rPr>
                <w:sz w:val="24"/>
                <w:lang w:val="ru-RU"/>
              </w:rPr>
              <w:t>-пакетов для всех поддерживаемых ОС</w:t>
            </w:r>
          </w:p>
        </w:tc>
        <w:tc>
          <w:tcPr>
            <w:tcW w:w="3402" w:type="dxa"/>
          </w:tcPr>
          <w:p w14:paraId="5224BA44" w14:textId="77777777" w:rsidR="00380310" w:rsidRPr="00E57C2F" w:rsidRDefault="00000000">
            <w:pPr>
              <w:spacing w:line="240" w:lineRule="auto"/>
              <w:ind w:firstLine="0"/>
              <w:rPr>
                <w:lang w:val="ru-RU"/>
              </w:rPr>
            </w:pPr>
            <w:r>
              <w:rPr>
                <w:rFonts w:ascii="Courier New" w:eastAsia="Courier New" w:hAnsi="Courier New" w:cs="Courier New"/>
                <w:sz w:val="22"/>
              </w:rPr>
              <w:t>https</w:t>
            </w:r>
            <w:r w:rsidRPr="00E57C2F">
              <w:rPr>
                <w:rFonts w:ascii="Courier New" w:eastAsia="Courier New" w:hAnsi="Courier New" w:cs="Courier New"/>
                <w:sz w:val="22"/>
                <w:lang w:val="ru-RU"/>
              </w:rPr>
              <w:t>://</w:t>
            </w:r>
            <w:r>
              <w:rPr>
                <w:rFonts w:ascii="Courier New" w:eastAsia="Courier New" w:hAnsi="Courier New" w:cs="Courier New"/>
                <w:sz w:val="22"/>
              </w:rPr>
              <w:t>download</w:t>
            </w:r>
            <w:r w:rsidRPr="00E57C2F">
              <w:rPr>
                <w:rFonts w:ascii="Courier New" w:eastAsia="Courier New" w:hAnsi="Courier New" w:cs="Courier New"/>
                <w:sz w:val="22"/>
                <w:lang w:val="ru-RU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sz w:val="22"/>
              </w:rPr>
              <w:t>securitycode</w:t>
            </w:r>
            <w:proofErr w:type="spellEnd"/>
            <w:r w:rsidRPr="00E57C2F">
              <w:rPr>
                <w:rFonts w:ascii="Courier New" w:eastAsia="Courier New" w:hAnsi="Courier New" w:cs="Courier New"/>
                <w:sz w:val="22"/>
                <w:lang w:val="ru-RU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sz w:val="22"/>
              </w:rPr>
              <w:t>ru</w:t>
            </w:r>
            <w:proofErr w:type="spellEnd"/>
            <w:r w:rsidRPr="00E57C2F">
              <w:rPr>
                <w:rFonts w:ascii="Courier New" w:eastAsia="Courier New" w:hAnsi="Courier New" w:cs="Courier New"/>
                <w:sz w:val="22"/>
                <w:lang w:val="ru-RU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2"/>
              </w:rPr>
              <w:t>snlsp</w:t>
            </w:r>
            <w:proofErr w:type="spellEnd"/>
            <w:r w:rsidRPr="00E57C2F">
              <w:rPr>
                <w:rFonts w:ascii="Courier New" w:eastAsia="Courier New" w:hAnsi="Courier New" w:cs="Courier New"/>
                <w:sz w:val="22"/>
                <w:lang w:val="ru-RU"/>
              </w:rPr>
              <w:t>/</w:t>
            </w:r>
            <w:r>
              <w:rPr>
                <w:rFonts w:ascii="Courier New" w:eastAsia="Courier New" w:hAnsi="Courier New" w:cs="Courier New"/>
                <w:sz w:val="22"/>
              </w:rPr>
              <w:t>alt</w:t>
            </w:r>
            <w:r w:rsidRPr="00E57C2F">
              <w:rPr>
                <w:rFonts w:ascii="Courier New" w:eastAsia="Courier New" w:hAnsi="Courier New" w:cs="Courier New"/>
                <w:sz w:val="22"/>
                <w:lang w:val="ru-RU"/>
              </w:rPr>
              <w:t>/10/1.12</w:t>
            </w:r>
          </w:p>
        </w:tc>
      </w:tr>
      <w:tr w:rsidR="00380310" w:rsidRPr="00E57C2F" w14:paraId="01078711" w14:textId="77777777">
        <w:trPr>
          <w:jc w:val="center"/>
        </w:trPr>
        <w:tc>
          <w:tcPr>
            <w:tcW w:w="1984" w:type="dxa"/>
          </w:tcPr>
          <w:p w14:paraId="3FE51503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Выбор пакета</w:t>
            </w:r>
          </w:p>
        </w:tc>
        <w:tc>
          <w:tcPr>
            <w:tcW w:w="3685" w:type="dxa"/>
          </w:tcPr>
          <w:p w14:paraId="5263FB6A" w14:textId="77777777" w:rsidR="00380310" w:rsidRPr="00E57C2F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E57C2F">
              <w:rPr>
                <w:sz w:val="24"/>
                <w:lang w:val="ru-RU"/>
              </w:rPr>
              <w:t xml:space="preserve">администратор вручную определяет сборку под свой дистрибутив, например </w:t>
            </w:r>
            <w:proofErr w:type="spellStart"/>
            <w:r>
              <w:rPr>
                <w:sz w:val="24"/>
              </w:rPr>
              <w:t>sn</w:t>
            </w:r>
            <w:proofErr w:type="spellEnd"/>
            <w:r w:rsidRPr="00E57C2F">
              <w:rPr>
                <w:sz w:val="24"/>
                <w:lang w:val="ru-RU"/>
              </w:rPr>
              <w:t>-</w:t>
            </w:r>
            <w:proofErr w:type="spellStart"/>
            <w:r>
              <w:rPr>
                <w:sz w:val="24"/>
              </w:rPr>
              <w:t>lsp</w:t>
            </w:r>
            <w:proofErr w:type="spellEnd"/>
            <w:r w:rsidRPr="00E57C2F">
              <w:rPr>
                <w:sz w:val="24"/>
                <w:lang w:val="ru-RU"/>
              </w:rPr>
              <w:t>-1.12-2509.</w:t>
            </w:r>
            <w:r>
              <w:rPr>
                <w:sz w:val="24"/>
              </w:rPr>
              <w:t>alt</w:t>
            </w:r>
            <w:r w:rsidRPr="00E57C2F">
              <w:rPr>
                <w:sz w:val="24"/>
                <w:lang w:val="ru-RU"/>
              </w:rPr>
              <w:t>0.</w:t>
            </w:r>
            <w:r>
              <w:rPr>
                <w:sz w:val="24"/>
              </w:rPr>
              <w:t>p</w:t>
            </w:r>
            <w:r w:rsidRPr="00E57C2F">
              <w:rPr>
                <w:sz w:val="24"/>
                <w:lang w:val="ru-RU"/>
              </w:rPr>
              <w:t>10.</w:t>
            </w:r>
            <w:r>
              <w:rPr>
                <w:sz w:val="24"/>
              </w:rPr>
              <w:t>x</w:t>
            </w:r>
            <w:r w:rsidRPr="00E57C2F">
              <w:rPr>
                <w:sz w:val="24"/>
                <w:lang w:val="ru-RU"/>
              </w:rPr>
              <w:t>86_64.</w:t>
            </w:r>
            <w:r>
              <w:rPr>
                <w:sz w:val="24"/>
              </w:rPr>
              <w:t>rpm</w:t>
            </w:r>
          </w:p>
        </w:tc>
        <w:tc>
          <w:tcPr>
            <w:tcW w:w="3402" w:type="dxa"/>
          </w:tcPr>
          <w:p w14:paraId="60B0FDDA" w14:textId="77777777" w:rsidR="00380310" w:rsidRPr="00E57C2F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E57C2F">
              <w:rPr>
                <w:sz w:val="24"/>
                <w:lang w:val="ru-RU"/>
              </w:rPr>
              <w:t>менеджер пакетов выбирает сборку автоматически по метаданным репозитория</w:t>
            </w:r>
          </w:p>
        </w:tc>
      </w:tr>
      <w:tr w:rsidR="00380310" w:rsidRPr="00E57C2F" w14:paraId="39DCFC7A" w14:textId="77777777">
        <w:trPr>
          <w:jc w:val="center"/>
        </w:trPr>
        <w:tc>
          <w:tcPr>
            <w:tcW w:w="1984" w:type="dxa"/>
          </w:tcPr>
          <w:p w14:paraId="18D535C0" w14:textId="77777777" w:rsidR="00380310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24"/>
              </w:rPr>
              <w:t>Зависимости</w:t>
            </w:r>
            <w:proofErr w:type="spellEnd"/>
          </w:p>
        </w:tc>
        <w:tc>
          <w:tcPr>
            <w:tcW w:w="3685" w:type="dxa"/>
          </w:tcPr>
          <w:p w14:paraId="467BBE6C" w14:textId="77777777" w:rsidR="00380310" w:rsidRPr="00E57C2F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E57C2F">
              <w:rPr>
                <w:sz w:val="24"/>
                <w:lang w:val="ru-RU"/>
              </w:rPr>
              <w:t xml:space="preserve">устанавливаются из штатных </w:t>
            </w:r>
            <w:r w:rsidRPr="00E57C2F">
              <w:rPr>
                <w:sz w:val="24"/>
                <w:lang w:val="ru-RU"/>
              </w:rPr>
              <w:lastRenderedPageBreak/>
              <w:t>репозиториев ОС, которые должны быть предварительно подключены; при несовпадении версий возможны неразрешимые зависимости</w:t>
            </w:r>
          </w:p>
        </w:tc>
        <w:tc>
          <w:tcPr>
            <w:tcW w:w="3402" w:type="dxa"/>
          </w:tcPr>
          <w:p w14:paraId="14451901" w14:textId="77777777" w:rsidR="00380310" w:rsidRPr="00E57C2F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E57C2F">
              <w:rPr>
                <w:sz w:val="24"/>
                <w:lang w:val="ru-RU"/>
              </w:rPr>
              <w:lastRenderedPageBreak/>
              <w:t xml:space="preserve">разрешаются автоматически </w:t>
            </w:r>
            <w:r w:rsidRPr="00E57C2F">
              <w:rPr>
                <w:sz w:val="24"/>
                <w:lang w:val="ru-RU"/>
              </w:rPr>
              <w:lastRenderedPageBreak/>
              <w:t>вместе с пакетами СЗИ</w:t>
            </w:r>
          </w:p>
        </w:tc>
      </w:tr>
      <w:tr w:rsidR="00380310" w:rsidRPr="00E57C2F" w14:paraId="6687CA40" w14:textId="77777777">
        <w:trPr>
          <w:jc w:val="center"/>
        </w:trPr>
        <w:tc>
          <w:tcPr>
            <w:tcW w:w="1984" w:type="dxa"/>
          </w:tcPr>
          <w:p w14:paraId="6DCEA83D" w14:textId="77777777" w:rsidR="00380310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24"/>
              </w:rPr>
              <w:t>Версия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ядра</w:t>
            </w:r>
            <w:proofErr w:type="spellEnd"/>
          </w:p>
        </w:tc>
        <w:tc>
          <w:tcPr>
            <w:tcW w:w="3685" w:type="dxa"/>
          </w:tcPr>
          <w:p w14:paraId="2C1916C9" w14:textId="77777777" w:rsidR="00380310" w:rsidRPr="00E57C2F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E57C2F">
              <w:rPr>
                <w:sz w:val="24"/>
                <w:lang w:val="ru-RU"/>
              </w:rPr>
              <w:t xml:space="preserve">нередко требуется откат на архивный репозиторий </w:t>
            </w:r>
            <w:r>
              <w:rPr>
                <w:sz w:val="24"/>
              </w:rPr>
              <w:t>ALT</w:t>
            </w:r>
            <w:r w:rsidRPr="00E57C2F">
              <w:rPr>
                <w:sz w:val="24"/>
                <w:lang w:val="ru-RU"/>
              </w:rPr>
              <w:t xml:space="preserve"> и принудительная смена ядра командой </w:t>
            </w:r>
            <w:r>
              <w:rPr>
                <w:sz w:val="24"/>
              </w:rPr>
              <w:t>update</w:t>
            </w:r>
            <w:r w:rsidRPr="00E57C2F">
              <w:rPr>
                <w:sz w:val="24"/>
                <w:lang w:val="ru-RU"/>
              </w:rPr>
              <w:t>-</w:t>
            </w:r>
            <w:r>
              <w:rPr>
                <w:sz w:val="24"/>
              </w:rPr>
              <w:t>kernel</w:t>
            </w:r>
          </w:p>
        </w:tc>
        <w:tc>
          <w:tcPr>
            <w:tcW w:w="3402" w:type="dxa"/>
          </w:tcPr>
          <w:p w14:paraId="598BE2C7" w14:textId="77777777" w:rsidR="00380310" w:rsidRPr="00E57C2F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E57C2F">
              <w:rPr>
                <w:sz w:val="24"/>
                <w:lang w:val="ru-RU"/>
              </w:rPr>
              <w:t>используется штатное ядро дистрибутива, смена не требуется</w:t>
            </w:r>
          </w:p>
        </w:tc>
      </w:tr>
      <w:tr w:rsidR="00380310" w14:paraId="67B31AC0" w14:textId="77777777">
        <w:trPr>
          <w:jc w:val="center"/>
        </w:trPr>
        <w:tc>
          <w:tcPr>
            <w:tcW w:w="1984" w:type="dxa"/>
          </w:tcPr>
          <w:p w14:paraId="0266F0EA" w14:textId="77777777" w:rsidR="00380310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24"/>
              </w:rPr>
              <w:t>Проверка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версии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дистрибутива</w:t>
            </w:r>
            <w:proofErr w:type="spellEnd"/>
          </w:p>
        </w:tc>
        <w:tc>
          <w:tcPr>
            <w:tcW w:w="3685" w:type="dxa"/>
          </w:tcPr>
          <w:p w14:paraId="4234F78E" w14:textId="77777777" w:rsidR="00380310" w:rsidRPr="00E57C2F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E57C2F">
              <w:rPr>
                <w:sz w:val="24"/>
                <w:lang w:val="ru-RU"/>
              </w:rPr>
              <w:t>иногда требуется временная подмена содержимого файла /</w:t>
            </w:r>
            <w:proofErr w:type="spellStart"/>
            <w:r>
              <w:rPr>
                <w:sz w:val="24"/>
              </w:rPr>
              <w:t>etc</w:t>
            </w:r>
            <w:proofErr w:type="spellEnd"/>
            <w:r w:rsidRPr="00E57C2F">
              <w:rPr>
                <w:sz w:val="24"/>
                <w:lang w:val="ru-RU"/>
              </w:rPr>
              <w:t>/</w:t>
            </w:r>
            <w:proofErr w:type="spellStart"/>
            <w:r>
              <w:rPr>
                <w:sz w:val="24"/>
              </w:rPr>
              <w:t>altlinux</w:t>
            </w:r>
            <w:proofErr w:type="spellEnd"/>
            <w:r w:rsidRPr="00E57C2F">
              <w:rPr>
                <w:sz w:val="24"/>
                <w:lang w:val="ru-RU"/>
              </w:rPr>
              <w:t>-</w:t>
            </w:r>
            <w:r>
              <w:rPr>
                <w:sz w:val="24"/>
              </w:rPr>
              <w:t>release</w:t>
            </w:r>
          </w:p>
        </w:tc>
        <w:tc>
          <w:tcPr>
            <w:tcW w:w="3402" w:type="dxa"/>
          </w:tcPr>
          <w:p w14:paraId="0509E56C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не требуется</w:t>
            </w:r>
          </w:p>
        </w:tc>
      </w:tr>
      <w:tr w:rsidR="00380310" w14:paraId="2744B4F9" w14:textId="77777777">
        <w:trPr>
          <w:jc w:val="center"/>
        </w:trPr>
        <w:tc>
          <w:tcPr>
            <w:tcW w:w="1984" w:type="dxa"/>
          </w:tcPr>
          <w:p w14:paraId="5D1632A2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Обновления СЗИ</w:t>
            </w:r>
          </w:p>
        </w:tc>
        <w:tc>
          <w:tcPr>
            <w:tcW w:w="3685" w:type="dxa"/>
          </w:tcPr>
          <w:p w14:paraId="37A1467F" w14:textId="77777777" w:rsidR="00380310" w:rsidRPr="00E57C2F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E57C2F">
              <w:rPr>
                <w:sz w:val="24"/>
                <w:lang w:val="ru-RU"/>
              </w:rPr>
              <w:t>вручную, из нового архива дистрибутива</w:t>
            </w:r>
          </w:p>
        </w:tc>
        <w:tc>
          <w:tcPr>
            <w:tcW w:w="3402" w:type="dxa"/>
          </w:tcPr>
          <w:p w14:paraId="411A4137" w14:textId="77777777" w:rsidR="00380310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24"/>
              </w:rPr>
              <w:t>командой</w:t>
            </w:r>
            <w:proofErr w:type="spellEnd"/>
            <w:r>
              <w:rPr>
                <w:sz w:val="24"/>
              </w:rPr>
              <w:t xml:space="preserve"> apt-get update и apt-get install из ветки updates</w:t>
            </w:r>
          </w:p>
        </w:tc>
      </w:tr>
      <w:tr w:rsidR="00380310" w:rsidRPr="00E57C2F" w14:paraId="14AE1AE2" w14:textId="77777777">
        <w:trPr>
          <w:jc w:val="center"/>
        </w:trPr>
        <w:tc>
          <w:tcPr>
            <w:tcW w:w="1984" w:type="dxa"/>
          </w:tcPr>
          <w:p w14:paraId="11DF6DB5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Условие применимости</w:t>
            </w:r>
          </w:p>
        </w:tc>
        <w:tc>
          <w:tcPr>
            <w:tcW w:w="3685" w:type="dxa"/>
          </w:tcPr>
          <w:p w14:paraId="4380638A" w14:textId="77777777" w:rsidR="00380310" w:rsidRPr="00E57C2F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E57C2F">
              <w:rPr>
                <w:sz w:val="24"/>
                <w:lang w:val="ru-RU"/>
              </w:rPr>
              <w:t>изолированный сегмент без доступа в Интернет</w:t>
            </w:r>
          </w:p>
        </w:tc>
        <w:tc>
          <w:tcPr>
            <w:tcW w:w="3402" w:type="dxa"/>
          </w:tcPr>
          <w:p w14:paraId="2F77741C" w14:textId="77777777" w:rsidR="00380310" w:rsidRPr="00E57C2F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E57C2F">
              <w:rPr>
                <w:sz w:val="24"/>
                <w:lang w:val="ru-RU"/>
              </w:rPr>
              <w:t>наличие доступа к сайту производителя</w:t>
            </w:r>
          </w:p>
        </w:tc>
      </w:tr>
    </w:tbl>
    <w:p w14:paraId="764A193B" w14:textId="77777777" w:rsidR="00380310" w:rsidRPr="00E57C2F" w:rsidRDefault="00380310">
      <w:pPr>
        <w:spacing w:line="240" w:lineRule="auto"/>
        <w:ind w:firstLine="0"/>
        <w:jc w:val="both"/>
        <w:rPr>
          <w:lang w:val="ru-RU"/>
        </w:rPr>
      </w:pPr>
    </w:p>
    <w:p w14:paraId="13B6D111" w14:textId="77777777" w:rsidR="00380310" w:rsidRPr="00E57C2F" w:rsidRDefault="00000000">
      <w:pPr>
        <w:jc w:val="both"/>
        <w:rPr>
          <w:lang w:val="ru-RU"/>
        </w:rPr>
      </w:pPr>
      <w:r w:rsidRPr="00E57C2F">
        <w:rPr>
          <w:lang w:val="ru-RU"/>
        </w:rPr>
        <w:t>В настоящей работе применяется установка из репозитория: она короче, воспроизводима и не оставляет систему в изменённом состоянии. Офлайн-вариант рассматривается в разделе 9 как резервный на случай отсутствия доступа к сети.</w:t>
      </w:r>
    </w:p>
    <w:p w14:paraId="677F2A8D" w14:textId="77777777" w:rsidR="00380310" w:rsidRPr="00E57C2F" w:rsidRDefault="00000000">
      <w:pPr>
        <w:rPr>
          <w:lang w:val="ru-RU"/>
        </w:rPr>
      </w:pPr>
      <w:r w:rsidRPr="00E57C2F">
        <w:rPr>
          <w:lang w:val="ru-RU"/>
        </w:rPr>
        <w:br w:type="page"/>
      </w:r>
    </w:p>
    <w:p w14:paraId="149057F7" w14:textId="77777777" w:rsidR="00380310" w:rsidRPr="00E57C2F" w:rsidRDefault="00000000" w:rsidP="00FB3182">
      <w:pPr>
        <w:spacing w:before="280" w:after="120"/>
        <w:rPr>
          <w:lang w:val="ru-RU"/>
        </w:rPr>
      </w:pPr>
      <w:r w:rsidRPr="00E57C2F">
        <w:rPr>
          <w:b/>
          <w:sz w:val="32"/>
          <w:lang w:val="ru-RU"/>
        </w:rPr>
        <w:lastRenderedPageBreak/>
        <w:t>2. Архитектура лабораторного стенда</w:t>
      </w:r>
    </w:p>
    <w:p w14:paraId="008B5210" w14:textId="77777777" w:rsidR="00380310" w:rsidRPr="00E57C2F" w:rsidRDefault="00000000" w:rsidP="00FB3182">
      <w:pPr>
        <w:spacing w:before="200" w:after="120"/>
        <w:rPr>
          <w:lang w:val="ru-RU"/>
        </w:rPr>
      </w:pPr>
      <w:r w:rsidRPr="00E57C2F">
        <w:rPr>
          <w:b/>
          <w:lang w:val="ru-RU"/>
        </w:rPr>
        <w:t>2.1. Состав стенда</w:t>
      </w:r>
    </w:p>
    <w:p w14:paraId="7BD7CD2E" w14:textId="77777777" w:rsidR="00380310" w:rsidRPr="00E57C2F" w:rsidRDefault="00000000">
      <w:pPr>
        <w:jc w:val="both"/>
        <w:rPr>
          <w:lang w:val="ru-RU"/>
        </w:rPr>
      </w:pPr>
      <w:r w:rsidRPr="00E57C2F">
        <w:rPr>
          <w:lang w:val="ru-RU"/>
        </w:rPr>
        <w:t xml:space="preserve">Стенд состоит из одного защищаемого узла — виртуальной машины с ОС «Альт Рабочая станция 10.4», на которую устанавливается </w:t>
      </w:r>
      <w:r>
        <w:t>Secret</w:t>
      </w:r>
      <w:r w:rsidRPr="00E57C2F">
        <w:rPr>
          <w:lang w:val="ru-RU"/>
        </w:rPr>
        <w:t xml:space="preserve"> </w:t>
      </w:r>
      <w:r>
        <w:t>Net</w:t>
      </w:r>
      <w:r w:rsidRPr="00E57C2F">
        <w:rPr>
          <w:lang w:val="ru-RU"/>
        </w:rPr>
        <w:t xml:space="preserve"> </w:t>
      </w:r>
      <w:r>
        <w:t>LSP</w:t>
      </w:r>
      <w:r w:rsidRPr="00E57C2F">
        <w:rPr>
          <w:lang w:val="ru-RU"/>
        </w:rPr>
        <w:t>. Виртуализация обязательна: изделие вносит изменения в загрузчик и в подсистему аутентификации, поэтому ошибка настройки способна заблокировать вход в систему, а снимок состояния (</w:t>
      </w:r>
      <w:r>
        <w:t>snapshot</w:t>
      </w:r>
      <w:r w:rsidRPr="00E57C2F">
        <w:rPr>
          <w:lang w:val="ru-RU"/>
        </w:rPr>
        <w:t>) позволяет вернуть машину в исходное состояние за минуту.</w:t>
      </w:r>
    </w:p>
    <w:p w14:paraId="20E765B6" w14:textId="77777777" w:rsidR="00380310" w:rsidRDefault="00000000" w:rsidP="00F55977">
      <w:pPr>
        <w:spacing w:before="160" w:after="200" w:line="240" w:lineRule="auto"/>
        <w:ind w:firstLine="0"/>
        <w:jc w:val="right"/>
      </w:pPr>
      <w:proofErr w:type="spellStart"/>
      <w:r>
        <w:rPr>
          <w:i/>
          <w:sz w:val="26"/>
        </w:rPr>
        <w:t>Таблица</w:t>
      </w:r>
      <w:proofErr w:type="spellEnd"/>
      <w:r>
        <w:rPr>
          <w:i/>
          <w:sz w:val="26"/>
        </w:rPr>
        <w:t xml:space="preserve"> 7 — </w:t>
      </w:r>
      <w:proofErr w:type="spellStart"/>
      <w:r>
        <w:rPr>
          <w:i/>
          <w:sz w:val="26"/>
        </w:rPr>
        <w:t>состав</w:t>
      </w:r>
      <w:proofErr w:type="spellEnd"/>
      <w:r>
        <w:rPr>
          <w:i/>
          <w:sz w:val="26"/>
        </w:rPr>
        <w:t xml:space="preserve"> лабораторного стенда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2268"/>
        <w:gridCol w:w="2551"/>
        <w:gridCol w:w="2268"/>
      </w:tblGrid>
      <w:tr w:rsidR="00380310" w14:paraId="5B40843C" w14:textId="77777777">
        <w:trPr>
          <w:jc w:val="center"/>
        </w:trPr>
        <w:tc>
          <w:tcPr>
            <w:tcW w:w="1984" w:type="dxa"/>
          </w:tcPr>
          <w:p w14:paraId="6835A9B1" w14:textId="77777777" w:rsidR="00380310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Элемент стенда</w:t>
            </w:r>
          </w:p>
        </w:tc>
        <w:tc>
          <w:tcPr>
            <w:tcW w:w="2268" w:type="dxa"/>
          </w:tcPr>
          <w:p w14:paraId="6DBBDC71" w14:textId="77777777" w:rsidR="00380310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Роль</w:t>
            </w:r>
          </w:p>
        </w:tc>
        <w:tc>
          <w:tcPr>
            <w:tcW w:w="2551" w:type="dxa"/>
          </w:tcPr>
          <w:p w14:paraId="5B04BF87" w14:textId="77777777" w:rsidR="00380310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Программное обеспечение</w:t>
            </w:r>
          </w:p>
        </w:tc>
        <w:tc>
          <w:tcPr>
            <w:tcW w:w="2268" w:type="dxa"/>
          </w:tcPr>
          <w:p w14:paraId="60348E35" w14:textId="77777777" w:rsidR="00380310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Требования</w:t>
            </w:r>
          </w:p>
        </w:tc>
      </w:tr>
      <w:tr w:rsidR="00380310" w:rsidRPr="00E57C2F" w14:paraId="58EEEB37" w14:textId="77777777">
        <w:trPr>
          <w:jc w:val="center"/>
        </w:trPr>
        <w:tc>
          <w:tcPr>
            <w:tcW w:w="1984" w:type="dxa"/>
          </w:tcPr>
          <w:p w14:paraId="551DCABC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Хост</w:t>
            </w:r>
          </w:p>
        </w:tc>
        <w:tc>
          <w:tcPr>
            <w:tcW w:w="2268" w:type="dxa"/>
          </w:tcPr>
          <w:p w14:paraId="72F77F70" w14:textId="77777777" w:rsidR="00380310" w:rsidRPr="00E57C2F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E57C2F">
              <w:rPr>
                <w:sz w:val="24"/>
                <w:lang w:val="ru-RU"/>
              </w:rPr>
              <w:t xml:space="preserve">Рабочее место обучающегося, хранит образ </w:t>
            </w:r>
            <w:r>
              <w:rPr>
                <w:sz w:val="24"/>
              </w:rPr>
              <w:t>ISO</w:t>
            </w:r>
            <w:r w:rsidRPr="00E57C2F">
              <w:rPr>
                <w:sz w:val="24"/>
                <w:lang w:val="ru-RU"/>
              </w:rPr>
              <w:t>, файл лицензии и отчёт</w:t>
            </w:r>
          </w:p>
        </w:tc>
        <w:tc>
          <w:tcPr>
            <w:tcW w:w="2551" w:type="dxa"/>
          </w:tcPr>
          <w:p w14:paraId="1BE0D02B" w14:textId="77777777" w:rsidR="00380310" w:rsidRPr="00E57C2F" w:rsidRDefault="00000000">
            <w:pPr>
              <w:spacing w:line="240" w:lineRule="auto"/>
              <w:ind w:firstLine="0"/>
              <w:rPr>
                <w:lang w:val="ru-RU"/>
              </w:rPr>
            </w:pPr>
            <w:r>
              <w:rPr>
                <w:sz w:val="24"/>
              </w:rPr>
              <w:t>Windows</w:t>
            </w:r>
            <w:r w:rsidRPr="00E57C2F">
              <w:rPr>
                <w:sz w:val="24"/>
                <w:lang w:val="ru-RU"/>
              </w:rPr>
              <w:t xml:space="preserve"> 10/11, </w:t>
            </w:r>
            <w:r>
              <w:rPr>
                <w:sz w:val="24"/>
              </w:rPr>
              <w:t>macOS</w:t>
            </w:r>
            <w:r w:rsidRPr="00E57C2F">
              <w:rPr>
                <w:sz w:val="24"/>
                <w:lang w:val="ru-RU"/>
              </w:rPr>
              <w:t xml:space="preserve"> 12+ или </w:t>
            </w:r>
            <w:r>
              <w:rPr>
                <w:sz w:val="24"/>
              </w:rPr>
              <w:t>Linux</w:t>
            </w:r>
            <w:r w:rsidRPr="00E57C2F">
              <w:rPr>
                <w:sz w:val="24"/>
                <w:lang w:val="ru-RU"/>
              </w:rPr>
              <w:t>; гипервизор</w:t>
            </w:r>
          </w:p>
        </w:tc>
        <w:tc>
          <w:tcPr>
            <w:tcW w:w="2268" w:type="dxa"/>
          </w:tcPr>
          <w:p w14:paraId="1A9ECB6E" w14:textId="77777777" w:rsidR="00380310" w:rsidRPr="00E57C2F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E57C2F">
              <w:rPr>
                <w:sz w:val="24"/>
                <w:lang w:val="ru-RU"/>
              </w:rPr>
              <w:t>не менее 8 ГБ ОЗУ и 40 ГБ свободного места</w:t>
            </w:r>
          </w:p>
        </w:tc>
      </w:tr>
      <w:tr w:rsidR="00380310" w:rsidRPr="00E57C2F" w14:paraId="009BB5B8" w14:textId="77777777">
        <w:trPr>
          <w:jc w:val="center"/>
        </w:trPr>
        <w:tc>
          <w:tcPr>
            <w:tcW w:w="1984" w:type="dxa"/>
          </w:tcPr>
          <w:p w14:paraId="60C275EB" w14:textId="77777777" w:rsidR="00380310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24"/>
              </w:rPr>
              <w:t>Виртуальная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машина</w:t>
            </w:r>
            <w:proofErr w:type="spellEnd"/>
            <w:r>
              <w:rPr>
                <w:sz w:val="24"/>
              </w:rPr>
              <w:t xml:space="preserve"> SNLSP</w:t>
            </w:r>
          </w:p>
        </w:tc>
        <w:tc>
          <w:tcPr>
            <w:tcW w:w="2268" w:type="dxa"/>
          </w:tcPr>
          <w:p w14:paraId="1F32A984" w14:textId="77777777" w:rsidR="00380310" w:rsidRPr="00E57C2F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E57C2F">
              <w:rPr>
                <w:sz w:val="24"/>
                <w:lang w:val="ru-RU"/>
              </w:rPr>
              <w:t>Защищаемый компьютер, объект установки СЗИ</w:t>
            </w:r>
          </w:p>
        </w:tc>
        <w:tc>
          <w:tcPr>
            <w:tcW w:w="2551" w:type="dxa"/>
          </w:tcPr>
          <w:p w14:paraId="759DEB11" w14:textId="77777777" w:rsidR="00380310" w:rsidRPr="00E57C2F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E57C2F">
              <w:rPr>
                <w:sz w:val="24"/>
                <w:lang w:val="ru-RU"/>
              </w:rPr>
              <w:t xml:space="preserve">«Альт Рабочая станция 10.4», </w:t>
            </w:r>
            <w:r>
              <w:rPr>
                <w:sz w:val="24"/>
              </w:rPr>
              <w:t>Secret</w:t>
            </w:r>
            <w:r w:rsidRPr="00E57C2F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Net</w:t>
            </w:r>
            <w:r w:rsidRPr="00E57C2F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LSP</w:t>
            </w:r>
            <w:r w:rsidRPr="00E57C2F">
              <w:rPr>
                <w:sz w:val="24"/>
                <w:lang w:val="ru-RU"/>
              </w:rPr>
              <w:t xml:space="preserve"> 1.12</w:t>
            </w:r>
          </w:p>
        </w:tc>
        <w:tc>
          <w:tcPr>
            <w:tcW w:w="2268" w:type="dxa"/>
          </w:tcPr>
          <w:p w14:paraId="464FDB45" w14:textId="77777777" w:rsidR="00380310" w:rsidRPr="00E57C2F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E57C2F">
              <w:rPr>
                <w:sz w:val="24"/>
                <w:lang w:val="ru-RU"/>
              </w:rPr>
              <w:t xml:space="preserve">2 ядра, 4 ГБ ОЗУ, диск 30 ГБ, сеть </w:t>
            </w:r>
            <w:r>
              <w:rPr>
                <w:sz w:val="24"/>
              </w:rPr>
              <w:t>NAT</w:t>
            </w:r>
          </w:p>
        </w:tc>
      </w:tr>
      <w:tr w:rsidR="00380310" w:rsidRPr="00E57C2F" w14:paraId="17EF9CA8" w14:textId="77777777">
        <w:trPr>
          <w:jc w:val="center"/>
        </w:trPr>
        <w:tc>
          <w:tcPr>
            <w:tcW w:w="1984" w:type="dxa"/>
          </w:tcPr>
          <w:p w14:paraId="70970A8A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Внешние источники</w:t>
            </w:r>
          </w:p>
        </w:tc>
        <w:tc>
          <w:tcPr>
            <w:tcW w:w="2268" w:type="dxa"/>
          </w:tcPr>
          <w:p w14:paraId="6D7C40E6" w14:textId="77777777" w:rsidR="00380310" w:rsidRPr="00E57C2F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E57C2F">
              <w:rPr>
                <w:sz w:val="24"/>
                <w:lang w:val="ru-RU"/>
              </w:rPr>
              <w:t>Поставка пакетов ОС и СЗИ</w:t>
            </w:r>
          </w:p>
        </w:tc>
        <w:tc>
          <w:tcPr>
            <w:tcW w:w="2551" w:type="dxa"/>
          </w:tcPr>
          <w:p w14:paraId="52D2AB05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ftp.altlinux.org, download.securitycode.ru</w:t>
            </w:r>
          </w:p>
        </w:tc>
        <w:tc>
          <w:tcPr>
            <w:tcW w:w="2268" w:type="dxa"/>
          </w:tcPr>
          <w:p w14:paraId="76F7B535" w14:textId="77777777" w:rsidR="00380310" w:rsidRPr="00E57C2F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E57C2F">
              <w:rPr>
                <w:sz w:val="24"/>
                <w:lang w:val="ru-RU"/>
              </w:rPr>
              <w:t xml:space="preserve">доступ по </w:t>
            </w:r>
            <w:r>
              <w:rPr>
                <w:sz w:val="24"/>
              </w:rPr>
              <w:t>HTTP</w:t>
            </w:r>
            <w:r w:rsidRPr="00E57C2F">
              <w:rPr>
                <w:sz w:val="24"/>
                <w:lang w:val="ru-RU"/>
              </w:rPr>
              <w:t xml:space="preserve"> и </w:t>
            </w:r>
            <w:r>
              <w:rPr>
                <w:sz w:val="24"/>
              </w:rPr>
              <w:t>HTTPS</w:t>
            </w:r>
            <w:r w:rsidRPr="00E57C2F">
              <w:rPr>
                <w:sz w:val="24"/>
                <w:lang w:val="ru-RU"/>
              </w:rPr>
              <w:t xml:space="preserve"> с виртуальной машины</w:t>
            </w:r>
          </w:p>
        </w:tc>
      </w:tr>
      <w:tr w:rsidR="00380310" w:rsidRPr="00E57C2F" w14:paraId="419A098C" w14:textId="77777777">
        <w:trPr>
          <w:jc w:val="center"/>
        </w:trPr>
        <w:tc>
          <w:tcPr>
            <w:tcW w:w="1984" w:type="dxa"/>
          </w:tcPr>
          <w:p w14:paraId="5E5989CF" w14:textId="77777777" w:rsidR="00380310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24"/>
              </w:rPr>
              <w:t>Файл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лицензии</w:t>
            </w:r>
            <w:proofErr w:type="spellEnd"/>
          </w:p>
        </w:tc>
        <w:tc>
          <w:tcPr>
            <w:tcW w:w="2268" w:type="dxa"/>
          </w:tcPr>
          <w:p w14:paraId="2C08AD8E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Регистрация подсистем защиты</w:t>
            </w:r>
          </w:p>
        </w:tc>
        <w:tc>
          <w:tcPr>
            <w:tcW w:w="2551" w:type="dxa"/>
          </w:tcPr>
          <w:p w14:paraId="63F6F4E1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файл вида *_key.lic</w:t>
            </w:r>
          </w:p>
        </w:tc>
        <w:tc>
          <w:tcPr>
            <w:tcW w:w="2268" w:type="dxa"/>
          </w:tcPr>
          <w:p w14:paraId="141D42D8" w14:textId="77777777" w:rsidR="00380310" w:rsidRPr="00E57C2F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E57C2F">
              <w:rPr>
                <w:sz w:val="24"/>
                <w:lang w:val="ru-RU"/>
              </w:rPr>
              <w:t xml:space="preserve">передаётся в ВМ через общую папку, </w:t>
            </w:r>
            <w:r>
              <w:rPr>
                <w:sz w:val="24"/>
              </w:rPr>
              <w:t>ISO</w:t>
            </w:r>
            <w:r w:rsidRPr="00E57C2F">
              <w:rPr>
                <w:sz w:val="24"/>
                <w:lang w:val="ru-RU"/>
              </w:rPr>
              <w:t xml:space="preserve"> или загрузку из сети</w:t>
            </w:r>
          </w:p>
        </w:tc>
      </w:tr>
    </w:tbl>
    <w:p w14:paraId="4D6D18B9" w14:textId="77777777" w:rsidR="00380310" w:rsidRPr="00E57C2F" w:rsidRDefault="00380310">
      <w:pPr>
        <w:spacing w:line="240" w:lineRule="auto"/>
        <w:ind w:firstLine="0"/>
        <w:jc w:val="both"/>
        <w:rPr>
          <w:lang w:val="ru-RU"/>
        </w:rPr>
      </w:pPr>
    </w:p>
    <w:p w14:paraId="6D5A5B61" w14:textId="77777777" w:rsidR="00380310" w:rsidRPr="00E57C2F" w:rsidRDefault="00000000" w:rsidP="00FB3182">
      <w:pPr>
        <w:spacing w:before="200" w:after="120"/>
        <w:rPr>
          <w:lang w:val="ru-RU"/>
        </w:rPr>
      </w:pPr>
      <w:r w:rsidRPr="00E57C2F">
        <w:rPr>
          <w:b/>
          <w:lang w:val="ru-RU"/>
        </w:rPr>
        <w:t>2.2. Особенности виртуализации</w:t>
      </w:r>
    </w:p>
    <w:p w14:paraId="3E7080D7" w14:textId="77777777" w:rsidR="00380310" w:rsidRPr="00E57C2F" w:rsidRDefault="00000000">
      <w:pPr>
        <w:jc w:val="both"/>
        <w:rPr>
          <w:lang w:val="ru-RU"/>
        </w:rPr>
      </w:pPr>
      <w:r>
        <w:t>Secret</w:t>
      </w:r>
      <w:r w:rsidRPr="00E57C2F">
        <w:rPr>
          <w:lang w:val="ru-RU"/>
        </w:rPr>
        <w:t xml:space="preserve"> </w:t>
      </w:r>
      <w:r>
        <w:t>Net</w:t>
      </w:r>
      <w:r w:rsidRPr="00E57C2F">
        <w:rPr>
          <w:lang w:val="ru-RU"/>
        </w:rPr>
        <w:t xml:space="preserve"> </w:t>
      </w:r>
      <w:r>
        <w:t>LSP</w:t>
      </w:r>
      <w:r w:rsidRPr="00E57C2F">
        <w:rPr>
          <w:lang w:val="ru-RU"/>
        </w:rPr>
        <w:t xml:space="preserve"> поставляется только для архитектуры </w:t>
      </w:r>
      <w:r>
        <w:t>x</w:t>
      </w:r>
      <w:r w:rsidRPr="00E57C2F">
        <w:rPr>
          <w:lang w:val="ru-RU"/>
        </w:rPr>
        <w:t xml:space="preserve">86_64. На компьютерах </w:t>
      </w:r>
      <w:r>
        <w:t>Apple</w:t>
      </w:r>
      <w:r w:rsidRPr="00E57C2F">
        <w:rPr>
          <w:lang w:val="ru-RU"/>
        </w:rPr>
        <w:t xml:space="preserve"> с процессорами </w:t>
      </w:r>
      <w:r>
        <w:t>Apple</w:t>
      </w:r>
      <w:r w:rsidRPr="00E57C2F">
        <w:rPr>
          <w:lang w:val="ru-RU"/>
        </w:rPr>
        <w:t xml:space="preserve"> </w:t>
      </w:r>
      <w:r>
        <w:t>Silicon</w:t>
      </w:r>
      <w:r w:rsidRPr="00E57C2F">
        <w:rPr>
          <w:lang w:val="ru-RU"/>
        </w:rPr>
        <w:t xml:space="preserve"> (</w:t>
      </w:r>
      <w:r>
        <w:t>M</w:t>
      </w:r>
      <w:r w:rsidRPr="00E57C2F">
        <w:rPr>
          <w:lang w:val="ru-RU"/>
        </w:rPr>
        <w:t>1–</w:t>
      </w:r>
      <w:r>
        <w:t>M</w:t>
      </w:r>
      <w:r w:rsidRPr="00E57C2F">
        <w:rPr>
          <w:lang w:val="ru-RU"/>
        </w:rPr>
        <w:t xml:space="preserve">4) аппаратная виртуализация </w:t>
      </w:r>
      <w:r>
        <w:t>x</w:t>
      </w:r>
      <w:r w:rsidRPr="00E57C2F">
        <w:rPr>
          <w:lang w:val="ru-RU"/>
        </w:rPr>
        <w:t xml:space="preserve">86_64 недоступна, поэтому применяется полная эмуляция средствами </w:t>
      </w:r>
      <w:r>
        <w:t>UTM</w:t>
      </w:r>
      <w:r w:rsidRPr="00E57C2F">
        <w:rPr>
          <w:lang w:val="ru-RU"/>
        </w:rPr>
        <w:t xml:space="preserve"> (</w:t>
      </w:r>
      <w:r>
        <w:t>QEMU</w:t>
      </w:r>
      <w:r w:rsidRPr="00E57C2F">
        <w:rPr>
          <w:lang w:val="ru-RU"/>
        </w:rPr>
        <w:t xml:space="preserve">). Работа в этом режиме заметно медленнее, что следует учитывать при планировании времени: установка ОС занимает до 40 </w:t>
      </w:r>
      <w:r w:rsidRPr="00E57C2F">
        <w:rPr>
          <w:lang w:val="ru-RU"/>
        </w:rPr>
        <w:lastRenderedPageBreak/>
        <w:t xml:space="preserve">минут. На хостах с процессорами </w:t>
      </w:r>
      <w:r>
        <w:t>Intel</w:t>
      </w:r>
      <w:r w:rsidRPr="00E57C2F">
        <w:rPr>
          <w:lang w:val="ru-RU"/>
        </w:rPr>
        <w:t xml:space="preserve"> и </w:t>
      </w:r>
      <w:r>
        <w:t>AMD</w:t>
      </w:r>
      <w:r w:rsidRPr="00E57C2F">
        <w:rPr>
          <w:lang w:val="ru-RU"/>
        </w:rPr>
        <w:t xml:space="preserve"> используется обычная аппаратная виртуализация.</w:t>
      </w:r>
    </w:p>
    <w:p w14:paraId="7D0B8175" w14:textId="77777777" w:rsidR="00380310" w:rsidRDefault="00000000" w:rsidP="000C501D">
      <w:pPr>
        <w:spacing w:before="160" w:after="200" w:line="240" w:lineRule="auto"/>
        <w:ind w:firstLine="0"/>
        <w:jc w:val="right"/>
      </w:pPr>
      <w:proofErr w:type="spellStart"/>
      <w:r>
        <w:rPr>
          <w:i/>
          <w:sz w:val="26"/>
        </w:rPr>
        <w:t>Таблица</w:t>
      </w:r>
      <w:proofErr w:type="spellEnd"/>
      <w:r>
        <w:rPr>
          <w:i/>
          <w:sz w:val="26"/>
        </w:rPr>
        <w:t xml:space="preserve"> 8 — </w:t>
      </w:r>
      <w:proofErr w:type="spellStart"/>
      <w:r>
        <w:rPr>
          <w:i/>
          <w:sz w:val="26"/>
        </w:rPr>
        <w:t>выбор</w:t>
      </w:r>
      <w:proofErr w:type="spellEnd"/>
      <w:r>
        <w:rPr>
          <w:i/>
          <w:sz w:val="26"/>
        </w:rPr>
        <w:t xml:space="preserve"> </w:t>
      </w:r>
      <w:proofErr w:type="spellStart"/>
      <w:r>
        <w:rPr>
          <w:i/>
          <w:sz w:val="26"/>
        </w:rPr>
        <w:t>средства</w:t>
      </w:r>
      <w:proofErr w:type="spellEnd"/>
      <w:r>
        <w:rPr>
          <w:i/>
          <w:sz w:val="26"/>
        </w:rPr>
        <w:t xml:space="preserve"> </w:t>
      </w:r>
      <w:proofErr w:type="spellStart"/>
      <w:r>
        <w:rPr>
          <w:i/>
          <w:sz w:val="26"/>
        </w:rPr>
        <w:t>виртуализации</w:t>
      </w:r>
      <w:proofErr w:type="spellEnd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3402"/>
        <w:gridCol w:w="3118"/>
      </w:tblGrid>
      <w:tr w:rsidR="00380310" w14:paraId="1385BE18" w14:textId="77777777">
        <w:trPr>
          <w:jc w:val="center"/>
        </w:trPr>
        <w:tc>
          <w:tcPr>
            <w:tcW w:w="2551" w:type="dxa"/>
          </w:tcPr>
          <w:p w14:paraId="3D725F0A" w14:textId="77777777" w:rsidR="00380310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Хостовая платформа</w:t>
            </w:r>
          </w:p>
        </w:tc>
        <w:tc>
          <w:tcPr>
            <w:tcW w:w="3402" w:type="dxa"/>
          </w:tcPr>
          <w:p w14:paraId="67B4CDEF" w14:textId="77777777" w:rsidR="00380310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Рекомендуемый гипервизор</w:t>
            </w:r>
          </w:p>
        </w:tc>
        <w:tc>
          <w:tcPr>
            <w:tcW w:w="3118" w:type="dxa"/>
          </w:tcPr>
          <w:p w14:paraId="1E4D38B8" w14:textId="77777777" w:rsidR="00380310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Режим</w:t>
            </w:r>
          </w:p>
        </w:tc>
      </w:tr>
      <w:tr w:rsidR="00380310" w:rsidRPr="00E57C2F" w14:paraId="70C24218" w14:textId="77777777">
        <w:trPr>
          <w:jc w:val="center"/>
        </w:trPr>
        <w:tc>
          <w:tcPr>
            <w:tcW w:w="2551" w:type="dxa"/>
          </w:tcPr>
          <w:p w14:paraId="0CDA4AA1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Windows 10/11</w:t>
            </w:r>
          </w:p>
        </w:tc>
        <w:tc>
          <w:tcPr>
            <w:tcW w:w="3402" w:type="dxa"/>
          </w:tcPr>
          <w:p w14:paraId="2D6DC6E6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VirtualBox 7.x либо VMware Workstation Player</w:t>
            </w:r>
          </w:p>
        </w:tc>
        <w:tc>
          <w:tcPr>
            <w:tcW w:w="3118" w:type="dxa"/>
          </w:tcPr>
          <w:p w14:paraId="6774392C" w14:textId="77777777" w:rsidR="00380310" w:rsidRPr="00E57C2F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E57C2F">
              <w:rPr>
                <w:sz w:val="24"/>
                <w:lang w:val="ru-RU"/>
              </w:rPr>
              <w:t>аппаратная виртуализация (</w:t>
            </w:r>
            <w:r>
              <w:rPr>
                <w:sz w:val="24"/>
              </w:rPr>
              <w:t>VT</w:t>
            </w:r>
            <w:r w:rsidRPr="00E57C2F">
              <w:rPr>
                <w:sz w:val="24"/>
                <w:lang w:val="ru-RU"/>
              </w:rPr>
              <w:t>-</w:t>
            </w:r>
            <w:r>
              <w:rPr>
                <w:sz w:val="24"/>
              </w:rPr>
              <w:t>x</w:t>
            </w:r>
            <w:r w:rsidRPr="00E57C2F">
              <w:rPr>
                <w:sz w:val="24"/>
                <w:lang w:val="ru-RU"/>
              </w:rPr>
              <w:t>/</w:t>
            </w:r>
            <w:r>
              <w:rPr>
                <w:sz w:val="24"/>
              </w:rPr>
              <w:t>AMD</w:t>
            </w:r>
            <w:r w:rsidRPr="00E57C2F">
              <w:rPr>
                <w:sz w:val="24"/>
                <w:lang w:val="ru-RU"/>
              </w:rPr>
              <w:t>-</w:t>
            </w:r>
            <w:r>
              <w:rPr>
                <w:sz w:val="24"/>
              </w:rPr>
              <w:t>V</w:t>
            </w:r>
            <w:r w:rsidRPr="00E57C2F">
              <w:rPr>
                <w:sz w:val="24"/>
                <w:lang w:val="ru-RU"/>
              </w:rPr>
              <w:t>)</w:t>
            </w:r>
          </w:p>
        </w:tc>
      </w:tr>
      <w:tr w:rsidR="00380310" w14:paraId="45072046" w14:textId="77777777">
        <w:trPr>
          <w:jc w:val="center"/>
        </w:trPr>
        <w:tc>
          <w:tcPr>
            <w:tcW w:w="2551" w:type="dxa"/>
          </w:tcPr>
          <w:p w14:paraId="676E8F3F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macOS, процессоры Intel</w:t>
            </w:r>
          </w:p>
        </w:tc>
        <w:tc>
          <w:tcPr>
            <w:tcW w:w="3402" w:type="dxa"/>
          </w:tcPr>
          <w:p w14:paraId="177A5FBF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VirtualBox 7.x либо VMware Fusion</w:t>
            </w:r>
          </w:p>
        </w:tc>
        <w:tc>
          <w:tcPr>
            <w:tcW w:w="3118" w:type="dxa"/>
          </w:tcPr>
          <w:p w14:paraId="4CB7DF87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аппаратная виртуализация</w:t>
            </w:r>
          </w:p>
        </w:tc>
      </w:tr>
      <w:tr w:rsidR="00380310" w14:paraId="5958F588" w14:textId="77777777">
        <w:trPr>
          <w:jc w:val="center"/>
        </w:trPr>
        <w:tc>
          <w:tcPr>
            <w:tcW w:w="2551" w:type="dxa"/>
          </w:tcPr>
          <w:p w14:paraId="3D6DFC4A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macOS, Apple Silicon</w:t>
            </w:r>
          </w:p>
        </w:tc>
        <w:tc>
          <w:tcPr>
            <w:tcW w:w="3402" w:type="dxa"/>
          </w:tcPr>
          <w:p w14:paraId="3F747B13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UTM (QEMU)</w:t>
            </w:r>
          </w:p>
        </w:tc>
        <w:tc>
          <w:tcPr>
            <w:tcW w:w="3118" w:type="dxa"/>
          </w:tcPr>
          <w:p w14:paraId="72A259B9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эмуляция x86_64, режим Emulate</w:t>
            </w:r>
          </w:p>
        </w:tc>
      </w:tr>
      <w:tr w:rsidR="00380310" w14:paraId="2B2A531E" w14:textId="77777777">
        <w:trPr>
          <w:jc w:val="center"/>
        </w:trPr>
        <w:tc>
          <w:tcPr>
            <w:tcW w:w="2551" w:type="dxa"/>
          </w:tcPr>
          <w:p w14:paraId="44D04ED4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Linux</w:t>
            </w:r>
          </w:p>
        </w:tc>
        <w:tc>
          <w:tcPr>
            <w:tcW w:w="3402" w:type="dxa"/>
          </w:tcPr>
          <w:p w14:paraId="066CEE7D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QEMU/KVM с virt-manager либо VirtualBox</w:t>
            </w:r>
          </w:p>
        </w:tc>
        <w:tc>
          <w:tcPr>
            <w:tcW w:w="3118" w:type="dxa"/>
          </w:tcPr>
          <w:p w14:paraId="1C05F23A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аппаратная виртуализация</w:t>
            </w:r>
          </w:p>
        </w:tc>
      </w:tr>
    </w:tbl>
    <w:p w14:paraId="11C37AA5" w14:textId="77777777" w:rsidR="00380310" w:rsidRDefault="00380310">
      <w:pPr>
        <w:spacing w:line="240" w:lineRule="auto"/>
        <w:ind w:firstLine="0"/>
        <w:jc w:val="both"/>
      </w:pPr>
    </w:p>
    <w:p w14:paraId="1344D021" w14:textId="77777777" w:rsidR="00380310" w:rsidRPr="00E57C2F" w:rsidRDefault="00000000">
      <w:pPr>
        <w:jc w:val="both"/>
        <w:rPr>
          <w:lang w:val="ru-RU"/>
        </w:rPr>
      </w:pPr>
      <w:r w:rsidRPr="00E57C2F">
        <w:rPr>
          <w:b/>
          <w:lang w:val="ru-RU"/>
        </w:rPr>
        <w:t xml:space="preserve">Внимание. </w:t>
      </w:r>
      <w:r w:rsidRPr="00E57C2F">
        <w:rPr>
          <w:lang w:val="ru-RU"/>
        </w:rPr>
        <w:t xml:space="preserve">В настройках гипервизора необходимо включить аппаратную виртуализацию в </w:t>
      </w:r>
      <w:r>
        <w:t>BIOS</w:t>
      </w:r>
      <w:r w:rsidRPr="00E57C2F">
        <w:rPr>
          <w:lang w:val="ru-RU"/>
        </w:rPr>
        <w:t>/</w:t>
      </w:r>
      <w:r>
        <w:t>UEFI</w:t>
      </w:r>
      <w:r w:rsidRPr="00E57C2F">
        <w:rPr>
          <w:lang w:val="ru-RU"/>
        </w:rPr>
        <w:t xml:space="preserve"> хоста, иначе виртуальная машина не запустится либо будет работать в режиме эмуляции с низкой производительностью.</w:t>
      </w:r>
    </w:p>
    <w:p w14:paraId="51F140B4" w14:textId="77777777" w:rsidR="00380310" w:rsidRPr="00E57C2F" w:rsidRDefault="00000000" w:rsidP="00200B21">
      <w:pPr>
        <w:spacing w:before="200" w:after="120"/>
        <w:rPr>
          <w:lang w:val="ru-RU"/>
        </w:rPr>
      </w:pPr>
      <w:r w:rsidRPr="00E57C2F">
        <w:rPr>
          <w:b/>
          <w:lang w:val="ru-RU"/>
        </w:rPr>
        <w:t>2.3. Соответствие практических заданий шагам работы</w:t>
      </w:r>
    </w:p>
    <w:p w14:paraId="2F4C1481" w14:textId="77777777" w:rsidR="00380310" w:rsidRPr="00E57C2F" w:rsidRDefault="00000000" w:rsidP="008827DD">
      <w:pPr>
        <w:spacing w:before="160" w:after="200" w:line="240" w:lineRule="auto"/>
        <w:ind w:firstLine="0"/>
        <w:jc w:val="right"/>
        <w:rPr>
          <w:lang w:val="ru-RU"/>
        </w:rPr>
      </w:pPr>
      <w:r w:rsidRPr="00E57C2F">
        <w:rPr>
          <w:i/>
          <w:sz w:val="26"/>
          <w:lang w:val="ru-RU"/>
        </w:rPr>
        <w:t>Таблица 9 — соответствие шагов работы и материалов отчёта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3969"/>
        <w:gridCol w:w="4252"/>
      </w:tblGrid>
      <w:tr w:rsidR="00380310" w14:paraId="56BB0C36" w14:textId="77777777">
        <w:trPr>
          <w:jc w:val="center"/>
        </w:trPr>
        <w:tc>
          <w:tcPr>
            <w:tcW w:w="850" w:type="dxa"/>
          </w:tcPr>
          <w:p w14:paraId="14BB6DE9" w14:textId="77777777" w:rsidR="00380310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sz w:val="24"/>
              </w:rPr>
              <w:t>Шаг</w:t>
            </w:r>
            <w:proofErr w:type="spellEnd"/>
          </w:p>
        </w:tc>
        <w:tc>
          <w:tcPr>
            <w:tcW w:w="3969" w:type="dxa"/>
          </w:tcPr>
          <w:p w14:paraId="75743D56" w14:textId="77777777" w:rsidR="00380310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Раздел методических указаний</w:t>
            </w:r>
          </w:p>
        </w:tc>
        <w:tc>
          <w:tcPr>
            <w:tcW w:w="4252" w:type="dxa"/>
          </w:tcPr>
          <w:p w14:paraId="07620734" w14:textId="77777777" w:rsidR="00380310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Результат, включаемый в отчёт</w:t>
            </w:r>
          </w:p>
        </w:tc>
      </w:tr>
      <w:tr w:rsidR="00380310" w14:paraId="566BBE76" w14:textId="77777777">
        <w:trPr>
          <w:jc w:val="center"/>
        </w:trPr>
        <w:tc>
          <w:tcPr>
            <w:tcW w:w="850" w:type="dxa"/>
          </w:tcPr>
          <w:p w14:paraId="60D067E7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1</w:t>
            </w:r>
          </w:p>
        </w:tc>
        <w:tc>
          <w:tcPr>
            <w:tcW w:w="3969" w:type="dxa"/>
          </w:tcPr>
          <w:p w14:paraId="362F0586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3.1–3.3. Создание виртуальной машины</w:t>
            </w:r>
          </w:p>
        </w:tc>
        <w:tc>
          <w:tcPr>
            <w:tcW w:w="4252" w:type="dxa"/>
          </w:tcPr>
          <w:p w14:paraId="44F3C224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снимок экрана параметров ВМ</w:t>
            </w:r>
          </w:p>
        </w:tc>
      </w:tr>
      <w:tr w:rsidR="00380310" w:rsidRPr="00E57C2F" w14:paraId="0B0DF4BC" w14:textId="77777777">
        <w:trPr>
          <w:jc w:val="center"/>
        </w:trPr>
        <w:tc>
          <w:tcPr>
            <w:tcW w:w="850" w:type="dxa"/>
          </w:tcPr>
          <w:p w14:paraId="7E769778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2</w:t>
            </w:r>
          </w:p>
        </w:tc>
        <w:tc>
          <w:tcPr>
            <w:tcW w:w="3969" w:type="dxa"/>
          </w:tcPr>
          <w:p w14:paraId="269DD84C" w14:textId="77777777" w:rsidR="00380310" w:rsidRPr="00E57C2F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E57C2F">
              <w:rPr>
                <w:sz w:val="24"/>
                <w:lang w:val="ru-RU"/>
              </w:rPr>
              <w:t>3.4. Установка ОС «Альт Рабочая станция 10.4»</w:t>
            </w:r>
          </w:p>
        </w:tc>
        <w:tc>
          <w:tcPr>
            <w:tcW w:w="4252" w:type="dxa"/>
          </w:tcPr>
          <w:p w14:paraId="107F9F46" w14:textId="77777777" w:rsidR="00380310" w:rsidRPr="00E57C2F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E57C2F">
              <w:rPr>
                <w:sz w:val="24"/>
                <w:lang w:val="ru-RU"/>
              </w:rPr>
              <w:t>снимок рабочего стола гостевой ОС</w:t>
            </w:r>
          </w:p>
        </w:tc>
      </w:tr>
      <w:tr w:rsidR="00380310" w14:paraId="3DC4082A" w14:textId="77777777">
        <w:trPr>
          <w:jc w:val="center"/>
        </w:trPr>
        <w:tc>
          <w:tcPr>
            <w:tcW w:w="850" w:type="dxa"/>
          </w:tcPr>
          <w:p w14:paraId="31727B88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3</w:t>
            </w:r>
          </w:p>
        </w:tc>
        <w:tc>
          <w:tcPr>
            <w:tcW w:w="3969" w:type="dxa"/>
          </w:tcPr>
          <w:p w14:paraId="0FF9E2D5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3.5. Фиксация исходного состояния системы</w:t>
            </w:r>
          </w:p>
        </w:tc>
        <w:tc>
          <w:tcPr>
            <w:tcW w:w="4252" w:type="dxa"/>
          </w:tcPr>
          <w:p w14:paraId="007FB15E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вывод uname -r и /etc/os-release</w:t>
            </w:r>
          </w:p>
        </w:tc>
      </w:tr>
      <w:tr w:rsidR="00380310" w:rsidRPr="00E57C2F" w14:paraId="7F581260" w14:textId="77777777">
        <w:trPr>
          <w:jc w:val="center"/>
        </w:trPr>
        <w:tc>
          <w:tcPr>
            <w:tcW w:w="850" w:type="dxa"/>
          </w:tcPr>
          <w:p w14:paraId="247A02C3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4</w:t>
            </w:r>
          </w:p>
        </w:tc>
        <w:tc>
          <w:tcPr>
            <w:tcW w:w="3969" w:type="dxa"/>
          </w:tcPr>
          <w:p w14:paraId="77C8A710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4.2. Проверка доступности репозитория</w:t>
            </w:r>
          </w:p>
        </w:tc>
        <w:tc>
          <w:tcPr>
            <w:tcW w:w="4252" w:type="dxa"/>
          </w:tcPr>
          <w:p w14:paraId="67BE01CD" w14:textId="77777777" w:rsidR="00380310" w:rsidRPr="00E57C2F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E57C2F">
              <w:rPr>
                <w:sz w:val="24"/>
                <w:lang w:val="ru-RU"/>
              </w:rPr>
              <w:t xml:space="preserve">вывод </w:t>
            </w:r>
            <w:r>
              <w:rPr>
                <w:sz w:val="24"/>
              </w:rPr>
              <w:t>curl</w:t>
            </w:r>
            <w:r w:rsidRPr="00E57C2F">
              <w:rPr>
                <w:sz w:val="24"/>
                <w:lang w:val="ru-RU"/>
              </w:rPr>
              <w:t xml:space="preserve"> с кодом ответа 200</w:t>
            </w:r>
          </w:p>
        </w:tc>
      </w:tr>
      <w:tr w:rsidR="00380310" w14:paraId="287477A6" w14:textId="77777777">
        <w:trPr>
          <w:jc w:val="center"/>
        </w:trPr>
        <w:tc>
          <w:tcPr>
            <w:tcW w:w="850" w:type="dxa"/>
          </w:tcPr>
          <w:p w14:paraId="70C5E535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5</w:t>
            </w:r>
          </w:p>
        </w:tc>
        <w:tc>
          <w:tcPr>
            <w:tcW w:w="3969" w:type="dxa"/>
          </w:tcPr>
          <w:p w14:paraId="72F71784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4.3–4.4. Подключение репозитория СЗИ</w:t>
            </w:r>
          </w:p>
        </w:tc>
        <w:tc>
          <w:tcPr>
            <w:tcW w:w="4252" w:type="dxa"/>
          </w:tcPr>
          <w:p w14:paraId="0C4E0723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содержимое secretnet.list и вывод apt-get update</w:t>
            </w:r>
          </w:p>
        </w:tc>
      </w:tr>
      <w:tr w:rsidR="00380310" w14:paraId="71EEF965" w14:textId="77777777">
        <w:trPr>
          <w:jc w:val="center"/>
        </w:trPr>
        <w:tc>
          <w:tcPr>
            <w:tcW w:w="850" w:type="dxa"/>
          </w:tcPr>
          <w:p w14:paraId="171EDC0C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6</w:t>
            </w:r>
          </w:p>
        </w:tc>
        <w:tc>
          <w:tcPr>
            <w:tcW w:w="3969" w:type="dxa"/>
          </w:tcPr>
          <w:p w14:paraId="15EC6971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5.1–5.2. Установка Secret Net LSP</w:t>
            </w:r>
          </w:p>
        </w:tc>
        <w:tc>
          <w:tcPr>
            <w:tcW w:w="4252" w:type="dxa"/>
          </w:tcPr>
          <w:p w14:paraId="2995C68E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вывод apt-cache policy и apt-get install</w:t>
            </w:r>
          </w:p>
        </w:tc>
      </w:tr>
      <w:tr w:rsidR="00380310" w14:paraId="13204B13" w14:textId="77777777">
        <w:trPr>
          <w:jc w:val="center"/>
        </w:trPr>
        <w:tc>
          <w:tcPr>
            <w:tcW w:w="850" w:type="dxa"/>
          </w:tcPr>
          <w:p w14:paraId="77E2804A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7</w:t>
            </w:r>
          </w:p>
        </w:tc>
        <w:tc>
          <w:tcPr>
            <w:tcW w:w="3969" w:type="dxa"/>
          </w:tcPr>
          <w:p w14:paraId="4760869A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5.3–5.4. Перезагрузка и контроль установки</w:t>
            </w:r>
          </w:p>
        </w:tc>
        <w:tc>
          <w:tcPr>
            <w:tcW w:w="4252" w:type="dxa"/>
          </w:tcPr>
          <w:p w14:paraId="5D189530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вывод rpm -qa и /proc/cmdline</w:t>
            </w:r>
          </w:p>
        </w:tc>
      </w:tr>
      <w:tr w:rsidR="00380310" w:rsidRPr="00E57C2F" w14:paraId="2802CA52" w14:textId="77777777">
        <w:trPr>
          <w:jc w:val="center"/>
        </w:trPr>
        <w:tc>
          <w:tcPr>
            <w:tcW w:w="850" w:type="dxa"/>
          </w:tcPr>
          <w:p w14:paraId="58ECDC50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8</w:t>
            </w:r>
          </w:p>
        </w:tc>
        <w:tc>
          <w:tcPr>
            <w:tcW w:w="3969" w:type="dxa"/>
          </w:tcPr>
          <w:p w14:paraId="11CCBCB0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6. Регистрация лицензии</w:t>
            </w:r>
          </w:p>
        </w:tc>
        <w:tc>
          <w:tcPr>
            <w:tcW w:w="4252" w:type="dxa"/>
          </w:tcPr>
          <w:p w14:paraId="766F5452" w14:textId="77777777" w:rsidR="00380310" w:rsidRPr="00E57C2F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E57C2F">
              <w:rPr>
                <w:sz w:val="24"/>
                <w:lang w:val="ru-RU"/>
              </w:rPr>
              <w:t xml:space="preserve">вывод </w:t>
            </w:r>
            <w:proofErr w:type="spellStart"/>
            <w:r>
              <w:rPr>
                <w:sz w:val="24"/>
              </w:rPr>
              <w:t>snlicensectl</w:t>
            </w:r>
            <w:proofErr w:type="spellEnd"/>
            <w:r w:rsidRPr="00E57C2F">
              <w:rPr>
                <w:sz w:val="24"/>
                <w:lang w:val="ru-RU"/>
              </w:rPr>
              <w:t xml:space="preserve"> -</w:t>
            </w:r>
            <w:r>
              <w:rPr>
                <w:sz w:val="24"/>
              </w:rPr>
              <w:t>s</w:t>
            </w:r>
            <w:r w:rsidRPr="00E57C2F">
              <w:rPr>
                <w:sz w:val="24"/>
                <w:lang w:val="ru-RU"/>
              </w:rPr>
              <w:t xml:space="preserve"> до и после регистрации</w:t>
            </w:r>
          </w:p>
        </w:tc>
      </w:tr>
      <w:tr w:rsidR="00380310" w:rsidRPr="00E57C2F" w14:paraId="357673FC" w14:textId="77777777">
        <w:trPr>
          <w:jc w:val="center"/>
        </w:trPr>
        <w:tc>
          <w:tcPr>
            <w:tcW w:w="850" w:type="dxa"/>
          </w:tcPr>
          <w:p w14:paraId="0E188149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9</w:t>
            </w:r>
          </w:p>
        </w:tc>
        <w:tc>
          <w:tcPr>
            <w:tcW w:w="3969" w:type="dxa"/>
          </w:tcPr>
          <w:p w14:paraId="5D248AA9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7. Настройка политик безопасности</w:t>
            </w:r>
          </w:p>
        </w:tc>
        <w:tc>
          <w:tcPr>
            <w:tcW w:w="4252" w:type="dxa"/>
          </w:tcPr>
          <w:p w14:paraId="5DE857A0" w14:textId="77777777" w:rsidR="00380310" w:rsidRPr="00E57C2F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E57C2F">
              <w:rPr>
                <w:sz w:val="24"/>
                <w:lang w:val="ru-RU"/>
              </w:rPr>
              <w:t xml:space="preserve">вывод </w:t>
            </w:r>
            <w:proofErr w:type="spellStart"/>
            <w:r>
              <w:rPr>
                <w:sz w:val="24"/>
              </w:rPr>
              <w:t>snpolctl</w:t>
            </w:r>
            <w:proofErr w:type="spellEnd"/>
            <w:r w:rsidRPr="00E57C2F">
              <w:rPr>
                <w:sz w:val="24"/>
                <w:lang w:val="ru-RU"/>
              </w:rPr>
              <w:t xml:space="preserve"> -</w:t>
            </w:r>
            <w:r>
              <w:rPr>
                <w:sz w:val="24"/>
              </w:rPr>
              <w:t>l</w:t>
            </w:r>
            <w:r w:rsidRPr="00E57C2F">
              <w:rPr>
                <w:sz w:val="24"/>
                <w:lang w:val="ru-RU"/>
              </w:rPr>
              <w:t xml:space="preserve"> с изменёнными параметрами</w:t>
            </w:r>
          </w:p>
        </w:tc>
      </w:tr>
      <w:tr w:rsidR="00380310" w:rsidRPr="00F876D3" w14:paraId="2B22A513" w14:textId="77777777">
        <w:trPr>
          <w:jc w:val="center"/>
        </w:trPr>
        <w:tc>
          <w:tcPr>
            <w:tcW w:w="850" w:type="dxa"/>
          </w:tcPr>
          <w:p w14:paraId="1C4C62BD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10</w:t>
            </w:r>
          </w:p>
        </w:tc>
        <w:tc>
          <w:tcPr>
            <w:tcW w:w="3969" w:type="dxa"/>
          </w:tcPr>
          <w:p w14:paraId="3974BE7C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8. Работа с журналами</w:t>
            </w:r>
          </w:p>
        </w:tc>
        <w:tc>
          <w:tcPr>
            <w:tcW w:w="4252" w:type="dxa"/>
          </w:tcPr>
          <w:p w14:paraId="4EBC5C02" w14:textId="77777777" w:rsidR="00380310" w:rsidRPr="00F876D3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F876D3">
              <w:rPr>
                <w:sz w:val="24"/>
                <w:lang w:val="ru-RU"/>
              </w:rPr>
              <w:t>выборка событий и файл экспорта журнала</w:t>
            </w:r>
          </w:p>
        </w:tc>
      </w:tr>
      <w:tr w:rsidR="00380310" w:rsidRPr="00F876D3" w14:paraId="58561A38" w14:textId="77777777">
        <w:trPr>
          <w:jc w:val="center"/>
        </w:trPr>
        <w:tc>
          <w:tcPr>
            <w:tcW w:w="850" w:type="dxa"/>
          </w:tcPr>
          <w:p w14:paraId="6B239667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11</w:t>
            </w:r>
          </w:p>
        </w:tc>
        <w:tc>
          <w:tcPr>
            <w:tcW w:w="3969" w:type="dxa"/>
          </w:tcPr>
          <w:p w14:paraId="4F4DD8B7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9. Диагностика</w:t>
            </w:r>
          </w:p>
        </w:tc>
        <w:tc>
          <w:tcPr>
            <w:tcW w:w="4252" w:type="dxa"/>
          </w:tcPr>
          <w:p w14:paraId="787FC283" w14:textId="77777777" w:rsidR="00380310" w:rsidRPr="00F876D3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F876D3">
              <w:rPr>
                <w:sz w:val="24"/>
                <w:lang w:val="ru-RU"/>
              </w:rPr>
              <w:t>описание возникших ошибок и способов устранения</w:t>
            </w:r>
          </w:p>
        </w:tc>
      </w:tr>
    </w:tbl>
    <w:p w14:paraId="6BA38E8E" w14:textId="6336DA42" w:rsidR="00380310" w:rsidRPr="00F876D3" w:rsidRDefault="00380310" w:rsidP="00200B21">
      <w:pPr>
        <w:ind w:firstLine="0"/>
        <w:rPr>
          <w:lang w:val="ru-RU"/>
        </w:rPr>
      </w:pPr>
    </w:p>
    <w:p w14:paraId="7CA0CA4E" w14:textId="77777777" w:rsidR="00380310" w:rsidRPr="00F876D3" w:rsidRDefault="00000000" w:rsidP="00200B21">
      <w:pPr>
        <w:spacing w:before="280" w:after="120"/>
        <w:ind w:firstLine="720"/>
        <w:rPr>
          <w:lang w:val="ru-RU"/>
        </w:rPr>
      </w:pPr>
      <w:r w:rsidRPr="00F876D3">
        <w:rPr>
          <w:b/>
          <w:sz w:val="32"/>
          <w:lang w:val="ru-RU"/>
        </w:rPr>
        <w:t>3. Подготовка рабочего окружения</w:t>
      </w:r>
    </w:p>
    <w:p w14:paraId="3F7E01C1" w14:textId="77777777" w:rsidR="00380310" w:rsidRPr="00F876D3" w:rsidRDefault="00000000" w:rsidP="00200B21">
      <w:pPr>
        <w:spacing w:before="200" w:after="120"/>
        <w:rPr>
          <w:lang w:val="ru-RU"/>
        </w:rPr>
      </w:pPr>
      <w:r w:rsidRPr="00F876D3">
        <w:rPr>
          <w:b/>
          <w:lang w:val="ru-RU"/>
        </w:rPr>
        <w:t>3.1. Получение установочного образа</w:t>
      </w:r>
    </w:p>
    <w:p w14:paraId="601626D9" w14:textId="77777777" w:rsidR="00380310" w:rsidRDefault="00000000">
      <w:pPr>
        <w:jc w:val="both"/>
      </w:pPr>
      <w:r w:rsidRPr="00F876D3">
        <w:rPr>
          <w:lang w:val="ru-RU"/>
        </w:rPr>
        <w:t>Установочный образ «Альт Рабочая станция 10» распространяется свободно и загружается с сайта разработчика — компании «Базальт СПО» (</w:t>
      </w:r>
      <w:proofErr w:type="spellStart"/>
      <w:r>
        <w:t>getalt</w:t>
      </w:r>
      <w:proofErr w:type="spellEnd"/>
      <w:r w:rsidRPr="00F876D3">
        <w:rPr>
          <w:lang w:val="ru-RU"/>
        </w:rPr>
        <w:t>.</w:t>
      </w:r>
      <w:r>
        <w:t>org</w:t>
      </w:r>
      <w:r w:rsidRPr="00F876D3">
        <w:rPr>
          <w:lang w:val="ru-RU"/>
        </w:rPr>
        <w:t xml:space="preserve">). Требуется образ архитектуры </w:t>
      </w:r>
      <w:r>
        <w:t>x</w:t>
      </w:r>
      <w:r w:rsidRPr="00F876D3">
        <w:rPr>
          <w:lang w:val="ru-RU"/>
        </w:rPr>
        <w:t xml:space="preserve">86-64 версии 10.4: файл </w:t>
      </w:r>
      <w:r>
        <w:t>alt</w:t>
      </w:r>
      <w:r w:rsidRPr="00F876D3">
        <w:rPr>
          <w:lang w:val="ru-RU"/>
        </w:rPr>
        <w:t>-</w:t>
      </w:r>
      <w:r>
        <w:t>workstation</w:t>
      </w:r>
      <w:r w:rsidRPr="00F876D3">
        <w:rPr>
          <w:lang w:val="ru-RU"/>
        </w:rPr>
        <w:t>-10.4-</w:t>
      </w:r>
      <w:r>
        <w:t>install</w:t>
      </w:r>
      <w:r w:rsidRPr="00F876D3">
        <w:rPr>
          <w:lang w:val="ru-RU"/>
        </w:rPr>
        <w:t>-</w:t>
      </w:r>
      <w:r>
        <w:t>x</w:t>
      </w:r>
      <w:r w:rsidRPr="00F876D3">
        <w:rPr>
          <w:lang w:val="ru-RU"/>
        </w:rPr>
        <w:t>86_64.</w:t>
      </w:r>
      <w:r>
        <w:t>iso</w:t>
      </w:r>
      <w:r w:rsidRPr="00F876D3">
        <w:rPr>
          <w:lang w:val="ru-RU"/>
        </w:rPr>
        <w:t xml:space="preserve"> размером около 6,7 ГБ. </w:t>
      </w:r>
      <w:r>
        <w:t>Страница загрузки показана на рисунке 1.</w:t>
      </w:r>
    </w:p>
    <w:p w14:paraId="4CDD3596" w14:textId="77777777" w:rsidR="00380310" w:rsidRDefault="00000000">
      <w:pPr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72296313" wp14:editId="38CAD2F4">
            <wp:extent cx="5029200" cy="133289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332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DA4C4" w14:textId="77777777" w:rsidR="00380310" w:rsidRPr="00F876D3" w:rsidRDefault="00000000">
      <w:pPr>
        <w:spacing w:before="80" w:after="200" w:line="240" w:lineRule="auto"/>
        <w:ind w:firstLine="0"/>
        <w:jc w:val="center"/>
        <w:rPr>
          <w:lang w:val="ru-RU"/>
        </w:rPr>
      </w:pPr>
      <w:r w:rsidRPr="00F876D3">
        <w:rPr>
          <w:i/>
          <w:sz w:val="26"/>
          <w:lang w:val="ru-RU"/>
        </w:rPr>
        <w:t>Рисунок 1 — страница загрузки установочного образа «Альт Рабочая станция 10»</w:t>
      </w:r>
    </w:p>
    <w:p w14:paraId="6C86D4E8" w14:textId="77777777" w:rsidR="00380310" w:rsidRPr="00F876D3" w:rsidRDefault="00000000">
      <w:pPr>
        <w:jc w:val="both"/>
        <w:rPr>
          <w:lang w:val="ru-RU"/>
        </w:rPr>
      </w:pPr>
      <w:r w:rsidRPr="00F876D3">
        <w:rPr>
          <w:lang w:val="ru-RU"/>
        </w:rPr>
        <w:t xml:space="preserve">После загрузки рекомендуется сверить контрольную сумму образа с опубликованной на сайте. В </w:t>
      </w:r>
      <w:r>
        <w:t>Linux</w:t>
      </w:r>
      <w:r w:rsidRPr="00F876D3">
        <w:rPr>
          <w:lang w:val="ru-RU"/>
        </w:rPr>
        <w:t xml:space="preserve"> и </w:t>
      </w:r>
      <w:r>
        <w:t>macOS</w:t>
      </w:r>
      <w:r w:rsidRPr="00F876D3">
        <w:rPr>
          <w:lang w:val="ru-RU"/>
        </w:rPr>
        <w:t xml:space="preserve"> это делается командой </w:t>
      </w:r>
      <w:r>
        <w:t>sha</w:t>
      </w:r>
      <w:r w:rsidRPr="00F876D3">
        <w:rPr>
          <w:lang w:val="ru-RU"/>
        </w:rPr>
        <w:t>256</w:t>
      </w:r>
      <w:r>
        <w:t>sum</w:t>
      </w:r>
      <w:r w:rsidRPr="00F876D3">
        <w:rPr>
          <w:lang w:val="ru-RU"/>
        </w:rPr>
        <w:t xml:space="preserve"> (</w:t>
      </w:r>
      <w:proofErr w:type="spellStart"/>
      <w:r>
        <w:t>shasum</w:t>
      </w:r>
      <w:proofErr w:type="spellEnd"/>
      <w:r w:rsidRPr="00F876D3">
        <w:rPr>
          <w:lang w:val="ru-RU"/>
        </w:rPr>
        <w:t xml:space="preserve"> -</w:t>
      </w:r>
      <w:r>
        <w:t>a</w:t>
      </w:r>
      <w:r w:rsidRPr="00F876D3">
        <w:rPr>
          <w:lang w:val="ru-RU"/>
        </w:rPr>
        <w:t xml:space="preserve"> 256), в </w:t>
      </w:r>
      <w:r>
        <w:t>Windows</w:t>
      </w:r>
      <w:r w:rsidRPr="00F876D3">
        <w:rPr>
          <w:lang w:val="ru-RU"/>
        </w:rPr>
        <w:t xml:space="preserve"> — командой </w:t>
      </w:r>
      <w:r>
        <w:t>Get</w:t>
      </w:r>
      <w:r w:rsidRPr="00F876D3">
        <w:rPr>
          <w:lang w:val="ru-RU"/>
        </w:rPr>
        <w:t>-</w:t>
      </w:r>
      <w:proofErr w:type="spellStart"/>
      <w:r>
        <w:t>FileHash</w:t>
      </w:r>
      <w:proofErr w:type="spellEnd"/>
      <w:r w:rsidRPr="00F876D3">
        <w:rPr>
          <w:lang w:val="ru-RU"/>
        </w:rPr>
        <w:t xml:space="preserve"> в </w:t>
      </w:r>
      <w:r>
        <w:t>PowerShell</w:t>
      </w:r>
      <w:r w:rsidRPr="00F876D3">
        <w:rPr>
          <w:lang w:val="ru-RU"/>
        </w:rPr>
        <w:t>.</w:t>
      </w:r>
    </w:p>
    <w:p w14:paraId="0BA2C318" w14:textId="77777777" w:rsidR="00380310" w:rsidRPr="00F876D3" w:rsidRDefault="00000000" w:rsidP="00200B21">
      <w:pPr>
        <w:spacing w:before="200" w:after="120"/>
        <w:rPr>
          <w:lang w:val="ru-RU"/>
        </w:rPr>
      </w:pPr>
      <w:r w:rsidRPr="00F876D3">
        <w:rPr>
          <w:b/>
          <w:lang w:val="ru-RU"/>
        </w:rPr>
        <w:t>3.2. Создание виртуальной машины</w:t>
      </w:r>
    </w:p>
    <w:p w14:paraId="7E23181A" w14:textId="77777777" w:rsidR="00380310" w:rsidRPr="00F876D3" w:rsidRDefault="00000000">
      <w:pPr>
        <w:jc w:val="both"/>
        <w:rPr>
          <w:lang w:val="ru-RU"/>
        </w:rPr>
      </w:pPr>
      <w:r w:rsidRPr="00F876D3">
        <w:rPr>
          <w:lang w:val="ru-RU"/>
        </w:rPr>
        <w:t>Параметры виртуальной машины задаются с запасом относительно минимальных требований СЗИ, поскольку графическая среда ОС и подсистемы защиты работают одновременно.</w:t>
      </w:r>
    </w:p>
    <w:p w14:paraId="236099FA" w14:textId="77777777" w:rsidR="00380310" w:rsidRDefault="00000000" w:rsidP="00200B21">
      <w:pPr>
        <w:spacing w:before="160" w:after="200" w:line="240" w:lineRule="auto"/>
        <w:ind w:firstLine="0"/>
        <w:jc w:val="right"/>
      </w:pPr>
      <w:proofErr w:type="spellStart"/>
      <w:r>
        <w:rPr>
          <w:i/>
          <w:sz w:val="26"/>
        </w:rPr>
        <w:t>Таблица</w:t>
      </w:r>
      <w:proofErr w:type="spellEnd"/>
      <w:r>
        <w:rPr>
          <w:i/>
          <w:sz w:val="26"/>
        </w:rPr>
        <w:t xml:space="preserve"> 10 — </w:t>
      </w:r>
      <w:proofErr w:type="spellStart"/>
      <w:r>
        <w:rPr>
          <w:i/>
          <w:sz w:val="26"/>
        </w:rPr>
        <w:t>параметры</w:t>
      </w:r>
      <w:proofErr w:type="spellEnd"/>
      <w:r>
        <w:rPr>
          <w:i/>
          <w:sz w:val="26"/>
        </w:rPr>
        <w:t xml:space="preserve"> виртуальной машины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2551"/>
        <w:gridCol w:w="3969"/>
      </w:tblGrid>
      <w:tr w:rsidR="00380310" w14:paraId="34999424" w14:textId="77777777">
        <w:trPr>
          <w:jc w:val="center"/>
        </w:trPr>
        <w:tc>
          <w:tcPr>
            <w:tcW w:w="2551" w:type="dxa"/>
          </w:tcPr>
          <w:p w14:paraId="4BFFE150" w14:textId="77777777" w:rsidR="00380310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Параметр ВМ</w:t>
            </w:r>
          </w:p>
        </w:tc>
        <w:tc>
          <w:tcPr>
            <w:tcW w:w="2551" w:type="dxa"/>
          </w:tcPr>
          <w:p w14:paraId="32739D92" w14:textId="77777777" w:rsidR="00380310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  <w:tc>
          <w:tcPr>
            <w:tcW w:w="3969" w:type="dxa"/>
          </w:tcPr>
          <w:p w14:paraId="1870A5E9" w14:textId="77777777" w:rsidR="00380310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Обоснование</w:t>
            </w:r>
          </w:p>
        </w:tc>
      </w:tr>
      <w:tr w:rsidR="00380310" w:rsidRPr="00F876D3" w14:paraId="71C014BB" w14:textId="77777777">
        <w:trPr>
          <w:jc w:val="center"/>
        </w:trPr>
        <w:tc>
          <w:tcPr>
            <w:tcW w:w="2551" w:type="dxa"/>
          </w:tcPr>
          <w:p w14:paraId="02D50146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Тип гостевой ОС</w:t>
            </w:r>
          </w:p>
        </w:tc>
        <w:tc>
          <w:tcPr>
            <w:tcW w:w="2551" w:type="dxa"/>
          </w:tcPr>
          <w:p w14:paraId="409E85E3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Linux, x86_64</w:t>
            </w:r>
          </w:p>
        </w:tc>
        <w:tc>
          <w:tcPr>
            <w:tcW w:w="3969" w:type="dxa"/>
          </w:tcPr>
          <w:p w14:paraId="1C833CCC" w14:textId="77777777" w:rsidR="00380310" w:rsidRPr="00F876D3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F876D3">
              <w:rPr>
                <w:sz w:val="24"/>
                <w:lang w:val="ru-RU"/>
              </w:rPr>
              <w:t xml:space="preserve">изделие поставляется только для </w:t>
            </w:r>
            <w:r>
              <w:rPr>
                <w:sz w:val="24"/>
              </w:rPr>
              <w:t>x</w:t>
            </w:r>
            <w:r w:rsidRPr="00F876D3">
              <w:rPr>
                <w:sz w:val="24"/>
                <w:lang w:val="ru-RU"/>
              </w:rPr>
              <w:t>86_64</w:t>
            </w:r>
          </w:p>
        </w:tc>
      </w:tr>
      <w:tr w:rsidR="00380310" w14:paraId="695C3986" w14:textId="77777777">
        <w:trPr>
          <w:jc w:val="center"/>
        </w:trPr>
        <w:tc>
          <w:tcPr>
            <w:tcW w:w="2551" w:type="dxa"/>
          </w:tcPr>
          <w:p w14:paraId="70E833BB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Ядер процессора</w:t>
            </w:r>
          </w:p>
        </w:tc>
        <w:tc>
          <w:tcPr>
            <w:tcW w:w="2551" w:type="dxa"/>
          </w:tcPr>
          <w:p w14:paraId="1715790F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2 (при возможности 4)</w:t>
            </w:r>
          </w:p>
        </w:tc>
        <w:tc>
          <w:tcPr>
            <w:tcW w:w="3969" w:type="dxa"/>
          </w:tcPr>
          <w:p w14:paraId="2DD1EC1F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минимальное требование производителя СЗИ</w:t>
            </w:r>
          </w:p>
        </w:tc>
      </w:tr>
      <w:tr w:rsidR="00380310" w:rsidRPr="00F876D3" w14:paraId="15765A2E" w14:textId="77777777">
        <w:trPr>
          <w:jc w:val="center"/>
        </w:trPr>
        <w:tc>
          <w:tcPr>
            <w:tcW w:w="2551" w:type="dxa"/>
          </w:tcPr>
          <w:p w14:paraId="1217C8D6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Оперативная память</w:t>
            </w:r>
          </w:p>
        </w:tc>
        <w:tc>
          <w:tcPr>
            <w:tcW w:w="2551" w:type="dxa"/>
          </w:tcPr>
          <w:p w14:paraId="35807696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4096 МБ</w:t>
            </w:r>
          </w:p>
        </w:tc>
        <w:tc>
          <w:tcPr>
            <w:tcW w:w="3969" w:type="dxa"/>
          </w:tcPr>
          <w:p w14:paraId="1C521EDA" w14:textId="77777777" w:rsidR="00380310" w:rsidRPr="00F876D3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F876D3">
              <w:rPr>
                <w:sz w:val="24"/>
                <w:lang w:val="ru-RU"/>
              </w:rPr>
              <w:t xml:space="preserve">рекомендованный объём при работе </w:t>
            </w:r>
            <w:r w:rsidRPr="00F876D3">
              <w:rPr>
                <w:sz w:val="24"/>
                <w:lang w:val="ru-RU"/>
              </w:rPr>
              <w:lastRenderedPageBreak/>
              <w:t>ЗПС и ПМЭ</w:t>
            </w:r>
          </w:p>
        </w:tc>
      </w:tr>
      <w:tr w:rsidR="00380310" w:rsidRPr="00F876D3" w14:paraId="35550606" w14:textId="77777777">
        <w:trPr>
          <w:jc w:val="center"/>
        </w:trPr>
        <w:tc>
          <w:tcPr>
            <w:tcW w:w="2551" w:type="dxa"/>
          </w:tcPr>
          <w:p w14:paraId="786E4709" w14:textId="77777777" w:rsidR="00380310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24"/>
              </w:rPr>
              <w:lastRenderedPageBreak/>
              <w:t>Диск</w:t>
            </w:r>
            <w:proofErr w:type="spellEnd"/>
          </w:p>
        </w:tc>
        <w:tc>
          <w:tcPr>
            <w:tcW w:w="2551" w:type="dxa"/>
          </w:tcPr>
          <w:p w14:paraId="39A82A8B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30 ГБ, динамический</w:t>
            </w:r>
          </w:p>
        </w:tc>
        <w:tc>
          <w:tcPr>
            <w:tcW w:w="3969" w:type="dxa"/>
          </w:tcPr>
          <w:p w14:paraId="0374DD28" w14:textId="77777777" w:rsidR="00380310" w:rsidRPr="00F876D3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F876D3">
              <w:rPr>
                <w:sz w:val="24"/>
                <w:lang w:val="ru-RU"/>
              </w:rPr>
              <w:t>образ ОС, СЗИ и журналы событий</w:t>
            </w:r>
          </w:p>
        </w:tc>
      </w:tr>
      <w:tr w:rsidR="00380310" w:rsidRPr="00F876D3" w14:paraId="3B4EB493" w14:textId="77777777">
        <w:trPr>
          <w:jc w:val="center"/>
        </w:trPr>
        <w:tc>
          <w:tcPr>
            <w:tcW w:w="2551" w:type="dxa"/>
          </w:tcPr>
          <w:p w14:paraId="19D4DA64" w14:textId="77777777" w:rsidR="00380310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24"/>
              </w:rPr>
              <w:t>Сеть</w:t>
            </w:r>
            <w:proofErr w:type="spellEnd"/>
          </w:p>
        </w:tc>
        <w:tc>
          <w:tcPr>
            <w:tcW w:w="2551" w:type="dxa"/>
          </w:tcPr>
          <w:p w14:paraId="15CAE960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NAT</w:t>
            </w:r>
          </w:p>
        </w:tc>
        <w:tc>
          <w:tcPr>
            <w:tcW w:w="3969" w:type="dxa"/>
          </w:tcPr>
          <w:p w14:paraId="2467C073" w14:textId="77777777" w:rsidR="00380310" w:rsidRPr="00F876D3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F876D3">
              <w:rPr>
                <w:sz w:val="24"/>
                <w:lang w:val="ru-RU"/>
              </w:rPr>
              <w:t>нужен исходящий доступ к репозиториям</w:t>
            </w:r>
          </w:p>
        </w:tc>
      </w:tr>
      <w:tr w:rsidR="00380310" w14:paraId="2B5044F7" w14:textId="77777777">
        <w:trPr>
          <w:jc w:val="center"/>
        </w:trPr>
        <w:tc>
          <w:tcPr>
            <w:tcW w:w="2551" w:type="dxa"/>
          </w:tcPr>
          <w:p w14:paraId="5572391A" w14:textId="77777777" w:rsidR="00380310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24"/>
              </w:rPr>
              <w:t>Видео</w:t>
            </w:r>
            <w:proofErr w:type="spellEnd"/>
          </w:p>
        </w:tc>
        <w:tc>
          <w:tcPr>
            <w:tcW w:w="2551" w:type="dxa"/>
          </w:tcPr>
          <w:p w14:paraId="1A058226" w14:textId="77777777" w:rsidR="00380310" w:rsidRPr="00F876D3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F876D3">
              <w:rPr>
                <w:sz w:val="24"/>
                <w:lang w:val="ru-RU"/>
              </w:rPr>
              <w:t>не менее 64 МБ, 3</w:t>
            </w:r>
            <w:r>
              <w:rPr>
                <w:sz w:val="24"/>
              </w:rPr>
              <w:t>D</w:t>
            </w:r>
            <w:r w:rsidRPr="00F876D3">
              <w:rPr>
                <w:sz w:val="24"/>
                <w:lang w:val="ru-RU"/>
              </w:rPr>
              <w:t xml:space="preserve"> отключено</w:t>
            </w:r>
          </w:p>
        </w:tc>
        <w:tc>
          <w:tcPr>
            <w:tcW w:w="3969" w:type="dxa"/>
          </w:tcPr>
          <w:p w14:paraId="605EAE44" w14:textId="77777777" w:rsidR="00380310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24"/>
              </w:rPr>
              <w:t>стабильная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работа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графической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среды</w:t>
            </w:r>
            <w:proofErr w:type="spellEnd"/>
          </w:p>
        </w:tc>
      </w:tr>
      <w:tr w:rsidR="00380310" w14:paraId="2CC28FF3" w14:textId="77777777">
        <w:trPr>
          <w:jc w:val="center"/>
        </w:trPr>
        <w:tc>
          <w:tcPr>
            <w:tcW w:w="2551" w:type="dxa"/>
          </w:tcPr>
          <w:p w14:paraId="41727E8A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Загрузка</w:t>
            </w:r>
          </w:p>
        </w:tc>
        <w:tc>
          <w:tcPr>
            <w:tcW w:w="2551" w:type="dxa"/>
          </w:tcPr>
          <w:p w14:paraId="606D408F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BIOS или UEFI</w:t>
            </w:r>
          </w:p>
        </w:tc>
        <w:tc>
          <w:tcPr>
            <w:tcW w:w="3969" w:type="dxa"/>
          </w:tcPr>
          <w:p w14:paraId="5A529247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оба режима поддерживаются ОС</w:t>
            </w:r>
          </w:p>
        </w:tc>
      </w:tr>
    </w:tbl>
    <w:p w14:paraId="3F19352B" w14:textId="77777777" w:rsidR="00380310" w:rsidRDefault="00380310">
      <w:pPr>
        <w:spacing w:line="240" w:lineRule="auto"/>
        <w:ind w:firstLine="0"/>
        <w:jc w:val="both"/>
      </w:pPr>
    </w:p>
    <w:p w14:paraId="45198EEF" w14:textId="77777777" w:rsidR="00380310" w:rsidRDefault="00000000" w:rsidP="00736942">
      <w:pPr>
        <w:spacing w:before="160" w:after="120"/>
      </w:pPr>
      <w:r>
        <w:rPr>
          <w:b/>
          <w:i/>
          <w:sz w:val="26"/>
        </w:rPr>
        <w:t>3.3. Особенности отдельных гипервизоров</w:t>
      </w:r>
    </w:p>
    <w:p w14:paraId="008D3847" w14:textId="77777777" w:rsidR="00380310" w:rsidRPr="00F876D3" w:rsidRDefault="00000000">
      <w:pPr>
        <w:jc w:val="both"/>
        <w:rPr>
          <w:lang w:val="ru-RU"/>
        </w:rPr>
      </w:pPr>
      <w:r>
        <w:rPr>
          <w:b/>
        </w:rPr>
        <w:t>VirtualBox</w:t>
      </w:r>
      <w:r w:rsidRPr="00F876D3">
        <w:rPr>
          <w:b/>
          <w:lang w:val="ru-RU"/>
        </w:rPr>
        <w:t xml:space="preserve">. </w:t>
      </w:r>
      <w:r w:rsidRPr="00F876D3">
        <w:rPr>
          <w:lang w:val="ru-RU"/>
        </w:rPr>
        <w:t xml:space="preserve">Создать машину типа </w:t>
      </w:r>
      <w:r>
        <w:t>Linux</w:t>
      </w:r>
      <w:r w:rsidRPr="00F876D3">
        <w:rPr>
          <w:lang w:val="ru-RU"/>
        </w:rPr>
        <w:t xml:space="preserve"> — </w:t>
      </w:r>
      <w:r>
        <w:t>Other</w:t>
      </w:r>
      <w:r w:rsidRPr="00F876D3">
        <w:rPr>
          <w:lang w:val="ru-RU"/>
        </w:rPr>
        <w:t xml:space="preserve"> </w:t>
      </w:r>
      <w:r>
        <w:t>Linux</w:t>
      </w:r>
      <w:r w:rsidRPr="00F876D3">
        <w:rPr>
          <w:lang w:val="ru-RU"/>
        </w:rPr>
        <w:t xml:space="preserve"> (64-</w:t>
      </w:r>
      <w:r>
        <w:t>bit</w:t>
      </w:r>
      <w:r w:rsidRPr="00F876D3">
        <w:rPr>
          <w:lang w:val="ru-RU"/>
        </w:rPr>
        <w:t xml:space="preserve">), подключить </w:t>
      </w:r>
      <w:r>
        <w:t>ISO</w:t>
      </w:r>
      <w:r w:rsidRPr="00F876D3">
        <w:rPr>
          <w:lang w:val="ru-RU"/>
        </w:rPr>
        <w:t xml:space="preserve"> к контроллеру </w:t>
      </w:r>
      <w:r>
        <w:t>IDE</w:t>
      </w:r>
      <w:r w:rsidRPr="00F876D3">
        <w:rPr>
          <w:lang w:val="ru-RU"/>
        </w:rPr>
        <w:t xml:space="preserve">, включить </w:t>
      </w:r>
      <w:r>
        <w:t>EFI</w:t>
      </w:r>
      <w:r w:rsidRPr="00F876D3">
        <w:rPr>
          <w:lang w:val="ru-RU"/>
        </w:rPr>
        <w:t xml:space="preserve"> при необходимости, в разделе «Сеть» оставить </w:t>
      </w:r>
      <w:r>
        <w:t>NAT</w:t>
      </w:r>
      <w:r w:rsidRPr="00F876D3">
        <w:rPr>
          <w:lang w:val="ru-RU"/>
        </w:rPr>
        <w:t>. После установки ОС гостевые дополнения не устанавливать до завершения работы с СЗИ: они собирают модули ядра и усложняют анализ нарушений контроля целостности.</w:t>
      </w:r>
    </w:p>
    <w:p w14:paraId="44B499EA" w14:textId="77777777" w:rsidR="00380310" w:rsidRPr="00F876D3" w:rsidRDefault="00000000">
      <w:pPr>
        <w:jc w:val="both"/>
        <w:rPr>
          <w:lang w:val="ru-RU"/>
        </w:rPr>
      </w:pPr>
      <w:r>
        <w:rPr>
          <w:b/>
        </w:rPr>
        <w:t>VMware</w:t>
      </w:r>
      <w:r w:rsidRPr="00F876D3">
        <w:rPr>
          <w:b/>
          <w:lang w:val="ru-RU"/>
        </w:rPr>
        <w:t xml:space="preserve"> </w:t>
      </w:r>
      <w:r>
        <w:rPr>
          <w:b/>
        </w:rPr>
        <w:t>Workstation</w:t>
      </w:r>
      <w:r w:rsidRPr="00F876D3">
        <w:rPr>
          <w:b/>
          <w:lang w:val="ru-RU"/>
        </w:rPr>
        <w:t>/</w:t>
      </w:r>
      <w:r>
        <w:rPr>
          <w:b/>
        </w:rPr>
        <w:t>Fusion</w:t>
      </w:r>
      <w:r w:rsidRPr="00F876D3">
        <w:rPr>
          <w:b/>
          <w:lang w:val="ru-RU"/>
        </w:rPr>
        <w:t xml:space="preserve">. </w:t>
      </w:r>
      <w:r w:rsidRPr="00F876D3">
        <w:rPr>
          <w:lang w:val="ru-RU"/>
        </w:rPr>
        <w:t xml:space="preserve">Выбрать тип гостевой ОС </w:t>
      </w:r>
      <w:r>
        <w:t>Linux</w:t>
      </w:r>
      <w:r w:rsidRPr="00F876D3">
        <w:rPr>
          <w:lang w:val="ru-RU"/>
        </w:rPr>
        <w:t xml:space="preserve"> — </w:t>
      </w:r>
      <w:r>
        <w:t>Other</w:t>
      </w:r>
      <w:r w:rsidRPr="00F876D3">
        <w:rPr>
          <w:lang w:val="ru-RU"/>
        </w:rPr>
        <w:t xml:space="preserve"> </w:t>
      </w:r>
      <w:r>
        <w:t>Linux</w:t>
      </w:r>
      <w:r w:rsidRPr="00F876D3">
        <w:rPr>
          <w:lang w:val="ru-RU"/>
        </w:rPr>
        <w:t xml:space="preserve"> 5.</w:t>
      </w:r>
      <w:r>
        <w:t>x</w:t>
      </w:r>
      <w:r w:rsidRPr="00F876D3">
        <w:rPr>
          <w:lang w:val="ru-RU"/>
        </w:rPr>
        <w:t xml:space="preserve"> </w:t>
      </w:r>
      <w:r>
        <w:t>kernel</w:t>
      </w:r>
      <w:r w:rsidRPr="00F876D3">
        <w:rPr>
          <w:lang w:val="ru-RU"/>
        </w:rPr>
        <w:t xml:space="preserve"> 64-</w:t>
      </w:r>
      <w:r>
        <w:t>bit</w:t>
      </w:r>
      <w:r w:rsidRPr="00F876D3">
        <w:rPr>
          <w:lang w:val="ru-RU"/>
        </w:rPr>
        <w:t xml:space="preserve">, отключить </w:t>
      </w:r>
      <w:r>
        <w:t>Easy</w:t>
      </w:r>
      <w:r w:rsidRPr="00F876D3">
        <w:rPr>
          <w:lang w:val="ru-RU"/>
        </w:rPr>
        <w:t xml:space="preserve"> </w:t>
      </w:r>
      <w:r>
        <w:t>Install</w:t>
      </w:r>
      <w:r w:rsidRPr="00F876D3">
        <w:rPr>
          <w:lang w:val="ru-RU"/>
        </w:rPr>
        <w:t>, чтобы установщик ОС не выполнялся в автоматическом режиме.</w:t>
      </w:r>
    </w:p>
    <w:p w14:paraId="5F818098" w14:textId="77777777" w:rsidR="00380310" w:rsidRPr="00F876D3" w:rsidRDefault="00000000">
      <w:pPr>
        <w:jc w:val="both"/>
        <w:rPr>
          <w:lang w:val="ru-RU"/>
        </w:rPr>
      </w:pPr>
      <w:r>
        <w:rPr>
          <w:b/>
        </w:rPr>
        <w:t xml:space="preserve">UTM </w:t>
      </w:r>
      <w:proofErr w:type="spellStart"/>
      <w:r>
        <w:rPr>
          <w:b/>
        </w:rPr>
        <w:t>на</w:t>
      </w:r>
      <w:proofErr w:type="spellEnd"/>
      <w:r>
        <w:rPr>
          <w:b/>
        </w:rPr>
        <w:t xml:space="preserve"> macOS с Apple Silicon. </w:t>
      </w:r>
      <w:r w:rsidRPr="00F876D3">
        <w:rPr>
          <w:lang w:val="ru-RU"/>
        </w:rPr>
        <w:t xml:space="preserve">Создать машину в режиме </w:t>
      </w:r>
      <w:r>
        <w:t>Emulate</w:t>
      </w:r>
      <w:r w:rsidRPr="00F876D3">
        <w:rPr>
          <w:lang w:val="ru-RU"/>
        </w:rPr>
        <w:t xml:space="preserve">, архитектура </w:t>
      </w:r>
      <w:r>
        <w:t>x</w:t>
      </w:r>
      <w:r w:rsidRPr="00F876D3">
        <w:rPr>
          <w:lang w:val="ru-RU"/>
        </w:rPr>
        <w:t xml:space="preserve">86_64, система </w:t>
      </w:r>
      <w:r>
        <w:t>Standard</w:t>
      </w:r>
      <w:r w:rsidRPr="00F876D3">
        <w:rPr>
          <w:lang w:val="ru-RU"/>
        </w:rPr>
        <w:t xml:space="preserve"> </w:t>
      </w:r>
      <w:r>
        <w:t>PC</w:t>
      </w:r>
      <w:r w:rsidRPr="00F876D3">
        <w:rPr>
          <w:lang w:val="ru-RU"/>
        </w:rPr>
        <w:t xml:space="preserve"> (</w:t>
      </w:r>
      <w:r>
        <w:t>Q</w:t>
      </w:r>
      <w:r w:rsidRPr="00F876D3">
        <w:rPr>
          <w:lang w:val="ru-RU"/>
        </w:rPr>
        <w:t xml:space="preserve">35), выделить 4 ГБ памяти и 4 ядра, подключить </w:t>
      </w:r>
      <w:r>
        <w:t>ISO</w:t>
      </w:r>
      <w:r w:rsidRPr="00F876D3">
        <w:rPr>
          <w:lang w:val="ru-RU"/>
        </w:rPr>
        <w:t xml:space="preserve"> как съёмный носитель. Ускорение недоступно, поэтому установку следует запускать заранее.</w:t>
      </w:r>
    </w:p>
    <w:p w14:paraId="062F43AE" w14:textId="77777777" w:rsidR="00380310" w:rsidRPr="00F876D3" w:rsidRDefault="00000000" w:rsidP="00736942">
      <w:pPr>
        <w:spacing w:before="200" w:after="120"/>
        <w:rPr>
          <w:lang w:val="ru-RU"/>
        </w:rPr>
      </w:pPr>
      <w:r w:rsidRPr="00F876D3">
        <w:rPr>
          <w:b/>
          <w:lang w:val="ru-RU"/>
        </w:rPr>
        <w:t>3.4. Установка ОС «Альт Рабочая станция 10.4»</w:t>
      </w:r>
    </w:p>
    <w:p w14:paraId="0764E216" w14:textId="77777777" w:rsidR="00736942" w:rsidRDefault="00000000" w:rsidP="00736942">
      <w:pPr>
        <w:pStyle w:val="a"/>
        <w:numPr>
          <w:ilvl w:val="0"/>
          <w:numId w:val="10"/>
        </w:numPr>
        <w:tabs>
          <w:tab w:val="clear" w:pos="360"/>
          <w:tab w:val="num" w:pos="1069"/>
        </w:tabs>
        <w:ind w:left="1069"/>
        <w:jc w:val="both"/>
        <w:rPr>
          <w:lang w:val="ru-RU"/>
        </w:rPr>
      </w:pPr>
      <w:r w:rsidRPr="00736942">
        <w:rPr>
          <w:lang w:val="ru-RU"/>
        </w:rPr>
        <w:t xml:space="preserve">Загрузить виртуальную машину с подключённого </w:t>
      </w:r>
      <w:r>
        <w:t>ISO</w:t>
      </w:r>
      <w:r w:rsidRPr="00736942">
        <w:rPr>
          <w:lang w:val="ru-RU"/>
        </w:rPr>
        <w:t xml:space="preserve"> и выбрать пункт «Установка».</w:t>
      </w:r>
    </w:p>
    <w:p w14:paraId="18928467" w14:textId="77777777" w:rsidR="00736942" w:rsidRDefault="00000000" w:rsidP="00736942">
      <w:pPr>
        <w:pStyle w:val="a"/>
        <w:numPr>
          <w:ilvl w:val="0"/>
          <w:numId w:val="10"/>
        </w:numPr>
        <w:tabs>
          <w:tab w:val="clear" w:pos="360"/>
          <w:tab w:val="num" w:pos="1069"/>
        </w:tabs>
        <w:ind w:left="1069"/>
        <w:jc w:val="both"/>
        <w:rPr>
          <w:lang w:val="ru-RU"/>
        </w:rPr>
      </w:pPr>
      <w:r w:rsidRPr="00736942">
        <w:rPr>
          <w:lang w:val="ru-RU"/>
        </w:rPr>
        <w:t>Указать язык интерфейса, принять лицензионное соглашение, выбрать часовой пояс.</w:t>
      </w:r>
    </w:p>
    <w:p w14:paraId="47783A3A" w14:textId="77777777" w:rsidR="00736942" w:rsidRDefault="00000000" w:rsidP="00736942">
      <w:pPr>
        <w:pStyle w:val="a"/>
        <w:numPr>
          <w:ilvl w:val="0"/>
          <w:numId w:val="10"/>
        </w:numPr>
        <w:tabs>
          <w:tab w:val="clear" w:pos="360"/>
          <w:tab w:val="num" w:pos="1069"/>
        </w:tabs>
        <w:ind w:left="1069"/>
        <w:jc w:val="both"/>
        <w:rPr>
          <w:lang w:val="ru-RU"/>
        </w:rPr>
      </w:pPr>
      <w:r w:rsidRPr="00736942">
        <w:rPr>
          <w:lang w:val="ru-RU"/>
        </w:rPr>
        <w:t>На этапе разметки диска использовать профиль по умолчанию для рабочей станции.</w:t>
      </w:r>
    </w:p>
    <w:p w14:paraId="61B526E4" w14:textId="77777777" w:rsidR="00736942" w:rsidRDefault="00736942" w:rsidP="00736942">
      <w:pPr>
        <w:pStyle w:val="a"/>
        <w:numPr>
          <w:ilvl w:val="0"/>
          <w:numId w:val="10"/>
        </w:numPr>
        <w:tabs>
          <w:tab w:val="clear" w:pos="360"/>
          <w:tab w:val="num" w:pos="1069"/>
        </w:tabs>
        <w:ind w:left="1069"/>
        <w:jc w:val="both"/>
        <w:rPr>
          <w:lang w:val="ru-RU"/>
        </w:rPr>
      </w:pPr>
      <w:r w:rsidRPr="00736942">
        <w:rPr>
          <w:lang w:val="ru-RU"/>
        </w:rPr>
        <w:t>З</w:t>
      </w:r>
      <w:r w:rsidR="00000000" w:rsidRPr="00736942">
        <w:rPr>
          <w:lang w:val="ru-RU"/>
        </w:rPr>
        <w:t xml:space="preserve">адать пароль суперпользователя </w:t>
      </w:r>
      <w:r w:rsidR="00000000">
        <w:t>root</w:t>
      </w:r>
      <w:r w:rsidR="00000000" w:rsidRPr="00736942">
        <w:rPr>
          <w:lang w:val="ru-RU"/>
        </w:rPr>
        <w:t xml:space="preserve"> и создать учётную запись обычного пользователя (в примерах используется имя </w:t>
      </w:r>
      <w:r w:rsidR="00000000">
        <w:t>dan</w:t>
      </w:r>
      <w:r w:rsidR="00000000" w:rsidRPr="00736942">
        <w:rPr>
          <w:lang w:val="ru-RU"/>
        </w:rPr>
        <w:t>).</w:t>
      </w:r>
    </w:p>
    <w:p w14:paraId="73527173" w14:textId="77777777" w:rsidR="00736942" w:rsidRDefault="00000000" w:rsidP="00736942">
      <w:pPr>
        <w:pStyle w:val="a"/>
        <w:numPr>
          <w:ilvl w:val="0"/>
          <w:numId w:val="10"/>
        </w:numPr>
        <w:tabs>
          <w:tab w:val="clear" w:pos="360"/>
          <w:tab w:val="num" w:pos="1069"/>
        </w:tabs>
        <w:ind w:left="1069"/>
        <w:jc w:val="both"/>
        <w:rPr>
          <w:lang w:val="ru-RU"/>
        </w:rPr>
      </w:pPr>
      <w:r w:rsidRPr="00736942">
        <w:rPr>
          <w:lang w:val="ru-RU"/>
        </w:rPr>
        <w:lastRenderedPageBreak/>
        <w:t>Отказаться от установки обновлений в процессе установки системы.</w:t>
      </w:r>
    </w:p>
    <w:p w14:paraId="41CF0065" w14:textId="77777777" w:rsidR="00736942" w:rsidRDefault="00000000" w:rsidP="00736942">
      <w:pPr>
        <w:pStyle w:val="a"/>
        <w:numPr>
          <w:ilvl w:val="0"/>
          <w:numId w:val="10"/>
        </w:numPr>
        <w:tabs>
          <w:tab w:val="clear" w:pos="360"/>
          <w:tab w:val="num" w:pos="1069"/>
        </w:tabs>
        <w:ind w:left="1069"/>
        <w:jc w:val="both"/>
        <w:rPr>
          <w:lang w:val="ru-RU"/>
        </w:rPr>
      </w:pPr>
      <w:r w:rsidRPr="00736942">
        <w:rPr>
          <w:lang w:val="ru-RU"/>
        </w:rPr>
        <w:t xml:space="preserve">Дождаться завершения копирования файлов, извлечь </w:t>
      </w:r>
      <w:r>
        <w:t>ISO</w:t>
      </w:r>
      <w:r w:rsidRPr="00736942">
        <w:rPr>
          <w:lang w:val="ru-RU"/>
        </w:rPr>
        <w:t xml:space="preserve"> и перезагрузить машину.</w:t>
      </w:r>
    </w:p>
    <w:p w14:paraId="4BCB971C" w14:textId="6FCDB614" w:rsidR="00380310" w:rsidRPr="00736942" w:rsidRDefault="00000000" w:rsidP="00736942">
      <w:pPr>
        <w:pStyle w:val="a"/>
        <w:numPr>
          <w:ilvl w:val="0"/>
          <w:numId w:val="10"/>
        </w:numPr>
        <w:tabs>
          <w:tab w:val="clear" w:pos="360"/>
          <w:tab w:val="num" w:pos="1069"/>
        </w:tabs>
        <w:ind w:left="1069"/>
        <w:jc w:val="both"/>
        <w:rPr>
          <w:lang w:val="ru-RU"/>
        </w:rPr>
      </w:pPr>
      <w:r w:rsidRPr="00736942">
        <w:rPr>
          <w:lang w:val="ru-RU"/>
        </w:rPr>
        <w:t>Выполнить первый вход в графическую среду и создать снимок состояния виртуальной машины с названием «Чистая ОС до СЗИ».</w:t>
      </w:r>
    </w:p>
    <w:p w14:paraId="5C70ED74" w14:textId="77777777" w:rsidR="00380310" w:rsidRPr="005C418F" w:rsidRDefault="00000000">
      <w:pPr>
        <w:jc w:val="both"/>
        <w:rPr>
          <w:lang w:val="ru-RU"/>
        </w:rPr>
      </w:pPr>
      <w:r w:rsidRPr="005C418F">
        <w:rPr>
          <w:b/>
          <w:lang w:val="ru-RU"/>
        </w:rPr>
        <w:t xml:space="preserve">Внимание. </w:t>
      </w:r>
      <w:r w:rsidRPr="005C418F">
        <w:rPr>
          <w:lang w:val="ru-RU"/>
        </w:rPr>
        <w:t>Производитель СЗИ прямо предупреждает: при установке ОС следует включать режим «Не устанавливать обновления в процессе установки». Иначе ядро из дистрибутива может быть заменено обновлением из сетевого репозитория, а новая версия ядра не входит в перечень поддерживаемых изделием. Именно из-за этой особенности прежняя методика установки требовала ручного отката ядра.</w:t>
      </w:r>
    </w:p>
    <w:p w14:paraId="735264A3" w14:textId="77777777" w:rsidR="00380310" w:rsidRPr="005C418F" w:rsidRDefault="00000000">
      <w:pPr>
        <w:jc w:val="both"/>
        <w:rPr>
          <w:lang w:val="ru-RU"/>
        </w:rPr>
      </w:pPr>
      <w:r w:rsidRPr="005C418F">
        <w:rPr>
          <w:lang w:val="ru-RU"/>
        </w:rPr>
        <w:t>Результат установки — рабочий стол гостевой ОС с открытым эмулятором терминала (рисунок 2).</w:t>
      </w:r>
    </w:p>
    <w:p w14:paraId="3AEBB7D4" w14:textId="77777777" w:rsidR="00380310" w:rsidRDefault="00000000">
      <w:pPr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580BA8A4" wp14:editId="525178CA">
            <wp:extent cx="5303520" cy="372994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29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8082B" w14:textId="77777777" w:rsidR="00380310" w:rsidRPr="005C418F" w:rsidRDefault="00000000">
      <w:pPr>
        <w:spacing w:before="80" w:after="200" w:line="240" w:lineRule="auto"/>
        <w:ind w:firstLine="0"/>
        <w:jc w:val="center"/>
        <w:rPr>
          <w:lang w:val="ru-RU"/>
        </w:rPr>
      </w:pPr>
      <w:r w:rsidRPr="005C418F">
        <w:rPr>
          <w:i/>
          <w:sz w:val="26"/>
          <w:lang w:val="ru-RU"/>
        </w:rPr>
        <w:t>Рисунок 2 — рабочий стол «Альт Рабочая станция 10.4» после установки</w:t>
      </w:r>
    </w:p>
    <w:p w14:paraId="1C06AA63" w14:textId="77777777" w:rsidR="00736942" w:rsidRDefault="00736942">
      <w:pPr>
        <w:spacing w:before="200" w:after="120"/>
        <w:ind w:firstLine="0"/>
        <w:rPr>
          <w:b/>
          <w:lang w:val="ru-RU"/>
        </w:rPr>
      </w:pPr>
    </w:p>
    <w:p w14:paraId="695E56C0" w14:textId="3D4F0885" w:rsidR="00380310" w:rsidRPr="005C418F" w:rsidRDefault="00000000" w:rsidP="00736942">
      <w:pPr>
        <w:spacing w:before="200" w:after="120"/>
        <w:rPr>
          <w:lang w:val="ru-RU"/>
        </w:rPr>
      </w:pPr>
      <w:r w:rsidRPr="005C418F">
        <w:rPr>
          <w:b/>
          <w:lang w:val="ru-RU"/>
        </w:rPr>
        <w:lastRenderedPageBreak/>
        <w:t>3.5. Фиксация исходного состояния системы</w:t>
      </w:r>
    </w:p>
    <w:p w14:paraId="6332EAA0" w14:textId="77777777" w:rsidR="00380310" w:rsidRPr="005C418F" w:rsidRDefault="00000000">
      <w:pPr>
        <w:jc w:val="both"/>
        <w:rPr>
          <w:lang w:val="ru-RU"/>
        </w:rPr>
      </w:pPr>
      <w:r w:rsidRPr="005C418F">
        <w:rPr>
          <w:lang w:val="ru-RU"/>
        </w:rPr>
        <w:t xml:space="preserve">До установки СЗИ необходимо зафиксировать состояние системы: версию ядра, версию дистрибутива, отсутствие ранее установленных компонентов </w:t>
      </w:r>
      <w:r>
        <w:t>Secret</w:t>
      </w:r>
      <w:r w:rsidRPr="005C418F">
        <w:rPr>
          <w:lang w:val="ru-RU"/>
        </w:rPr>
        <w:t xml:space="preserve"> </w:t>
      </w:r>
      <w:r>
        <w:t>Net</w:t>
      </w:r>
      <w:r w:rsidRPr="005C418F">
        <w:rPr>
          <w:lang w:val="ru-RU"/>
        </w:rPr>
        <w:t xml:space="preserve"> и перечень подключённых репозиториев. Эти данные включаются в отчёт и потребуются при диагностике.</w:t>
      </w:r>
    </w:p>
    <w:p w14:paraId="335FE507" w14:textId="77777777" w:rsidR="00380310" w:rsidRPr="005C418F" w:rsidRDefault="00000000">
      <w:pPr>
        <w:spacing w:line="240" w:lineRule="auto"/>
        <w:ind w:left="283" w:firstLine="0"/>
        <w:rPr>
          <w:lang w:val="ru-RU"/>
        </w:rPr>
      </w:pPr>
      <w:r w:rsidRPr="005C418F">
        <w:rPr>
          <w:rFonts w:ascii="Courier New" w:eastAsia="Courier New" w:hAnsi="Courier New" w:cs="Courier New"/>
          <w:color w:val="101010"/>
          <w:sz w:val="20"/>
          <w:lang w:val="ru-RU"/>
        </w:rPr>
        <w:t xml:space="preserve">$ </w:t>
      </w:r>
      <w:proofErr w:type="spellStart"/>
      <w:r>
        <w:rPr>
          <w:rFonts w:ascii="Courier New" w:eastAsia="Courier New" w:hAnsi="Courier New" w:cs="Courier New"/>
          <w:color w:val="101010"/>
          <w:sz w:val="20"/>
        </w:rPr>
        <w:t>su</w:t>
      </w:r>
      <w:proofErr w:type="spellEnd"/>
      <w:r w:rsidRPr="005C418F">
        <w:rPr>
          <w:rFonts w:ascii="Courier New" w:eastAsia="Courier New" w:hAnsi="Courier New" w:cs="Courier New"/>
          <w:color w:val="101010"/>
          <w:sz w:val="20"/>
          <w:lang w:val="ru-RU"/>
        </w:rPr>
        <w:t xml:space="preserve"> -</w:t>
      </w:r>
    </w:p>
    <w:p w14:paraId="00E1FC69" w14:textId="77777777" w:rsidR="00380310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101010"/>
          <w:sz w:val="20"/>
        </w:rPr>
        <w:t>uname</w:t>
      </w:r>
      <w:proofErr w:type="spellEnd"/>
      <w:r>
        <w:rPr>
          <w:rFonts w:ascii="Courier New" w:eastAsia="Courier New" w:hAnsi="Courier New" w:cs="Courier New"/>
          <w:color w:val="101010"/>
          <w:sz w:val="20"/>
        </w:rPr>
        <w:t xml:space="preserve"> -r</w:t>
      </w:r>
    </w:p>
    <w:p w14:paraId="789D0AD4" w14:textId="77777777" w:rsidR="00380310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# cat /etc/os-release | head -3</w:t>
      </w:r>
    </w:p>
    <w:p w14:paraId="3BB55A2F" w14:textId="77777777" w:rsidR="00380310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# rpm -qa | grep -Ei 'secretnet|sn-lsp|snlsp'</w:t>
      </w:r>
    </w:p>
    <w:p w14:paraId="375182FC" w14:textId="77777777" w:rsidR="00380310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# apt-cache policy 2&gt;/dev/null | head -20</w:t>
      </w:r>
    </w:p>
    <w:p w14:paraId="4D1AC314" w14:textId="77777777" w:rsidR="00380310" w:rsidRPr="005C418F" w:rsidRDefault="00000000">
      <w:pPr>
        <w:spacing w:before="80" w:after="200" w:line="240" w:lineRule="auto"/>
        <w:ind w:firstLine="0"/>
        <w:jc w:val="center"/>
        <w:rPr>
          <w:lang w:val="ru-RU"/>
        </w:rPr>
      </w:pPr>
      <w:r w:rsidRPr="005C418F">
        <w:rPr>
          <w:i/>
          <w:sz w:val="26"/>
          <w:lang w:val="ru-RU"/>
        </w:rPr>
        <w:t>Листинг 1 — фиксация исходного состояния защищаемого компьютера</w:t>
      </w:r>
    </w:p>
    <w:p w14:paraId="16BAC5B0" w14:textId="77777777" w:rsidR="00380310" w:rsidRPr="005C418F" w:rsidRDefault="00000000">
      <w:pPr>
        <w:jc w:val="both"/>
        <w:rPr>
          <w:lang w:val="ru-RU"/>
        </w:rPr>
      </w:pPr>
      <w:r w:rsidRPr="005C418F">
        <w:rPr>
          <w:lang w:val="ru-RU"/>
        </w:rPr>
        <w:t>Ожидаемый результат: ядро версии 6.1.115-</w:t>
      </w:r>
      <w:r>
        <w:t>un</w:t>
      </w:r>
      <w:r w:rsidRPr="005C418F">
        <w:rPr>
          <w:lang w:val="ru-RU"/>
        </w:rPr>
        <w:t>-</w:t>
      </w:r>
      <w:r>
        <w:t>def</w:t>
      </w:r>
      <w:r w:rsidRPr="005C418F">
        <w:rPr>
          <w:lang w:val="ru-RU"/>
        </w:rPr>
        <w:t>-</w:t>
      </w:r>
      <w:r>
        <w:t>alt</w:t>
      </w:r>
      <w:r w:rsidRPr="005C418F">
        <w:rPr>
          <w:lang w:val="ru-RU"/>
        </w:rPr>
        <w:t xml:space="preserve">1 (или другое ядро ветки </w:t>
      </w:r>
      <w:r>
        <w:t>p</w:t>
      </w:r>
      <w:r w:rsidRPr="005C418F">
        <w:rPr>
          <w:lang w:val="ru-RU"/>
        </w:rPr>
        <w:t xml:space="preserve">10), дистрибутив </w:t>
      </w:r>
      <w:r>
        <w:t>ALT</w:t>
      </w:r>
      <w:r w:rsidRPr="005C418F">
        <w:rPr>
          <w:lang w:val="ru-RU"/>
        </w:rPr>
        <w:t xml:space="preserve"> </w:t>
      </w:r>
      <w:r>
        <w:t>Workstation</w:t>
      </w:r>
      <w:r w:rsidRPr="005C418F">
        <w:rPr>
          <w:lang w:val="ru-RU"/>
        </w:rPr>
        <w:t xml:space="preserve"> 10.4, пустой вывод команды поиска пакетов СЗИ и список репозиториев </w:t>
      </w:r>
      <w:r>
        <w:t>ftp</w:t>
      </w:r>
      <w:r w:rsidRPr="005C418F">
        <w:rPr>
          <w:lang w:val="ru-RU"/>
        </w:rPr>
        <w:t>.</w:t>
      </w:r>
      <w:proofErr w:type="spellStart"/>
      <w:r>
        <w:t>altlinux</w:t>
      </w:r>
      <w:proofErr w:type="spellEnd"/>
      <w:r w:rsidRPr="005C418F">
        <w:rPr>
          <w:lang w:val="ru-RU"/>
        </w:rPr>
        <w:t>.</w:t>
      </w:r>
      <w:r>
        <w:t>org</w:t>
      </w:r>
      <w:r w:rsidRPr="005C418F">
        <w:rPr>
          <w:lang w:val="ru-RU"/>
        </w:rPr>
        <w:t xml:space="preserve"> ветки </w:t>
      </w:r>
      <w:r>
        <w:t>p</w:t>
      </w:r>
      <w:r w:rsidRPr="005C418F">
        <w:rPr>
          <w:lang w:val="ru-RU"/>
        </w:rPr>
        <w:t>10 (рисунок 3).</w:t>
      </w:r>
    </w:p>
    <w:p w14:paraId="163EA83D" w14:textId="77777777" w:rsidR="00380310" w:rsidRDefault="00000000">
      <w:pPr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1A93B5BA" wp14:editId="2FAF59F7">
            <wp:extent cx="5669280" cy="267450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74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8E195" w14:textId="77777777" w:rsidR="00380310" w:rsidRPr="005C418F" w:rsidRDefault="00000000">
      <w:pPr>
        <w:spacing w:before="80" w:after="200" w:line="240" w:lineRule="auto"/>
        <w:ind w:firstLine="0"/>
        <w:jc w:val="center"/>
        <w:rPr>
          <w:lang w:val="ru-RU"/>
        </w:rPr>
      </w:pPr>
      <w:r w:rsidRPr="005C418F">
        <w:rPr>
          <w:i/>
          <w:sz w:val="26"/>
          <w:lang w:val="ru-RU"/>
        </w:rPr>
        <w:t>Рисунок 3 — исходное состояние системы и проверка доступа к сайту производителя</w:t>
      </w:r>
    </w:p>
    <w:p w14:paraId="4182FE86" w14:textId="77777777" w:rsidR="00380310" w:rsidRPr="005C418F" w:rsidRDefault="00000000">
      <w:pPr>
        <w:rPr>
          <w:lang w:val="ru-RU"/>
        </w:rPr>
      </w:pPr>
      <w:r w:rsidRPr="005C418F">
        <w:rPr>
          <w:lang w:val="ru-RU"/>
        </w:rPr>
        <w:br w:type="page"/>
      </w:r>
    </w:p>
    <w:p w14:paraId="596B3C03" w14:textId="77777777" w:rsidR="00380310" w:rsidRPr="005C418F" w:rsidRDefault="00000000" w:rsidP="00736942">
      <w:pPr>
        <w:spacing w:before="280" w:after="120"/>
        <w:ind w:firstLine="720"/>
        <w:rPr>
          <w:lang w:val="ru-RU"/>
        </w:rPr>
      </w:pPr>
      <w:r w:rsidRPr="005C418F">
        <w:rPr>
          <w:b/>
          <w:sz w:val="32"/>
          <w:lang w:val="ru-RU"/>
        </w:rPr>
        <w:lastRenderedPageBreak/>
        <w:t xml:space="preserve">4. Подключение репозитория </w:t>
      </w:r>
      <w:r>
        <w:rPr>
          <w:b/>
          <w:sz w:val="32"/>
        </w:rPr>
        <w:t>Secret</w:t>
      </w:r>
      <w:r w:rsidRPr="005C418F">
        <w:rPr>
          <w:b/>
          <w:sz w:val="32"/>
          <w:lang w:val="ru-RU"/>
        </w:rPr>
        <w:t xml:space="preserve"> </w:t>
      </w:r>
      <w:r>
        <w:rPr>
          <w:b/>
          <w:sz w:val="32"/>
        </w:rPr>
        <w:t>Net</w:t>
      </w:r>
      <w:r w:rsidRPr="005C418F">
        <w:rPr>
          <w:b/>
          <w:sz w:val="32"/>
          <w:lang w:val="ru-RU"/>
        </w:rPr>
        <w:t xml:space="preserve"> </w:t>
      </w:r>
      <w:r>
        <w:rPr>
          <w:b/>
          <w:sz w:val="32"/>
        </w:rPr>
        <w:t>LSP</w:t>
      </w:r>
    </w:p>
    <w:p w14:paraId="01EA170F" w14:textId="77777777" w:rsidR="00380310" w:rsidRPr="005C418F" w:rsidRDefault="00000000" w:rsidP="00736942">
      <w:pPr>
        <w:spacing w:before="200" w:after="120"/>
        <w:rPr>
          <w:lang w:val="ru-RU"/>
        </w:rPr>
      </w:pPr>
      <w:r w:rsidRPr="005C418F">
        <w:rPr>
          <w:b/>
          <w:lang w:val="ru-RU"/>
        </w:rPr>
        <w:t>4.1. Структура репозитория производителя</w:t>
      </w:r>
    </w:p>
    <w:p w14:paraId="0C83575F" w14:textId="77777777" w:rsidR="00380310" w:rsidRPr="005C418F" w:rsidRDefault="00000000">
      <w:pPr>
        <w:jc w:val="both"/>
        <w:rPr>
          <w:lang w:val="ru-RU"/>
        </w:rPr>
      </w:pPr>
      <w:r w:rsidRPr="005C418F">
        <w:rPr>
          <w:lang w:val="ru-RU"/>
        </w:rPr>
        <w:t xml:space="preserve">Компания «Код Безопасности» публикует пакеты </w:t>
      </w:r>
      <w:r>
        <w:t>Secret</w:t>
      </w:r>
      <w:r w:rsidRPr="005C418F">
        <w:rPr>
          <w:lang w:val="ru-RU"/>
        </w:rPr>
        <w:t xml:space="preserve"> </w:t>
      </w:r>
      <w:r>
        <w:t>Net</w:t>
      </w:r>
      <w:r w:rsidRPr="005C418F">
        <w:rPr>
          <w:lang w:val="ru-RU"/>
        </w:rPr>
        <w:t xml:space="preserve"> </w:t>
      </w:r>
      <w:r>
        <w:t>LSP</w:t>
      </w:r>
      <w:r w:rsidRPr="005C418F">
        <w:rPr>
          <w:lang w:val="ru-RU"/>
        </w:rPr>
        <w:t xml:space="preserve"> по адресу </w:t>
      </w:r>
      <w:r>
        <w:t>https</w:t>
      </w:r>
      <w:r w:rsidRPr="005C418F">
        <w:rPr>
          <w:lang w:val="ru-RU"/>
        </w:rPr>
        <w:t>://</w:t>
      </w:r>
      <w:r>
        <w:t>download</w:t>
      </w:r>
      <w:r w:rsidRPr="005C418F">
        <w:rPr>
          <w:lang w:val="ru-RU"/>
        </w:rPr>
        <w:t>.</w:t>
      </w:r>
      <w:proofErr w:type="spellStart"/>
      <w:r>
        <w:t>securitycode</w:t>
      </w:r>
      <w:proofErr w:type="spellEnd"/>
      <w:r w:rsidRPr="005C418F">
        <w:rPr>
          <w:lang w:val="ru-RU"/>
        </w:rPr>
        <w:t>.</w:t>
      </w:r>
      <w:proofErr w:type="spellStart"/>
      <w:r>
        <w:t>ru</w:t>
      </w:r>
      <w:proofErr w:type="spellEnd"/>
      <w:r w:rsidRPr="005C418F">
        <w:rPr>
          <w:lang w:val="ru-RU"/>
        </w:rPr>
        <w:t>/</w:t>
      </w:r>
      <w:proofErr w:type="spellStart"/>
      <w:r>
        <w:t>snlsp</w:t>
      </w:r>
      <w:proofErr w:type="spellEnd"/>
      <w:r w:rsidRPr="005C418F">
        <w:rPr>
          <w:lang w:val="ru-RU"/>
        </w:rPr>
        <w:t xml:space="preserve">/. Путь внутри репозитория формируется из семейства дистрибутива, его версии и версии изделия. Для ОС «Альт Рабочая станция 10» и </w:t>
      </w:r>
      <w:r>
        <w:t>Secret</w:t>
      </w:r>
      <w:r w:rsidRPr="005C418F">
        <w:rPr>
          <w:lang w:val="ru-RU"/>
        </w:rPr>
        <w:t xml:space="preserve"> </w:t>
      </w:r>
      <w:r>
        <w:t>Net</w:t>
      </w:r>
      <w:r w:rsidRPr="005C418F">
        <w:rPr>
          <w:lang w:val="ru-RU"/>
        </w:rPr>
        <w:t xml:space="preserve"> </w:t>
      </w:r>
      <w:r>
        <w:t>LSP</w:t>
      </w:r>
      <w:r w:rsidRPr="005C418F">
        <w:rPr>
          <w:lang w:val="ru-RU"/>
        </w:rPr>
        <w:t xml:space="preserve"> 1.12 базовый адрес имеет вид </w:t>
      </w:r>
      <w:r>
        <w:t>https</w:t>
      </w:r>
      <w:r w:rsidRPr="005C418F">
        <w:rPr>
          <w:lang w:val="ru-RU"/>
        </w:rPr>
        <w:t>://</w:t>
      </w:r>
      <w:r>
        <w:t>download</w:t>
      </w:r>
      <w:r w:rsidRPr="005C418F">
        <w:rPr>
          <w:lang w:val="ru-RU"/>
        </w:rPr>
        <w:t>.</w:t>
      </w:r>
      <w:proofErr w:type="spellStart"/>
      <w:r>
        <w:t>securitycode</w:t>
      </w:r>
      <w:proofErr w:type="spellEnd"/>
      <w:r w:rsidRPr="005C418F">
        <w:rPr>
          <w:lang w:val="ru-RU"/>
        </w:rPr>
        <w:t>.</w:t>
      </w:r>
      <w:proofErr w:type="spellStart"/>
      <w:r>
        <w:t>ru</w:t>
      </w:r>
      <w:proofErr w:type="spellEnd"/>
      <w:r w:rsidRPr="005C418F">
        <w:rPr>
          <w:lang w:val="ru-RU"/>
        </w:rPr>
        <w:t>/</w:t>
      </w:r>
      <w:proofErr w:type="spellStart"/>
      <w:r>
        <w:t>snlsp</w:t>
      </w:r>
      <w:proofErr w:type="spellEnd"/>
      <w:r w:rsidRPr="005C418F">
        <w:rPr>
          <w:lang w:val="ru-RU"/>
        </w:rPr>
        <w:t>/</w:t>
      </w:r>
      <w:r>
        <w:t>alt</w:t>
      </w:r>
      <w:r w:rsidRPr="005C418F">
        <w:rPr>
          <w:lang w:val="ru-RU"/>
        </w:rPr>
        <w:t>/10/1.12.</w:t>
      </w:r>
    </w:p>
    <w:p w14:paraId="25BB7E7B" w14:textId="77777777" w:rsidR="00380310" w:rsidRPr="005C418F" w:rsidRDefault="00000000">
      <w:pPr>
        <w:spacing w:before="160" w:after="200" w:line="240" w:lineRule="auto"/>
        <w:ind w:firstLine="0"/>
        <w:rPr>
          <w:lang w:val="ru-RU"/>
        </w:rPr>
      </w:pPr>
      <w:r w:rsidRPr="005C418F">
        <w:rPr>
          <w:i/>
          <w:sz w:val="26"/>
          <w:lang w:val="ru-RU"/>
        </w:rPr>
        <w:t xml:space="preserve">Таблица 11 — структура адреса репозитория </w:t>
      </w:r>
      <w:r>
        <w:rPr>
          <w:i/>
          <w:sz w:val="26"/>
        </w:rPr>
        <w:t>Secret</w:t>
      </w:r>
      <w:r w:rsidRPr="005C418F">
        <w:rPr>
          <w:i/>
          <w:sz w:val="26"/>
          <w:lang w:val="ru-RU"/>
        </w:rPr>
        <w:t xml:space="preserve"> </w:t>
      </w:r>
      <w:r>
        <w:rPr>
          <w:i/>
          <w:sz w:val="26"/>
        </w:rPr>
        <w:t>Net</w:t>
      </w:r>
      <w:r w:rsidRPr="005C418F">
        <w:rPr>
          <w:i/>
          <w:sz w:val="26"/>
          <w:lang w:val="ru-RU"/>
        </w:rPr>
        <w:t xml:space="preserve"> </w:t>
      </w:r>
      <w:r>
        <w:rPr>
          <w:i/>
          <w:sz w:val="26"/>
        </w:rPr>
        <w:t>LSP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2268"/>
        <w:gridCol w:w="4535"/>
      </w:tblGrid>
      <w:tr w:rsidR="00380310" w14:paraId="58738516" w14:textId="77777777">
        <w:trPr>
          <w:jc w:val="center"/>
        </w:trPr>
        <w:tc>
          <w:tcPr>
            <w:tcW w:w="2268" w:type="dxa"/>
          </w:tcPr>
          <w:p w14:paraId="24EFEA2D" w14:textId="77777777" w:rsidR="00380310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sz w:val="24"/>
              </w:rPr>
              <w:t>Компонент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адреса</w:t>
            </w:r>
            <w:proofErr w:type="spellEnd"/>
          </w:p>
        </w:tc>
        <w:tc>
          <w:tcPr>
            <w:tcW w:w="2268" w:type="dxa"/>
          </w:tcPr>
          <w:p w14:paraId="22F77F1A" w14:textId="77777777" w:rsidR="00380310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  <w:tc>
          <w:tcPr>
            <w:tcW w:w="4535" w:type="dxa"/>
          </w:tcPr>
          <w:p w14:paraId="0BD3D3DD" w14:textId="77777777" w:rsidR="00380310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Пояснение</w:t>
            </w:r>
          </w:p>
        </w:tc>
      </w:tr>
      <w:tr w:rsidR="00380310" w:rsidRPr="005C418F" w14:paraId="078DF40C" w14:textId="77777777">
        <w:trPr>
          <w:jc w:val="center"/>
        </w:trPr>
        <w:tc>
          <w:tcPr>
            <w:tcW w:w="2268" w:type="dxa"/>
          </w:tcPr>
          <w:p w14:paraId="62C57D3C" w14:textId="77777777" w:rsidR="00380310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snlsp</w:t>
            </w:r>
          </w:p>
        </w:tc>
        <w:tc>
          <w:tcPr>
            <w:tcW w:w="2268" w:type="dxa"/>
          </w:tcPr>
          <w:p w14:paraId="4D626008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раздел изделия</w:t>
            </w:r>
          </w:p>
        </w:tc>
        <w:tc>
          <w:tcPr>
            <w:tcW w:w="4535" w:type="dxa"/>
          </w:tcPr>
          <w:p w14:paraId="520AE8B3" w14:textId="77777777" w:rsidR="00380310" w:rsidRPr="005C418F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5C418F">
              <w:rPr>
                <w:sz w:val="24"/>
                <w:lang w:val="ru-RU"/>
              </w:rPr>
              <w:t xml:space="preserve">общий каталог пакетов </w:t>
            </w:r>
            <w:r>
              <w:rPr>
                <w:sz w:val="24"/>
              </w:rPr>
              <w:t>Secret</w:t>
            </w:r>
            <w:r w:rsidRPr="005C418F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Net</w:t>
            </w:r>
            <w:r w:rsidRPr="005C418F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LSP</w:t>
            </w:r>
          </w:p>
        </w:tc>
      </w:tr>
      <w:tr w:rsidR="00380310" w14:paraId="7A9548E1" w14:textId="77777777">
        <w:trPr>
          <w:jc w:val="center"/>
        </w:trPr>
        <w:tc>
          <w:tcPr>
            <w:tcW w:w="2268" w:type="dxa"/>
          </w:tcPr>
          <w:p w14:paraId="6BD81BBE" w14:textId="77777777" w:rsidR="00380310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alt</w:t>
            </w:r>
          </w:p>
        </w:tc>
        <w:tc>
          <w:tcPr>
            <w:tcW w:w="2268" w:type="dxa"/>
          </w:tcPr>
          <w:p w14:paraId="5CAD2861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семейство ОС</w:t>
            </w:r>
          </w:p>
        </w:tc>
        <w:tc>
          <w:tcPr>
            <w:tcW w:w="4535" w:type="dxa"/>
          </w:tcPr>
          <w:p w14:paraId="79F301B4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сборки для дистрибутивов «Альт»</w:t>
            </w:r>
          </w:p>
        </w:tc>
      </w:tr>
      <w:tr w:rsidR="00380310" w:rsidRPr="005C418F" w14:paraId="5A639E28" w14:textId="77777777">
        <w:trPr>
          <w:jc w:val="center"/>
        </w:trPr>
        <w:tc>
          <w:tcPr>
            <w:tcW w:w="2268" w:type="dxa"/>
          </w:tcPr>
          <w:p w14:paraId="4C19CE8F" w14:textId="77777777" w:rsidR="00380310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10</w:t>
            </w:r>
          </w:p>
        </w:tc>
        <w:tc>
          <w:tcPr>
            <w:tcW w:w="2268" w:type="dxa"/>
          </w:tcPr>
          <w:p w14:paraId="1516104E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версия ОС</w:t>
            </w:r>
          </w:p>
        </w:tc>
        <w:tc>
          <w:tcPr>
            <w:tcW w:w="4535" w:type="dxa"/>
          </w:tcPr>
          <w:p w14:paraId="0A7C3756" w14:textId="77777777" w:rsidR="00380310" w:rsidRPr="005C418F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5C418F">
              <w:rPr>
                <w:sz w:val="24"/>
                <w:lang w:val="ru-RU"/>
              </w:rPr>
              <w:t xml:space="preserve">ветка </w:t>
            </w:r>
            <w:r>
              <w:rPr>
                <w:sz w:val="24"/>
              </w:rPr>
              <w:t>p</w:t>
            </w:r>
            <w:r w:rsidRPr="005C418F">
              <w:rPr>
                <w:sz w:val="24"/>
                <w:lang w:val="ru-RU"/>
              </w:rPr>
              <w:t>10, соответствует «Альт Рабочая станция 10»</w:t>
            </w:r>
          </w:p>
        </w:tc>
      </w:tr>
      <w:tr w:rsidR="00380310" w:rsidRPr="005C418F" w14:paraId="1A8AF52C" w14:textId="77777777">
        <w:trPr>
          <w:jc w:val="center"/>
        </w:trPr>
        <w:tc>
          <w:tcPr>
            <w:tcW w:w="2268" w:type="dxa"/>
          </w:tcPr>
          <w:p w14:paraId="3AB73C0C" w14:textId="77777777" w:rsidR="00380310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1.12</w:t>
            </w:r>
          </w:p>
        </w:tc>
        <w:tc>
          <w:tcPr>
            <w:tcW w:w="2268" w:type="dxa"/>
          </w:tcPr>
          <w:p w14:paraId="22877832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версия СЗИ</w:t>
            </w:r>
          </w:p>
        </w:tc>
        <w:tc>
          <w:tcPr>
            <w:tcW w:w="4535" w:type="dxa"/>
          </w:tcPr>
          <w:p w14:paraId="421AD5DA" w14:textId="77777777" w:rsidR="00380310" w:rsidRPr="005C418F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5C418F">
              <w:rPr>
                <w:sz w:val="24"/>
                <w:lang w:val="ru-RU"/>
              </w:rPr>
              <w:t>версия изделия, для которой собран репозиторий</w:t>
            </w:r>
          </w:p>
        </w:tc>
      </w:tr>
      <w:tr w:rsidR="00380310" w14:paraId="06D1AB96" w14:textId="77777777">
        <w:trPr>
          <w:jc w:val="center"/>
        </w:trPr>
        <w:tc>
          <w:tcPr>
            <w:tcW w:w="2268" w:type="dxa"/>
          </w:tcPr>
          <w:p w14:paraId="5FEC5ED1" w14:textId="77777777" w:rsidR="00380310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release/x86_64</w:t>
            </w:r>
          </w:p>
        </w:tc>
        <w:tc>
          <w:tcPr>
            <w:tcW w:w="2268" w:type="dxa"/>
          </w:tcPr>
          <w:p w14:paraId="09FE5CDC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компонент release</w:t>
            </w:r>
          </w:p>
        </w:tc>
        <w:tc>
          <w:tcPr>
            <w:tcW w:w="4535" w:type="dxa"/>
          </w:tcPr>
          <w:p w14:paraId="7E3D0ABB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первоначальная версия сборки, 1.12-2509</w:t>
            </w:r>
          </w:p>
        </w:tc>
      </w:tr>
      <w:tr w:rsidR="00380310" w14:paraId="1E37AB87" w14:textId="77777777">
        <w:trPr>
          <w:jc w:val="center"/>
        </w:trPr>
        <w:tc>
          <w:tcPr>
            <w:tcW w:w="2268" w:type="dxa"/>
          </w:tcPr>
          <w:p w14:paraId="34B05283" w14:textId="77777777" w:rsidR="00380310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updates/x86_64</w:t>
            </w:r>
          </w:p>
        </w:tc>
        <w:tc>
          <w:tcPr>
            <w:tcW w:w="2268" w:type="dxa"/>
          </w:tcPr>
          <w:p w14:paraId="6B5A4E31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компонент updates</w:t>
            </w:r>
          </w:p>
        </w:tc>
        <w:tc>
          <w:tcPr>
            <w:tcW w:w="4535" w:type="dxa"/>
          </w:tcPr>
          <w:p w14:paraId="0276AF81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накопительные обновления, 1.12-5068 и новее</w:t>
            </w:r>
          </w:p>
        </w:tc>
      </w:tr>
    </w:tbl>
    <w:p w14:paraId="58BC0E58" w14:textId="77777777" w:rsidR="00380310" w:rsidRDefault="00380310">
      <w:pPr>
        <w:spacing w:line="240" w:lineRule="auto"/>
        <w:ind w:firstLine="0"/>
        <w:jc w:val="both"/>
      </w:pPr>
    </w:p>
    <w:p w14:paraId="417F2E92" w14:textId="77777777" w:rsidR="00380310" w:rsidRDefault="00000000" w:rsidP="00736942">
      <w:pPr>
        <w:spacing w:before="200" w:after="120"/>
      </w:pPr>
      <w:r>
        <w:rPr>
          <w:b/>
        </w:rPr>
        <w:t>4.2. Проверка доступности репозитория</w:t>
      </w:r>
    </w:p>
    <w:p w14:paraId="472A6065" w14:textId="77777777" w:rsidR="00380310" w:rsidRPr="005C418F" w:rsidRDefault="00000000">
      <w:pPr>
        <w:jc w:val="both"/>
        <w:rPr>
          <w:lang w:val="ru-RU"/>
        </w:rPr>
      </w:pPr>
      <w:r w:rsidRPr="005C418F">
        <w:rPr>
          <w:lang w:val="ru-RU"/>
        </w:rPr>
        <w:t xml:space="preserve">Перед подключением источника следует убедиться, что виртуальная машина имеет доступ к сайту производителя. Проверка выполняется запросом заголовков файла </w:t>
      </w:r>
      <w:r>
        <w:t>release</w:t>
      </w:r>
      <w:r w:rsidRPr="005C418F">
        <w:rPr>
          <w:lang w:val="ru-RU"/>
        </w:rPr>
        <w:t xml:space="preserve"> в компоненте </w:t>
      </w:r>
      <w:r>
        <w:t>updates</w:t>
      </w:r>
      <w:r w:rsidRPr="005C418F">
        <w:rPr>
          <w:lang w:val="ru-RU"/>
        </w:rPr>
        <w:t>.</w:t>
      </w:r>
    </w:p>
    <w:p w14:paraId="3FC0D5DD" w14:textId="77777777" w:rsidR="00380310" w:rsidRPr="005C418F" w:rsidRDefault="00000000">
      <w:pPr>
        <w:spacing w:line="240" w:lineRule="auto"/>
        <w:ind w:left="283" w:firstLine="0"/>
        <w:rPr>
          <w:lang w:val="ru-RU"/>
        </w:rPr>
      </w:pPr>
      <w:r w:rsidRPr="005C418F">
        <w:rPr>
          <w:rFonts w:ascii="Courier New" w:eastAsia="Courier New" w:hAnsi="Courier New" w:cs="Courier New"/>
          <w:color w:val="101010"/>
          <w:sz w:val="20"/>
          <w:lang w:val="ru-RU"/>
        </w:rPr>
        <w:t xml:space="preserve"># </w:t>
      </w:r>
      <w:r>
        <w:rPr>
          <w:rFonts w:ascii="Courier New" w:eastAsia="Courier New" w:hAnsi="Courier New" w:cs="Courier New"/>
          <w:color w:val="101010"/>
          <w:sz w:val="20"/>
        </w:rPr>
        <w:t>curl</w:t>
      </w:r>
      <w:r w:rsidRPr="005C418F">
        <w:rPr>
          <w:rFonts w:ascii="Courier New" w:eastAsia="Courier New" w:hAnsi="Courier New" w:cs="Courier New"/>
          <w:color w:val="101010"/>
          <w:sz w:val="20"/>
          <w:lang w:val="ru-RU"/>
        </w:rPr>
        <w:t xml:space="preserve"> -</w:t>
      </w:r>
      <w:proofErr w:type="spellStart"/>
      <w:r>
        <w:rPr>
          <w:rFonts w:ascii="Courier New" w:eastAsia="Courier New" w:hAnsi="Courier New" w:cs="Courier New"/>
          <w:color w:val="101010"/>
          <w:sz w:val="20"/>
        </w:rPr>
        <w:t>sI</w:t>
      </w:r>
      <w:proofErr w:type="spellEnd"/>
      <w:r w:rsidRPr="005C418F">
        <w:rPr>
          <w:rFonts w:ascii="Courier New" w:eastAsia="Courier New" w:hAnsi="Courier New" w:cs="Courier New"/>
          <w:color w:val="101010"/>
          <w:sz w:val="20"/>
          <w:lang w:val="ru-RU"/>
        </w:rPr>
        <w:t xml:space="preserve"> </w:t>
      </w:r>
      <w:r>
        <w:rPr>
          <w:rFonts w:ascii="Courier New" w:eastAsia="Courier New" w:hAnsi="Courier New" w:cs="Courier New"/>
          <w:color w:val="101010"/>
          <w:sz w:val="20"/>
        </w:rPr>
        <w:t>https</w:t>
      </w:r>
      <w:r w:rsidRPr="005C418F">
        <w:rPr>
          <w:rFonts w:ascii="Courier New" w:eastAsia="Courier New" w:hAnsi="Courier New" w:cs="Courier New"/>
          <w:color w:val="101010"/>
          <w:sz w:val="20"/>
          <w:lang w:val="ru-RU"/>
        </w:rPr>
        <w:t>://</w:t>
      </w:r>
      <w:r>
        <w:rPr>
          <w:rFonts w:ascii="Courier New" w:eastAsia="Courier New" w:hAnsi="Courier New" w:cs="Courier New"/>
          <w:color w:val="101010"/>
          <w:sz w:val="20"/>
        </w:rPr>
        <w:t>download</w:t>
      </w:r>
      <w:r w:rsidRPr="005C418F">
        <w:rPr>
          <w:rFonts w:ascii="Courier New" w:eastAsia="Courier New" w:hAnsi="Courier New" w:cs="Courier New"/>
          <w:color w:val="101010"/>
          <w:sz w:val="20"/>
          <w:lang w:val="ru-RU"/>
        </w:rPr>
        <w:t>.</w:t>
      </w:r>
      <w:proofErr w:type="spellStart"/>
      <w:r>
        <w:rPr>
          <w:rFonts w:ascii="Courier New" w:eastAsia="Courier New" w:hAnsi="Courier New" w:cs="Courier New"/>
          <w:color w:val="101010"/>
          <w:sz w:val="20"/>
        </w:rPr>
        <w:t>securitycode</w:t>
      </w:r>
      <w:proofErr w:type="spellEnd"/>
      <w:r w:rsidRPr="005C418F">
        <w:rPr>
          <w:rFonts w:ascii="Courier New" w:eastAsia="Courier New" w:hAnsi="Courier New" w:cs="Courier New"/>
          <w:color w:val="101010"/>
          <w:sz w:val="20"/>
          <w:lang w:val="ru-RU"/>
        </w:rPr>
        <w:t>.</w:t>
      </w:r>
      <w:proofErr w:type="spellStart"/>
      <w:r>
        <w:rPr>
          <w:rFonts w:ascii="Courier New" w:eastAsia="Courier New" w:hAnsi="Courier New" w:cs="Courier New"/>
          <w:color w:val="101010"/>
          <w:sz w:val="20"/>
        </w:rPr>
        <w:t>ru</w:t>
      </w:r>
      <w:proofErr w:type="spellEnd"/>
      <w:r w:rsidRPr="005C418F">
        <w:rPr>
          <w:rFonts w:ascii="Courier New" w:eastAsia="Courier New" w:hAnsi="Courier New" w:cs="Courier New"/>
          <w:color w:val="101010"/>
          <w:sz w:val="20"/>
          <w:lang w:val="ru-RU"/>
        </w:rPr>
        <w:t>/</w:t>
      </w:r>
      <w:proofErr w:type="spellStart"/>
      <w:r>
        <w:rPr>
          <w:rFonts w:ascii="Courier New" w:eastAsia="Courier New" w:hAnsi="Courier New" w:cs="Courier New"/>
          <w:color w:val="101010"/>
          <w:sz w:val="20"/>
        </w:rPr>
        <w:t>snlsp</w:t>
      </w:r>
      <w:proofErr w:type="spellEnd"/>
      <w:r w:rsidRPr="005C418F">
        <w:rPr>
          <w:rFonts w:ascii="Courier New" w:eastAsia="Courier New" w:hAnsi="Courier New" w:cs="Courier New"/>
          <w:color w:val="101010"/>
          <w:sz w:val="20"/>
          <w:lang w:val="ru-RU"/>
        </w:rPr>
        <w:t>/</w:t>
      </w:r>
      <w:r>
        <w:rPr>
          <w:rFonts w:ascii="Courier New" w:eastAsia="Courier New" w:hAnsi="Courier New" w:cs="Courier New"/>
          <w:color w:val="101010"/>
          <w:sz w:val="20"/>
        </w:rPr>
        <w:t>alt</w:t>
      </w:r>
      <w:r w:rsidRPr="005C418F">
        <w:rPr>
          <w:rFonts w:ascii="Courier New" w:eastAsia="Courier New" w:hAnsi="Courier New" w:cs="Courier New"/>
          <w:color w:val="101010"/>
          <w:sz w:val="20"/>
          <w:lang w:val="ru-RU"/>
        </w:rPr>
        <w:t>/10/1.12/</w:t>
      </w:r>
      <w:r>
        <w:rPr>
          <w:rFonts w:ascii="Courier New" w:eastAsia="Courier New" w:hAnsi="Courier New" w:cs="Courier New"/>
          <w:color w:val="101010"/>
          <w:sz w:val="20"/>
        </w:rPr>
        <w:t>updates</w:t>
      </w:r>
      <w:r w:rsidRPr="005C418F">
        <w:rPr>
          <w:rFonts w:ascii="Courier New" w:eastAsia="Courier New" w:hAnsi="Courier New" w:cs="Courier New"/>
          <w:color w:val="101010"/>
          <w:sz w:val="20"/>
          <w:lang w:val="ru-RU"/>
        </w:rPr>
        <w:t>/</w:t>
      </w:r>
      <w:r>
        <w:rPr>
          <w:rFonts w:ascii="Courier New" w:eastAsia="Courier New" w:hAnsi="Courier New" w:cs="Courier New"/>
          <w:color w:val="101010"/>
          <w:sz w:val="20"/>
        </w:rPr>
        <w:t>x</w:t>
      </w:r>
      <w:r w:rsidRPr="005C418F">
        <w:rPr>
          <w:rFonts w:ascii="Courier New" w:eastAsia="Courier New" w:hAnsi="Courier New" w:cs="Courier New"/>
          <w:color w:val="101010"/>
          <w:sz w:val="20"/>
          <w:lang w:val="ru-RU"/>
        </w:rPr>
        <w:t>86_64/</w:t>
      </w:r>
      <w:r>
        <w:rPr>
          <w:rFonts w:ascii="Courier New" w:eastAsia="Courier New" w:hAnsi="Courier New" w:cs="Courier New"/>
          <w:color w:val="101010"/>
          <w:sz w:val="20"/>
        </w:rPr>
        <w:t>base</w:t>
      </w:r>
      <w:r w:rsidRPr="005C418F">
        <w:rPr>
          <w:rFonts w:ascii="Courier New" w:eastAsia="Courier New" w:hAnsi="Courier New" w:cs="Courier New"/>
          <w:color w:val="101010"/>
          <w:sz w:val="20"/>
          <w:lang w:val="ru-RU"/>
        </w:rPr>
        <w:t>/</w:t>
      </w:r>
      <w:r>
        <w:rPr>
          <w:rFonts w:ascii="Courier New" w:eastAsia="Courier New" w:hAnsi="Courier New" w:cs="Courier New"/>
          <w:color w:val="101010"/>
          <w:sz w:val="20"/>
        </w:rPr>
        <w:t>release</w:t>
      </w:r>
    </w:p>
    <w:p w14:paraId="63D94A96" w14:textId="77777777" w:rsidR="00380310" w:rsidRPr="005C418F" w:rsidRDefault="00000000">
      <w:pPr>
        <w:spacing w:before="80" w:after="200" w:line="240" w:lineRule="auto"/>
        <w:ind w:firstLine="0"/>
        <w:jc w:val="center"/>
        <w:rPr>
          <w:lang w:val="ru-RU"/>
        </w:rPr>
      </w:pPr>
      <w:r w:rsidRPr="005C418F">
        <w:rPr>
          <w:i/>
          <w:sz w:val="26"/>
          <w:lang w:val="ru-RU"/>
        </w:rPr>
        <w:t xml:space="preserve">Листинг 2 — проверка доступности репозитория </w:t>
      </w:r>
      <w:r>
        <w:rPr>
          <w:i/>
          <w:sz w:val="26"/>
        </w:rPr>
        <w:t>Secret</w:t>
      </w:r>
      <w:r w:rsidRPr="005C418F">
        <w:rPr>
          <w:i/>
          <w:sz w:val="26"/>
          <w:lang w:val="ru-RU"/>
        </w:rPr>
        <w:t xml:space="preserve"> </w:t>
      </w:r>
      <w:r>
        <w:rPr>
          <w:i/>
          <w:sz w:val="26"/>
        </w:rPr>
        <w:t>Net</w:t>
      </w:r>
      <w:r w:rsidRPr="005C418F">
        <w:rPr>
          <w:i/>
          <w:sz w:val="26"/>
          <w:lang w:val="ru-RU"/>
        </w:rPr>
        <w:t xml:space="preserve"> </w:t>
      </w:r>
      <w:r>
        <w:rPr>
          <w:i/>
          <w:sz w:val="26"/>
        </w:rPr>
        <w:t>LSP</w:t>
      </w:r>
    </w:p>
    <w:p w14:paraId="220F4B63" w14:textId="77777777" w:rsidR="00380310" w:rsidRPr="005C418F" w:rsidRDefault="00000000">
      <w:pPr>
        <w:jc w:val="both"/>
        <w:rPr>
          <w:lang w:val="ru-RU"/>
        </w:rPr>
      </w:pPr>
      <w:r w:rsidRPr="005C418F">
        <w:rPr>
          <w:lang w:val="ru-RU"/>
        </w:rPr>
        <w:t xml:space="preserve">Признак успеха — первая строка ответа </w:t>
      </w:r>
      <w:r>
        <w:t>HTTP</w:t>
      </w:r>
      <w:r w:rsidRPr="005C418F">
        <w:rPr>
          <w:lang w:val="ru-RU"/>
        </w:rPr>
        <w:t xml:space="preserve">/2 200. Ответ 404 указывает на ошибку в пути (неверная версия ОС или изделия), отсутствие ответа — на проблемы с сетью, </w:t>
      </w:r>
      <w:r>
        <w:t>DNS</w:t>
      </w:r>
      <w:r w:rsidRPr="005C418F">
        <w:rPr>
          <w:lang w:val="ru-RU"/>
        </w:rPr>
        <w:t xml:space="preserve"> или прокси-сервером.</w:t>
      </w:r>
    </w:p>
    <w:p w14:paraId="469B45EC" w14:textId="77777777" w:rsidR="00736942" w:rsidRDefault="00736942">
      <w:pPr>
        <w:spacing w:before="200" w:after="120"/>
        <w:ind w:firstLine="0"/>
        <w:rPr>
          <w:b/>
          <w:lang w:val="ru-RU"/>
        </w:rPr>
      </w:pPr>
    </w:p>
    <w:p w14:paraId="30FE5D53" w14:textId="77777777" w:rsidR="00736942" w:rsidRDefault="00736942">
      <w:pPr>
        <w:spacing w:before="200" w:after="120"/>
        <w:ind w:firstLine="0"/>
        <w:rPr>
          <w:b/>
          <w:lang w:val="ru-RU"/>
        </w:rPr>
      </w:pPr>
    </w:p>
    <w:p w14:paraId="3FCBE836" w14:textId="4DD64ABF" w:rsidR="00380310" w:rsidRPr="005C418F" w:rsidRDefault="00000000" w:rsidP="00736942">
      <w:pPr>
        <w:spacing w:before="200" w:after="120"/>
        <w:rPr>
          <w:lang w:val="ru-RU"/>
        </w:rPr>
      </w:pPr>
      <w:r w:rsidRPr="005C418F">
        <w:rPr>
          <w:b/>
          <w:lang w:val="ru-RU"/>
        </w:rPr>
        <w:lastRenderedPageBreak/>
        <w:t>4.3. Запись файла источников пакетов</w:t>
      </w:r>
    </w:p>
    <w:p w14:paraId="0C9831E4" w14:textId="77777777" w:rsidR="00380310" w:rsidRPr="005C418F" w:rsidRDefault="00000000">
      <w:pPr>
        <w:jc w:val="both"/>
        <w:rPr>
          <w:lang w:val="ru-RU"/>
        </w:rPr>
      </w:pPr>
      <w:r w:rsidRPr="005C418F">
        <w:rPr>
          <w:lang w:val="ru-RU"/>
        </w:rPr>
        <w:t xml:space="preserve">Список источников пакетов в ОС «Альт» размещается в каталоге </w:t>
      </w:r>
      <w:proofErr w:type="gramStart"/>
      <w:r w:rsidRPr="005C418F">
        <w:rPr>
          <w:lang w:val="ru-RU"/>
        </w:rPr>
        <w:t>/</w:t>
      </w:r>
      <w:proofErr w:type="spellStart"/>
      <w:r>
        <w:t>etc</w:t>
      </w:r>
      <w:proofErr w:type="spellEnd"/>
      <w:r w:rsidRPr="005C418F">
        <w:rPr>
          <w:lang w:val="ru-RU"/>
        </w:rPr>
        <w:t>/</w:t>
      </w:r>
      <w:r>
        <w:t>apt</w:t>
      </w:r>
      <w:r w:rsidRPr="005C418F">
        <w:rPr>
          <w:lang w:val="ru-RU"/>
        </w:rPr>
        <w:t>/</w:t>
      </w:r>
      <w:r>
        <w:t>sources</w:t>
      </w:r>
      <w:r w:rsidRPr="005C418F">
        <w:rPr>
          <w:lang w:val="ru-RU"/>
        </w:rPr>
        <w:t>.</w:t>
      </w:r>
      <w:r>
        <w:t>list</w:t>
      </w:r>
      <w:r w:rsidRPr="005C418F">
        <w:rPr>
          <w:lang w:val="ru-RU"/>
        </w:rPr>
        <w:t>.</w:t>
      </w:r>
      <w:r>
        <w:t>d</w:t>
      </w:r>
      <w:r w:rsidRPr="005C418F">
        <w:rPr>
          <w:lang w:val="ru-RU"/>
        </w:rPr>
        <w:t>.</w:t>
      </w:r>
      <w:proofErr w:type="gramEnd"/>
      <w:r w:rsidRPr="005C418F">
        <w:rPr>
          <w:lang w:val="ru-RU"/>
        </w:rPr>
        <w:t xml:space="preserve"> Для СЗИ создаётся отдельный файл </w:t>
      </w:r>
      <w:proofErr w:type="spellStart"/>
      <w:proofErr w:type="gramStart"/>
      <w:r>
        <w:t>secretnet</w:t>
      </w:r>
      <w:proofErr w:type="spellEnd"/>
      <w:r w:rsidRPr="005C418F">
        <w:rPr>
          <w:lang w:val="ru-RU"/>
        </w:rPr>
        <w:t>.</w:t>
      </w:r>
      <w:r>
        <w:t>list</w:t>
      </w:r>
      <w:proofErr w:type="gramEnd"/>
      <w:r w:rsidRPr="005C418F">
        <w:rPr>
          <w:lang w:val="ru-RU"/>
        </w:rPr>
        <w:t xml:space="preserve"> с двумя строками: компонент </w:t>
      </w:r>
      <w:r>
        <w:t>release</w:t>
      </w:r>
      <w:r w:rsidRPr="005C418F">
        <w:rPr>
          <w:lang w:val="ru-RU"/>
        </w:rPr>
        <w:t xml:space="preserve"> и компонент </w:t>
      </w:r>
      <w:r>
        <w:t>updates</w:t>
      </w:r>
      <w:r w:rsidRPr="005C418F">
        <w:rPr>
          <w:lang w:val="ru-RU"/>
        </w:rPr>
        <w:t>. Отдельный файл упрощает последующее отключение источника — достаточно удалить его и обновить индексы.</w:t>
      </w:r>
    </w:p>
    <w:p w14:paraId="45BEBC3D" w14:textId="77777777" w:rsidR="00380310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# tee /</w:t>
      </w:r>
      <w:proofErr w:type="spellStart"/>
      <w:r>
        <w:rPr>
          <w:rFonts w:ascii="Courier New" w:eastAsia="Courier New" w:hAnsi="Courier New" w:cs="Courier New"/>
          <w:color w:val="101010"/>
          <w:sz w:val="20"/>
        </w:rPr>
        <w:t>etc</w:t>
      </w:r>
      <w:proofErr w:type="spellEnd"/>
      <w:r>
        <w:rPr>
          <w:rFonts w:ascii="Courier New" w:eastAsia="Courier New" w:hAnsi="Courier New" w:cs="Courier New"/>
          <w:color w:val="101010"/>
          <w:sz w:val="20"/>
        </w:rPr>
        <w:t>/apt/</w:t>
      </w:r>
      <w:proofErr w:type="spellStart"/>
      <w:r>
        <w:rPr>
          <w:rFonts w:ascii="Courier New" w:eastAsia="Courier New" w:hAnsi="Courier New" w:cs="Courier New"/>
          <w:color w:val="101010"/>
          <w:sz w:val="20"/>
        </w:rPr>
        <w:t>sources.list.d</w:t>
      </w:r>
      <w:proofErr w:type="spellEnd"/>
      <w:r>
        <w:rPr>
          <w:rFonts w:ascii="Courier New" w:eastAsia="Courier New" w:hAnsi="Courier New" w:cs="Courier New"/>
          <w:color w:val="101010"/>
          <w:sz w:val="20"/>
        </w:rPr>
        <w:t>/</w:t>
      </w:r>
      <w:proofErr w:type="spellStart"/>
      <w:r>
        <w:rPr>
          <w:rFonts w:ascii="Courier New" w:eastAsia="Courier New" w:hAnsi="Courier New" w:cs="Courier New"/>
          <w:color w:val="101010"/>
          <w:sz w:val="20"/>
        </w:rPr>
        <w:t>secretnet.list</w:t>
      </w:r>
      <w:proofErr w:type="spellEnd"/>
      <w:r>
        <w:rPr>
          <w:rFonts w:ascii="Courier New" w:eastAsia="Courier New" w:hAnsi="Courier New" w:cs="Courier New"/>
          <w:color w:val="101010"/>
          <w:sz w:val="20"/>
        </w:rPr>
        <w:t xml:space="preserve"> &lt;&lt;'EOF'</w:t>
      </w:r>
    </w:p>
    <w:p w14:paraId="414843C8" w14:textId="77777777" w:rsidR="00380310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rpm https://download.securitycode.ru/snlsp/alt/10/1.12 release/x86_64 release</w:t>
      </w:r>
    </w:p>
    <w:p w14:paraId="0C5D1E69" w14:textId="77777777" w:rsidR="00380310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rpm https://download.securitycode.ru/snlsp/alt/10/1.12 updates/x86_64 updates</w:t>
      </w:r>
    </w:p>
    <w:p w14:paraId="6B6451F2" w14:textId="77777777" w:rsidR="00380310" w:rsidRPr="005C418F" w:rsidRDefault="00000000">
      <w:pPr>
        <w:spacing w:line="240" w:lineRule="auto"/>
        <w:ind w:left="283" w:firstLine="0"/>
        <w:rPr>
          <w:lang w:val="ru-RU"/>
        </w:rPr>
      </w:pPr>
      <w:r>
        <w:rPr>
          <w:rFonts w:ascii="Courier New" w:eastAsia="Courier New" w:hAnsi="Courier New" w:cs="Courier New"/>
          <w:color w:val="101010"/>
          <w:sz w:val="20"/>
        </w:rPr>
        <w:t>EOF</w:t>
      </w:r>
    </w:p>
    <w:p w14:paraId="02A8ACC6" w14:textId="77777777" w:rsidR="00380310" w:rsidRPr="005C418F" w:rsidRDefault="00000000">
      <w:pPr>
        <w:spacing w:before="80" w:after="200" w:line="240" w:lineRule="auto"/>
        <w:ind w:firstLine="0"/>
        <w:jc w:val="center"/>
        <w:rPr>
          <w:lang w:val="ru-RU"/>
        </w:rPr>
      </w:pPr>
      <w:r w:rsidRPr="005C418F">
        <w:rPr>
          <w:i/>
          <w:sz w:val="26"/>
          <w:lang w:val="ru-RU"/>
        </w:rPr>
        <w:t xml:space="preserve">Листинг 3 — подключение репозитория </w:t>
      </w:r>
      <w:r>
        <w:rPr>
          <w:i/>
          <w:sz w:val="26"/>
        </w:rPr>
        <w:t>Secret</w:t>
      </w:r>
      <w:r w:rsidRPr="005C418F">
        <w:rPr>
          <w:i/>
          <w:sz w:val="26"/>
          <w:lang w:val="ru-RU"/>
        </w:rPr>
        <w:t xml:space="preserve"> </w:t>
      </w:r>
      <w:r>
        <w:rPr>
          <w:i/>
          <w:sz w:val="26"/>
        </w:rPr>
        <w:t>Net</w:t>
      </w:r>
      <w:r w:rsidRPr="005C418F">
        <w:rPr>
          <w:i/>
          <w:sz w:val="26"/>
          <w:lang w:val="ru-RU"/>
        </w:rPr>
        <w:t xml:space="preserve"> </w:t>
      </w:r>
      <w:r>
        <w:rPr>
          <w:i/>
          <w:sz w:val="26"/>
        </w:rPr>
        <w:t>LSP</w:t>
      </w:r>
    </w:p>
    <w:p w14:paraId="1BF8E526" w14:textId="77777777" w:rsidR="00380310" w:rsidRPr="005C418F" w:rsidRDefault="00000000">
      <w:pPr>
        <w:jc w:val="both"/>
        <w:rPr>
          <w:lang w:val="ru-RU"/>
        </w:rPr>
      </w:pPr>
      <w:r w:rsidRPr="005C418F">
        <w:rPr>
          <w:lang w:val="ru-RU"/>
        </w:rPr>
        <w:t xml:space="preserve">Формат строки соответствует принятому в </w:t>
      </w:r>
      <w:r>
        <w:t>APT</w:t>
      </w:r>
      <w:r w:rsidRPr="005C418F">
        <w:rPr>
          <w:lang w:val="ru-RU"/>
        </w:rPr>
        <w:t>-</w:t>
      </w:r>
      <w:r>
        <w:t>RPM</w:t>
      </w:r>
      <w:r w:rsidRPr="005C418F">
        <w:rPr>
          <w:lang w:val="ru-RU"/>
        </w:rPr>
        <w:t xml:space="preserve">: ключевое слово </w:t>
      </w:r>
      <w:r>
        <w:t>rpm</w:t>
      </w:r>
      <w:r w:rsidRPr="005C418F">
        <w:rPr>
          <w:lang w:val="ru-RU"/>
        </w:rPr>
        <w:t xml:space="preserve">, базовый </w:t>
      </w:r>
      <w:r>
        <w:t>URL</w:t>
      </w:r>
      <w:r w:rsidRPr="005C418F">
        <w:rPr>
          <w:lang w:val="ru-RU"/>
        </w:rPr>
        <w:t>, путь к компоненту и имя компонента. Порядок строк значения не имеет: менеджер пакетов выбирает наиболее свежую доступную версию из всех подключённых источников.</w:t>
      </w:r>
    </w:p>
    <w:p w14:paraId="367BA5A5" w14:textId="77777777" w:rsidR="00380310" w:rsidRPr="005C418F" w:rsidRDefault="00000000" w:rsidP="00736942">
      <w:pPr>
        <w:spacing w:before="200" w:after="120"/>
        <w:rPr>
          <w:lang w:val="ru-RU"/>
        </w:rPr>
      </w:pPr>
      <w:r w:rsidRPr="005C418F">
        <w:rPr>
          <w:b/>
          <w:lang w:val="ru-RU"/>
        </w:rPr>
        <w:t>4.4. Обновление списков пакетов</w:t>
      </w:r>
    </w:p>
    <w:p w14:paraId="408E7652" w14:textId="77777777" w:rsidR="00380310" w:rsidRPr="005C418F" w:rsidRDefault="00000000">
      <w:pPr>
        <w:spacing w:line="240" w:lineRule="auto"/>
        <w:ind w:left="283" w:firstLine="0"/>
        <w:rPr>
          <w:lang w:val="ru-RU"/>
        </w:rPr>
      </w:pPr>
      <w:r w:rsidRPr="005C418F">
        <w:rPr>
          <w:rFonts w:ascii="Courier New" w:eastAsia="Courier New" w:hAnsi="Courier New" w:cs="Courier New"/>
          <w:color w:val="101010"/>
          <w:sz w:val="20"/>
          <w:lang w:val="ru-RU"/>
        </w:rPr>
        <w:t xml:space="preserve"># </w:t>
      </w:r>
      <w:r>
        <w:rPr>
          <w:rFonts w:ascii="Courier New" w:eastAsia="Courier New" w:hAnsi="Courier New" w:cs="Courier New"/>
          <w:color w:val="101010"/>
          <w:sz w:val="20"/>
        </w:rPr>
        <w:t>apt</w:t>
      </w:r>
      <w:r w:rsidRPr="005C418F">
        <w:rPr>
          <w:rFonts w:ascii="Courier New" w:eastAsia="Courier New" w:hAnsi="Courier New" w:cs="Courier New"/>
          <w:color w:val="101010"/>
          <w:sz w:val="20"/>
          <w:lang w:val="ru-RU"/>
        </w:rPr>
        <w:t>-</w:t>
      </w:r>
      <w:r>
        <w:rPr>
          <w:rFonts w:ascii="Courier New" w:eastAsia="Courier New" w:hAnsi="Courier New" w:cs="Courier New"/>
          <w:color w:val="101010"/>
          <w:sz w:val="20"/>
        </w:rPr>
        <w:t>get</w:t>
      </w:r>
      <w:r w:rsidRPr="005C418F">
        <w:rPr>
          <w:rFonts w:ascii="Courier New" w:eastAsia="Courier New" w:hAnsi="Courier New" w:cs="Courier New"/>
          <w:color w:val="101010"/>
          <w:sz w:val="20"/>
          <w:lang w:val="ru-RU"/>
        </w:rPr>
        <w:t xml:space="preserve"> </w:t>
      </w:r>
      <w:r>
        <w:rPr>
          <w:rFonts w:ascii="Courier New" w:eastAsia="Courier New" w:hAnsi="Courier New" w:cs="Courier New"/>
          <w:color w:val="101010"/>
          <w:sz w:val="20"/>
        </w:rPr>
        <w:t>update</w:t>
      </w:r>
    </w:p>
    <w:p w14:paraId="345DF74A" w14:textId="77777777" w:rsidR="00380310" w:rsidRPr="005C418F" w:rsidRDefault="00000000">
      <w:pPr>
        <w:spacing w:before="80" w:after="200" w:line="240" w:lineRule="auto"/>
        <w:ind w:firstLine="0"/>
        <w:jc w:val="center"/>
        <w:rPr>
          <w:lang w:val="ru-RU"/>
        </w:rPr>
      </w:pPr>
      <w:r w:rsidRPr="005C418F">
        <w:rPr>
          <w:i/>
          <w:sz w:val="26"/>
          <w:lang w:val="ru-RU"/>
        </w:rPr>
        <w:t>Листинг 4 — обновление индексов пакетов</w:t>
      </w:r>
    </w:p>
    <w:p w14:paraId="13E4A103" w14:textId="77777777" w:rsidR="00380310" w:rsidRDefault="00000000">
      <w:pPr>
        <w:jc w:val="both"/>
      </w:pPr>
      <w:r w:rsidRPr="005C418F">
        <w:rPr>
          <w:lang w:val="ru-RU"/>
        </w:rPr>
        <w:t xml:space="preserve">В выводе команды должны появиться строки получения файлов </w:t>
      </w:r>
      <w:r>
        <w:t>release</w:t>
      </w:r>
      <w:r w:rsidRPr="005C418F">
        <w:rPr>
          <w:lang w:val="ru-RU"/>
        </w:rPr>
        <w:t xml:space="preserve"> с адреса </w:t>
      </w:r>
      <w:r>
        <w:t>download</w:t>
      </w:r>
      <w:r w:rsidRPr="005C418F">
        <w:rPr>
          <w:lang w:val="ru-RU"/>
        </w:rPr>
        <w:t>.</w:t>
      </w:r>
      <w:proofErr w:type="spellStart"/>
      <w:r>
        <w:t>securitycode</w:t>
      </w:r>
      <w:proofErr w:type="spellEnd"/>
      <w:r w:rsidRPr="005C418F">
        <w:rPr>
          <w:lang w:val="ru-RU"/>
        </w:rPr>
        <w:t>.</w:t>
      </w:r>
      <w:proofErr w:type="spellStart"/>
      <w:r>
        <w:t>ru</w:t>
      </w:r>
      <w:proofErr w:type="spellEnd"/>
      <w:r w:rsidRPr="005C418F">
        <w:rPr>
          <w:lang w:val="ru-RU"/>
        </w:rPr>
        <w:t xml:space="preserve"> для компонентов </w:t>
      </w:r>
      <w:r>
        <w:t>release</w:t>
      </w:r>
      <w:r w:rsidRPr="005C418F">
        <w:rPr>
          <w:lang w:val="ru-RU"/>
        </w:rPr>
        <w:t xml:space="preserve"> и </w:t>
      </w:r>
      <w:r>
        <w:t>updates</w:t>
      </w:r>
      <w:r w:rsidRPr="005C418F">
        <w:rPr>
          <w:lang w:val="ru-RU"/>
        </w:rPr>
        <w:t xml:space="preserve"> наряду со штатными источниками </w:t>
      </w:r>
      <w:r>
        <w:t>ftp</w:t>
      </w:r>
      <w:r w:rsidRPr="005C418F">
        <w:rPr>
          <w:lang w:val="ru-RU"/>
        </w:rPr>
        <w:t>.</w:t>
      </w:r>
      <w:proofErr w:type="spellStart"/>
      <w:r>
        <w:t>altlinux</w:t>
      </w:r>
      <w:proofErr w:type="spellEnd"/>
      <w:r w:rsidRPr="005C418F">
        <w:rPr>
          <w:lang w:val="ru-RU"/>
        </w:rPr>
        <w:t>.</w:t>
      </w:r>
      <w:r>
        <w:t>org</w:t>
      </w:r>
      <w:r w:rsidRPr="005C418F">
        <w:rPr>
          <w:lang w:val="ru-RU"/>
        </w:rPr>
        <w:t xml:space="preserve"> (рисунок 4). </w:t>
      </w:r>
      <w:r>
        <w:t>Если строки производителя отсутствуют, файл secretnet.list содержит ошибку.</w:t>
      </w:r>
    </w:p>
    <w:p w14:paraId="45019C5F" w14:textId="77777777" w:rsidR="00380310" w:rsidRDefault="00000000">
      <w:pPr>
        <w:spacing w:before="12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51B37D0" wp14:editId="303913A9">
            <wp:extent cx="5669280" cy="300866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08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8CFC3" w14:textId="77777777" w:rsidR="00380310" w:rsidRPr="005C418F" w:rsidRDefault="00000000">
      <w:pPr>
        <w:spacing w:before="80" w:after="200" w:line="240" w:lineRule="auto"/>
        <w:ind w:firstLine="0"/>
        <w:jc w:val="center"/>
        <w:rPr>
          <w:lang w:val="ru-RU"/>
        </w:rPr>
      </w:pPr>
      <w:r w:rsidRPr="005C418F">
        <w:rPr>
          <w:i/>
          <w:sz w:val="26"/>
          <w:lang w:val="ru-RU"/>
        </w:rPr>
        <w:t>Рисунок 4 — подключение репозитория и обновление списков пакетов</w:t>
      </w:r>
    </w:p>
    <w:p w14:paraId="3DA75138" w14:textId="77777777" w:rsidR="00380310" w:rsidRPr="005C418F" w:rsidRDefault="00000000">
      <w:pPr>
        <w:jc w:val="both"/>
        <w:rPr>
          <w:lang w:val="ru-RU"/>
        </w:rPr>
      </w:pPr>
      <w:r w:rsidRPr="005C418F">
        <w:rPr>
          <w:b/>
          <w:lang w:val="ru-RU"/>
        </w:rPr>
        <w:t xml:space="preserve">Важно. </w:t>
      </w:r>
      <w:r w:rsidRPr="005C418F">
        <w:rPr>
          <w:lang w:val="ru-RU"/>
        </w:rPr>
        <w:t xml:space="preserve">Команда </w:t>
      </w:r>
      <w:r>
        <w:t>apt</w:t>
      </w:r>
      <w:r w:rsidRPr="005C418F">
        <w:rPr>
          <w:lang w:val="ru-RU"/>
        </w:rPr>
        <w:t>-</w:t>
      </w:r>
      <w:r>
        <w:t>get</w:t>
      </w:r>
      <w:r w:rsidRPr="005C418F">
        <w:rPr>
          <w:lang w:val="ru-RU"/>
        </w:rPr>
        <w:t xml:space="preserve"> </w:t>
      </w:r>
      <w:r>
        <w:t>update</w:t>
      </w:r>
      <w:r w:rsidRPr="005C418F">
        <w:rPr>
          <w:lang w:val="ru-RU"/>
        </w:rPr>
        <w:t xml:space="preserve"> обновляет только метаданные и не изменяет установленные пакеты. Выполнять </w:t>
      </w:r>
      <w:r>
        <w:t>apt</w:t>
      </w:r>
      <w:r w:rsidRPr="005C418F">
        <w:rPr>
          <w:lang w:val="ru-RU"/>
        </w:rPr>
        <w:t>-</w:t>
      </w:r>
      <w:r>
        <w:t>get</w:t>
      </w:r>
      <w:r w:rsidRPr="005C418F">
        <w:rPr>
          <w:lang w:val="ru-RU"/>
        </w:rPr>
        <w:t xml:space="preserve"> </w:t>
      </w:r>
      <w:proofErr w:type="spellStart"/>
      <w:r>
        <w:t>dist</w:t>
      </w:r>
      <w:proofErr w:type="spellEnd"/>
      <w:r w:rsidRPr="005C418F">
        <w:rPr>
          <w:lang w:val="ru-RU"/>
        </w:rPr>
        <w:t>-</w:t>
      </w:r>
      <w:r>
        <w:t>upgrade</w:t>
      </w:r>
      <w:r w:rsidRPr="005C418F">
        <w:rPr>
          <w:lang w:val="ru-RU"/>
        </w:rPr>
        <w:t xml:space="preserve"> перед установкой СЗИ не следует: обновление может заменить ядро на неподдерживаемую версию.</w:t>
      </w:r>
    </w:p>
    <w:p w14:paraId="56E3A1F7" w14:textId="77777777" w:rsidR="00380310" w:rsidRPr="005C418F" w:rsidRDefault="00000000">
      <w:pPr>
        <w:rPr>
          <w:lang w:val="ru-RU"/>
        </w:rPr>
      </w:pPr>
      <w:r w:rsidRPr="005C418F">
        <w:rPr>
          <w:lang w:val="ru-RU"/>
        </w:rPr>
        <w:br w:type="page"/>
      </w:r>
    </w:p>
    <w:p w14:paraId="75C96BA6" w14:textId="77777777" w:rsidR="00380310" w:rsidRPr="005C418F" w:rsidRDefault="00000000" w:rsidP="00736942">
      <w:pPr>
        <w:spacing w:before="280" w:after="120"/>
        <w:rPr>
          <w:lang w:val="ru-RU"/>
        </w:rPr>
      </w:pPr>
      <w:r w:rsidRPr="005C418F">
        <w:rPr>
          <w:b/>
          <w:sz w:val="32"/>
          <w:lang w:val="ru-RU"/>
        </w:rPr>
        <w:lastRenderedPageBreak/>
        <w:t xml:space="preserve">5. Установка </w:t>
      </w:r>
      <w:r>
        <w:rPr>
          <w:b/>
          <w:sz w:val="32"/>
        </w:rPr>
        <w:t>Secret</w:t>
      </w:r>
      <w:r w:rsidRPr="005C418F">
        <w:rPr>
          <w:b/>
          <w:sz w:val="32"/>
          <w:lang w:val="ru-RU"/>
        </w:rPr>
        <w:t xml:space="preserve"> </w:t>
      </w:r>
      <w:r>
        <w:rPr>
          <w:b/>
          <w:sz w:val="32"/>
        </w:rPr>
        <w:t>Net</w:t>
      </w:r>
      <w:r w:rsidRPr="005C418F">
        <w:rPr>
          <w:b/>
          <w:sz w:val="32"/>
          <w:lang w:val="ru-RU"/>
        </w:rPr>
        <w:t xml:space="preserve"> </w:t>
      </w:r>
      <w:r>
        <w:rPr>
          <w:b/>
          <w:sz w:val="32"/>
        </w:rPr>
        <w:t>LSP</w:t>
      </w:r>
    </w:p>
    <w:p w14:paraId="4B33C739" w14:textId="77777777" w:rsidR="00380310" w:rsidRPr="005C418F" w:rsidRDefault="00000000" w:rsidP="00736942">
      <w:pPr>
        <w:spacing w:before="200" w:after="120"/>
        <w:rPr>
          <w:lang w:val="ru-RU"/>
        </w:rPr>
      </w:pPr>
      <w:r w:rsidRPr="005C418F">
        <w:rPr>
          <w:b/>
          <w:lang w:val="ru-RU"/>
        </w:rPr>
        <w:t>5.1. Выбор устанавливаемого пакета</w:t>
      </w:r>
    </w:p>
    <w:p w14:paraId="1C6EC295" w14:textId="77777777" w:rsidR="00380310" w:rsidRPr="005C418F" w:rsidRDefault="00000000">
      <w:pPr>
        <w:jc w:val="both"/>
        <w:rPr>
          <w:lang w:val="ru-RU"/>
        </w:rPr>
      </w:pPr>
      <w:r w:rsidRPr="005C418F">
        <w:rPr>
          <w:lang w:val="ru-RU"/>
        </w:rPr>
        <w:t xml:space="preserve">В репозитории производителя изделие представлено </w:t>
      </w:r>
      <w:proofErr w:type="spellStart"/>
      <w:r w:rsidRPr="005C418F">
        <w:rPr>
          <w:lang w:val="ru-RU"/>
        </w:rPr>
        <w:t>метапакетом</w:t>
      </w:r>
      <w:proofErr w:type="spellEnd"/>
      <w:r w:rsidRPr="005C418F">
        <w:rPr>
          <w:lang w:val="ru-RU"/>
        </w:rPr>
        <w:t xml:space="preserve"> </w:t>
      </w:r>
      <w:proofErr w:type="spellStart"/>
      <w:r>
        <w:t>secretnet</w:t>
      </w:r>
      <w:proofErr w:type="spellEnd"/>
      <w:r w:rsidRPr="005C418F">
        <w:rPr>
          <w:lang w:val="ru-RU"/>
        </w:rPr>
        <w:t xml:space="preserve">, который подтягивает пакет сборки </w:t>
      </w:r>
      <w:proofErr w:type="spellStart"/>
      <w:r>
        <w:t>sn</w:t>
      </w:r>
      <w:proofErr w:type="spellEnd"/>
      <w:r w:rsidRPr="005C418F">
        <w:rPr>
          <w:lang w:val="ru-RU"/>
        </w:rPr>
        <w:t>-</w:t>
      </w:r>
      <w:proofErr w:type="spellStart"/>
      <w:r>
        <w:t>lsp</w:t>
      </w:r>
      <w:proofErr w:type="spellEnd"/>
      <w:r w:rsidRPr="005C418F">
        <w:rPr>
          <w:lang w:val="ru-RU"/>
        </w:rPr>
        <w:t xml:space="preserve"> нужной версии и все зависимости. Перед установкой полезно посмотреть, какие версии доступны и из какого компонента репозитория они будут получены.</w:t>
      </w:r>
    </w:p>
    <w:p w14:paraId="602B7EAE" w14:textId="77777777" w:rsidR="00380310" w:rsidRPr="005C418F" w:rsidRDefault="00000000" w:rsidP="00736942">
      <w:pPr>
        <w:spacing w:line="240" w:lineRule="auto"/>
        <w:ind w:left="283" w:firstLine="0"/>
        <w:jc w:val="center"/>
        <w:rPr>
          <w:lang w:val="ru-RU"/>
        </w:rPr>
      </w:pPr>
      <w:r w:rsidRPr="005C418F">
        <w:rPr>
          <w:rFonts w:ascii="Courier New" w:eastAsia="Courier New" w:hAnsi="Courier New" w:cs="Courier New"/>
          <w:color w:val="101010"/>
          <w:sz w:val="20"/>
          <w:lang w:val="ru-RU"/>
        </w:rPr>
        <w:t xml:space="preserve"># </w:t>
      </w:r>
      <w:r>
        <w:rPr>
          <w:rFonts w:ascii="Courier New" w:eastAsia="Courier New" w:hAnsi="Courier New" w:cs="Courier New"/>
          <w:color w:val="101010"/>
          <w:sz w:val="20"/>
        </w:rPr>
        <w:t>apt</w:t>
      </w:r>
      <w:r w:rsidRPr="005C418F">
        <w:rPr>
          <w:rFonts w:ascii="Courier New" w:eastAsia="Courier New" w:hAnsi="Courier New" w:cs="Courier New"/>
          <w:color w:val="101010"/>
          <w:sz w:val="20"/>
          <w:lang w:val="ru-RU"/>
        </w:rPr>
        <w:t>-</w:t>
      </w:r>
      <w:r>
        <w:rPr>
          <w:rFonts w:ascii="Courier New" w:eastAsia="Courier New" w:hAnsi="Courier New" w:cs="Courier New"/>
          <w:color w:val="101010"/>
          <w:sz w:val="20"/>
        </w:rPr>
        <w:t>cache</w:t>
      </w:r>
      <w:r w:rsidRPr="005C418F">
        <w:rPr>
          <w:rFonts w:ascii="Courier New" w:eastAsia="Courier New" w:hAnsi="Courier New" w:cs="Courier New"/>
          <w:color w:val="101010"/>
          <w:sz w:val="20"/>
          <w:lang w:val="ru-RU"/>
        </w:rPr>
        <w:t xml:space="preserve"> </w:t>
      </w:r>
      <w:r>
        <w:rPr>
          <w:rFonts w:ascii="Courier New" w:eastAsia="Courier New" w:hAnsi="Courier New" w:cs="Courier New"/>
          <w:color w:val="101010"/>
          <w:sz w:val="20"/>
        </w:rPr>
        <w:t>policy</w:t>
      </w:r>
      <w:r w:rsidRPr="005C418F">
        <w:rPr>
          <w:rFonts w:ascii="Courier New" w:eastAsia="Courier New" w:hAnsi="Courier New" w:cs="Courier New"/>
          <w:color w:val="101010"/>
          <w:sz w:val="20"/>
          <w:lang w:val="ru-RU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01010"/>
          <w:sz w:val="20"/>
        </w:rPr>
        <w:t>secretnet</w:t>
      </w:r>
      <w:proofErr w:type="spellEnd"/>
    </w:p>
    <w:p w14:paraId="7FA7CE05" w14:textId="77777777" w:rsidR="00380310" w:rsidRPr="005C418F" w:rsidRDefault="00000000">
      <w:pPr>
        <w:spacing w:before="80" w:after="200" w:line="240" w:lineRule="auto"/>
        <w:ind w:firstLine="0"/>
        <w:jc w:val="center"/>
        <w:rPr>
          <w:lang w:val="ru-RU"/>
        </w:rPr>
      </w:pPr>
      <w:r w:rsidRPr="005C418F">
        <w:rPr>
          <w:i/>
          <w:sz w:val="26"/>
          <w:lang w:val="ru-RU"/>
        </w:rPr>
        <w:t xml:space="preserve">Листинг 5 — просмотр доступных версий </w:t>
      </w:r>
      <w:proofErr w:type="spellStart"/>
      <w:r w:rsidRPr="005C418F">
        <w:rPr>
          <w:i/>
          <w:sz w:val="26"/>
          <w:lang w:val="ru-RU"/>
        </w:rPr>
        <w:t>метапакета</w:t>
      </w:r>
      <w:proofErr w:type="spellEnd"/>
    </w:p>
    <w:p w14:paraId="63979CD6" w14:textId="77777777" w:rsidR="00380310" w:rsidRPr="005C418F" w:rsidRDefault="00000000">
      <w:pPr>
        <w:jc w:val="both"/>
        <w:rPr>
          <w:lang w:val="ru-RU"/>
        </w:rPr>
      </w:pPr>
      <w:r w:rsidRPr="005C418F">
        <w:rPr>
          <w:lang w:val="ru-RU"/>
        </w:rPr>
        <w:t>В выводе отображаются установленная версия (до первой установки — «нет»), кандидат на установку и таблица версий с указанием источника. Так, версия 1.12-5068.</w:t>
      </w:r>
      <w:r>
        <w:t>alt</w:t>
      </w:r>
      <w:proofErr w:type="gramStart"/>
      <w:r w:rsidRPr="005C418F">
        <w:rPr>
          <w:lang w:val="ru-RU"/>
        </w:rPr>
        <w:t>0.</w:t>
      </w:r>
      <w:r>
        <w:t>p</w:t>
      </w:r>
      <w:proofErr w:type="gramEnd"/>
      <w:r w:rsidRPr="005C418F">
        <w:rPr>
          <w:lang w:val="ru-RU"/>
        </w:rPr>
        <w:t xml:space="preserve">10 поступает из компонента </w:t>
      </w:r>
      <w:r>
        <w:t>updates</w:t>
      </w:r>
      <w:r w:rsidRPr="005C418F">
        <w:rPr>
          <w:lang w:val="ru-RU"/>
        </w:rPr>
        <w:t>, а 1.12-2509.</w:t>
      </w:r>
      <w:r>
        <w:t>alt</w:t>
      </w:r>
      <w:proofErr w:type="gramStart"/>
      <w:r w:rsidRPr="005C418F">
        <w:rPr>
          <w:lang w:val="ru-RU"/>
        </w:rPr>
        <w:t>0.</w:t>
      </w:r>
      <w:r>
        <w:t>p</w:t>
      </w:r>
      <w:proofErr w:type="gramEnd"/>
      <w:r w:rsidRPr="005C418F">
        <w:rPr>
          <w:lang w:val="ru-RU"/>
        </w:rPr>
        <w:t xml:space="preserve">10 — из компонента </w:t>
      </w:r>
      <w:r>
        <w:t>release</w:t>
      </w:r>
      <w:r w:rsidRPr="005C418F">
        <w:rPr>
          <w:lang w:val="ru-RU"/>
        </w:rPr>
        <w:t xml:space="preserve">. Менеджер пакетов выбирает более новую версию из </w:t>
      </w:r>
      <w:r>
        <w:t>updates</w:t>
      </w:r>
      <w:r w:rsidRPr="005C418F">
        <w:rPr>
          <w:lang w:val="ru-RU"/>
        </w:rPr>
        <w:t>.</w:t>
      </w:r>
    </w:p>
    <w:p w14:paraId="4A68A3B8" w14:textId="77777777" w:rsidR="00380310" w:rsidRPr="005C418F" w:rsidRDefault="00000000" w:rsidP="00736942">
      <w:pPr>
        <w:spacing w:before="160" w:after="200" w:line="240" w:lineRule="auto"/>
        <w:ind w:firstLine="0"/>
        <w:jc w:val="right"/>
        <w:rPr>
          <w:lang w:val="ru-RU"/>
        </w:rPr>
      </w:pPr>
      <w:r w:rsidRPr="005C418F">
        <w:rPr>
          <w:i/>
          <w:sz w:val="26"/>
          <w:lang w:val="ru-RU"/>
        </w:rPr>
        <w:t xml:space="preserve">Таблица 12 — чтение вывода команды </w:t>
      </w:r>
      <w:r>
        <w:rPr>
          <w:i/>
          <w:sz w:val="26"/>
        </w:rPr>
        <w:t>apt</w:t>
      </w:r>
      <w:r w:rsidRPr="005C418F">
        <w:rPr>
          <w:i/>
          <w:sz w:val="26"/>
          <w:lang w:val="ru-RU"/>
        </w:rPr>
        <w:t>-</w:t>
      </w:r>
      <w:r>
        <w:rPr>
          <w:i/>
          <w:sz w:val="26"/>
        </w:rPr>
        <w:t>cache</w:t>
      </w:r>
      <w:r w:rsidRPr="005C418F">
        <w:rPr>
          <w:i/>
          <w:sz w:val="26"/>
          <w:lang w:val="ru-RU"/>
        </w:rPr>
        <w:t xml:space="preserve"> </w:t>
      </w:r>
      <w:r>
        <w:rPr>
          <w:i/>
          <w:sz w:val="26"/>
        </w:rPr>
        <w:t>policy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969"/>
        <w:gridCol w:w="5102"/>
      </w:tblGrid>
      <w:tr w:rsidR="00380310" w14:paraId="02BE5A5D" w14:textId="77777777">
        <w:trPr>
          <w:jc w:val="center"/>
        </w:trPr>
        <w:tc>
          <w:tcPr>
            <w:tcW w:w="3969" w:type="dxa"/>
          </w:tcPr>
          <w:p w14:paraId="2B5DABDA" w14:textId="77777777" w:rsidR="00380310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sz w:val="24"/>
              </w:rPr>
              <w:t>Строка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вывода</w:t>
            </w:r>
            <w:proofErr w:type="spellEnd"/>
          </w:p>
        </w:tc>
        <w:tc>
          <w:tcPr>
            <w:tcW w:w="5102" w:type="dxa"/>
          </w:tcPr>
          <w:p w14:paraId="43969426" w14:textId="77777777" w:rsidR="00380310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</w:tr>
      <w:tr w:rsidR="00380310" w:rsidRPr="005C418F" w14:paraId="4ABD95D2" w14:textId="77777777">
        <w:trPr>
          <w:jc w:val="center"/>
        </w:trPr>
        <w:tc>
          <w:tcPr>
            <w:tcW w:w="3969" w:type="dxa"/>
          </w:tcPr>
          <w:p w14:paraId="5B9D4C1E" w14:textId="77777777" w:rsidR="00380310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Установлен: (нет)</w:t>
            </w:r>
          </w:p>
        </w:tc>
        <w:tc>
          <w:tcPr>
            <w:tcW w:w="5102" w:type="dxa"/>
          </w:tcPr>
          <w:p w14:paraId="3C7E0CCB" w14:textId="77777777" w:rsidR="00380310" w:rsidRPr="005C418F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5C418F">
              <w:rPr>
                <w:sz w:val="24"/>
                <w:lang w:val="ru-RU"/>
              </w:rPr>
              <w:t>изделие ещё не установлено на компьютере</w:t>
            </w:r>
          </w:p>
        </w:tc>
      </w:tr>
      <w:tr w:rsidR="00380310" w:rsidRPr="005C418F" w14:paraId="22F363B3" w14:textId="77777777">
        <w:trPr>
          <w:jc w:val="center"/>
        </w:trPr>
        <w:tc>
          <w:tcPr>
            <w:tcW w:w="3969" w:type="dxa"/>
          </w:tcPr>
          <w:p w14:paraId="66297D77" w14:textId="77777777" w:rsidR="00380310" w:rsidRDefault="00000000">
            <w:pPr>
              <w:spacing w:line="240" w:lineRule="auto"/>
              <w:ind w:firstLine="0"/>
            </w:pPr>
            <w:proofErr w:type="spellStart"/>
            <w:r>
              <w:rPr>
                <w:rFonts w:ascii="Courier New" w:eastAsia="Courier New" w:hAnsi="Courier New" w:cs="Courier New"/>
                <w:sz w:val="22"/>
              </w:rPr>
              <w:t>Кандидат</w:t>
            </w:r>
            <w:proofErr w:type="spellEnd"/>
            <w:r>
              <w:rPr>
                <w:rFonts w:ascii="Courier New" w:eastAsia="Courier New" w:hAnsi="Courier New" w:cs="Courier New"/>
                <w:sz w:val="22"/>
              </w:rPr>
              <w:t>: 1.12-5068.alt</w:t>
            </w:r>
            <w:proofErr w:type="gramStart"/>
            <w:r>
              <w:rPr>
                <w:rFonts w:ascii="Courier New" w:eastAsia="Courier New" w:hAnsi="Courier New" w:cs="Courier New"/>
                <w:sz w:val="22"/>
              </w:rPr>
              <w:t>0.p</w:t>
            </w:r>
            <w:proofErr w:type="gramEnd"/>
            <w:r>
              <w:rPr>
                <w:rFonts w:ascii="Courier New" w:eastAsia="Courier New" w:hAnsi="Courier New" w:cs="Courier New"/>
                <w:sz w:val="22"/>
              </w:rPr>
              <w:t>10</w:t>
            </w:r>
          </w:p>
        </w:tc>
        <w:tc>
          <w:tcPr>
            <w:tcW w:w="5102" w:type="dxa"/>
          </w:tcPr>
          <w:p w14:paraId="60BF38D0" w14:textId="77777777" w:rsidR="00380310" w:rsidRPr="005C418F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5C418F">
              <w:rPr>
                <w:sz w:val="24"/>
                <w:lang w:val="ru-RU"/>
              </w:rPr>
              <w:t xml:space="preserve">версия, которая будет установлена; суффикс </w:t>
            </w:r>
            <w:r>
              <w:rPr>
                <w:sz w:val="24"/>
              </w:rPr>
              <w:t>alt</w:t>
            </w:r>
            <w:r w:rsidRPr="005C418F">
              <w:rPr>
                <w:sz w:val="24"/>
                <w:lang w:val="ru-RU"/>
              </w:rPr>
              <w:t>0.</w:t>
            </w:r>
            <w:r>
              <w:rPr>
                <w:sz w:val="24"/>
              </w:rPr>
              <w:t>p</w:t>
            </w:r>
            <w:r w:rsidRPr="005C418F">
              <w:rPr>
                <w:sz w:val="24"/>
                <w:lang w:val="ru-RU"/>
              </w:rPr>
              <w:t xml:space="preserve">10 — сборка для ветки </w:t>
            </w:r>
            <w:r>
              <w:rPr>
                <w:sz w:val="24"/>
              </w:rPr>
              <w:t>p</w:t>
            </w:r>
            <w:r w:rsidRPr="005C418F">
              <w:rPr>
                <w:sz w:val="24"/>
                <w:lang w:val="ru-RU"/>
              </w:rPr>
              <w:t>10</w:t>
            </w:r>
          </w:p>
        </w:tc>
      </w:tr>
      <w:tr w:rsidR="00380310" w:rsidRPr="005C418F" w14:paraId="0AD5D7B9" w14:textId="77777777">
        <w:trPr>
          <w:jc w:val="center"/>
        </w:trPr>
        <w:tc>
          <w:tcPr>
            <w:tcW w:w="3969" w:type="dxa"/>
          </w:tcPr>
          <w:p w14:paraId="6E447F39" w14:textId="77777777" w:rsidR="00380310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500 .../updates/x86_64/updates pkglist</w:t>
            </w:r>
          </w:p>
        </w:tc>
        <w:tc>
          <w:tcPr>
            <w:tcW w:w="5102" w:type="dxa"/>
          </w:tcPr>
          <w:p w14:paraId="54D1AC8F" w14:textId="77777777" w:rsidR="00380310" w:rsidRPr="005C418F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5C418F">
              <w:rPr>
                <w:sz w:val="24"/>
                <w:lang w:val="ru-RU"/>
              </w:rPr>
              <w:t>источник версии и его приоритет</w:t>
            </w:r>
          </w:p>
        </w:tc>
      </w:tr>
      <w:tr w:rsidR="00380310" w:rsidRPr="005C418F" w14:paraId="5219347B" w14:textId="77777777">
        <w:trPr>
          <w:jc w:val="center"/>
        </w:trPr>
        <w:tc>
          <w:tcPr>
            <w:tcW w:w="3969" w:type="dxa"/>
          </w:tcPr>
          <w:p w14:paraId="48C18BA7" w14:textId="77777777" w:rsidR="00380310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 xml:space="preserve">500 .../release/x86_64/release </w:t>
            </w:r>
            <w:proofErr w:type="spellStart"/>
            <w:r>
              <w:rPr>
                <w:rFonts w:ascii="Courier New" w:eastAsia="Courier New" w:hAnsi="Courier New" w:cs="Courier New"/>
                <w:sz w:val="22"/>
              </w:rPr>
              <w:t>pkglist</w:t>
            </w:r>
            <w:proofErr w:type="spellEnd"/>
          </w:p>
        </w:tc>
        <w:tc>
          <w:tcPr>
            <w:tcW w:w="5102" w:type="dxa"/>
          </w:tcPr>
          <w:p w14:paraId="44176F64" w14:textId="77777777" w:rsidR="00380310" w:rsidRPr="005C418F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5C418F">
              <w:rPr>
                <w:sz w:val="24"/>
                <w:lang w:val="ru-RU"/>
              </w:rPr>
              <w:t>первоначальная сборка изделия, используется как резервная</w:t>
            </w:r>
          </w:p>
        </w:tc>
      </w:tr>
    </w:tbl>
    <w:p w14:paraId="2BFF34C4" w14:textId="77777777" w:rsidR="00380310" w:rsidRPr="005C418F" w:rsidRDefault="00380310">
      <w:pPr>
        <w:spacing w:line="240" w:lineRule="auto"/>
        <w:ind w:firstLine="0"/>
        <w:jc w:val="both"/>
        <w:rPr>
          <w:lang w:val="ru-RU"/>
        </w:rPr>
      </w:pPr>
    </w:p>
    <w:p w14:paraId="7898141F" w14:textId="77777777" w:rsidR="00380310" w:rsidRDefault="00000000" w:rsidP="00736942">
      <w:pPr>
        <w:spacing w:before="200" w:after="120"/>
        <w:ind w:left="720" w:firstLine="0"/>
      </w:pPr>
      <w:r>
        <w:rPr>
          <w:b/>
        </w:rPr>
        <w:t xml:space="preserve">5.2. </w:t>
      </w:r>
      <w:proofErr w:type="spellStart"/>
      <w:r>
        <w:rPr>
          <w:b/>
        </w:rPr>
        <w:t>Установка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пакета</w:t>
      </w:r>
      <w:proofErr w:type="spellEnd"/>
    </w:p>
    <w:p w14:paraId="7D48F00E" w14:textId="77777777" w:rsidR="00380310" w:rsidRDefault="00000000" w:rsidP="00736942">
      <w:pPr>
        <w:spacing w:line="240" w:lineRule="auto"/>
        <w:ind w:left="283" w:firstLine="0"/>
        <w:jc w:val="center"/>
      </w:pPr>
      <w:r>
        <w:rPr>
          <w:rFonts w:ascii="Courier New" w:eastAsia="Courier New" w:hAnsi="Courier New" w:cs="Courier New"/>
          <w:color w:val="101010"/>
          <w:sz w:val="20"/>
        </w:rPr>
        <w:t># apt-get install secretnet</w:t>
      </w:r>
    </w:p>
    <w:p w14:paraId="722E4098" w14:textId="77777777" w:rsidR="00380310" w:rsidRPr="005C418F" w:rsidRDefault="00000000">
      <w:pPr>
        <w:spacing w:before="80" w:after="200" w:line="240" w:lineRule="auto"/>
        <w:ind w:firstLine="0"/>
        <w:jc w:val="center"/>
        <w:rPr>
          <w:lang w:val="ru-RU"/>
        </w:rPr>
      </w:pPr>
      <w:r w:rsidRPr="005C418F">
        <w:rPr>
          <w:i/>
          <w:sz w:val="26"/>
          <w:lang w:val="ru-RU"/>
        </w:rPr>
        <w:t xml:space="preserve">Листинг 6 — установка </w:t>
      </w:r>
      <w:r>
        <w:rPr>
          <w:i/>
          <w:sz w:val="26"/>
        </w:rPr>
        <w:t>Secret</w:t>
      </w:r>
      <w:r w:rsidRPr="005C418F">
        <w:rPr>
          <w:i/>
          <w:sz w:val="26"/>
          <w:lang w:val="ru-RU"/>
        </w:rPr>
        <w:t xml:space="preserve"> </w:t>
      </w:r>
      <w:r>
        <w:rPr>
          <w:i/>
          <w:sz w:val="26"/>
        </w:rPr>
        <w:t>Net</w:t>
      </w:r>
      <w:r w:rsidRPr="005C418F">
        <w:rPr>
          <w:i/>
          <w:sz w:val="26"/>
          <w:lang w:val="ru-RU"/>
        </w:rPr>
        <w:t xml:space="preserve"> </w:t>
      </w:r>
      <w:r>
        <w:rPr>
          <w:i/>
          <w:sz w:val="26"/>
        </w:rPr>
        <w:t>LSP</w:t>
      </w:r>
      <w:r w:rsidRPr="005C418F">
        <w:rPr>
          <w:i/>
          <w:sz w:val="26"/>
          <w:lang w:val="ru-RU"/>
        </w:rPr>
        <w:t xml:space="preserve"> из репозитория</w:t>
      </w:r>
    </w:p>
    <w:p w14:paraId="7370FCA1" w14:textId="77777777" w:rsidR="00380310" w:rsidRPr="005C418F" w:rsidRDefault="00000000">
      <w:pPr>
        <w:jc w:val="both"/>
        <w:rPr>
          <w:lang w:val="ru-RU"/>
        </w:rPr>
      </w:pPr>
      <w:r w:rsidRPr="005C418F">
        <w:rPr>
          <w:lang w:val="ru-RU"/>
        </w:rPr>
        <w:t xml:space="preserve">Менеджер пакетов сообщает объём загружаемых архивов (около 13 МБ) и требуемое дополнительное место на диске (около 194 МБ), загружает пакет, устанавливает его и выводит сообщение о необходимости перезагрузки </w:t>
      </w:r>
      <w:r w:rsidRPr="005C418F">
        <w:rPr>
          <w:lang w:val="ru-RU"/>
        </w:rPr>
        <w:lastRenderedPageBreak/>
        <w:t>(рисунок 5). Все зависимости при этом разрешаются автоматически из штатных репозиториев ОС и репозитория производителя.</w:t>
      </w:r>
    </w:p>
    <w:p w14:paraId="50989E9A" w14:textId="77777777" w:rsidR="00380310" w:rsidRDefault="00000000">
      <w:pPr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18B3FFDB" wp14:editId="08F0145C">
            <wp:extent cx="5014128" cy="225397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60771" cy="2274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96C5D" w14:textId="77777777" w:rsidR="00380310" w:rsidRPr="005C418F" w:rsidRDefault="00000000">
      <w:pPr>
        <w:spacing w:before="80" w:after="200" w:line="240" w:lineRule="auto"/>
        <w:ind w:firstLine="0"/>
        <w:jc w:val="center"/>
        <w:rPr>
          <w:lang w:val="ru-RU"/>
        </w:rPr>
      </w:pPr>
      <w:r w:rsidRPr="005C418F">
        <w:rPr>
          <w:i/>
          <w:sz w:val="26"/>
          <w:lang w:val="ru-RU"/>
        </w:rPr>
        <w:t xml:space="preserve">Рисунок 5 — установка </w:t>
      </w:r>
      <w:proofErr w:type="spellStart"/>
      <w:r w:rsidRPr="005C418F">
        <w:rPr>
          <w:i/>
          <w:sz w:val="26"/>
          <w:lang w:val="ru-RU"/>
        </w:rPr>
        <w:t>метапакета</w:t>
      </w:r>
      <w:proofErr w:type="spellEnd"/>
      <w:r w:rsidRPr="005C418F">
        <w:rPr>
          <w:i/>
          <w:sz w:val="26"/>
          <w:lang w:val="ru-RU"/>
        </w:rPr>
        <w:t xml:space="preserve"> </w:t>
      </w:r>
      <w:proofErr w:type="spellStart"/>
      <w:r>
        <w:rPr>
          <w:i/>
          <w:sz w:val="26"/>
        </w:rPr>
        <w:t>secretnet</w:t>
      </w:r>
      <w:proofErr w:type="spellEnd"/>
    </w:p>
    <w:p w14:paraId="268EED46" w14:textId="77777777" w:rsidR="00380310" w:rsidRPr="005C418F" w:rsidRDefault="00000000">
      <w:pPr>
        <w:jc w:val="both"/>
        <w:rPr>
          <w:lang w:val="ru-RU"/>
        </w:rPr>
      </w:pPr>
      <w:r w:rsidRPr="005C418F">
        <w:rPr>
          <w:b/>
          <w:lang w:val="ru-RU"/>
        </w:rPr>
        <w:t xml:space="preserve">Внимание. </w:t>
      </w:r>
      <w:r w:rsidRPr="005C418F">
        <w:rPr>
          <w:lang w:val="ru-RU"/>
        </w:rPr>
        <w:t xml:space="preserve">Программа установки добавляет в конфигурацию загрузчика параметр </w:t>
      </w:r>
      <w:r>
        <w:t>security</w:t>
      </w:r>
      <w:r w:rsidRPr="005C418F">
        <w:rPr>
          <w:lang w:val="ru-RU"/>
        </w:rPr>
        <w:t>=</w:t>
      </w:r>
      <w:r>
        <w:t>default</w:t>
      </w:r>
      <w:r w:rsidRPr="005C418F">
        <w:rPr>
          <w:lang w:val="ru-RU"/>
        </w:rPr>
        <w:t>. Изменять или удалять этот параметр запрещено: без него вход в систему для обычных пользователей будет заблокирован.</w:t>
      </w:r>
    </w:p>
    <w:p w14:paraId="543166D4" w14:textId="77777777" w:rsidR="00380310" w:rsidRPr="005C418F" w:rsidRDefault="00000000" w:rsidP="00736942">
      <w:pPr>
        <w:spacing w:before="200" w:after="120"/>
        <w:rPr>
          <w:lang w:val="ru-RU"/>
        </w:rPr>
      </w:pPr>
      <w:r w:rsidRPr="005C418F">
        <w:rPr>
          <w:b/>
          <w:lang w:val="ru-RU"/>
        </w:rPr>
        <w:t>5.3. Перезагрузка защищаемого компьютера</w:t>
      </w:r>
    </w:p>
    <w:p w14:paraId="0642A90A" w14:textId="77777777" w:rsidR="00380310" w:rsidRPr="005C418F" w:rsidRDefault="00000000" w:rsidP="00736942">
      <w:pPr>
        <w:spacing w:line="240" w:lineRule="auto"/>
        <w:ind w:left="283" w:firstLine="0"/>
        <w:jc w:val="center"/>
        <w:rPr>
          <w:lang w:val="ru-RU"/>
        </w:rPr>
      </w:pPr>
      <w:r w:rsidRPr="005C418F">
        <w:rPr>
          <w:rFonts w:ascii="Courier New" w:eastAsia="Courier New" w:hAnsi="Courier New" w:cs="Courier New"/>
          <w:color w:val="101010"/>
          <w:sz w:val="20"/>
          <w:lang w:val="ru-RU"/>
        </w:rPr>
        <w:t xml:space="preserve"># </w:t>
      </w:r>
      <w:r>
        <w:rPr>
          <w:rFonts w:ascii="Courier New" w:eastAsia="Courier New" w:hAnsi="Courier New" w:cs="Courier New"/>
          <w:color w:val="101010"/>
          <w:sz w:val="20"/>
        </w:rPr>
        <w:t>reboot</w:t>
      </w:r>
    </w:p>
    <w:p w14:paraId="465B85D3" w14:textId="77777777" w:rsidR="00380310" w:rsidRPr="005C418F" w:rsidRDefault="00000000">
      <w:pPr>
        <w:spacing w:before="80" w:after="200" w:line="240" w:lineRule="auto"/>
        <w:ind w:firstLine="0"/>
        <w:jc w:val="center"/>
        <w:rPr>
          <w:lang w:val="ru-RU"/>
        </w:rPr>
      </w:pPr>
      <w:r w:rsidRPr="005C418F">
        <w:rPr>
          <w:i/>
          <w:sz w:val="26"/>
          <w:lang w:val="ru-RU"/>
        </w:rPr>
        <w:t>Листинг 7 — завершение установки перезагрузкой</w:t>
      </w:r>
    </w:p>
    <w:p w14:paraId="4029DB66" w14:textId="77777777" w:rsidR="00380310" w:rsidRPr="005C418F" w:rsidRDefault="00000000">
      <w:pPr>
        <w:jc w:val="both"/>
        <w:rPr>
          <w:lang w:val="ru-RU"/>
        </w:rPr>
      </w:pPr>
      <w:r w:rsidRPr="005C418F">
        <w:rPr>
          <w:lang w:val="ru-RU"/>
        </w:rPr>
        <w:t>При загрузке до старта СЗИ выполняется проверка целостности компонентов изделия, затем запускаются модули ядра и сервисы. После входа в графическую среду появляется уведомление подсистемы лицензирования об отсутствии лицензии (рисунок 6): базовые механизмы уже работают, но настройка защиты недоступна до регистрации лицензии.</w:t>
      </w:r>
    </w:p>
    <w:p w14:paraId="20D2B98A" w14:textId="77777777" w:rsidR="00380310" w:rsidRDefault="00000000">
      <w:pPr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481C39B9" wp14:editId="7DDF499E">
            <wp:extent cx="3657600" cy="127409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274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4A2AC" w14:textId="77777777" w:rsidR="00380310" w:rsidRPr="005C418F" w:rsidRDefault="00000000">
      <w:pPr>
        <w:spacing w:before="80" w:after="200" w:line="240" w:lineRule="auto"/>
        <w:ind w:firstLine="0"/>
        <w:jc w:val="center"/>
        <w:rPr>
          <w:lang w:val="ru-RU"/>
        </w:rPr>
      </w:pPr>
      <w:r w:rsidRPr="005C418F">
        <w:rPr>
          <w:i/>
          <w:sz w:val="26"/>
          <w:lang w:val="ru-RU"/>
        </w:rPr>
        <w:t>Рисунок 6 — уведомление об отсутствии лицензии после установки</w:t>
      </w:r>
    </w:p>
    <w:p w14:paraId="4B817B86" w14:textId="77777777" w:rsidR="00380310" w:rsidRPr="005C418F" w:rsidRDefault="00000000" w:rsidP="00736942">
      <w:pPr>
        <w:spacing w:before="200" w:after="120"/>
        <w:rPr>
          <w:lang w:val="ru-RU"/>
        </w:rPr>
      </w:pPr>
      <w:r w:rsidRPr="005C418F">
        <w:rPr>
          <w:b/>
          <w:lang w:val="ru-RU"/>
        </w:rPr>
        <w:lastRenderedPageBreak/>
        <w:t>5.4. Контроль результата установки</w:t>
      </w:r>
    </w:p>
    <w:p w14:paraId="416C91C1" w14:textId="77777777" w:rsidR="00380310" w:rsidRPr="005C418F" w:rsidRDefault="00000000">
      <w:pPr>
        <w:jc w:val="both"/>
        <w:rPr>
          <w:lang w:val="ru-RU"/>
        </w:rPr>
      </w:pPr>
      <w:r w:rsidRPr="005C418F">
        <w:rPr>
          <w:lang w:val="ru-RU"/>
        </w:rPr>
        <w:t>После перезагрузки следует убедиться, что пакеты установлены, параметр загрузки добавлен, сервисы запущены и модули ядра загружены.</w:t>
      </w:r>
    </w:p>
    <w:p w14:paraId="7D207D4A" w14:textId="77777777" w:rsidR="00380310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# rpm -</w:t>
      </w:r>
      <w:proofErr w:type="spellStart"/>
      <w:r>
        <w:rPr>
          <w:rFonts w:ascii="Courier New" w:eastAsia="Courier New" w:hAnsi="Courier New" w:cs="Courier New"/>
          <w:color w:val="101010"/>
          <w:sz w:val="20"/>
        </w:rPr>
        <w:t>qa</w:t>
      </w:r>
      <w:proofErr w:type="spellEnd"/>
      <w:r>
        <w:rPr>
          <w:rFonts w:ascii="Courier New" w:eastAsia="Courier New" w:hAnsi="Courier New" w:cs="Courier New"/>
          <w:color w:val="101010"/>
          <w:sz w:val="20"/>
        </w:rPr>
        <w:t xml:space="preserve"> | grep -Ei 'secretnet|sn-lsp|snlsp'</w:t>
      </w:r>
    </w:p>
    <w:p w14:paraId="62737A77" w14:textId="77777777" w:rsidR="00380310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# cat /proc/cmdline</w:t>
      </w:r>
    </w:p>
    <w:p w14:paraId="032E075E" w14:textId="77777777" w:rsidR="00380310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# systemctl --no-pager --plain list-units 'sn*' --all</w:t>
      </w:r>
    </w:p>
    <w:p w14:paraId="17DD565A" w14:textId="77777777" w:rsidR="00380310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# lsmod | grep -Ei 'sn|secretnet'</w:t>
      </w:r>
    </w:p>
    <w:p w14:paraId="21466CD4" w14:textId="77777777" w:rsidR="00380310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# ls /opt/secretnet/bin /opt/secretnet/sbin</w:t>
      </w:r>
    </w:p>
    <w:p w14:paraId="25C9B8FD" w14:textId="77777777" w:rsidR="00380310" w:rsidRPr="005C418F" w:rsidRDefault="00000000">
      <w:pPr>
        <w:spacing w:before="80" w:after="200" w:line="240" w:lineRule="auto"/>
        <w:ind w:firstLine="0"/>
        <w:jc w:val="center"/>
        <w:rPr>
          <w:lang w:val="ru-RU"/>
        </w:rPr>
      </w:pPr>
      <w:r w:rsidRPr="005C418F">
        <w:rPr>
          <w:i/>
          <w:sz w:val="26"/>
          <w:lang w:val="ru-RU"/>
        </w:rPr>
        <w:t xml:space="preserve">Листинг 8 — проверка результата установки </w:t>
      </w:r>
      <w:r>
        <w:rPr>
          <w:i/>
          <w:sz w:val="26"/>
        </w:rPr>
        <w:t>Secret</w:t>
      </w:r>
      <w:r w:rsidRPr="005C418F">
        <w:rPr>
          <w:i/>
          <w:sz w:val="26"/>
          <w:lang w:val="ru-RU"/>
        </w:rPr>
        <w:t xml:space="preserve"> </w:t>
      </w:r>
      <w:r>
        <w:rPr>
          <w:i/>
          <w:sz w:val="26"/>
        </w:rPr>
        <w:t>Net</w:t>
      </w:r>
      <w:r w:rsidRPr="005C418F">
        <w:rPr>
          <w:i/>
          <w:sz w:val="26"/>
          <w:lang w:val="ru-RU"/>
        </w:rPr>
        <w:t xml:space="preserve"> </w:t>
      </w:r>
      <w:r>
        <w:rPr>
          <w:i/>
          <w:sz w:val="26"/>
        </w:rPr>
        <w:t>LSP</w:t>
      </w:r>
    </w:p>
    <w:p w14:paraId="46CA8FB0" w14:textId="77777777" w:rsidR="00380310" w:rsidRDefault="00000000" w:rsidP="00736942">
      <w:pPr>
        <w:spacing w:before="160" w:after="200" w:line="240" w:lineRule="auto"/>
        <w:ind w:firstLine="0"/>
        <w:jc w:val="right"/>
      </w:pPr>
      <w:proofErr w:type="spellStart"/>
      <w:r>
        <w:rPr>
          <w:i/>
          <w:sz w:val="26"/>
        </w:rPr>
        <w:t>Таблица</w:t>
      </w:r>
      <w:proofErr w:type="spellEnd"/>
      <w:r>
        <w:rPr>
          <w:i/>
          <w:sz w:val="26"/>
        </w:rPr>
        <w:t xml:space="preserve"> 13 — </w:t>
      </w:r>
      <w:proofErr w:type="spellStart"/>
      <w:r>
        <w:rPr>
          <w:i/>
          <w:sz w:val="26"/>
        </w:rPr>
        <w:t>критерии</w:t>
      </w:r>
      <w:proofErr w:type="spellEnd"/>
      <w:r>
        <w:rPr>
          <w:i/>
          <w:sz w:val="26"/>
        </w:rPr>
        <w:t xml:space="preserve"> успешной установки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6236"/>
      </w:tblGrid>
      <w:tr w:rsidR="00380310" w14:paraId="4E11D5B4" w14:textId="77777777">
        <w:trPr>
          <w:jc w:val="center"/>
        </w:trPr>
        <w:tc>
          <w:tcPr>
            <w:tcW w:w="2835" w:type="dxa"/>
          </w:tcPr>
          <w:p w14:paraId="63F71B3E" w14:textId="77777777" w:rsidR="00380310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Проверка</w:t>
            </w:r>
          </w:p>
        </w:tc>
        <w:tc>
          <w:tcPr>
            <w:tcW w:w="6236" w:type="dxa"/>
          </w:tcPr>
          <w:p w14:paraId="19DCFE3B" w14:textId="77777777" w:rsidR="00380310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Ожидаемый результат</w:t>
            </w:r>
          </w:p>
        </w:tc>
      </w:tr>
      <w:tr w:rsidR="00380310" w:rsidRPr="005C418F" w14:paraId="36DB6521" w14:textId="77777777">
        <w:trPr>
          <w:jc w:val="center"/>
        </w:trPr>
        <w:tc>
          <w:tcPr>
            <w:tcW w:w="2835" w:type="dxa"/>
          </w:tcPr>
          <w:p w14:paraId="1D40440B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Перечень пакетов</w:t>
            </w:r>
          </w:p>
        </w:tc>
        <w:tc>
          <w:tcPr>
            <w:tcW w:w="6236" w:type="dxa"/>
          </w:tcPr>
          <w:p w14:paraId="457F11D1" w14:textId="77777777" w:rsidR="00380310" w:rsidRPr="005C418F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5C418F">
              <w:rPr>
                <w:sz w:val="24"/>
                <w:lang w:val="ru-RU"/>
              </w:rPr>
              <w:t xml:space="preserve">присутствуют пакеты </w:t>
            </w:r>
            <w:proofErr w:type="spellStart"/>
            <w:r>
              <w:rPr>
                <w:sz w:val="24"/>
              </w:rPr>
              <w:t>secretnet</w:t>
            </w:r>
            <w:proofErr w:type="spellEnd"/>
            <w:r w:rsidRPr="005C418F">
              <w:rPr>
                <w:sz w:val="24"/>
                <w:lang w:val="ru-RU"/>
              </w:rPr>
              <w:t xml:space="preserve"> и </w:t>
            </w:r>
            <w:proofErr w:type="spellStart"/>
            <w:r>
              <w:rPr>
                <w:sz w:val="24"/>
              </w:rPr>
              <w:t>sn</w:t>
            </w:r>
            <w:proofErr w:type="spellEnd"/>
            <w:r w:rsidRPr="005C418F">
              <w:rPr>
                <w:sz w:val="24"/>
                <w:lang w:val="ru-RU"/>
              </w:rPr>
              <w:t>-</w:t>
            </w:r>
            <w:proofErr w:type="spellStart"/>
            <w:r>
              <w:rPr>
                <w:sz w:val="24"/>
              </w:rPr>
              <w:t>lsp</w:t>
            </w:r>
            <w:proofErr w:type="spellEnd"/>
            <w:r w:rsidRPr="005C418F">
              <w:rPr>
                <w:sz w:val="24"/>
                <w:lang w:val="ru-RU"/>
              </w:rPr>
              <w:t xml:space="preserve"> версии 1.12</w:t>
            </w:r>
          </w:p>
        </w:tc>
      </w:tr>
      <w:tr w:rsidR="00380310" w14:paraId="3F8AC8E3" w14:textId="77777777">
        <w:trPr>
          <w:jc w:val="center"/>
        </w:trPr>
        <w:tc>
          <w:tcPr>
            <w:tcW w:w="2835" w:type="dxa"/>
          </w:tcPr>
          <w:p w14:paraId="19C3738A" w14:textId="77777777" w:rsidR="00380310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24"/>
              </w:rPr>
              <w:t>Параметры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загрузки</w:t>
            </w:r>
            <w:proofErr w:type="spellEnd"/>
          </w:p>
        </w:tc>
        <w:tc>
          <w:tcPr>
            <w:tcW w:w="6236" w:type="dxa"/>
          </w:tcPr>
          <w:p w14:paraId="7A3432B8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в /proc/cmdline присутствует security=default</w:t>
            </w:r>
          </w:p>
        </w:tc>
      </w:tr>
      <w:tr w:rsidR="00380310" w:rsidRPr="005C418F" w14:paraId="4FD836C3" w14:textId="77777777">
        <w:trPr>
          <w:jc w:val="center"/>
        </w:trPr>
        <w:tc>
          <w:tcPr>
            <w:tcW w:w="2835" w:type="dxa"/>
          </w:tcPr>
          <w:p w14:paraId="4A4972AC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Сервисы</w:t>
            </w:r>
          </w:p>
        </w:tc>
        <w:tc>
          <w:tcPr>
            <w:tcW w:w="6236" w:type="dxa"/>
          </w:tcPr>
          <w:p w14:paraId="7EC111E3" w14:textId="77777777" w:rsidR="00380310" w:rsidRPr="005C418F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5C418F">
              <w:rPr>
                <w:sz w:val="24"/>
                <w:lang w:val="ru-RU"/>
              </w:rPr>
              <w:t xml:space="preserve">сервисы СЗИ находятся в состоянии </w:t>
            </w:r>
            <w:r>
              <w:rPr>
                <w:sz w:val="24"/>
              </w:rPr>
              <w:t>active</w:t>
            </w:r>
            <w:r w:rsidRPr="005C418F">
              <w:rPr>
                <w:sz w:val="24"/>
                <w:lang w:val="ru-RU"/>
              </w:rPr>
              <w:t xml:space="preserve"> (</w:t>
            </w:r>
            <w:r>
              <w:rPr>
                <w:sz w:val="24"/>
              </w:rPr>
              <w:t>running</w:t>
            </w:r>
            <w:r w:rsidRPr="005C418F">
              <w:rPr>
                <w:sz w:val="24"/>
                <w:lang w:val="ru-RU"/>
              </w:rPr>
              <w:t>)</w:t>
            </w:r>
          </w:p>
        </w:tc>
      </w:tr>
      <w:tr w:rsidR="00380310" w14:paraId="0EB0839F" w14:textId="77777777">
        <w:trPr>
          <w:jc w:val="center"/>
        </w:trPr>
        <w:tc>
          <w:tcPr>
            <w:tcW w:w="2835" w:type="dxa"/>
          </w:tcPr>
          <w:p w14:paraId="34B9B613" w14:textId="77777777" w:rsidR="00380310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24"/>
              </w:rPr>
              <w:t>Модули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ядра</w:t>
            </w:r>
            <w:proofErr w:type="spellEnd"/>
          </w:p>
        </w:tc>
        <w:tc>
          <w:tcPr>
            <w:tcW w:w="6236" w:type="dxa"/>
          </w:tcPr>
          <w:p w14:paraId="538ACB92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загружены модули изделия</w:t>
            </w:r>
          </w:p>
        </w:tc>
      </w:tr>
      <w:tr w:rsidR="00380310" w14:paraId="2C0B1F5B" w14:textId="77777777">
        <w:trPr>
          <w:jc w:val="center"/>
        </w:trPr>
        <w:tc>
          <w:tcPr>
            <w:tcW w:w="2835" w:type="dxa"/>
          </w:tcPr>
          <w:p w14:paraId="24B62D9A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Каталоги утилит</w:t>
            </w:r>
          </w:p>
        </w:tc>
        <w:tc>
          <w:tcPr>
            <w:tcW w:w="6236" w:type="dxa"/>
          </w:tcPr>
          <w:p w14:paraId="7C002151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в /opt/secretnet/bin присутствуют snpolctl, snlicensectl, snjrnl</w:t>
            </w:r>
          </w:p>
        </w:tc>
      </w:tr>
    </w:tbl>
    <w:p w14:paraId="41BEB45C" w14:textId="77777777" w:rsidR="00380310" w:rsidRDefault="00380310">
      <w:pPr>
        <w:spacing w:line="240" w:lineRule="auto"/>
        <w:ind w:firstLine="0"/>
        <w:jc w:val="both"/>
      </w:pPr>
    </w:p>
    <w:p w14:paraId="1C84534D" w14:textId="118588B6" w:rsidR="00380310" w:rsidRPr="00736942" w:rsidRDefault="00000000" w:rsidP="00736942">
      <w:pPr>
        <w:ind w:firstLine="720"/>
      </w:pPr>
      <w:r w:rsidRPr="005C418F">
        <w:rPr>
          <w:b/>
          <w:sz w:val="32"/>
          <w:lang w:val="ru-RU"/>
        </w:rPr>
        <w:t>6. Регистрация лицензии</w:t>
      </w:r>
    </w:p>
    <w:p w14:paraId="1B7C6BDE" w14:textId="77777777" w:rsidR="00380310" w:rsidRPr="005C418F" w:rsidRDefault="00000000" w:rsidP="00736942">
      <w:pPr>
        <w:spacing w:before="200" w:after="120"/>
        <w:rPr>
          <w:lang w:val="ru-RU"/>
        </w:rPr>
      </w:pPr>
      <w:r w:rsidRPr="005C418F">
        <w:rPr>
          <w:b/>
          <w:lang w:val="ru-RU"/>
        </w:rPr>
        <w:t>6.1. Виды лицензий и режимы работы</w:t>
      </w:r>
    </w:p>
    <w:p w14:paraId="0F42F4A6" w14:textId="77777777" w:rsidR="00380310" w:rsidRPr="005C418F" w:rsidRDefault="00000000">
      <w:pPr>
        <w:jc w:val="both"/>
        <w:rPr>
          <w:lang w:val="ru-RU"/>
        </w:rPr>
      </w:pPr>
      <w:r w:rsidRPr="005C418F">
        <w:rPr>
          <w:lang w:val="ru-RU"/>
        </w:rPr>
        <w:t>Файл лицензии содержит записи для каждого лицензируемого компонента. Пока лицензия не зарегистрирована, изделие работает в демонстрационном режиме с ограниченным сроком; по истечении срока действия лицензии изделие переходит в ограниченный режим, в котором изменение политик безопасности недоступно. Для выхода из ограниченного режима лицензию заменяют либо отключают подсистему с истекшей лицензией.</w:t>
      </w:r>
    </w:p>
    <w:p w14:paraId="16B04558" w14:textId="77777777" w:rsidR="00380310" w:rsidRPr="005C418F" w:rsidRDefault="00000000" w:rsidP="00736942">
      <w:pPr>
        <w:spacing w:before="160" w:after="200" w:line="240" w:lineRule="auto"/>
        <w:ind w:firstLine="0"/>
        <w:jc w:val="right"/>
        <w:rPr>
          <w:lang w:val="ru-RU"/>
        </w:rPr>
      </w:pPr>
      <w:r w:rsidRPr="005C418F">
        <w:rPr>
          <w:i/>
          <w:sz w:val="26"/>
          <w:lang w:val="ru-RU"/>
        </w:rPr>
        <w:t xml:space="preserve">Таблица 14 — режимы работы </w:t>
      </w:r>
      <w:r>
        <w:rPr>
          <w:i/>
          <w:sz w:val="26"/>
        </w:rPr>
        <w:t>Secret</w:t>
      </w:r>
      <w:r w:rsidRPr="005C418F">
        <w:rPr>
          <w:i/>
          <w:sz w:val="26"/>
          <w:lang w:val="ru-RU"/>
        </w:rPr>
        <w:t xml:space="preserve"> </w:t>
      </w:r>
      <w:r>
        <w:rPr>
          <w:i/>
          <w:sz w:val="26"/>
        </w:rPr>
        <w:t>Net</w:t>
      </w:r>
      <w:r w:rsidRPr="005C418F">
        <w:rPr>
          <w:i/>
          <w:sz w:val="26"/>
          <w:lang w:val="ru-RU"/>
        </w:rPr>
        <w:t xml:space="preserve"> </w:t>
      </w:r>
      <w:r>
        <w:rPr>
          <w:i/>
          <w:sz w:val="26"/>
        </w:rPr>
        <w:t>LSP</w:t>
      </w:r>
      <w:r w:rsidRPr="005C418F">
        <w:rPr>
          <w:i/>
          <w:sz w:val="26"/>
          <w:lang w:val="ru-RU"/>
        </w:rPr>
        <w:t xml:space="preserve"> в зависимости от лицензии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3118"/>
        <w:gridCol w:w="3969"/>
      </w:tblGrid>
      <w:tr w:rsidR="00380310" w14:paraId="595B96C4" w14:textId="77777777">
        <w:trPr>
          <w:jc w:val="center"/>
        </w:trPr>
        <w:tc>
          <w:tcPr>
            <w:tcW w:w="1984" w:type="dxa"/>
          </w:tcPr>
          <w:p w14:paraId="03610DED" w14:textId="77777777" w:rsidR="00380310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sz w:val="24"/>
              </w:rPr>
              <w:t>Режим</w:t>
            </w:r>
            <w:proofErr w:type="spellEnd"/>
          </w:p>
        </w:tc>
        <w:tc>
          <w:tcPr>
            <w:tcW w:w="3118" w:type="dxa"/>
          </w:tcPr>
          <w:p w14:paraId="3D5FDF1E" w14:textId="77777777" w:rsidR="00380310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Условие</w:t>
            </w:r>
          </w:p>
        </w:tc>
        <w:tc>
          <w:tcPr>
            <w:tcW w:w="3969" w:type="dxa"/>
          </w:tcPr>
          <w:p w14:paraId="21FF4736" w14:textId="77777777" w:rsidR="00380310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Доступные действия</w:t>
            </w:r>
          </w:p>
        </w:tc>
      </w:tr>
      <w:tr w:rsidR="00380310" w:rsidRPr="005C418F" w14:paraId="382512B0" w14:textId="77777777">
        <w:trPr>
          <w:jc w:val="center"/>
        </w:trPr>
        <w:tc>
          <w:tcPr>
            <w:tcW w:w="1984" w:type="dxa"/>
          </w:tcPr>
          <w:p w14:paraId="29B3C73A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Полнофункциональный</w:t>
            </w:r>
          </w:p>
        </w:tc>
        <w:tc>
          <w:tcPr>
            <w:tcW w:w="3118" w:type="dxa"/>
          </w:tcPr>
          <w:p w14:paraId="70EED6BB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зарегистрирована действующая лицензия</w:t>
            </w:r>
          </w:p>
        </w:tc>
        <w:tc>
          <w:tcPr>
            <w:tcW w:w="3969" w:type="dxa"/>
          </w:tcPr>
          <w:p w14:paraId="15B0BBE6" w14:textId="77777777" w:rsidR="00380310" w:rsidRPr="005C418F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5C418F">
              <w:rPr>
                <w:sz w:val="24"/>
                <w:lang w:val="ru-RU"/>
              </w:rPr>
              <w:t>работают все оплаченные подсистемы, политики изменяются</w:t>
            </w:r>
          </w:p>
        </w:tc>
      </w:tr>
      <w:tr w:rsidR="00380310" w:rsidRPr="005C418F" w14:paraId="5F856091" w14:textId="77777777">
        <w:trPr>
          <w:jc w:val="center"/>
        </w:trPr>
        <w:tc>
          <w:tcPr>
            <w:tcW w:w="1984" w:type="dxa"/>
          </w:tcPr>
          <w:p w14:paraId="014AC342" w14:textId="77777777" w:rsidR="00380310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24"/>
              </w:rPr>
              <w:t>Демонстрационный</w:t>
            </w:r>
            <w:proofErr w:type="spellEnd"/>
          </w:p>
        </w:tc>
        <w:tc>
          <w:tcPr>
            <w:tcW w:w="3118" w:type="dxa"/>
          </w:tcPr>
          <w:p w14:paraId="2C315BDF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установлена демонстрационная лицензия</w:t>
            </w:r>
          </w:p>
        </w:tc>
        <w:tc>
          <w:tcPr>
            <w:tcW w:w="3969" w:type="dxa"/>
          </w:tcPr>
          <w:p w14:paraId="7C9E49E2" w14:textId="77777777" w:rsidR="00380310" w:rsidRPr="005C418F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5C418F">
              <w:rPr>
                <w:sz w:val="24"/>
                <w:lang w:val="ru-RU"/>
              </w:rPr>
              <w:t>механизмы работают, в статусе компонентов указано «Демонстрационный режим»</w:t>
            </w:r>
          </w:p>
        </w:tc>
      </w:tr>
      <w:tr w:rsidR="00380310" w:rsidRPr="005C418F" w14:paraId="7459E64E" w14:textId="77777777">
        <w:trPr>
          <w:jc w:val="center"/>
        </w:trPr>
        <w:tc>
          <w:tcPr>
            <w:tcW w:w="1984" w:type="dxa"/>
          </w:tcPr>
          <w:p w14:paraId="1AD68DB1" w14:textId="77777777" w:rsidR="00380310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24"/>
              </w:rPr>
              <w:t>Ограниченный</w:t>
            </w:r>
            <w:proofErr w:type="spellEnd"/>
          </w:p>
        </w:tc>
        <w:tc>
          <w:tcPr>
            <w:tcW w:w="3118" w:type="dxa"/>
          </w:tcPr>
          <w:p w14:paraId="3406922C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 xml:space="preserve">срок действия лицензии </w:t>
            </w:r>
            <w:r>
              <w:rPr>
                <w:sz w:val="24"/>
              </w:rPr>
              <w:lastRenderedPageBreak/>
              <w:t>истёк</w:t>
            </w:r>
          </w:p>
        </w:tc>
        <w:tc>
          <w:tcPr>
            <w:tcW w:w="3969" w:type="dxa"/>
          </w:tcPr>
          <w:p w14:paraId="7B2277C6" w14:textId="77777777" w:rsidR="00380310" w:rsidRPr="005C418F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5C418F">
              <w:rPr>
                <w:sz w:val="24"/>
                <w:lang w:val="ru-RU"/>
              </w:rPr>
              <w:lastRenderedPageBreak/>
              <w:t xml:space="preserve">изменение политик недоступно, </w:t>
            </w:r>
            <w:r w:rsidRPr="005C418F">
              <w:rPr>
                <w:sz w:val="24"/>
                <w:lang w:val="ru-RU"/>
              </w:rPr>
              <w:lastRenderedPageBreak/>
              <w:t>требуется замена лицензии</w:t>
            </w:r>
          </w:p>
        </w:tc>
      </w:tr>
    </w:tbl>
    <w:p w14:paraId="37E53672" w14:textId="77777777" w:rsidR="00380310" w:rsidRPr="005C418F" w:rsidRDefault="00380310">
      <w:pPr>
        <w:spacing w:line="240" w:lineRule="auto"/>
        <w:ind w:firstLine="0"/>
        <w:jc w:val="both"/>
        <w:rPr>
          <w:lang w:val="ru-RU"/>
        </w:rPr>
      </w:pPr>
    </w:p>
    <w:p w14:paraId="6F6693D8" w14:textId="77777777" w:rsidR="00380310" w:rsidRPr="005C418F" w:rsidRDefault="00000000" w:rsidP="00D35251">
      <w:pPr>
        <w:spacing w:before="200" w:after="120"/>
        <w:rPr>
          <w:lang w:val="ru-RU"/>
        </w:rPr>
      </w:pPr>
      <w:r w:rsidRPr="005C418F">
        <w:rPr>
          <w:b/>
          <w:lang w:val="ru-RU"/>
        </w:rPr>
        <w:t xml:space="preserve">6.2. Утилита </w:t>
      </w:r>
      <w:proofErr w:type="spellStart"/>
      <w:r>
        <w:rPr>
          <w:b/>
        </w:rPr>
        <w:t>snlicensectl</w:t>
      </w:r>
      <w:proofErr w:type="spellEnd"/>
    </w:p>
    <w:p w14:paraId="4D42BCE7" w14:textId="77777777" w:rsidR="00380310" w:rsidRPr="005C418F" w:rsidRDefault="00000000">
      <w:pPr>
        <w:jc w:val="both"/>
        <w:rPr>
          <w:lang w:val="ru-RU"/>
        </w:rPr>
      </w:pPr>
      <w:r w:rsidRPr="005C418F">
        <w:rPr>
          <w:lang w:val="ru-RU"/>
        </w:rPr>
        <w:t xml:space="preserve">Работа с лицензиями выполняется утилитой </w:t>
      </w:r>
      <w:proofErr w:type="spellStart"/>
      <w:r>
        <w:t>snlicensectl</w:t>
      </w:r>
      <w:proofErr w:type="spellEnd"/>
      <w:r w:rsidRPr="005C418F">
        <w:rPr>
          <w:lang w:val="ru-RU"/>
        </w:rPr>
        <w:t xml:space="preserve"> из каталога /</w:t>
      </w:r>
      <w:r>
        <w:t>opt</w:t>
      </w:r>
      <w:r w:rsidRPr="005C418F">
        <w:rPr>
          <w:lang w:val="ru-RU"/>
        </w:rPr>
        <w:t>/</w:t>
      </w:r>
      <w:proofErr w:type="spellStart"/>
      <w:r>
        <w:t>secretnet</w:t>
      </w:r>
      <w:proofErr w:type="spellEnd"/>
      <w:r w:rsidRPr="005C418F">
        <w:rPr>
          <w:lang w:val="ru-RU"/>
        </w:rPr>
        <w:t>/</w:t>
      </w:r>
      <w:r>
        <w:t>bin</w:t>
      </w:r>
      <w:r w:rsidRPr="005C418F">
        <w:rPr>
          <w:lang w:val="ru-RU"/>
        </w:rPr>
        <w:t>.</w:t>
      </w:r>
    </w:p>
    <w:p w14:paraId="1455D84A" w14:textId="77777777" w:rsidR="00380310" w:rsidRDefault="00000000" w:rsidP="00D35251">
      <w:pPr>
        <w:spacing w:before="160" w:after="200" w:line="240" w:lineRule="auto"/>
        <w:ind w:firstLine="0"/>
        <w:jc w:val="right"/>
      </w:pPr>
      <w:proofErr w:type="spellStart"/>
      <w:r>
        <w:rPr>
          <w:i/>
          <w:sz w:val="26"/>
        </w:rPr>
        <w:t>Таблица</w:t>
      </w:r>
      <w:proofErr w:type="spellEnd"/>
      <w:r>
        <w:rPr>
          <w:i/>
          <w:sz w:val="26"/>
        </w:rPr>
        <w:t xml:space="preserve"> 15 — </w:t>
      </w:r>
      <w:proofErr w:type="spellStart"/>
      <w:r>
        <w:rPr>
          <w:i/>
          <w:sz w:val="26"/>
        </w:rPr>
        <w:t>ключи</w:t>
      </w:r>
      <w:proofErr w:type="spellEnd"/>
      <w:r>
        <w:rPr>
          <w:i/>
          <w:sz w:val="26"/>
        </w:rPr>
        <w:t xml:space="preserve"> утилиты snlicensectl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3118"/>
        <w:gridCol w:w="4535"/>
      </w:tblGrid>
      <w:tr w:rsidR="00380310" w14:paraId="5D82B12F" w14:textId="77777777">
        <w:trPr>
          <w:jc w:val="center"/>
        </w:trPr>
        <w:tc>
          <w:tcPr>
            <w:tcW w:w="1417" w:type="dxa"/>
          </w:tcPr>
          <w:p w14:paraId="3C5757B7" w14:textId="77777777" w:rsidR="00380310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Ключ</w:t>
            </w:r>
          </w:p>
        </w:tc>
        <w:tc>
          <w:tcPr>
            <w:tcW w:w="3118" w:type="dxa"/>
          </w:tcPr>
          <w:p w14:paraId="7DCCD03B" w14:textId="77777777" w:rsidR="00380310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Длинная форма</w:t>
            </w:r>
          </w:p>
        </w:tc>
        <w:tc>
          <w:tcPr>
            <w:tcW w:w="4535" w:type="dxa"/>
          </w:tcPr>
          <w:p w14:paraId="355D75F3" w14:textId="77777777" w:rsidR="00380310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Действие</w:t>
            </w:r>
          </w:p>
        </w:tc>
      </w:tr>
      <w:tr w:rsidR="00380310" w:rsidRPr="005C418F" w14:paraId="350965E9" w14:textId="77777777">
        <w:trPr>
          <w:jc w:val="center"/>
        </w:trPr>
        <w:tc>
          <w:tcPr>
            <w:tcW w:w="1417" w:type="dxa"/>
          </w:tcPr>
          <w:p w14:paraId="79D443F8" w14:textId="77777777" w:rsidR="00380310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-s</w:t>
            </w:r>
          </w:p>
        </w:tc>
        <w:tc>
          <w:tcPr>
            <w:tcW w:w="3118" w:type="dxa"/>
          </w:tcPr>
          <w:p w14:paraId="5F407083" w14:textId="77777777" w:rsidR="00380310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--status</w:t>
            </w:r>
          </w:p>
        </w:tc>
        <w:tc>
          <w:tcPr>
            <w:tcW w:w="4535" w:type="dxa"/>
          </w:tcPr>
          <w:p w14:paraId="46292F53" w14:textId="77777777" w:rsidR="00380310" w:rsidRPr="005C418F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5C418F">
              <w:rPr>
                <w:sz w:val="24"/>
                <w:lang w:val="ru-RU"/>
              </w:rPr>
              <w:t>отобразить текущий статус лицензий по компонентам</w:t>
            </w:r>
          </w:p>
        </w:tc>
      </w:tr>
      <w:tr w:rsidR="00380310" w:rsidRPr="005C418F" w14:paraId="34E7890D" w14:textId="77777777">
        <w:trPr>
          <w:jc w:val="center"/>
        </w:trPr>
        <w:tc>
          <w:tcPr>
            <w:tcW w:w="1417" w:type="dxa"/>
          </w:tcPr>
          <w:p w14:paraId="44975E8E" w14:textId="77777777" w:rsidR="00380310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-c</w:t>
            </w:r>
          </w:p>
        </w:tc>
        <w:tc>
          <w:tcPr>
            <w:tcW w:w="3118" w:type="dxa"/>
          </w:tcPr>
          <w:p w14:paraId="7E134F4A" w14:textId="77777777" w:rsidR="00380310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--change &lt;файл&gt;</w:t>
            </w:r>
          </w:p>
        </w:tc>
        <w:tc>
          <w:tcPr>
            <w:tcW w:w="4535" w:type="dxa"/>
          </w:tcPr>
          <w:p w14:paraId="45D5C4B1" w14:textId="77777777" w:rsidR="00380310" w:rsidRPr="005C418F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5C418F">
              <w:rPr>
                <w:sz w:val="24"/>
                <w:lang w:val="ru-RU"/>
              </w:rPr>
              <w:t>зарегистрировать лицензию из указанного файла</w:t>
            </w:r>
          </w:p>
        </w:tc>
      </w:tr>
      <w:tr w:rsidR="00380310" w:rsidRPr="005C418F" w14:paraId="1F82397B" w14:textId="77777777">
        <w:trPr>
          <w:jc w:val="center"/>
        </w:trPr>
        <w:tc>
          <w:tcPr>
            <w:tcW w:w="1417" w:type="dxa"/>
          </w:tcPr>
          <w:p w14:paraId="31818DE4" w14:textId="77777777" w:rsidR="00380310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-n</w:t>
            </w:r>
          </w:p>
        </w:tc>
        <w:tc>
          <w:tcPr>
            <w:tcW w:w="3118" w:type="dxa"/>
          </w:tcPr>
          <w:p w14:paraId="522D3952" w14:textId="77777777" w:rsidR="00380310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--name &lt;компонент&gt;</w:t>
            </w:r>
          </w:p>
        </w:tc>
        <w:tc>
          <w:tcPr>
            <w:tcW w:w="4535" w:type="dxa"/>
          </w:tcPr>
          <w:p w14:paraId="2BFCE24C" w14:textId="77777777" w:rsidR="00380310" w:rsidRPr="005C418F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5C418F">
              <w:rPr>
                <w:sz w:val="24"/>
                <w:lang w:val="ru-RU"/>
              </w:rPr>
              <w:t>указать компонент, для которого заменяется лицензия</w:t>
            </w:r>
          </w:p>
        </w:tc>
      </w:tr>
      <w:tr w:rsidR="00380310" w14:paraId="5F7C74FC" w14:textId="77777777">
        <w:trPr>
          <w:jc w:val="center"/>
        </w:trPr>
        <w:tc>
          <w:tcPr>
            <w:tcW w:w="1417" w:type="dxa"/>
          </w:tcPr>
          <w:p w14:paraId="61E3DC2E" w14:textId="77777777" w:rsidR="00380310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-d</w:t>
            </w:r>
          </w:p>
        </w:tc>
        <w:tc>
          <w:tcPr>
            <w:tcW w:w="3118" w:type="dxa"/>
          </w:tcPr>
          <w:p w14:paraId="7D82A8E6" w14:textId="77777777" w:rsidR="00380310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--delete &lt;компонент&gt;</w:t>
            </w:r>
          </w:p>
        </w:tc>
        <w:tc>
          <w:tcPr>
            <w:tcW w:w="4535" w:type="dxa"/>
          </w:tcPr>
          <w:p w14:paraId="189677BE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удалить лицензию компонента</w:t>
            </w:r>
          </w:p>
        </w:tc>
      </w:tr>
      <w:tr w:rsidR="00380310" w14:paraId="7BA0BC9D" w14:textId="77777777">
        <w:trPr>
          <w:jc w:val="center"/>
        </w:trPr>
        <w:tc>
          <w:tcPr>
            <w:tcW w:w="1417" w:type="dxa"/>
          </w:tcPr>
          <w:p w14:paraId="44A0D3E5" w14:textId="77777777" w:rsidR="00380310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-h</w:t>
            </w:r>
          </w:p>
        </w:tc>
        <w:tc>
          <w:tcPr>
            <w:tcW w:w="3118" w:type="dxa"/>
          </w:tcPr>
          <w:p w14:paraId="68EDC4B1" w14:textId="77777777" w:rsidR="00380310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--help</w:t>
            </w:r>
          </w:p>
        </w:tc>
        <w:tc>
          <w:tcPr>
            <w:tcW w:w="4535" w:type="dxa"/>
          </w:tcPr>
          <w:p w14:paraId="049FA59A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вывести справку по утилите</w:t>
            </w:r>
          </w:p>
        </w:tc>
      </w:tr>
    </w:tbl>
    <w:p w14:paraId="6070D1AA" w14:textId="77777777" w:rsidR="00380310" w:rsidRDefault="00380310">
      <w:pPr>
        <w:spacing w:line="240" w:lineRule="auto"/>
        <w:ind w:firstLine="0"/>
        <w:jc w:val="both"/>
      </w:pPr>
    </w:p>
    <w:p w14:paraId="63283F8C" w14:textId="77777777" w:rsidR="00380310" w:rsidRPr="005C418F" w:rsidRDefault="00000000">
      <w:pPr>
        <w:jc w:val="both"/>
        <w:rPr>
          <w:lang w:val="ru-RU"/>
        </w:rPr>
      </w:pPr>
      <w:r w:rsidRPr="005C418F">
        <w:rPr>
          <w:b/>
          <w:lang w:val="ru-RU"/>
        </w:rPr>
        <w:t xml:space="preserve">Важно. </w:t>
      </w:r>
      <w:r w:rsidRPr="005C418F">
        <w:rPr>
          <w:lang w:val="ru-RU"/>
        </w:rPr>
        <w:t xml:space="preserve">Лицензию компонента </w:t>
      </w:r>
      <w:r>
        <w:t>CORE</w:t>
      </w:r>
      <w:r w:rsidRPr="005C418F">
        <w:rPr>
          <w:lang w:val="ru-RU"/>
        </w:rPr>
        <w:t xml:space="preserve"> удалить невозможно: она обеспечивает работу базовых механизмов защиты.</w:t>
      </w:r>
    </w:p>
    <w:p w14:paraId="1A1AC111" w14:textId="77777777" w:rsidR="00380310" w:rsidRDefault="00000000" w:rsidP="00D35251">
      <w:pPr>
        <w:spacing w:before="200" w:after="120"/>
      </w:pPr>
      <w:r>
        <w:rPr>
          <w:b/>
        </w:rPr>
        <w:t xml:space="preserve">6.3. </w:t>
      </w:r>
      <w:proofErr w:type="spellStart"/>
      <w:r>
        <w:rPr>
          <w:b/>
        </w:rPr>
        <w:t>Порядок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регистрации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лицензии</w:t>
      </w:r>
      <w:proofErr w:type="spellEnd"/>
    </w:p>
    <w:p w14:paraId="29DD1C3C" w14:textId="77777777" w:rsidR="00D35251" w:rsidRDefault="00000000" w:rsidP="00D35251">
      <w:pPr>
        <w:pStyle w:val="a"/>
        <w:numPr>
          <w:ilvl w:val="0"/>
          <w:numId w:val="12"/>
        </w:numPr>
        <w:tabs>
          <w:tab w:val="clear" w:pos="360"/>
          <w:tab w:val="num" w:pos="1069"/>
        </w:tabs>
        <w:ind w:left="1069"/>
        <w:jc w:val="both"/>
        <w:rPr>
          <w:lang w:val="ru-RU"/>
        </w:rPr>
      </w:pPr>
      <w:r w:rsidRPr="00D35251">
        <w:rPr>
          <w:lang w:val="ru-RU"/>
        </w:rPr>
        <w:t>Скопировать файл лицензии в файловую систему виртуальной машины, например в каталог ~/Загрузки.</w:t>
      </w:r>
    </w:p>
    <w:p w14:paraId="135DB61F" w14:textId="77777777" w:rsidR="00D35251" w:rsidRDefault="00000000" w:rsidP="00D35251">
      <w:pPr>
        <w:pStyle w:val="a"/>
        <w:numPr>
          <w:ilvl w:val="0"/>
          <w:numId w:val="12"/>
        </w:numPr>
        <w:tabs>
          <w:tab w:val="clear" w:pos="360"/>
          <w:tab w:val="num" w:pos="1069"/>
        </w:tabs>
        <w:ind w:left="1069"/>
        <w:jc w:val="both"/>
        <w:rPr>
          <w:lang w:val="ru-RU"/>
        </w:rPr>
      </w:pPr>
      <w:r w:rsidRPr="00D35251">
        <w:rPr>
          <w:lang w:val="ru-RU"/>
        </w:rPr>
        <w:t xml:space="preserve">Проверить текущий статус лицензий командой </w:t>
      </w:r>
      <w:proofErr w:type="spellStart"/>
      <w:r>
        <w:t>snlicensectl</w:t>
      </w:r>
      <w:proofErr w:type="spellEnd"/>
      <w:r w:rsidRPr="00D35251">
        <w:rPr>
          <w:lang w:val="ru-RU"/>
        </w:rPr>
        <w:t xml:space="preserve"> -</w:t>
      </w:r>
      <w:r>
        <w:t>s</w:t>
      </w:r>
      <w:r w:rsidRPr="00D35251">
        <w:rPr>
          <w:lang w:val="ru-RU"/>
        </w:rPr>
        <w:t>.</w:t>
      </w:r>
    </w:p>
    <w:p w14:paraId="762A4AE0" w14:textId="77777777" w:rsidR="00D35251" w:rsidRDefault="00000000" w:rsidP="00D35251">
      <w:pPr>
        <w:pStyle w:val="a"/>
        <w:numPr>
          <w:ilvl w:val="0"/>
          <w:numId w:val="12"/>
        </w:numPr>
        <w:tabs>
          <w:tab w:val="clear" w:pos="360"/>
          <w:tab w:val="num" w:pos="1069"/>
        </w:tabs>
        <w:ind w:left="1069"/>
        <w:jc w:val="both"/>
        <w:rPr>
          <w:lang w:val="ru-RU"/>
        </w:rPr>
      </w:pPr>
      <w:r w:rsidRPr="00D35251">
        <w:rPr>
          <w:lang w:val="ru-RU"/>
        </w:rPr>
        <w:t xml:space="preserve">Зарегистрировать лицензию командой </w:t>
      </w:r>
      <w:proofErr w:type="spellStart"/>
      <w:r>
        <w:t>snlicensectl</w:t>
      </w:r>
      <w:proofErr w:type="spellEnd"/>
      <w:r w:rsidRPr="00D35251">
        <w:rPr>
          <w:lang w:val="ru-RU"/>
        </w:rPr>
        <w:t xml:space="preserve"> -</w:t>
      </w:r>
      <w:r>
        <w:t>c</w:t>
      </w:r>
      <w:r w:rsidRPr="00D35251">
        <w:rPr>
          <w:lang w:val="ru-RU"/>
        </w:rPr>
        <w:t xml:space="preserve"> с указанием пути к файлу.</w:t>
      </w:r>
    </w:p>
    <w:p w14:paraId="0476760A" w14:textId="39FB3B9A" w:rsidR="00380310" w:rsidRPr="00D35251" w:rsidRDefault="00000000" w:rsidP="00D35251">
      <w:pPr>
        <w:pStyle w:val="a"/>
        <w:numPr>
          <w:ilvl w:val="0"/>
          <w:numId w:val="12"/>
        </w:numPr>
        <w:tabs>
          <w:tab w:val="clear" w:pos="360"/>
          <w:tab w:val="num" w:pos="1069"/>
        </w:tabs>
        <w:ind w:left="1069"/>
        <w:jc w:val="both"/>
        <w:rPr>
          <w:lang w:val="ru-RU"/>
        </w:rPr>
      </w:pPr>
      <w:r w:rsidRPr="00D35251">
        <w:rPr>
          <w:lang w:val="ru-RU"/>
        </w:rPr>
        <w:t>Повторно проверить статус и убедиться, что компоненты перечислены без пометки «Демонстрационный режим» (для рабочей лицензии).</w:t>
      </w:r>
    </w:p>
    <w:p w14:paraId="4F9B04E5" w14:textId="77777777" w:rsidR="00380310" w:rsidRPr="005C418F" w:rsidRDefault="00000000" w:rsidP="00D35251">
      <w:pPr>
        <w:spacing w:line="240" w:lineRule="auto"/>
        <w:ind w:left="283" w:firstLine="0"/>
        <w:rPr>
          <w:lang w:val="ru-RU"/>
        </w:rPr>
      </w:pPr>
      <w:r w:rsidRPr="005C418F">
        <w:rPr>
          <w:rFonts w:ascii="Courier New" w:eastAsia="Courier New" w:hAnsi="Courier New" w:cs="Courier New"/>
          <w:color w:val="101010"/>
          <w:sz w:val="16"/>
          <w:lang w:val="ru-RU"/>
        </w:rPr>
        <w:t># /</w:t>
      </w:r>
      <w:r>
        <w:rPr>
          <w:rFonts w:ascii="Courier New" w:eastAsia="Courier New" w:hAnsi="Courier New" w:cs="Courier New"/>
          <w:color w:val="101010"/>
          <w:sz w:val="16"/>
        </w:rPr>
        <w:t>opt</w:t>
      </w:r>
      <w:r w:rsidRPr="005C418F">
        <w:rPr>
          <w:rFonts w:ascii="Courier New" w:eastAsia="Courier New" w:hAnsi="Courier New" w:cs="Courier New"/>
          <w:color w:val="101010"/>
          <w:sz w:val="16"/>
          <w:lang w:val="ru-RU"/>
        </w:rPr>
        <w:t>/</w:t>
      </w:r>
      <w:proofErr w:type="spellStart"/>
      <w:r>
        <w:rPr>
          <w:rFonts w:ascii="Courier New" w:eastAsia="Courier New" w:hAnsi="Courier New" w:cs="Courier New"/>
          <w:color w:val="101010"/>
          <w:sz w:val="16"/>
        </w:rPr>
        <w:t>secretnet</w:t>
      </w:r>
      <w:proofErr w:type="spellEnd"/>
      <w:r w:rsidRPr="005C418F">
        <w:rPr>
          <w:rFonts w:ascii="Courier New" w:eastAsia="Courier New" w:hAnsi="Courier New" w:cs="Courier New"/>
          <w:color w:val="101010"/>
          <w:sz w:val="16"/>
          <w:lang w:val="ru-RU"/>
        </w:rPr>
        <w:t>/</w:t>
      </w:r>
      <w:r>
        <w:rPr>
          <w:rFonts w:ascii="Courier New" w:eastAsia="Courier New" w:hAnsi="Courier New" w:cs="Courier New"/>
          <w:color w:val="101010"/>
          <w:sz w:val="16"/>
        </w:rPr>
        <w:t>bin</w:t>
      </w:r>
      <w:r w:rsidRPr="005C418F">
        <w:rPr>
          <w:rFonts w:ascii="Courier New" w:eastAsia="Courier New" w:hAnsi="Courier New" w:cs="Courier New"/>
          <w:color w:val="101010"/>
          <w:sz w:val="16"/>
          <w:lang w:val="ru-RU"/>
        </w:rPr>
        <w:t>/</w:t>
      </w:r>
      <w:proofErr w:type="spellStart"/>
      <w:r>
        <w:rPr>
          <w:rFonts w:ascii="Courier New" w:eastAsia="Courier New" w:hAnsi="Courier New" w:cs="Courier New"/>
          <w:color w:val="101010"/>
          <w:sz w:val="16"/>
        </w:rPr>
        <w:t>snlicensectl</w:t>
      </w:r>
      <w:proofErr w:type="spellEnd"/>
      <w:r w:rsidRPr="005C418F">
        <w:rPr>
          <w:rFonts w:ascii="Courier New" w:eastAsia="Courier New" w:hAnsi="Courier New" w:cs="Courier New"/>
          <w:color w:val="101010"/>
          <w:sz w:val="16"/>
          <w:lang w:val="ru-RU"/>
        </w:rPr>
        <w:t xml:space="preserve"> -</w:t>
      </w:r>
      <w:r>
        <w:rPr>
          <w:rFonts w:ascii="Courier New" w:eastAsia="Courier New" w:hAnsi="Courier New" w:cs="Courier New"/>
          <w:color w:val="101010"/>
          <w:sz w:val="16"/>
        </w:rPr>
        <w:t>s</w:t>
      </w:r>
    </w:p>
    <w:p w14:paraId="0917A5ED" w14:textId="77777777" w:rsidR="00380310" w:rsidRPr="005C418F" w:rsidRDefault="00000000" w:rsidP="00D35251">
      <w:pPr>
        <w:spacing w:line="240" w:lineRule="auto"/>
        <w:ind w:left="283" w:firstLine="0"/>
        <w:rPr>
          <w:lang w:val="ru-RU"/>
        </w:rPr>
      </w:pPr>
      <w:r w:rsidRPr="005C418F">
        <w:rPr>
          <w:rFonts w:ascii="Courier New" w:eastAsia="Courier New" w:hAnsi="Courier New" w:cs="Courier New"/>
          <w:color w:val="101010"/>
          <w:sz w:val="16"/>
          <w:lang w:val="ru-RU"/>
        </w:rPr>
        <w:t># /</w:t>
      </w:r>
      <w:r>
        <w:rPr>
          <w:rFonts w:ascii="Courier New" w:eastAsia="Courier New" w:hAnsi="Courier New" w:cs="Courier New"/>
          <w:color w:val="101010"/>
          <w:sz w:val="16"/>
        </w:rPr>
        <w:t>opt</w:t>
      </w:r>
      <w:r w:rsidRPr="005C418F">
        <w:rPr>
          <w:rFonts w:ascii="Courier New" w:eastAsia="Courier New" w:hAnsi="Courier New" w:cs="Courier New"/>
          <w:color w:val="101010"/>
          <w:sz w:val="16"/>
          <w:lang w:val="ru-RU"/>
        </w:rPr>
        <w:t>/</w:t>
      </w:r>
      <w:proofErr w:type="spellStart"/>
      <w:r>
        <w:rPr>
          <w:rFonts w:ascii="Courier New" w:eastAsia="Courier New" w:hAnsi="Courier New" w:cs="Courier New"/>
          <w:color w:val="101010"/>
          <w:sz w:val="16"/>
        </w:rPr>
        <w:t>secretnet</w:t>
      </w:r>
      <w:proofErr w:type="spellEnd"/>
      <w:r w:rsidRPr="005C418F">
        <w:rPr>
          <w:rFonts w:ascii="Courier New" w:eastAsia="Courier New" w:hAnsi="Courier New" w:cs="Courier New"/>
          <w:color w:val="101010"/>
          <w:sz w:val="16"/>
          <w:lang w:val="ru-RU"/>
        </w:rPr>
        <w:t>/</w:t>
      </w:r>
      <w:r>
        <w:rPr>
          <w:rFonts w:ascii="Courier New" w:eastAsia="Courier New" w:hAnsi="Courier New" w:cs="Courier New"/>
          <w:color w:val="101010"/>
          <w:sz w:val="16"/>
        </w:rPr>
        <w:t>bin</w:t>
      </w:r>
      <w:r w:rsidRPr="005C418F">
        <w:rPr>
          <w:rFonts w:ascii="Courier New" w:eastAsia="Courier New" w:hAnsi="Courier New" w:cs="Courier New"/>
          <w:color w:val="101010"/>
          <w:sz w:val="16"/>
          <w:lang w:val="ru-RU"/>
        </w:rPr>
        <w:t>/</w:t>
      </w:r>
      <w:proofErr w:type="spellStart"/>
      <w:r>
        <w:rPr>
          <w:rFonts w:ascii="Courier New" w:eastAsia="Courier New" w:hAnsi="Courier New" w:cs="Courier New"/>
          <w:color w:val="101010"/>
          <w:sz w:val="16"/>
        </w:rPr>
        <w:t>snlicensectl</w:t>
      </w:r>
      <w:proofErr w:type="spellEnd"/>
      <w:r w:rsidRPr="005C418F">
        <w:rPr>
          <w:rFonts w:ascii="Courier New" w:eastAsia="Courier New" w:hAnsi="Courier New" w:cs="Courier New"/>
          <w:color w:val="101010"/>
          <w:sz w:val="16"/>
          <w:lang w:val="ru-RU"/>
        </w:rPr>
        <w:t xml:space="preserve"> -</w:t>
      </w:r>
      <w:r>
        <w:rPr>
          <w:rFonts w:ascii="Courier New" w:eastAsia="Courier New" w:hAnsi="Courier New" w:cs="Courier New"/>
          <w:color w:val="101010"/>
          <w:sz w:val="16"/>
        </w:rPr>
        <w:t>c</w:t>
      </w:r>
      <w:r w:rsidRPr="005C418F">
        <w:rPr>
          <w:rFonts w:ascii="Courier New" w:eastAsia="Courier New" w:hAnsi="Courier New" w:cs="Courier New"/>
          <w:color w:val="101010"/>
          <w:sz w:val="16"/>
          <w:lang w:val="ru-RU"/>
        </w:rPr>
        <w:t xml:space="preserve"> '/</w:t>
      </w:r>
      <w:r>
        <w:rPr>
          <w:rFonts w:ascii="Courier New" w:eastAsia="Courier New" w:hAnsi="Courier New" w:cs="Courier New"/>
          <w:color w:val="101010"/>
          <w:sz w:val="16"/>
        </w:rPr>
        <w:t>home</w:t>
      </w:r>
      <w:r w:rsidRPr="005C418F">
        <w:rPr>
          <w:rFonts w:ascii="Courier New" w:eastAsia="Courier New" w:hAnsi="Courier New" w:cs="Courier New"/>
          <w:color w:val="101010"/>
          <w:sz w:val="16"/>
          <w:lang w:val="ru-RU"/>
        </w:rPr>
        <w:t>/</w:t>
      </w:r>
      <w:r>
        <w:rPr>
          <w:rFonts w:ascii="Courier New" w:eastAsia="Courier New" w:hAnsi="Courier New" w:cs="Courier New"/>
          <w:color w:val="101010"/>
          <w:sz w:val="16"/>
        </w:rPr>
        <w:t>dan</w:t>
      </w:r>
      <w:r w:rsidRPr="005C418F">
        <w:rPr>
          <w:rFonts w:ascii="Courier New" w:eastAsia="Courier New" w:hAnsi="Courier New" w:cs="Courier New"/>
          <w:color w:val="101010"/>
          <w:sz w:val="16"/>
          <w:lang w:val="ru-RU"/>
        </w:rPr>
        <w:t xml:space="preserve">/Загрузки/Файл для установки </w:t>
      </w:r>
      <w:r>
        <w:rPr>
          <w:rFonts w:ascii="Courier New" w:eastAsia="Courier New" w:hAnsi="Courier New" w:cs="Courier New"/>
          <w:color w:val="101010"/>
          <w:sz w:val="16"/>
        </w:rPr>
        <w:t>Secret</w:t>
      </w:r>
      <w:r w:rsidRPr="005C418F">
        <w:rPr>
          <w:rFonts w:ascii="Courier New" w:eastAsia="Courier New" w:hAnsi="Courier New" w:cs="Courier New"/>
          <w:color w:val="101010"/>
          <w:sz w:val="16"/>
          <w:lang w:val="ru-RU"/>
        </w:rPr>
        <w:t xml:space="preserve"> </w:t>
      </w:r>
      <w:r>
        <w:rPr>
          <w:rFonts w:ascii="Courier New" w:eastAsia="Courier New" w:hAnsi="Courier New" w:cs="Courier New"/>
          <w:color w:val="101010"/>
          <w:sz w:val="16"/>
        </w:rPr>
        <w:t>Net</w:t>
      </w:r>
      <w:r w:rsidRPr="005C418F">
        <w:rPr>
          <w:rFonts w:ascii="Courier New" w:eastAsia="Courier New" w:hAnsi="Courier New" w:cs="Courier New"/>
          <w:color w:val="101010"/>
          <w:sz w:val="16"/>
          <w:lang w:val="ru-RU"/>
        </w:rPr>
        <w:t xml:space="preserve"> </w:t>
      </w:r>
      <w:r>
        <w:rPr>
          <w:rFonts w:ascii="Courier New" w:eastAsia="Courier New" w:hAnsi="Courier New" w:cs="Courier New"/>
          <w:color w:val="101010"/>
          <w:sz w:val="16"/>
        </w:rPr>
        <w:t>LSP</w:t>
      </w:r>
      <w:r w:rsidRPr="005C418F">
        <w:rPr>
          <w:rFonts w:ascii="Courier New" w:eastAsia="Courier New" w:hAnsi="Courier New" w:cs="Courier New"/>
          <w:color w:val="101010"/>
          <w:sz w:val="16"/>
          <w:lang w:val="ru-RU"/>
        </w:rPr>
        <w:t xml:space="preserve"> к заказу 000001864 26962</w:t>
      </w:r>
      <w:r>
        <w:rPr>
          <w:rFonts w:ascii="Courier New" w:eastAsia="Courier New" w:hAnsi="Courier New" w:cs="Courier New"/>
          <w:color w:val="101010"/>
          <w:sz w:val="16"/>
        </w:rPr>
        <w:t>ED</w:t>
      </w:r>
      <w:r w:rsidRPr="005C418F">
        <w:rPr>
          <w:rFonts w:ascii="Courier New" w:eastAsia="Courier New" w:hAnsi="Courier New" w:cs="Courier New"/>
          <w:color w:val="101010"/>
          <w:sz w:val="16"/>
          <w:lang w:val="ru-RU"/>
        </w:rPr>
        <w:t>_</w:t>
      </w:r>
      <w:r>
        <w:rPr>
          <w:rFonts w:ascii="Courier New" w:eastAsia="Courier New" w:hAnsi="Courier New" w:cs="Courier New"/>
          <w:color w:val="101010"/>
          <w:sz w:val="16"/>
        </w:rPr>
        <w:t>key</w:t>
      </w:r>
      <w:r w:rsidRPr="005C418F">
        <w:rPr>
          <w:rFonts w:ascii="Courier New" w:eastAsia="Courier New" w:hAnsi="Courier New" w:cs="Courier New"/>
          <w:color w:val="101010"/>
          <w:sz w:val="16"/>
          <w:lang w:val="ru-RU"/>
        </w:rPr>
        <w:t>.</w:t>
      </w:r>
      <w:proofErr w:type="spellStart"/>
      <w:r>
        <w:rPr>
          <w:rFonts w:ascii="Courier New" w:eastAsia="Courier New" w:hAnsi="Courier New" w:cs="Courier New"/>
          <w:color w:val="101010"/>
          <w:sz w:val="16"/>
        </w:rPr>
        <w:t>lic</w:t>
      </w:r>
      <w:proofErr w:type="spellEnd"/>
      <w:r w:rsidRPr="005C418F">
        <w:rPr>
          <w:rFonts w:ascii="Courier New" w:eastAsia="Courier New" w:hAnsi="Courier New" w:cs="Courier New"/>
          <w:color w:val="101010"/>
          <w:sz w:val="16"/>
          <w:lang w:val="ru-RU"/>
        </w:rPr>
        <w:t>'</w:t>
      </w:r>
    </w:p>
    <w:p w14:paraId="6B453BAE" w14:textId="77777777" w:rsidR="00380310" w:rsidRPr="005C418F" w:rsidRDefault="00000000" w:rsidP="00D35251">
      <w:pPr>
        <w:spacing w:line="240" w:lineRule="auto"/>
        <w:ind w:left="283" w:firstLine="0"/>
        <w:rPr>
          <w:lang w:val="ru-RU"/>
        </w:rPr>
      </w:pPr>
      <w:r w:rsidRPr="005C418F">
        <w:rPr>
          <w:rFonts w:ascii="Courier New" w:eastAsia="Courier New" w:hAnsi="Courier New" w:cs="Courier New"/>
          <w:color w:val="101010"/>
          <w:sz w:val="16"/>
          <w:lang w:val="ru-RU"/>
        </w:rPr>
        <w:t># /</w:t>
      </w:r>
      <w:r>
        <w:rPr>
          <w:rFonts w:ascii="Courier New" w:eastAsia="Courier New" w:hAnsi="Courier New" w:cs="Courier New"/>
          <w:color w:val="101010"/>
          <w:sz w:val="16"/>
        </w:rPr>
        <w:t>opt</w:t>
      </w:r>
      <w:r w:rsidRPr="005C418F">
        <w:rPr>
          <w:rFonts w:ascii="Courier New" w:eastAsia="Courier New" w:hAnsi="Courier New" w:cs="Courier New"/>
          <w:color w:val="101010"/>
          <w:sz w:val="16"/>
          <w:lang w:val="ru-RU"/>
        </w:rPr>
        <w:t>/</w:t>
      </w:r>
      <w:proofErr w:type="spellStart"/>
      <w:r>
        <w:rPr>
          <w:rFonts w:ascii="Courier New" w:eastAsia="Courier New" w:hAnsi="Courier New" w:cs="Courier New"/>
          <w:color w:val="101010"/>
          <w:sz w:val="16"/>
        </w:rPr>
        <w:t>secretnet</w:t>
      </w:r>
      <w:proofErr w:type="spellEnd"/>
      <w:r w:rsidRPr="005C418F">
        <w:rPr>
          <w:rFonts w:ascii="Courier New" w:eastAsia="Courier New" w:hAnsi="Courier New" w:cs="Courier New"/>
          <w:color w:val="101010"/>
          <w:sz w:val="16"/>
          <w:lang w:val="ru-RU"/>
        </w:rPr>
        <w:t>/</w:t>
      </w:r>
      <w:r>
        <w:rPr>
          <w:rFonts w:ascii="Courier New" w:eastAsia="Courier New" w:hAnsi="Courier New" w:cs="Courier New"/>
          <w:color w:val="101010"/>
          <w:sz w:val="16"/>
        </w:rPr>
        <w:t>bin</w:t>
      </w:r>
      <w:r w:rsidRPr="005C418F">
        <w:rPr>
          <w:rFonts w:ascii="Courier New" w:eastAsia="Courier New" w:hAnsi="Courier New" w:cs="Courier New"/>
          <w:color w:val="101010"/>
          <w:sz w:val="16"/>
          <w:lang w:val="ru-RU"/>
        </w:rPr>
        <w:t>/</w:t>
      </w:r>
      <w:proofErr w:type="spellStart"/>
      <w:r>
        <w:rPr>
          <w:rFonts w:ascii="Courier New" w:eastAsia="Courier New" w:hAnsi="Courier New" w:cs="Courier New"/>
          <w:color w:val="101010"/>
          <w:sz w:val="16"/>
        </w:rPr>
        <w:t>snlicensectl</w:t>
      </w:r>
      <w:proofErr w:type="spellEnd"/>
      <w:r w:rsidRPr="005C418F">
        <w:rPr>
          <w:rFonts w:ascii="Courier New" w:eastAsia="Courier New" w:hAnsi="Courier New" w:cs="Courier New"/>
          <w:color w:val="101010"/>
          <w:sz w:val="16"/>
          <w:lang w:val="ru-RU"/>
        </w:rPr>
        <w:t xml:space="preserve"> -</w:t>
      </w:r>
      <w:r>
        <w:rPr>
          <w:rFonts w:ascii="Courier New" w:eastAsia="Courier New" w:hAnsi="Courier New" w:cs="Courier New"/>
          <w:color w:val="101010"/>
          <w:sz w:val="16"/>
        </w:rPr>
        <w:t>s</w:t>
      </w:r>
    </w:p>
    <w:p w14:paraId="5A0F6018" w14:textId="77777777" w:rsidR="00380310" w:rsidRPr="005C418F" w:rsidRDefault="00000000">
      <w:pPr>
        <w:spacing w:before="80" w:after="200" w:line="240" w:lineRule="auto"/>
        <w:ind w:firstLine="0"/>
        <w:jc w:val="center"/>
        <w:rPr>
          <w:lang w:val="ru-RU"/>
        </w:rPr>
      </w:pPr>
      <w:r w:rsidRPr="005C418F">
        <w:rPr>
          <w:i/>
          <w:sz w:val="26"/>
          <w:lang w:val="ru-RU"/>
        </w:rPr>
        <w:t>Листинг 9 — регистрация файла лицензии</w:t>
      </w:r>
    </w:p>
    <w:p w14:paraId="1AE6697D" w14:textId="77777777" w:rsidR="00380310" w:rsidRPr="005C418F" w:rsidRDefault="00000000">
      <w:pPr>
        <w:jc w:val="both"/>
        <w:rPr>
          <w:lang w:val="ru-RU"/>
        </w:rPr>
      </w:pPr>
      <w:r w:rsidRPr="005C418F">
        <w:rPr>
          <w:b/>
          <w:lang w:val="ru-RU"/>
        </w:rPr>
        <w:lastRenderedPageBreak/>
        <w:t xml:space="preserve">Важно. </w:t>
      </w:r>
      <w:r w:rsidRPr="005C418F">
        <w:rPr>
          <w:lang w:val="ru-RU"/>
        </w:rPr>
        <w:t>Если путь к файлу содержит пробелы или кириллицу, он заключается в одинарные кавычки, как показано в листинге. Иначе утилита получит лишь первое слово пути и сообщит об ошибке установки лицензии.</w:t>
      </w:r>
    </w:p>
    <w:p w14:paraId="1469A20D" w14:textId="77777777" w:rsidR="00380310" w:rsidRPr="005C418F" w:rsidRDefault="00000000">
      <w:pPr>
        <w:jc w:val="both"/>
        <w:rPr>
          <w:lang w:val="ru-RU"/>
        </w:rPr>
      </w:pPr>
      <w:r w:rsidRPr="005C418F">
        <w:rPr>
          <w:lang w:val="ru-RU"/>
        </w:rPr>
        <w:t xml:space="preserve">При успешной регистрации утилита выводит перечень активированных компонентов: </w:t>
      </w:r>
      <w:r>
        <w:t>CORE</w:t>
      </w:r>
      <w:r w:rsidRPr="005C418F">
        <w:rPr>
          <w:lang w:val="ru-RU"/>
        </w:rPr>
        <w:t xml:space="preserve">, </w:t>
      </w:r>
      <w:r>
        <w:t>DAC</w:t>
      </w:r>
      <w:r w:rsidRPr="005C418F">
        <w:rPr>
          <w:lang w:val="ru-RU"/>
        </w:rPr>
        <w:t xml:space="preserve">, </w:t>
      </w:r>
      <w:r>
        <w:t>CSE</w:t>
      </w:r>
      <w:r w:rsidRPr="005C418F">
        <w:rPr>
          <w:lang w:val="ru-RU"/>
        </w:rPr>
        <w:t xml:space="preserve">, </w:t>
      </w:r>
      <w:r>
        <w:t>DEVCTRL</w:t>
      </w:r>
      <w:r w:rsidRPr="005C418F">
        <w:rPr>
          <w:lang w:val="ru-RU"/>
        </w:rPr>
        <w:t xml:space="preserve">, </w:t>
      </w:r>
      <w:r>
        <w:t>FW</w:t>
      </w:r>
      <w:r w:rsidRPr="005C418F">
        <w:rPr>
          <w:lang w:val="ru-RU"/>
        </w:rPr>
        <w:t xml:space="preserve"> — и завершает работу сообщением «Новая лицензия успешно установлена» (рисунок 7).</w:t>
      </w:r>
    </w:p>
    <w:p w14:paraId="337A84B2" w14:textId="77777777" w:rsidR="00380310" w:rsidRDefault="00000000">
      <w:pPr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7A182350" wp14:editId="0B0FAA14">
            <wp:extent cx="5669280" cy="113385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133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16E70" w14:textId="77777777" w:rsidR="00380310" w:rsidRPr="005C418F" w:rsidRDefault="00000000">
      <w:pPr>
        <w:spacing w:before="80" w:after="200" w:line="240" w:lineRule="auto"/>
        <w:ind w:firstLine="0"/>
        <w:jc w:val="center"/>
        <w:rPr>
          <w:lang w:val="ru-RU"/>
        </w:rPr>
      </w:pPr>
      <w:r w:rsidRPr="005C418F">
        <w:rPr>
          <w:i/>
          <w:sz w:val="26"/>
          <w:lang w:val="ru-RU"/>
        </w:rPr>
        <w:t xml:space="preserve">Рисунок 7 — регистрация лицензии утилитой </w:t>
      </w:r>
      <w:proofErr w:type="spellStart"/>
      <w:r>
        <w:rPr>
          <w:i/>
          <w:sz w:val="26"/>
        </w:rPr>
        <w:t>snlicensectl</w:t>
      </w:r>
      <w:proofErr w:type="spellEnd"/>
    </w:p>
    <w:p w14:paraId="2F36AD5C" w14:textId="77777777" w:rsidR="00380310" w:rsidRPr="005C418F" w:rsidRDefault="00000000">
      <w:pPr>
        <w:jc w:val="both"/>
        <w:rPr>
          <w:lang w:val="ru-RU"/>
        </w:rPr>
      </w:pPr>
      <w:r w:rsidRPr="005C418F">
        <w:rPr>
          <w:lang w:val="ru-RU"/>
        </w:rPr>
        <w:t>После регистрации демонстрационной лицензии подсистема лицензирования сообщает о переходе изделия в демонстрационный режим (рисунок 8). Для учебного стенда этого достаточно: все защитные механизмы доступны в полном объёме, ограничен только срок действия.</w:t>
      </w:r>
    </w:p>
    <w:p w14:paraId="5FA560D6" w14:textId="77777777" w:rsidR="00380310" w:rsidRDefault="00000000">
      <w:pPr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72FC7809" wp14:editId="5A95E901">
            <wp:extent cx="4572000" cy="240007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00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0D758" w14:textId="77777777" w:rsidR="00380310" w:rsidRPr="005C418F" w:rsidRDefault="00000000">
      <w:pPr>
        <w:spacing w:before="80" w:after="200" w:line="240" w:lineRule="auto"/>
        <w:ind w:firstLine="0"/>
        <w:jc w:val="center"/>
        <w:rPr>
          <w:lang w:val="ru-RU"/>
        </w:rPr>
      </w:pPr>
      <w:r w:rsidRPr="005C418F">
        <w:rPr>
          <w:i/>
          <w:sz w:val="26"/>
          <w:lang w:val="ru-RU"/>
        </w:rPr>
        <w:t>Рисунок 8 — работа изделия в демонстрационном режиме</w:t>
      </w:r>
    </w:p>
    <w:p w14:paraId="77D2307E" w14:textId="77777777" w:rsidR="00380310" w:rsidRPr="005C418F" w:rsidRDefault="00000000" w:rsidP="00D35251">
      <w:pPr>
        <w:spacing w:before="200" w:after="120"/>
        <w:ind w:firstLine="720"/>
        <w:rPr>
          <w:lang w:val="ru-RU"/>
        </w:rPr>
      </w:pPr>
      <w:r w:rsidRPr="005C418F">
        <w:rPr>
          <w:b/>
          <w:lang w:val="ru-RU"/>
        </w:rPr>
        <w:t>6.4. Замена и удаление лицензий</w:t>
      </w:r>
    </w:p>
    <w:p w14:paraId="559B56B2" w14:textId="77777777" w:rsidR="00380310" w:rsidRPr="005C418F" w:rsidRDefault="00000000">
      <w:pPr>
        <w:spacing w:line="240" w:lineRule="auto"/>
        <w:ind w:left="283" w:firstLine="0"/>
        <w:rPr>
          <w:lang w:val="ru-RU"/>
        </w:rPr>
      </w:pPr>
      <w:r w:rsidRPr="005C418F">
        <w:rPr>
          <w:rFonts w:ascii="Courier New" w:eastAsia="Courier New" w:hAnsi="Courier New" w:cs="Courier New"/>
          <w:color w:val="101010"/>
          <w:sz w:val="20"/>
          <w:lang w:val="ru-RU"/>
        </w:rPr>
        <w:t># /</w:t>
      </w:r>
      <w:r>
        <w:rPr>
          <w:rFonts w:ascii="Courier New" w:eastAsia="Courier New" w:hAnsi="Courier New" w:cs="Courier New"/>
          <w:color w:val="101010"/>
          <w:sz w:val="20"/>
        </w:rPr>
        <w:t>opt</w:t>
      </w:r>
      <w:r w:rsidRPr="005C418F">
        <w:rPr>
          <w:rFonts w:ascii="Courier New" w:eastAsia="Courier New" w:hAnsi="Courier New" w:cs="Courier New"/>
          <w:color w:val="101010"/>
          <w:sz w:val="20"/>
          <w:lang w:val="ru-RU"/>
        </w:rPr>
        <w:t>/</w:t>
      </w:r>
      <w:proofErr w:type="spellStart"/>
      <w:r>
        <w:rPr>
          <w:rFonts w:ascii="Courier New" w:eastAsia="Courier New" w:hAnsi="Courier New" w:cs="Courier New"/>
          <w:color w:val="101010"/>
          <w:sz w:val="20"/>
        </w:rPr>
        <w:t>secretnet</w:t>
      </w:r>
      <w:proofErr w:type="spellEnd"/>
      <w:r w:rsidRPr="005C418F">
        <w:rPr>
          <w:rFonts w:ascii="Courier New" w:eastAsia="Courier New" w:hAnsi="Courier New" w:cs="Courier New"/>
          <w:color w:val="101010"/>
          <w:sz w:val="20"/>
          <w:lang w:val="ru-RU"/>
        </w:rPr>
        <w:t>/</w:t>
      </w:r>
      <w:r>
        <w:rPr>
          <w:rFonts w:ascii="Courier New" w:eastAsia="Courier New" w:hAnsi="Courier New" w:cs="Courier New"/>
          <w:color w:val="101010"/>
          <w:sz w:val="20"/>
        </w:rPr>
        <w:t>bin</w:t>
      </w:r>
      <w:r w:rsidRPr="005C418F">
        <w:rPr>
          <w:rFonts w:ascii="Courier New" w:eastAsia="Courier New" w:hAnsi="Courier New" w:cs="Courier New"/>
          <w:color w:val="101010"/>
          <w:sz w:val="20"/>
          <w:lang w:val="ru-RU"/>
        </w:rPr>
        <w:t>/</w:t>
      </w:r>
      <w:proofErr w:type="spellStart"/>
      <w:r>
        <w:rPr>
          <w:rFonts w:ascii="Courier New" w:eastAsia="Courier New" w:hAnsi="Courier New" w:cs="Courier New"/>
          <w:color w:val="101010"/>
          <w:sz w:val="20"/>
        </w:rPr>
        <w:t>snlicensectl</w:t>
      </w:r>
      <w:proofErr w:type="spellEnd"/>
      <w:r w:rsidRPr="005C418F">
        <w:rPr>
          <w:rFonts w:ascii="Courier New" w:eastAsia="Courier New" w:hAnsi="Courier New" w:cs="Courier New"/>
          <w:color w:val="101010"/>
          <w:sz w:val="20"/>
          <w:lang w:val="ru-RU"/>
        </w:rPr>
        <w:t xml:space="preserve"> -</w:t>
      </w:r>
      <w:r>
        <w:rPr>
          <w:rFonts w:ascii="Courier New" w:eastAsia="Courier New" w:hAnsi="Courier New" w:cs="Courier New"/>
          <w:color w:val="101010"/>
          <w:sz w:val="20"/>
        </w:rPr>
        <w:t>n</w:t>
      </w:r>
      <w:r w:rsidRPr="005C418F">
        <w:rPr>
          <w:rFonts w:ascii="Courier New" w:eastAsia="Courier New" w:hAnsi="Courier New" w:cs="Courier New"/>
          <w:color w:val="101010"/>
          <w:sz w:val="20"/>
          <w:lang w:val="ru-RU"/>
        </w:rPr>
        <w:t xml:space="preserve"> </w:t>
      </w:r>
      <w:r>
        <w:rPr>
          <w:rFonts w:ascii="Courier New" w:eastAsia="Courier New" w:hAnsi="Courier New" w:cs="Courier New"/>
          <w:color w:val="101010"/>
          <w:sz w:val="20"/>
        </w:rPr>
        <w:t>FW</w:t>
      </w:r>
      <w:r w:rsidRPr="005C418F">
        <w:rPr>
          <w:rFonts w:ascii="Courier New" w:eastAsia="Courier New" w:hAnsi="Courier New" w:cs="Courier New"/>
          <w:color w:val="101010"/>
          <w:sz w:val="20"/>
          <w:lang w:val="ru-RU"/>
        </w:rPr>
        <w:t xml:space="preserve"> -</w:t>
      </w:r>
      <w:r>
        <w:rPr>
          <w:rFonts w:ascii="Courier New" w:eastAsia="Courier New" w:hAnsi="Courier New" w:cs="Courier New"/>
          <w:color w:val="101010"/>
          <w:sz w:val="20"/>
        </w:rPr>
        <w:t>c</w:t>
      </w:r>
      <w:r w:rsidRPr="005C418F">
        <w:rPr>
          <w:rFonts w:ascii="Courier New" w:eastAsia="Courier New" w:hAnsi="Courier New" w:cs="Courier New"/>
          <w:color w:val="101010"/>
          <w:sz w:val="20"/>
          <w:lang w:val="ru-RU"/>
        </w:rPr>
        <w:t xml:space="preserve"> </w:t>
      </w:r>
      <w:r>
        <w:rPr>
          <w:rFonts w:ascii="Courier New" w:eastAsia="Courier New" w:hAnsi="Courier New" w:cs="Courier New"/>
          <w:color w:val="101010"/>
          <w:sz w:val="20"/>
        </w:rPr>
        <w:t>license</w:t>
      </w:r>
      <w:r w:rsidRPr="005C418F">
        <w:rPr>
          <w:rFonts w:ascii="Courier New" w:eastAsia="Courier New" w:hAnsi="Courier New" w:cs="Courier New"/>
          <w:color w:val="101010"/>
          <w:sz w:val="20"/>
          <w:lang w:val="ru-RU"/>
        </w:rPr>
        <w:t>.</w:t>
      </w:r>
      <w:proofErr w:type="spellStart"/>
      <w:r>
        <w:rPr>
          <w:rFonts w:ascii="Courier New" w:eastAsia="Courier New" w:hAnsi="Courier New" w:cs="Courier New"/>
          <w:color w:val="101010"/>
          <w:sz w:val="20"/>
        </w:rPr>
        <w:t>lic</w:t>
      </w:r>
      <w:proofErr w:type="spellEnd"/>
    </w:p>
    <w:p w14:paraId="4359CD58" w14:textId="77777777" w:rsidR="00380310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# /opt/</w:t>
      </w:r>
      <w:proofErr w:type="spellStart"/>
      <w:r>
        <w:rPr>
          <w:rFonts w:ascii="Courier New" w:eastAsia="Courier New" w:hAnsi="Courier New" w:cs="Courier New"/>
          <w:color w:val="101010"/>
          <w:sz w:val="20"/>
        </w:rPr>
        <w:t>secretnet</w:t>
      </w:r>
      <w:proofErr w:type="spellEnd"/>
      <w:r>
        <w:rPr>
          <w:rFonts w:ascii="Courier New" w:eastAsia="Courier New" w:hAnsi="Courier New" w:cs="Courier New"/>
          <w:color w:val="101010"/>
          <w:sz w:val="20"/>
        </w:rPr>
        <w:t>/bin/</w:t>
      </w:r>
      <w:proofErr w:type="spellStart"/>
      <w:r>
        <w:rPr>
          <w:rFonts w:ascii="Courier New" w:eastAsia="Courier New" w:hAnsi="Courier New" w:cs="Courier New"/>
          <w:color w:val="101010"/>
          <w:sz w:val="20"/>
        </w:rPr>
        <w:t>snlicensectl</w:t>
      </w:r>
      <w:proofErr w:type="spellEnd"/>
      <w:r>
        <w:rPr>
          <w:rFonts w:ascii="Courier New" w:eastAsia="Courier New" w:hAnsi="Courier New" w:cs="Courier New"/>
          <w:color w:val="101010"/>
          <w:sz w:val="20"/>
        </w:rPr>
        <w:t xml:space="preserve"> -d FW</w:t>
      </w:r>
    </w:p>
    <w:p w14:paraId="67278B46" w14:textId="77777777" w:rsidR="00380310" w:rsidRPr="005C418F" w:rsidRDefault="00000000">
      <w:pPr>
        <w:spacing w:line="240" w:lineRule="auto"/>
        <w:ind w:left="283" w:firstLine="0"/>
        <w:rPr>
          <w:lang w:val="ru-RU"/>
        </w:rPr>
      </w:pPr>
      <w:r w:rsidRPr="005C418F">
        <w:rPr>
          <w:rFonts w:ascii="Courier New" w:eastAsia="Courier New" w:hAnsi="Courier New" w:cs="Courier New"/>
          <w:color w:val="101010"/>
          <w:sz w:val="20"/>
          <w:lang w:val="ru-RU"/>
        </w:rPr>
        <w:t># /</w:t>
      </w:r>
      <w:r>
        <w:rPr>
          <w:rFonts w:ascii="Courier New" w:eastAsia="Courier New" w:hAnsi="Courier New" w:cs="Courier New"/>
          <w:color w:val="101010"/>
          <w:sz w:val="20"/>
        </w:rPr>
        <w:t>opt</w:t>
      </w:r>
      <w:r w:rsidRPr="005C418F">
        <w:rPr>
          <w:rFonts w:ascii="Courier New" w:eastAsia="Courier New" w:hAnsi="Courier New" w:cs="Courier New"/>
          <w:color w:val="101010"/>
          <w:sz w:val="20"/>
          <w:lang w:val="ru-RU"/>
        </w:rPr>
        <w:t>/</w:t>
      </w:r>
      <w:proofErr w:type="spellStart"/>
      <w:r>
        <w:rPr>
          <w:rFonts w:ascii="Courier New" w:eastAsia="Courier New" w:hAnsi="Courier New" w:cs="Courier New"/>
          <w:color w:val="101010"/>
          <w:sz w:val="20"/>
        </w:rPr>
        <w:t>secretnet</w:t>
      </w:r>
      <w:proofErr w:type="spellEnd"/>
      <w:r w:rsidRPr="005C418F">
        <w:rPr>
          <w:rFonts w:ascii="Courier New" w:eastAsia="Courier New" w:hAnsi="Courier New" w:cs="Courier New"/>
          <w:color w:val="101010"/>
          <w:sz w:val="20"/>
          <w:lang w:val="ru-RU"/>
        </w:rPr>
        <w:t>/</w:t>
      </w:r>
      <w:r>
        <w:rPr>
          <w:rFonts w:ascii="Courier New" w:eastAsia="Courier New" w:hAnsi="Courier New" w:cs="Courier New"/>
          <w:color w:val="101010"/>
          <w:sz w:val="20"/>
        </w:rPr>
        <w:t>bin</w:t>
      </w:r>
      <w:r w:rsidRPr="005C418F">
        <w:rPr>
          <w:rFonts w:ascii="Courier New" w:eastAsia="Courier New" w:hAnsi="Courier New" w:cs="Courier New"/>
          <w:color w:val="101010"/>
          <w:sz w:val="20"/>
          <w:lang w:val="ru-RU"/>
        </w:rPr>
        <w:t>/</w:t>
      </w:r>
      <w:proofErr w:type="spellStart"/>
      <w:r>
        <w:rPr>
          <w:rFonts w:ascii="Courier New" w:eastAsia="Courier New" w:hAnsi="Courier New" w:cs="Courier New"/>
          <w:color w:val="101010"/>
          <w:sz w:val="20"/>
        </w:rPr>
        <w:t>snlicensectl</w:t>
      </w:r>
      <w:proofErr w:type="spellEnd"/>
      <w:r w:rsidRPr="005C418F">
        <w:rPr>
          <w:rFonts w:ascii="Courier New" w:eastAsia="Courier New" w:hAnsi="Courier New" w:cs="Courier New"/>
          <w:color w:val="101010"/>
          <w:sz w:val="20"/>
          <w:lang w:val="ru-RU"/>
        </w:rPr>
        <w:t xml:space="preserve"> -</w:t>
      </w:r>
      <w:r>
        <w:rPr>
          <w:rFonts w:ascii="Courier New" w:eastAsia="Courier New" w:hAnsi="Courier New" w:cs="Courier New"/>
          <w:color w:val="101010"/>
          <w:sz w:val="20"/>
        </w:rPr>
        <w:t>s</w:t>
      </w:r>
    </w:p>
    <w:p w14:paraId="7316E241" w14:textId="77777777" w:rsidR="00380310" w:rsidRPr="005C418F" w:rsidRDefault="00000000">
      <w:pPr>
        <w:spacing w:before="80" w:after="200" w:line="240" w:lineRule="auto"/>
        <w:ind w:firstLine="0"/>
        <w:jc w:val="center"/>
        <w:rPr>
          <w:lang w:val="ru-RU"/>
        </w:rPr>
      </w:pPr>
      <w:r w:rsidRPr="005C418F">
        <w:rPr>
          <w:i/>
          <w:sz w:val="26"/>
          <w:lang w:val="ru-RU"/>
        </w:rPr>
        <w:t>Листинг 10 — замена лицензии отдельного компонента и её удаление</w:t>
      </w:r>
    </w:p>
    <w:p w14:paraId="3170E88F" w14:textId="293CCD2B" w:rsidR="00380310" w:rsidRPr="005C418F" w:rsidRDefault="00000000" w:rsidP="00D35251">
      <w:pPr>
        <w:jc w:val="both"/>
        <w:rPr>
          <w:lang w:val="ru-RU"/>
        </w:rPr>
      </w:pPr>
      <w:r w:rsidRPr="005C418F">
        <w:rPr>
          <w:lang w:val="ru-RU"/>
        </w:rPr>
        <w:lastRenderedPageBreak/>
        <w:t>Замена лицензии отдельного компонента применяется при расширении комплекта поставки — например, при добавлении персонального межсетевого экрана к ранее установленной базовой защите.</w:t>
      </w:r>
    </w:p>
    <w:p w14:paraId="53967364" w14:textId="77777777" w:rsidR="00380310" w:rsidRPr="005C418F" w:rsidRDefault="00000000" w:rsidP="00D35251">
      <w:pPr>
        <w:spacing w:before="280" w:after="120"/>
        <w:rPr>
          <w:lang w:val="ru-RU"/>
        </w:rPr>
      </w:pPr>
      <w:r w:rsidRPr="005C418F">
        <w:rPr>
          <w:b/>
          <w:sz w:val="32"/>
          <w:lang w:val="ru-RU"/>
        </w:rPr>
        <w:t>7. Настройка защитных механизмов</w:t>
      </w:r>
    </w:p>
    <w:p w14:paraId="4DD59B12" w14:textId="77777777" w:rsidR="00380310" w:rsidRPr="005C418F" w:rsidRDefault="00000000" w:rsidP="00D35251">
      <w:pPr>
        <w:spacing w:before="200" w:after="120"/>
        <w:rPr>
          <w:lang w:val="ru-RU"/>
        </w:rPr>
      </w:pPr>
      <w:r w:rsidRPr="005C418F">
        <w:rPr>
          <w:b/>
          <w:lang w:val="ru-RU"/>
        </w:rPr>
        <w:t xml:space="preserve">7.1. Утилита </w:t>
      </w:r>
      <w:proofErr w:type="spellStart"/>
      <w:r>
        <w:rPr>
          <w:b/>
        </w:rPr>
        <w:t>snpolctl</w:t>
      </w:r>
      <w:proofErr w:type="spellEnd"/>
      <w:r w:rsidRPr="005C418F">
        <w:rPr>
          <w:b/>
          <w:lang w:val="ru-RU"/>
        </w:rPr>
        <w:t xml:space="preserve"> и модель настроек</w:t>
      </w:r>
    </w:p>
    <w:p w14:paraId="16AACFEB" w14:textId="77777777" w:rsidR="00380310" w:rsidRPr="005C418F" w:rsidRDefault="00000000">
      <w:pPr>
        <w:jc w:val="both"/>
        <w:rPr>
          <w:lang w:val="ru-RU"/>
        </w:rPr>
      </w:pPr>
      <w:r w:rsidRPr="005C418F">
        <w:rPr>
          <w:lang w:val="ru-RU"/>
        </w:rPr>
        <w:t>Настройки изделия организованы в трёхуровневую структуру: плагин — политика — параметр. Плагин отвечает за группу механизмов, политика объединяет параметры одного механизма, параметр принимает числовое значение. Формат команды:</w:t>
      </w:r>
    </w:p>
    <w:p w14:paraId="31F71DB3" w14:textId="77777777" w:rsidR="00380310" w:rsidRPr="005C418F" w:rsidRDefault="00000000">
      <w:pPr>
        <w:spacing w:line="240" w:lineRule="auto"/>
        <w:ind w:left="283" w:firstLine="0"/>
        <w:rPr>
          <w:lang w:val="ru-RU"/>
        </w:rPr>
      </w:pPr>
      <w:proofErr w:type="spellStart"/>
      <w:r>
        <w:rPr>
          <w:rFonts w:ascii="Courier New" w:eastAsia="Courier New" w:hAnsi="Courier New" w:cs="Courier New"/>
          <w:color w:val="101010"/>
          <w:sz w:val="20"/>
        </w:rPr>
        <w:t>snpolctl</w:t>
      </w:r>
      <w:proofErr w:type="spellEnd"/>
      <w:r w:rsidRPr="005C418F">
        <w:rPr>
          <w:rFonts w:ascii="Courier New" w:eastAsia="Courier New" w:hAnsi="Courier New" w:cs="Courier New"/>
          <w:color w:val="101010"/>
          <w:sz w:val="20"/>
          <w:lang w:val="ru-RU"/>
        </w:rPr>
        <w:t xml:space="preserve"> &lt;ключ&gt; [&lt;параметр&gt;] ... [&lt;ключ&gt;] [&lt;параметр&gt;]</w:t>
      </w:r>
    </w:p>
    <w:p w14:paraId="703B1FC3" w14:textId="77777777" w:rsidR="00380310" w:rsidRPr="005C418F" w:rsidRDefault="00000000">
      <w:pPr>
        <w:spacing w:before="80" w:after="200" w:line="240" w:lineRule="auto"/>
        <w:ind w:firstLine="0"/>
        <w:jc w:val="center"/>
        <w:rPr>
          <w:lang w:val="ru-RU"/>
        </w:rPr>
      </w:pPr>
      <w:r w:rsidRPr="005C418F">
        <w:rPr>
          <w:i/>
          <w:sz w:val="26"/>
          <w:lang w:val="ru-RU"/>
        </w:rPr>
        <w:t xml:space="preserve">Листинг 11 — общий формат команды </w:t>
      </w:r>
      <w:proofErr w:type="spellStart"/>
      <w:r>
        <w:rPr>
          <w:i/>
          <w:sz w:val="26"/>
        </w:rPr>
        <w:t>snpolctl</w:t>
      </w:r>
      <w:proofErr w:type="spellEnd"/>
    </w:p>
    <w:p w14:paraId="273E5D79" w14:textId="77777777" w:rsidR="00380310" w:rsidRDefault="00000000" w:rsidP="00D35251">
      <w:pPr>
        <w:spacing w:before="160" w:after="200" w:line="240" w:lineRule="auto"/>
        <w:ind w:firstLine="0"/>
        <w:jc w:val="right"/>
      </w:pPr>
      <w:r>
        <w:rPr>
          <w:i/>
          <w:sz w:val="26"/>
        </w:rPr>
        <w:t>Таблица 16 — ключи утилиты snpolctl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2268"/>
        <w:gridCol w:w="3969"/>
      </w:tblGrid>
      <w:tr w:rsidR="00380310" w14:paraId="50151255" w14:textId="77777777">
        <w:trPr>
          <w:jc w:val="center"/>
        </w:trPr>
        <w:tc>
          <w:tcPr>
            <w:tcW w:w="2835" w:type="dxa"/>
          </w:tcPr>
          <w:p w14:paraId="1E94B883" w14:textId="77777777" w:rsidR="00380310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Ключ</w:t>
            </w:r>
          </w:p>
        </w:tc>
        <w:tc>
          <w:tcPr>
            <w:tcW w:w="2268" w:type="dxa"/>
          </w:tcPr>
          <w:p w14:paraId="4A772CFE" w14:textId="77777777" w:rsidR="00380310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Длинная форма</w:t>
            </w:r>
          </w:p>
        </w:tc>
        <w:tc>
          <w:tcPr>
            <w:tcW w:w="3969" w:type="dxa"/>
          </w:tcPr>
          <w:p w14:paraId="5905D6FA" w14:textId="77777777" w:rsidR="00380310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Действие</w:t>
            </w:r>
          </w:p>
        </w:tc>
      </w:tr>
      <w:tr w:rsidR="00380310" w14:paraId="40D47EC0" w14:textId="77777777">
        <w:trPr>
          <w:jc w:val="center"/>
        </w:trPr>
        <w:tc>
          <w:tcPr>
            <w:tcW w:w="2835" w:type="dxa"/>
          </w:tcPr>
          <w:p w14:paraId="536D14BB" w14:textId="77777777" w:rsidR="00380310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-h</w:t>
            </w:r>
          </w:p>
        </w:tc>
        <w:tc>
          <w:tcPr>
            <w:tcW w:w="2268" w:type="dxa"/>
          </w:tcPr>
          <w:p w14:paraId="1AC11936" w14:textId="77777777" w:rsidR="00380310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--help</w:t>
            </w:r>
          </w:p>
        </w:tc>
        <w:tc>
          <w:tcPr>
            <w:tcW w:w="3969" w:type="dxa"/>
          </w:tcPr>
          <w:p w14:paraId="7CF0E6D5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вывод справки по утилите</w:t>
            </w:r>
          </w:p>
        </w:tc>
      </w:tr>
      <w:tr w:rsidR="00380310" w:rsidRPr="005C418F" w14:paraId="493090E1" w14:textId="77777777">
        <w:trPr>
          <w:jc w:val="center"/>
        </w:trPr>
        <w:tc>
          <w:tcPr>
            <w:tcW w:w="2835" w:type="dxa"/>
          </w:tcPr>
          <w:p w14:paraId="330F71E1" w14:textId="77777777" w:rsidR="00380310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-l</w:t>
            </w:r>
          </w:p>
        </w:tc>
        <w:tc>
          <w:tcPr>
            <w:tcW w:w="2268" w:type="dxa"/>
          </w:tcPr>
          <w:p w14:paraId="72908E51" w14:textId="77777777" w:rsidR="00380310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--list</w:t>
            </w:r>
          </w:p>
        </w:tc>
        <w:tc>
          <w:tcPr>
            <w:tcW w:w="3969" w:type="dxa"/>
          </w:tcPr>
          <w:p w14:paraId="2EB0A181" w14:textId="77777777" w:rsidR="00380310" w:rsidRPr="005C418F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5C418F">
              <w:rPr>
                <w:sz w:val="24"/>
                <w:lang w:val="ru-RU"/>
              </w:rPr>
              <w:t>вывод списка плагинов, политик и текущих значений параметров</w:t>
            </w:r>
          </w:p>
        </w:tc>
      </w:tr>
      <w:tr w:rsidR="00380310" w14:paraId="61B8BA8C" w14:textId="77777777">
        <w:trPr>
          <w:jc w:val="center"/>
        </w:trPr>
        <w:tc>
          <w:tcPr>
            <w:tcW w:w="2835" w:type="dxa"/>
          </w:tcPr>
          <w:p w14:paraId="6732D85C" w14:textId="77777777" w:rsidR="00380310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-p &lt;</w:t>
            </w:r>
            <w:proofErr w:type="spellStart"/>
            <w:r>
              <w:rPr>
                <w:rFonts w:ascii="Courier New" w:eastAsia="Courier New" w:hAnsi="Courier New" w:cs="Courier New"/>
                <w:sz w:val="22"/>
              </w:rPr>
              <w:t>плагин</w:t>
            </w:r>
            <w:proofErr w:type="spellEnd"/>
            <w:r>
              <w:rPr>
                <w:rFonts w:ascii="Courier New" w:eastAsia="Courier New" w:hAnsi="Courier New" w:cs="Courier New"/>
                <w:sz w:val="22"/>
              </w:rPr>
              <w:t>&gt;</w:t>
            </w:r>
          </w:p>
        </w:tc>
        <w:tc>
          <w:tcPr>
            <w:tcW w:w="2268" w:type="dxa"/>
          </w:tcPr>
          <w:p w14:paraId="24A32C59" w14:textId="77777777" w:rsidR="00380310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--plugin &lt;плагин&gt;</w:t>
            </w:r>
          </w:p>
        </w:tc>
        <w:tc>
          <w:tcPr>
            <w:tcW w:w="3969" w:type="dxa"/>
          </w:tcPr>
          <w:p w14:paraId="22E90D87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выбор плагина управления</w:t>
            </w:r>
          </w:p>
        </w:tc>
      </w:tr>
      <w:tr w:rsidR="00380310" w:rsidRPr="005C418F" w14:paraId="72314501" w14:textId="77777777">
        <w:trPr>
          <w:jc w:val="center"/>
        </w:trPr>
        <w:tc>
          <w:tcPr>
            <w:tcW w:w="2835" w:type="dxa"/>
          </w:tcPr>
          <w:p w14:paraId="06D98A25" w14:textId="77777777" w:rsidR="00380310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-c &lt;политика&gt;,&lt;параметр&gt;,&lt;значение&gt;</w:t>
            </w:r>
          </w:p>
        </w:tc>
        <w:tc>
          <w:tcPr>
            <w:tcW w:w="2268" w:type="dxa"/>
          </w:tcPr>
          <w:p w14:paraId="62955587" w14:textId="77777777" w:rsidR="00380310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--change ...</w:t>
            </w:r>
          </w:p>
        </w:tc>
        <w:tc>
          <w:tcPr>
            <w:tcW w:w="3969" w:type="dxa"/>
          </w:tcPr>
          <w:p w14:paraId="15FEFCB4" w14:textId="77777777" w:rsidR="00380310" w:rsidRPr="005C418F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5C418F">
              <w:rPr>
                <w:sz w:val="24"/>
                <w:lang w:val="ru-RU"/>
              </w:rPr>
              <w:t>изменение значения параметра выбранной политики</w:t>
            </w:r>
          </w:p>
        </w:tc>
      </w:tr>
    </w:tbl>
    <w:p w14:paraId="6731195E" w14:textId="77777777" w:rsidR="00380310" w:rsidRPr="005C418F" w:rsidRDefault="00380310">
      <w:pPr>
        <w:spacing w:line="240" w:lineRule="auto"/>
        <w:ind w:firstLine="0"/>
        <w:jc w:val="both"/>
        <w:rPr>
          <w:lang w:val="ru-RU"/>
        </w:rPr>
      </w:pPr>
    </w:p>
    <w:p w14:paraId="61A71B77" w14:textId="77777777" w:rsidR="00380310" w:rsidRPr="005C418F" w:rsidRDefault="00000000" w:rsidP="00D35251">
      <w:pPr>
        <w:spacing w:before="160" w:after="200" w:line="240" w:lineRule="auto"/>
        <w:ind w:firstLine="0"/>
        <w:jc w:val="right"/>
        <w:rPr>
          <w:lang w:val="ru-RU"/>
        </w:rPr>
      </w:pPr>
      <w:r w:rsidRPr="005C418F">
        <w:rPr>
          <w:i/>
          <w:sz w:val="26"/>
          <w:lang w:val="ru-RU"/>
        </w:rPr>
        <w:t xml:space="preserve">Таблица 17 — плагины и политики </w:t>
      </w:r>
      <w:r>
        <w:rPr>
          <w:i/>
          <w:sz w:val="26"/>
        </w:rPr>
        <w:t>Secret</w:t>
      </w:r>
      <w:r w:rsidRPr="005C418F">
        <w:rPr>
          <w:i/>
          <w:sz w:val="26"/>
          <w:lang w:val="ru-RU"/>
        </w:rPr>
        <w:t xml:space="preserve"> </w:t>
      </w:r>
      <w:r>
        <w:rPr>
          <w:i/>
          <w:sz w:val="26"/>
        </w:rPr>
        <w:t>Net</w:t>
      </w:r>
      <w:r w:rsidRPr="005C418F">
        <w:rPr>
          <w:i/>
          <w:sz w:val="26"/>
          <w:lang w:val="ru-RU"/>
        </w:rPr>
        <w:t xml:space="preserve"> </w:t>
      </w:r>
      <w:r>
        <w:rPr>
          <w:i/>
          <w:sz w:val="26"/>
        </w:rPr>
        <w:t>LSP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2835"/>
        <w:gridCol w:w="4252"/>
      </w:tblGrid>
      <w:tr w:rsidR="00380310" w14:paraId="274D8EF3" w14:textId="77777777">
        <w:trPr>
          <w:jc w:val="center"/>
        </w:trPr>
        <w:tc>
          <w:tcPr>
            <w:tcW w:w="1984" w:type="dxa"/>
          </w:tcPr>
          <w:p w14:paraId="62D588C8" w14:textId="77777777" w:rsidR="00380310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sz w:val="24"/>
              </w:rPr>
              <w:t>Плагин</w:t>
            </w:r>
            <w:proofErr w:type="spellEnd"/>
          </w:p>
        </w:tc>
        <w:tc>
          <w:tcPr>
            <w:tcW w:w="2835" w:type="dxa"/>
          </w:tcPr>
          <w:p w14:paraId="34ED57B8" w14:textId="77777777" w:rsidR="00380310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Политика</w:t>
            </w:r>
          </w:p>
        </w:tc>
        <w:tc>
          <w:tcPr>
            <w:tcW w:w="4252" w:type="dxa"/>
          </w:tcPr>
          <w:p w14:paraId="104AF960" w14:textId="77777777" w:rsidR="00380310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Область настройки</w:t>
            </w:r>
          </w:p>
        </w:tc>
      </w:tr>
      <w:tr w:rsidR="00380310" w14:paraId="301CAAE3" w14:textId="77777777">
        <w:trPr>
          <w:jc w:val="center"/>
        </w:trPr>
        <w:tc>
          <w:tcPr>
            <w:tcW w:w="1984" w:type="dxa"/>
          </w:tcPr>
          <w:p w14:paraId="6571C728" w14:textId="77777777" w:rsidR="00380310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aec</w:t>
            </w:r>
          </w:p>
        </w:tc>
        <w:tc>
          <w:tcPr>
            <w:tcW w:w="2835" w:type="dxa"/>
          </w:tcPr>
          <w:p w14:paraId="58F2434A" w14:textId="77777777" w:rsidR="00380310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aec</w:t>
            </w:r>
          </w:p>
        </w:tc>
        <w:tc>
          <w:tcPr>
            <w:tcW w:w="4252" w:type="dxa"/>
          </w:tcPr>
          <w:p w14:paraId="610C4E17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замкнутая программная среда</w:t>
            </w:r>
          </w:p>
        </w:tc>
      </w:tr>
      <w:tr w:rsidR="00380310" w14:paraId="7D186E51" w14:textId="77777777">
        <w:trPr>
          <w:jc w:val="center"/>
        </w:trPr>
        <w:tc>
          <w:tcPr>
            <w:tcW w:w="1984" w:type="dxa"/>
          </w:tcPr>
          <w:p w14:paraId="56D49AD5" w14:textId="77777777" w:rsidR="00380310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aide</w:t>
            </w:r>
          </w:p>
        </w:tc>
        <w:tc>
          <w:tcPr>
            <w:tcW w:w="2835" w:type="dxa"/>
          </w:tcPr>
          <w:p w14:paraId="3544CB73" w14:textId="77777777" w:rsidR="00380310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aide</w:t>
            </w:r>
          </w:p>
        </w:tc>
        <w:tc>
          <w:tcPr>
            <w:tcW w:w="4252" w:type="dxa"/>
          </w:tcPr>
          <w:p w14:paraId="2B3DCE19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контроль целостности</w:t>
            </w:r>
          </w:p>
        </w:tc>
      </w:tr>
      <w:tr w:rsidR="00380310" w14:paraId="5461166B" w14:textId="77777777">
        <w:trPr>
          <w:jc w:val="center"/>
        </w:trPr>
        <w:tc>
          <w:tcPr>
            <w:tcW w:w="1984" w:type="dxa"/>
          </w:tcPr>
          <w:p w14:paraId="2D4D2671" w14:textId="77777777" w:rsidR="00380310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control</w:t>
            </w:r>
          </w:p>
        </w:tc>
        <w:tc>
          <w:tcPr>
            <w:tcW w:w="2835" w:type="dxa"/>
          </w:tcPr>
          <w:p w14:paraId="03C8910D" w14:textId="77777777" w:rsidR="00380310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access_control, memory</w:t>
            </w:r>
          </w:p>
        </w:tc>
        <w:tc>
          <w:tcPr>
            <w:tcW w:w="4252" w:type="dxa"/>
          </w:tcPr>
          <w:p w14:paraId="40714496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дискреционный доступ, очистка памяти</w:t>
            </w:r>
          </w:p>
        </w:tc>
      </w:tr>
      <w:tr w:rsidR="00380310" w14:paraId="19247877" w14:textId="77777777">
        <w:trPr>
          <w:jc w:val="center"/>
        </w:trPr>
        <w:tc>
          <w:tcPr>
            <w:tcW w:w="1984" w:type="dxa"/>
          </w:tcPr>
          <w:p w14:paraId="2BA5DE3D" w14:textId="77777777" w:rsidR="00380310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cups</w:t>
            </w:r>
          </w:p>
        </w:tc>
        <w:tc>
          <w:tcPr>
            <w:tcW w:w="2835" w:type="dxa"/>
          </w:tcPr>
          <w:p w14:paraId="154B9C0F" w14:textId="77777777" w:rsidR="00380310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cups</w:t>
            </w:r>
          </w:p>
        </w:tc>
        <w:tc>
          <w:tcPr>
            <w:tcW w:w="4252" w:type="dxa"/>
          </w:tcPr>
          <w:p w14:paraId="10AEB362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контроль печати</w:t>
            </w:r>
          </w:p>
        </w:tc>
      </w:tr>
      <w:tr w:rsidR="00380310" w14:paraId="72DE7BDF" w14:textId="77777777">
        <w:trPr>
          <w:jc w:val="center"/>
        </w:trPr>
        <w:tc>
          <w:tcPr>
            <w:tcW w:w="1984" w:type="dxa"/>
          </w:tcPr>
          <w:p w14:paraId="272E3A1C" w14:textId="77777777" w:rsidR="00380310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devices</w:t>
            </w:r>
          </w:p>
        </w:tc>
        <w:tc>
          <w:tcPr>
            <w:tcW w:w="2835" w:type="dxa"/>
          </w:tcPr>
          <w:p w14:paraId="33780596" w14:textId="77777777" w:rsidR="00380310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devices_control</w:t>
            </w:r>
          </w:p>
        </w:tc>
        <w:tc>
          <w:tcPr>
            <w:tcW w:w="4252" w:type="dxa"/>
          </w:tcPr>
          <w:p w14:paraId="1E7B14ED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контроль устройств</w:t>
            </w:r>
          </w:p>
        </w:tc>
      </w:tr>
      <w:tr w:rsidR="00380310" w14:paraId="0A12B430" w14:textId="77777777">
        <w:trPr>
          <w:jc w:val="center"/>
        </w:trPr>
        <w:tc>
          <w:tcPr>
            <w:tcW w:w="1984" w:type="dxa"/>
          </w:tcPr>
          <w:p w14:paraId="5C43078E" w14:textId="77777777" w:rsidR="00380310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firewall</w:t>
            </w:r>
          </w:p>
        </w:tc>
        <w:tc>
          <w:tcPr>
            <w:tcW w:w="2835" w:type="dxa"/>
          </w:tcPr>
          <w:p w14:paraId="1285C1DC" w14:textId="77777777" w:rsidR="00380310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firewall</w:t>
            </w:r>
          </w:p>
        </w:tc>
        <w:tc>
          <w:tcPr>
            <w:tcW w:w="4252" w:type="dxa"/>
          </w:tcPr>
          <w:p w14:paraId="306ABE49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персональный межсетевой экран</w:t>
            </w:r>
          </w:p>
        </w:tc>
      </w:tr>
      <w:tr w:rsidR="00380310" w14:paraId="08C91B12" w14:textId="77777777">
        <w:trPr>
          <w:jc w:val="center"/>
        </w:trPr>
        <w:tc>
          <w:tcPr>
            <w:tcW w:w="1984" w:type="dxa"/>
          </w:tcPr>
          <w:p w14:paraId="0A975BB9" w14:textId="77777777" w:rsidR="00380310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service_mgr</w:t>
            </w:r>
          </w:p>
        </w:tc>
        <w:tc>
          <w:tcPr>
            <w:tcW w:w="2835" w:type="dxa"/>
          </w:tcPr>
          <w:p w14:paraId="6BA68A37" w14:textId="77777777" w:rsidR="00380310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services</w:t>
            </w:r>
          </w:p>
        </w:tc>
        <w:tc>
          <w:tcPr>
            <w:tcW w:w="4252" w:type="dxa"/>
          </w:tcPr>
          <w:p w14:paraId="6F116127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системные сервисы СЗИ</w:t>
            </w:r>
          </w:p>
        </w:tc>
      </w:tr>
      <w:tr w:rsidR="00380310" w:rsidRPr="005C418F" w14:paraId="72843A80" w14:textId="77777777">
        <w:trPr>
          <w:jc w:val="center"/>
        </w:trPr>
        <w:tc>
          <w:tcPr>
            <w:tcW w:w="1984" w:type="dxa"/>
          </w:tcPr>
          <w:p w14:paraId="2620256E" w14:textId="77777777" w:rsidR="00380310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system</w:t>
            </w:r>
          </w:p>
        </w:tc>
        <w:tc>
          <w:tcPr>
            <w:tcW w:w="2835" w:type="dxa"/>
          </w:tcPr>
          <w:p w14:paraId="3A48C707" w14:textId="77777777" w:rsidR="00380310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system</w:t>
            </w:r>
          </w:p>
        </w:tc>
        <w:tc>
          <w:tcPr>
            <w:tcW w:w="4252" w:type="dxa"/>
          </w:tcPr>
          <w:p w14:paraId="150817C2" w14:textId="77777777" w:rsidR="00380310" w:rsidRPr="005C418F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5C418F">
              <w:rPr>
                <w:sz w:val="24"/>
                <w:lang w:val="ru-RU"/>
              </w:rPr>
              <w:t>системные настройки, блокировка при нарушении КЦ</w:t>
            </w:r>
          </w:p>
        </w:tc>
      </w:tr>
      <w:tr w:rsidR="00380310" w14:paraId="027AACA0" w14:textId="77777777">
        <w:trPr>
          <w:jc w:val="center"/>
        </w:trPr>
        <w:tc>
          <w:tcPr>
            <w:tcW w:w="1984" w:type="dxa"/>
          </w:tcPr>
          <w:p w14:paraId="55C53636" w14:textId="77777777" w:rsidR="00380310" w:rsidRDefault="00000000">
            <w:pPr>
              <w:spacing w:line="240" w:lineRule="auto"/>
              <w:ind w:firstLine="0"/>
            </w:pPr>
            <w:proofErr w:type="spellStart"/>
            <w:r>
              <w:rPr>
                <w:rFonts w:ascii="Courier New" w:eastAsia="Courier New" w:hAnsi="Courier New" w:cs="Courier New"/>
                <w:sz w:val="22"/>
              </w:rPr>
              <w:t>token_mgr</w:t>
            </w:r>
            <w:proofErr w:type="spellEnd"/>
          </w:p>
        </w:tc>
        <w:tc>
          <w:tcPr>
            <w:tcW w:w="2835" w:type="dxa"/>
          </w:tcPr>
          <w:p w14:paraId="09BD9D3F" w14:textId="77777777" w:rsidR="00380310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authentication</w:t>
            </w:r>
          </w:p>
        </w:tc>
        <w:tc>
          <w:tcPr>
            <w:tcW w:w="4252" w:type="dxa"/>
          </w:tcPr>
          <w:p w14:paraId="4A463561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параметры аутентификации и идентификаторов</w:t>
            </w:r>
          </w:p>
        </w:tc>
      </w:tr>
      <w:tr w:rsidR="00380310" w:rsidRPr="005C418F" w14:paraId="620AAF63" w14:textId="77777777">
        <w:trPr>
          <w:jc w:val="center"/>
        </w:trPr>
        <w:tc>
          <w:tcPr>
            <w:tcW w:w="1984" w:type="dxa"/>
          </w:tcPr>
          <w:p w14:paraId="373D1632" w14:textId="77777777" w:rsidR="00380310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lastRenderedPageBreak/>
              <w:t>users</w:t>
            </w:r>
          </w:p>
        </w:tc>
        <w:tc>
          <w:tcPr>
            <w:tcW w:w="2835" w:type="dxa"/>
          </w:tcPr>
          <w:p w14:paraId="3D894C1E" w14:textId="77777777" w:rsidR="00380310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users</w:t>
            </w:r>
          </w:p>
        </w:tc>
        <w:tc>
          <w:tcPr>
            <w:tcW w:w="4252" w:type="dxa"/>
          </w:tcPr>
          <w:p w14:paraId="5739DE1C" w14:textId="77777777" w:rsidR="00380310" w:rsidRPr="005C418F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5C418F">
              <w:rPr>
                <w:sz w:val="24"/>
                <w:lang w:val="ru-RU"/>
              </w:rPr>
              <w:t>парольная политика и блокировка учётных записей</w:t>
            </w:r>
          </w:p>
        </w:tc>
      </w:tr>
    </w:tbl>
    <w:p w14:paraId="4EF7534A" w14:textId="77777777" w:rsidR="00380310" w:rsidRPr="005C418F" w:rsidRDefault="00380310">
      <w:pPr>
        <w:spacing w:line="240" w:lineRule="auto"/>
        <w:ind w:firstLine="0"/>
        <w:jc w:val="both"/>
        <w:rPr>
          <w:lang w:val="ru-RU"/>
        </w:rPr>
      </w:pPr>
    </w:p>
    <w:p w14:paraId="01430E0F" w14:textId="77777777" w:rsidR="00380310" w:rsidRPr="005C418F" w:rsidRDefault="00000000">
      <w:pPr>
        <w:spacing w:line="240" w:lineRule="auto"/>
        <w:ind w:left="283" w:firstLine="0"/>
        <w:rPr>
          <w:lang w:val="ru-RU"/>
        </w:rPr>
      </w:pPr>
      <w:r w:rsidRPr="005C418F">
        <w:rPr>
          <w:rFonts w:ascii="Courier New" w:eastAsia="Courier New" w:hAnsi="Courier New" w:cs="Courier New"/>
          <w:color w:val="101010"/>
          <w:sz w:val="20"/>
          <w:lang w:val="ru-RU"/>
        </w:rPr>
        <w:t># /</w:t>
      </w:r>
      <w:r>
        <w:rPr>
          <w:rFonts w:ascii="Courier New" w:eastAsia="Courier New" w:hAnsi="Courier New" w:cs="Courier New"/>
          <w:color w:val="101010"/>
          <w:sz w:val="20"/>
        </w:rPr>
        <w:t>opt</w:t>
      </w:r>
      <w:r w:rsidRPr="005C418F">
        <w:rPr>
          <w:rFonts w:ascii="Courier New" w:eastAsia="Courier New" w:hAnsi="Courier New" w:cs="Courier New"/>
          <w:color w:val="101010"/>
          <w:sz w:val="20"/>
          <w:lang w:val="ru-RU"/>
        </w:rPr>
        <w:t>/</w:t>
      </w:r>
      <w:proofErr w:type="spellStart"/>
      <w:r>
        <w:rPr>
          <w:rFonts w:ascii="Courier New" w:eastAsia="Courier New" w:hAnsi="Courier New" w:cs="Courier New"/>
          <w:color w:val="101010"/>
          <w:sz w:val="20"/>
        </w:rPr>
        <w:t>secretnet</w:t>
      </w:r>
      <w:proofErr w:type="spellEnd"/>
      <w:r w:rsidRPr="005C418F">
        <w:rPr>
          <w:rFonts w:ascii="Courier New" w:eastAsia="Courier New" w:hAnsi="Courier New" w:cs="Courier New"/>
          <w:color w:val="101010"/>
          <w:sz w:val="20"/>
          <w:lang w:val="ru-RU"/>
        </w:rPr>
        <w:t>/</w:t>
      </w:r>
      <w:r>
        <w:rPr>
          <w:rFonts w:ascii="Courier New" w:eastAsia="Courier New" w:hAnsi="Courier New" w:cs="Courier New"/>
          <w:color w:val="101010"/>
          <w:sz w:val="20"/>
        </w:rPr>
        <w:t>bin</w:t>
      </w:r>
      <w:r w:rsidRPr="005C418F">
        <w:rPr>
          <w:rFonts w:ascii="Courier New" w:eastAsia="Courier New" w:hAnsi="Courier New" w:cs="Courier New"/>
          <w:color w:val="101010"/>
          <w:sz w:val="20"/>
          <w:lang w:val="ru-RU"/>
        </w:rPr>
        <w:t>/</w:t>
      </w:r>
      <w:proofErr w:type="spellStart"/>
      <w:r>
        <w:rPr>
          <w:rFonts w:ascii="Courier New" w:eastAsia="Courier New" w:hAnsi="Courier New" w:cs="Courier New"/>
          <w:color w:val="101010"/>
          <w:sz w:val="20"/>
        </w:rPr>
        <w:t>snpolctl</w:t>
      </w:r>
      <w:proofErr w:type="spellEnd"/>
      <w:r w:rsidRPr="005C418F">
        <w:rPr>
          <w:rFonts w:ascii="Courier New" w:eastAsia="Courier New" w:hAnsi="Courier New" w:cs="Courier New"/>
          <w:color w:val="101010"/>
          <w:sz w:val="20"/>
          <w:lang w:val="ru-RU"/>
        </w:rPr>
        <w:t xml:space="preserve"> -</w:t>
      </w:r>
      <w:r>
        <w:rPr>
          <w:rFonts w:ascii="Courier New" w:eastAsia="Courier New" w:hAnsi="Courier New" w:cs="Courier New"/>
          <w:color w:val="101010"/>
          <w:sz w:val="20"/>
        </w:rPr>
        <w:t>l</w:t>
      </w:r>
    </w:p>
    <w:p w14:paraId="047F1691" w14:textId="77777777" w:rsidR="00380310" w:rsidRPr="005C418F" w:rsidRDefault="00000000">
      <w:pPr>
        <w:spacing w:before="80" w:after="200" w:line="240" w:lineRule="auto"/>
        <w:ind w:firstLine="0"/>
        <w:jc w:val="center"/>
        <w:rPr>
          <w:lang w:val="ru-RU"/>
        </w:rPr>
      </w:pPr>
      <w:r w:rsidRPr="005C418F">
        <w:rPr>
          <w:i/>
          <w:sz w:val="26"/>
          <w:lang w:val="ru-RU"/>
        </w:rPr>
        <w:t>Листинг 12 — просмотр текущего состояния всех политик</w:t>
      </w:r>
    </w:p>
    <w:p w14:paraId="1A91663C" w14:textId="77777777" w:rsidR="00380310" w:rsidRPr="005C418F" w:rsidRDefault="00000000" w:rsidP="0006579D">
      <w:pPr>
        <w:spacing w:before="200" w:after="120"/>
        <w:rPr>
          <w:lang w:val="ru-RU"/>
        </w:rPr>
      </w:pPr>
      <w:r w:rsidRPr="005C418F">
        <w:rPr>
          <w:b/>
          <w:lang w:val="ru-RU"/>
        </w:rPr>
        <w:t>7.2. Парольная политика</w:t>
      </w:r>
    </w:p>
    <w:p w14:paraId="570BDB8F" w14:textId="77777777" w:rsidR="00380310" w:rsidRPr="005C418F" w:rsidRDefault="00000000">
      <w:pPr>
        <w:jc w:val="both"/>
        <w:rPr>
          <w:lang w:val="ru-RU"/>
        </w:rPr>
      </w:pPr>
      <w:r w:rsidRPr="005C418F">
        <w:rPr>
          <w:lang w:val="ru-RU"/>
        </w:rPr>
        <w:t xml:space="preserve">Параметры парольной политики относятся к плагину </w:t>
      </w:r>
      <w:r>
        <w:t>users</w:t>
      </w:r>
      <w:r w:rsidRPr="005C418F">
        <w:rPr>
          <w:lang w:val="ru-RU"/>
        </w:rPr>
        <w:t>. Ниже приведён набор значений, соответствующий типовым требованиям к защищаемой рабочей станции: длина пароля не менее 8 символов, контроль сложности, срок действия 90 дней, предупреждение за 7 дней и не более одной смены пароля в сутки.</w:t>
      </w:r>
    </w:p>
    <w:p w14:paraId="7CF2D147" w14:textId="77777777" w:rsidR="00380310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101010"/>
          <w:sz w:val="20"/>
        </w:rPr>
        <w:t>snpolctl</w:t>
      </w:r>
      <w:proofErr w:type="spellEnd"/>
      <w:r>
        <w:rPr>
          <w:rFonts w:ascii="Courier New" w:eastAsia="Courier New" w:hAnsi="Courier New" w:cs="Courier New"/>
          <w:color w:val="101010"/>
          <w:sz w:val="20"/>
        </w:rPr>
        <w:t xml:space="preserve"> -p users -c </w:t>
      </w:r>
      <w:proofErr w:type="gramStart"/>
      <w:r>
        <w:rPr>
          <w:rFonts w:ascii="Courier New" w:eastAsia="Courier New" w:hAnsi="Courier New" w:cs="Courier New"/>
          <w:color w:val="101010"/>
          <w:sz w:val="20"/>
        </w:rPr>
        <w:t>users,min</w:t>
      </w:r>
      <w:proofErr w:type="gramEnd"/>
      <w:r>
        <w:rPr>
          <w:rFonts w:ascii="Courier New" w:eastAsia="Courier New" w:hAnsi="Courier New" w:cs="Courier New"/>
          <w:color w:val="101010"/>
          <w:sz w:val="20"/>
        </w:rPr>
        <w:t>_passwd_size,8</w:t>
      </w:r>
    </w:p>
    <w:p w14:paraId="0A538E9A" w14:textId="77777777" w:rsidR="00380310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# snpolctl -p users -c users,passwd_strength,1</w:t>
      </w:r>
    </w:p>
    <w:p w14:paraId="42925C86" w14:textId="77777777" w:rsidR="00380310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# snpolctl -p users -c users,max_days,90</w:t>
      </w:r>
    </w:p>
    <w:p w14:paraId="03F44B76" w14:textId="77777777" w:rsidR="00380310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# snpolctl -p users -c users,min_days,1</w:t>
      </w:r>
    </w:p>
    <w:p w14:paraId="4DFFABFB" w14:textId="77777777" w:rsidR="00380310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# snpolctl -p users -c users,warn_days,7</w:t>
      </w:r>
    </w:p>
    <w:p w14:paraId="6475AC46" w14:textId="77777777" w:rsidR="00380310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# snpolctl -p users -c users,inactive_days,30</w:t>
      </w:r>
    </w:p>
    <w:p w14:paraId="115EEF72" w14:textId="77777777" w:rsidR="00380310" w:rsidRPr="005C418F" w:rsidRDefault="00000000">
      <w:pPr>
        <w:spacing w:before="80" w:after="200" w:line="240" w:lineRule="auto"/>
        <w:ind w:firstLine="0"/>
        <w:jc w:val="center"/>
        <w:rPr>
          <w:lang w:val="ru-RU"/>
        </w:rPr>
      </w:pPr>
      <w:r w:rsidRPr="005C418F">
        <w:rPr>
          <w:i/>
          <w:sz w:val="26"/>
          <w:lang w:val="ru-RU"/>
        </w:rPr>
        <w:t>Листинг 13 — настройка парольной политики</w:t>
      </w:r>
    </w:p>
    <w:p w14:paraId="02149F1E" w14:textId="77777777" w:rsidR="00380310" w:rsidRPr="005C418F" w:rsidRDefault="00000000" w:rsidP="0006579D">
      <w:pPr>
        <w:spacing w:before="160" w:after="200" w:line="240" w:lineRule="auto"/>
        <w:ind w:firstLine="0"/>
        <w:jc w:val="right"/>
        <w:rPr>
          <w:lang w:val="ru-RU"/>
        </w:rPr>
      </w:pPr>
      <w:r w:rsidRPr="005C418F">
        <w:rPr>
          <w:i/>
          <w:sz w:val="26"/>
          <w:lang w:val="ru-RU"/>
        </w:rPr>
        <w:t>Таблица 18 — параметры парольной политики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3402"/>
        <w:gridCol w:w="3118"/>
      </w:tblGrid>
      <w:tr w:rsidR="00380310" w14:paraId="0CD41536" w14:textId="77777777">
        <w:trPr>
          <w:jc w:val="center"/>
        </w:trPr>
        <w:tc>
          <w:tcPr>
            <w:tcW w:w="2551" w:type="dxa"/>
          </w:tcPr>
          <w:p w14:paraId="6C28E5F0" w14:textId="77777777" w:rsidR="00380310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sz w:val="24"/>
              </w:rPr>
              <w:t>Параметр</w:t>
            </w:r>
            <w:proofErr w:type="spellEnd"/>
          </w:p>
        </w:tc>
        <w:tc>
          <w:tcPr>
            <w:tcW w:w="3402" w:type="dxa"/>
          </w:tcPr>
          <w:p w14:paraId="780A1030" w14:textId="77777777" w:rsidR="00380310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Назначение</w:t>
            </w:r>
          </w:p>
        </w:tc>
        <w:tc>
          <w:tcPr>
            <w:tcW w:w="3118" w:type="dxa"/>
          </w:tcPr>
          <w:p w14:paraId="351BF6B4" w14:textId="77777777" w:rsidR="00380310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Допустимые значения</w:t>
            </w:r>
          </w:p>
        </w:tc>
      </w:tr>
      <w:tr w:rsidR="00380310" w14:paraId="174498DD" w14:textId="77777777">
        <w:trPr>
          <w:jc w:val="center"/>
        </w:trPr>
        <w:tc>
          <w:tcPr>
            <w:tcW w:w="2551" w:type="dxa"/>
          </w:tcPr>
          <w:p w14:paraId="3F3E6679" w14:textId="77777777" w:rsidR="00380310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min_passwd_size</w:t>
            </w:r>
          </w:p>
        </w:tc>
        <w:tc>
          <w:tcPr>
            <w:tcW w:w="3402" w:type="dxa"/>
          </w:tcPr>
          <w:p w14:paraId="57EE1017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минимальная длина нового пароля</w:t>
            </w:r>
          </w:p>
        </w:tc>
        <w:tc>
          <w:tcPr>
            <w:tcW w:w="3118" w:type="dxa"/>
          </w:tcPr>
          <w:p w14:paraId="62EC1DEB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от 6 до 16</w:t>
            </w:r>
          </w:p>
        </w:tc>
      </w:tr>
      <w:tr w:rsidR="00380310" w14:paraId="33D2CA25" w14:textId="77777777">
        <w:trPr>
          <w:jc w:val="center"/>
        </w:trPr>
        <w:tc>
          <w:tcPr>
            <w:tcW w:w="2551" w:type="dxa"/>
          </w:tcPr>
          <w:p w14:paraId="3DA91D9E" w14:textId="77777777" w:rsidR="00380310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passwd_strength</w:t>
            </w:r>
          </w:p>
        </w:tc>
        <w:tc>
          <w:tcPr>
            <w:tcW w:w="3402" w:type="dxa"/>
          </w:tcPr>
          <w:p w14:paraId="1BE20D3E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проверка сложности пароля</w:t>
            </w:r>
          </w:p>
        </w:tc>
        <w:tc>
          <w:tcPr>
            <w:tcW w:w="3118" w:type="dxa"/>
          </w:tcPr>
          <w:p w14:paraId="4A22CB01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0 — выключено, 1 — включено</w:t>
            </w:r>
          </w:p>
        </w:tc>
      </w:tr>
      <w:tr w:rsidR="00380310" w14:paraId="628B2806" w14:textId="77777777">
        <w:trPr>
          <w:jc w:val="center"/>
        </w:trPr>
        <w:tc>
          <w:tcPr>
            <w:tcW w:w="2551" w:type="dxa"/>
          </w:tcPr>
          <w:p w14:paraId="38A1ACAF" w14:textId="77777777" w:rsidR="00380310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max_days</w:t>
            </w:r>
          </w:p>
        </w:tc>
        <w:tc>
          <w:tcPr>
            <w:tcW w:w="3402" w:type="dxa"/>
          </w:tcPr>
          <w:p w14:paraId="2D6A74BD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срок действия пароля, дней</w:t>
            </w:r>
          </w:p>
        </w:tc>
        <w:tc>
          <w:tcPr>
            <w:tcW w:w="3118" w:type="dxa"/>
          </w:tcPr>
          <w:p w14:paraId="680D5538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от −1 до 9999</w:t>
            </w:r>
          </w:p>
        </w:tc>
      </w:tr>
      <w:tr w:rsidR="00380310" w14:paraId="00F7F29D" w14:textId="77777777">
        <w:trPr>
          <w:jc w:val="center"/>
        </w:trPr>
        <w:tc>
          <w:tcPr>
            <w:tcW w:w="2551" w:type="dxa"/>
          </w:tcPr>
          <w:p w14:paraId="0F8B507D" w14:textId="77777777" w:rsidR="00380310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min_days</w:t>
            </w:r>
          </w:p>
        </w:tc>
        <w:tc>
          <w:tcPr>
            <w:tcW w:w="3402" w:type="dxa"/>
          </w:tcPr>
          <w:p w14:paraId="6E9B8ADF" w14:textId="77777777" w:rsidR="00380310" w:rsidRPr="005C418F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5C418F">
              <w:rPr>
                <w:sz w:val="24"/>
                <w:lang w:val="ru-RU"/>
              </w:rPr>
              <w:t>минимальный интервал между сменами пароля</w:t>
            </w:r>
          </w:p>
        </w:tc>
        <w:tc>
          <w:tcPr>
            <w:tcW w:w="3118" w:type="dxa"/>
          </w:tcPr>
          <w:p w14:paraId="602B8771" w14:textId="77777777" w:rsidR="00380310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24"/>
              </w:rPr>
              <w:t>от</w:t>
            </w:r>
            <w:proofErr w:type="spellEnd"/>
            <w:r>
              <w:rPr>
                <w:sz w:val="24"/>
              </w:rPr>
              <w:t xml:space="preserve"> 0 </w:t>
            </w:r>
            <w:proofErr w:type="spellStart"/>
            <w:r>
              <w:rPr>
                <w:sz w:val="24"/>
              </w:rPr>
              <w:t>до</w:t>
            </w:r>
            <w:proofErr w:type="spellEnd"/>
            <w:r>
              <w:rPr>
                <w:sz w:val="24"/>
              </w:rPr>
              <w:t xml:space="preserve"> 999999</w:t>
            </w:r>
          </w:p>
        </w:tc>
      </w:tr>
      <w:tr w:rsidR="00380310" w14:paraId="0EB9C158" w14:textId="77777777">
        <w:trPr>
          <w:jc w:val="center"/>
        </w:trPr>
        <w:tc>
          <w:tcPr>
            <w:tcW w:w="2551" w:type="dxa"/>
          </w:tcPr>
          <w:p w14:paraId="43232E7A" w14:textId="77777777" w:rsidR="00380310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warn_days</w:t>
            </w:r>
          </w:p>
        </w:tc>
        <w:tc>
          <w:tcPr>
            <w:tcW w:w="3402" w:type="dxa"/>
          </w:tcPr>
          <w:p w14:paraId="37BAD610" w14:textId="77777777" w:rsidR="00380310" w:rsidRPr="005C418F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5C418F">
              <w:rPr>
                <w:sz w:val="24"/>
                <w:lang w:val="ru-RU"/>
              </w:rPr>
              <w:t>предупреждение об истечении срока, дней</w:t>
            </w:r>
          </w:p>
        </w:tc>
        <w:tc>
          <w:tcPr>
            <w:tcW w:w="3118" w:type="dxa"/>
          </w:tcPr>
          <w:p w14:paraId="15B2FDA8" w14:textId="77777777" w:rsidR="00380310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24"/>
              </w:rPr>
              <w:t>от</w:t>
            </w:r>
            <w:proofErr w:type="spellEnd"/>
            <w:r>
              <w:rPr>
                <w:sz w:val="24"/>
              </w:rPr>
              <w:t xml:space="preserve"> 0 </w:t>
            </w:r>
            <w:proofErr w:type="spellStart"/>
            <w:r>
              <w:rPr>
                <w:sz w:val="24"/>
              </w:rPr>
              <w:t>до</w:t>
            </w:r>
            <w:proofErr w:type="spellEnd"/>
            <w:r>
              <w:rPr>
                <w:sz w:val="24"/>
              </w:rPr>
              <w:t xml:space="preserve"> 999999</w:t>
            </w:r>
          </w:p>
        </w:tc>
      </w:tr>
      <w:tr w:rsidR="00380310" w14:paraId="34D96CB0" w14:textId="77777777">
        <w:trPr>
          <w:jc w:val="center"/>
        </w:trPr>
        <w:tc>
          <w:tcPr>
            <w:tcW w:w="2551" w:type="dxa"/>
          </w:tcPr>
          <w:p w14:paraId="073B0000" w14:textId="77777777" w:rsidR="00380310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inactive_days</w:t>
            </w:r>
          </w:p>
        </w:tc>
        <w:tc>
          <w:tcPr>
            <w:tcW w:w="3402" w:type="dxa"/>
          </w:tcPr>
          <w:p w14:paraId="7D7BA7DC" w14:textId="77777777" w:rsidR="00380310" w:rsidRPr="005C418F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5C418F">
              <w:rPr>
                <w:sz w:val="24"/>
                <w:lang w:val="ru-RU"/>
              </w:rPr>
              <w:t>срок до блокировки после устаревания пароля</w:t>
            </w:r>
          </w:p>
        </w:tc>
        <w:tc>
          <w:tcPr>
            <w:tcW w:w="3118" w:type="dxa"/>
          </w:tcPr>
          <w:p w14:paraId="0BE3950B" w14:textId="77777777" w:rsidR="00380310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24"/>
              </w:rPr>
              <w:t>от</w:t>
            </w:r>
            <w:proofErr w:type="spellEnd"/>
            <w:r>
              <w:rPr>
                <w:sz w:val="24"/>
              </w:rPr>
              <w:t xml:space="preserve"> −1 </w:t>
            </w:r>
            <w:proofErr w:type="spellStart"/>
            <w:r>
              <w:rPr>
                <w:sz w:val="24"/>
              </w:rPr>
              <w:t>до</w:t>
            </w:r>
            <w:proofErr w:type="spellEnd"/>
            <w:r>
              <w:rPr>
                <w:sz w:val="24"/>
              </w:rPr>
              <w:t xml:space="preserve"> 999999</w:t>
            </w:r>
          </w:p>
        </w:tc>
      </w:tr>
    </w:tbl>
    <w:p w14:paraId="142B5D6E" w14:textId="77777777" w:rsidR="00380310" w:rsidRDefault="00380310">
      <w:pPr>
        <w:spacing w:line="240" w:lineRule="auto"/>
        <w:ind w:firstLine="0"/>
        <w:jc w:val="both"/>
      </w:pPr>
    </w:p>
    <w:p w14:paraId="5EABEEFF" w14:textId="77777777" w:rsidR="00380310" w:rsidRDefault="00000000" w:rsidP="00B40C76">
      <w:pPr>
        <w:spacing w:before="200" w:after="120"/>
      </w:pPr>
      <w:r>
        <w:rPr>
          <w:b/>
        </w:rPr>
        <w:t>7.3. Параметры входа в систему</w:t>
      </w:r>
    </w:p>
    <w:p w14:paraId="04FC82A9" w14:textId="77777777" w:rsidR="00380310" w:rsidRPr="005C418F" w:rsidRDefault="00000000">
      <w:pPr>
        <w:jc w:val="both"/>
        <w:rPr>
          <w:lang w:val="ru-RU"/>
        </w:rPr>
      </w:pPr>
      <w:r w:rsidRPr="005C418F">
        <w:rPr>
          <w:lang w:val="ru-RU"/>
        </w:rPr>
        <w:t xml:space="preserve">Параметры аутентификации относятся к плагину </w:t>
      </w:r>
      <w:r>
        <w:t>token</w:t>
      </w:r>
      <w:r w:rsidRPr="005C418F">
        <w:rPr>
          <w:lang w:val="ru-RU"/>
        </w:rPr>
        <w:t>_</w:t>
      </w:r>
      <w:proofErr w:type="spellStart"/>
      <w:r>
        <w:t>mgr</w:t>
      </w:r>
      <w:proofErr w:type="spellEnd"/>
      <w:r w:rsidRPr="005C418F">
        <w:rPr>
          <w:lang w:val="ru-RU"/>
        </w:rPr>
        <w:t>. Для учебного стенда достаточно настроить порог неудачных попыток входа, время блокировки учётной записи, период неактивности до блокировки экрана и оповещение о последнем успешном входе.</w:t>
      </w:r>
    </w:p>
    <w:p w14:paraId="662D2E96" w14:textId="77777777" w:rsidR="00380310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lastRenderedPageBreak/>
        <w:t xml:space="preserve"># </w:t>
      </w:r>
      <w:proofErr w:type="spellStart"/>
      <w:r>
        <w:rPr>
          <w:rFonts w:ascii="Courier New" w:eastAsia="Courier New" w:hAnsi="Courier New" w:cs="Courier New"/>
          <w:color w:val="101010"/>
          <w:sz w:val="20"/>
        </w:rPr>
        <w:t>snpolctl</w:t>
      </w:r>
      <w:proofErr w:type="spellEnd"/>
      <w:r>
        <w:rPr>
          <w:rFonts w:ascii="Courier New" w:eastAsia="Courier New" w:hAnsi="Courier New" w:cs="Courier New"/>
          <w:color w:val="101010"/>
          <w:sz w:val="20"/>
        </w:rPr>
        <w:t xml:space="preserve"> -p </w:t>
      </w:r>
      <w:proofErr w:type="spellStart"/>
      <w:r>
        <w:rPr>
          <w:rFonts w:ascii="Courier New" w:eastAsia="Courier New" w:hAnsi="Courier New" w:cs="Courier New"/>
          <w:color w:val="101010"/>
          <w:sz w:val="20"/>
        </w:rPr>
        <w:t>token_mgr</w:t>
      </w:r>
      <w:proofErr w:type="spellEnd"/>
      <w:r>
        <w:rPr>
          <w:rFonts w:ascii="Courier New" w:eastAsia="Courier New" w:hAnsi="Courier New" w:cs="Courier New"/>
          <w:color w:val="101010"/>
          <w:sz w:val="20"/>
        </w:rPr>
        <w:t xml:space="preserve"> -c </w:t>
      </w:r>
      <w:proofErr w:type="gramStart"/>
      <w:r>
        <w:rPr>
          <w:rFonts w:ascii="Courier New" w:eastAsia="Courier New" w:hAnsi="Courier New" w:cs="Courier New"/>
          <w:color w:val="101010"/>
          <w:sz w:val="20"/>
        </w:rPr>
        <w:t>authentication,deny</w:t>
      </w:r>
      <w:proofErr w:type="gramEnd"/>
      <w:r>
        <w:rPr>
          <w:rFonts w:ascii="Courier New" w:eastAsia="Courier New" w:hAnsi="Courier New" w:cs="Courier New"/>
          <w:color w:val="101010"/>
          <w:sz w:val="20"/>
        </w:rPr>
        <w:t>,5</w:t>
      </w:r>
    </w:p>
    <w:p w14:paraId="6E611C3D" w14:textId="77777777" w:rsidR="00380310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# snpolctl -p token_mgr -c authentication,unlock_time,15</w:t>
      </w:r>
    </w:p>
    <w:p w14:paraId="1E8531A5" w14:textId="77777777" w:rsidR="00380310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# snpolctl -p token_mgr -c authentication,lock_delay,10</w:t>
      </w:r>
    </w:p>
    <w:p w14:paraId="76CE468D" w14:textId="77777777" w:rsidR="00380310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# snpolctl -p token_mgr -c authentication,last_log,1</w:t>
      </w:r>
    </w:p>
    <w:p w14:paraId="62759797" w14:textId="77777777" w:rsidR="00380310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# snpolctl -p token_mgr -c authentication,ident,0</w:t>
      </w:r>
    </w:p>
    <w:p w14:paraId="54456C2C" w14:textId="77777777" w:rsidR="00380310" w:rsidRPr="005C418F" w:rsidRDefault="00000000">
      <w:pPr>
        <w:spacing w:before="80" w:after="200" w:line="240" w:lineRule="auto"/>
        <w:ind w:firstLine="0"/>
        <w:jc w:val="center"/>
        <w:rPr>
          <w:lang w:val="ru-RU"/>
        </w:rPr>
      </w:pPr>
      <w:r w:rsidRPr="005C418F">
        <w:rPr>
          <w:i/>
          <w:sz w:val="26"/>
          <w:lang w:val="ru-RU"/>
        </w:rPr>
        <w:t>Листинг 14 — настройка параметров входа в систему</w:t>
      </w:r>
    </w:p>
    <w:p w14:paraId="0653B88B" w14:textId="77777777" w:rsidR="00380310" w:rsidRDefault="00000000" w:rsidP="00B40C76">
      <w:pPr>
        <w:spacing w:before="160" w:after="200" w:line="240" w:lineRule="auto"/>
        <w:ind w:firstLine="0"/>
        <w:jc w:val="right"/>
      </w:pPr>
      <w:proofErr w:type="spellStart"/>
      <w:r>
        <w:rPr>
          <w:i/>
          <w:sz w:val="26"/>
        </w:rPr>
        <w:t>Таблица</w:t>
      </w:r>
      <w:proofErr w:type="spellEnd"/>
      <w:r>
        <w:rPr>
          <w:i/>
          <w:sz w:val="26"/>
        </w:rPr>
        <w:t xml:space="preserve"> 19 — </w:t>
      </w:r>
      <w:proofErr w:type="spellStart"/>
      <w:r>
        <w:rPr>
          <w:i/>
          <w:sz w:val="26"/>
        </w:rPr>
        <w:t>параметры</w:t>
      </w:r>
      <w:proofErr w:type="spellEnd"/>
      <w:r>
        <w:rPr>
          <w:i/>
          <w:sz w:val="26"/>
        </w:rPr>
        <w:t xml:space="preserve"> политики authentication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3685"/>
        <w:gridCol w:w="3402"/>
      </w:tblGrid>
      <w:tr w:rsidR="00380310" w14:paraId="154D6ACE" w14:textId="77777777">
        <w:trPr>
          <w:jc w:val="center"/>
        </w:trPr>
        <w:tc>
          <w:tcPr>
            <w:tcW w:w="1984" w:type="dxa"/>
          </w:tcPr>
          <w:p w14:paraId="54DB56D4" w14:textId="77777777" w:rsidR="00380310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Параметр</w:t>
            </w:r>
          </w:p>
        </w:tc>
        <w:tc>
          <w:tcPr>
            <w:tcW w:w="3685" w:type="dxa"/>
          </w:tcPr>
          <w:p w14:paraId="7D9EF4E7" w14:textId="77777777" w:rsidR="00380310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Назначение</w:t>
            </w:r>
          </w:p>
        </w:tc>
        <w:tc>
          <w:tcPr>
            <w:tcW w:w="3402" w:type="dxa"/>
          </w:tcPr>
          <w:p w14:paraId="562645B7" w14:textId="77777777" w:rsidR="00380310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Значения</w:t>
            </w:r>
          </w:p>
        </w:tc>
      </w:tr>
      <w:tr w:rsidR="00380310" w:rsidRPr="005C418F" w14:paraId="21355296" w14:textId="77777777">
        <w:trPr>
          <w:jc w:val="center"/>
        </w:trPr>
        <w:tc>
          <w:tcPr>
            <w:tcW w:w="1984" w:type="dxa"/>
          </w:tcPr>
          <w:p w14:paraId="560714D6" w14:textId="77777777" w:rsidR="00380310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ident</w:t>
            </w:r>
          </w:p>
        </w:tc>
        <w:tc>
          <w:tcPr>
            <w:tcW w:w="3685" w:type="dxa"/>
          </w:tcPr>
          <w:p w14:paraId="68B731D4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метод идентификации</w:t>
            </w:r>
          </w:p>
        </w:tc>
        <w:tc>
          <w:tcPr>
            <w:tcW w:w="3402" w:type="dxa"/>
          </w:tcPr>
          <w:p w14:paraId="56FF74EB" w14:textId="77777777" w:rsidR="00380310" w:rsidRPr="005C418F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5C418F">
              <w:rPr>
                <w:sz w:val="24"/>
                <w:lang w:val="ru-RU"/>
              </w:rPr>
              <w:t>0 — с клавиатуры, 1 — по идентификатору, 2 — смешанный</w:t>
            </w:r>
          </w:p>
        </w:tc>
      </w:tr>
      <w:tr w:rsidR="00380310" w14:paraId="1D37426F" w14:textId="77777777">
        <w:trPr>
          <w:jc w:val="center"/>
        </w:trPr>
        <w:tc>
          <w:tcPr>
            <w:tcW w:w="1984" w:type="dxa"/>
          </w:tcPr>
          <w:p w14:paraId="15ADF799" w14:textId="77777777" w:rsidR="00380310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strength</w:t>
            </w:r>
          </w:p>
        </w:tc>
        <w:tc>
          <w:tcPr>
            <w:tcW w:w="3685" w:type="dxa"/>
          </w:tcPr>
          <w:p w14:paraId="4E005769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усиленная аутентификация доменных пользователей</w:t>
            </w:r>
          </w:p>
        </w:tc>
        <w:tc>
          <w:tcPr>
            <w:tcW w:w="3402" w:type="dxa"/>
          </w:tcPr>
          <w:p w14:paraId="7E264523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0 — выключено, 1 — включено</w:t>
            </w:r>
          </w:p>
        </w:tc>
      </w:tr>
      <w:tr w:rsidR="00380310" w14:paraId="10B8FC57" w14:textId="77777777">
        <w:trPr>
          <w:jc w:val="center"/>
        </w:trPr>
        <w:tc>
          <w:tcPr>
            <w:tcW w:w="1984" w:type="dxa"/>
          </w:tcPr>
          <w:p w14:paraId="6BFC5365" w14:textId="77777777" w:rsidR="00380310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lock</w:t>
            </w:r>
          </w:p>
        </w:tc>
        <w:tc>
          <w:tcPr>
            <w:tcW w:w="3685" w:type="dxa"/>
          </w:tcPr>
          <w:p w14:paraId="4A1836F0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реакция на изъятие идентификатора</w:t>
            </w:r>
          </w:p>
        </w:tc>
        <w:tc>
          <w:tcPr>
            <w:tcW w:w="3402" w:type="dxa"/>
          </w:tcPr>
          <w:p w14:paraId="1E006896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0 — не блокировать, 1 — любой, 2 — USB</w:t>
            </w:r>
          </w:p>
        </w:tc>
      </w:tr>
      <w:tr w:rsidR="00380310" w14:paraId="60B3689B" w14:textId="77777777">
        <w:trPr>
          <w:jc w:val="center"/>
        </w:trPr>
        <w:tc>
          <w:tcPr>
            <w:tcW w:w="1984" w:type="dxa"/>
          </w:tcPr>
          <w:p w14:paraId="23B551C6" w14:textId="77777777" w:rsidR="00380310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deny</w:t>
            </w:r>
          </w:p>
        </w:tc>
        <w:tc>
          <w:tcPr>
            <w:tcW w:w="3685" w:type="dxa"/>
          </w:tcPr>
          <w:p w14:paraId="7E0EED4C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число неудачных попыток входа</w:t>
            </w:r>
          </w:p>
        </w:tc>
        <w:tc>
          <w:tcPr>
            <w:tcW w:w="3402" w:type="dxa"/>
          </w:tcPr>
          <w:p w14:paraId="1DB26AAE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от 0 до 999999</w:t>
            </w:r>
          </w:p>
        </w:tc>
      </w:tr>
      <w:tr w:rsidR="00380310" w14:paraId="2A97D994" w14:textId="77777777">
        <w:trPr>
          <w:jc w:val="center"/>
        </w:trPr>
        <w:tc>
          <w:tcPr>
            <w:tcW w:w="1984" w:type="dxa"/>
          </w:tcPr>
          <w:p w14:paraId="5DC0E284" w14:textId="77777777" w:rsidR="00380310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unlock_time</w:t>
            </w:r>
          </w:p>
        </w:tc>
        <w:tc>
          <w:tcPr>
            <w:tcW w:w="3685" w:type="dxa"/>
          </w:tcPr>
          <w:p w14:paraId="4BBEC47C" w14:textId="77777777" w:rsidR="00380310" w:rsidRPr="005C418F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5C418F">
              <w:rPr>
                <w:sz w:val="24"/>
                <w:lang w:val="ru-RU"/>
              </w:rPr>
              <w:t>время блокировки учётной записи, мин.</w:t>
            </w:r>
          </w:p>
        </w:tc>
        <w:tc>
          <w:tcPr>
            <w:tcW w:w="3402" w:type="dxa"/>
          </w:tcPr>
          <w:p w14:paraId="70849D6A" w14:textId="77777777" w:rsidR="00380310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24"/>
              </w:rPr>
              <w:t>от</w:t>
            </w:r>
            <w:proofErr w:type="spellEnd"/>
            <w:r>
              <w:rPr>
                <w:sz w:val="24"/>
              </w:rPr>
              <w:t xml:space="preserve"> 0 </w:t>
            </w:r>
            <w:proofErr w:type="spellStart"/>
            <w:r>
              <w:rPr>
                <w:sz w:val="24"/>
              </w:rPr>
              <w:t>до</w:t>
            </w:r>
            <w:proofErr w:type="spellEnd"/>
            <w:r>
              <w:rPr>
                <w:sz w:val="24"/>
              </w:rPr>
              <w:t xml:space="preserve"> 90</w:t>
            </w:r>
          </w:p>
        </w:tc>
      </w:tr>
      <w:tr w:rsidR="00380310" w14:paraId="2732B131" w14:textId="77777777">
        <w:trPr>
          <w:jc w:val="center"/>
        </w:trPr>
        <w:tc>
          <w:tcPr>
            <w:tcW w:w="1984" w:type="dxa"/>
          </w:tcPr>
          <w:p w14:paraId="1E82D62A" w14:textId="77777777" w:rsidR="00380310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lock_delay</w:t>
            </w:r>
          </w:p>
        </w:tc>
        <w:tc>
          <w:tcPr>
            <w:tcW w:w="3685" w:type="dxa"/>
          </w:tcPr>
          <w:p w14:paraId="1C5EC31B" w14:textId="77777777" w:rsidR="00380310" w:rsidRPr="005C418F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5C418F">
              <w:rPr>
                <w:sz w:val="24"/>
                <w:lang w:val="ru-RU"/>
              </w:rPr>
              <w:t>период неактивности до блокировки экрана, мин.</w:t>
            </w:r>
          </w:p>
        </w:tc>
        <w:tc>
          <w:tcPr>
            <w:tcW w:w="3402" w:type="dxa"/>
          </w:tcPr>
          <w:p w14:paraId="7A6F9EF9" w14:textId="77777777" w:rsidR="00380310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24"/>
              </w:rPr>
              <w:t>зависит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от</w:t>
            </w:r>
            <w:proofErr w:type="spellEnd"/>
            <w:r>
              <w:rPr>
                <w:sz w:val="24"/>
              </w:rPr>
              <w:t xml:space="preserve"> ОС</w:t>
            </w:r>
          </w:p>
        </w:tc>
      </w:tr>
      <w:tr w:rsidR="00380310" w14:paraId="25FC03BC" w14:textId="77777777">
        <w:trPr>
          <w:jc w:val="center"/>
        </w:trPr>
        <w:tc>
          <w:tcPr>
            <w:tcW w:w="1984" w:type="dxa"/>
          </w:tcPr>
          <w:p w14:paraId="5EC46C81" w14:textId="77777777" w:rsidR="00380310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last_log</w:t>
            </w:r>
          </w:p>
        </w:tc>
        <w:tc>
          <w:tcPr>
            <w:tcW w:w="3685" w:type="dxa"/>
          </w:tcPr>
          <w:p w14:paraId="30838A8C" w14:textId="77777777" w:rsidR="00380310" w:rsidRPr="005C418F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5C418F">
              <w:rPr>
                <w:sz w:val="24"/>
                <w:lang w:val="ru-RU"/>
              </w:rPr>
              <w:t>оповещение о последнем успешном входе</w:t>
            </w:r>
          </w:p>
        </w:tc>
        <w:tc>
          <w:tcPr>
            <w:tcW w:w="3402" w:type="dxa"/>
          </w:tcPr>
          <w:p w14:paraId="4166F619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 xml:space="preserve">0 — </w:t>
            </w:r>
            <w:proofErr w:type="spellStart"/>
            <w:r>
              <w:rPr>
                <w:sz w:val="24"/>
              </w:rPr>
              <w:t>выключено</w:t>
            </w:r>
            <w:proofErr w:type="spellEnd"/>
            <w:r>
              <w:rPr>
                <w:sz w:val="24"/>
              </w:rPr>
              <w:t xml:space="preserve">, 1 — </w:t>
            </w:r>
            <w:proofErr w:type="spellStart"/>
            <w:r>
              <w:rPr>
                <w:sz w:val="24"/>
              </w:rPr>
              <w:t>включено</w:t>
            </w:r>
            <w:proofErr w:type="spellEnd"/>
          </w:p>
        </w:tc>
      </w:tr>
    </w:tbl>
    <w:p w14:paraId="5028174A" w14:textId="77777777" w:rsidR="00380310" w:rsidRDefault="00380310">
      <w:pPr>
        <w:spacing w:line="240" w:lineRule="auto"/>
        <w:ind w:firstLine="0"/>
        <w:jc w:val="both"/>
      </w:pPr>
    </w:p>
    <w:p w14:paraId="2D12637A" w14:textId="77777777" w:rsidR="00380310" w:rsidRPr="005C418F" w:rsidRDefault="00000000">
      <w:pPr>
        <w:jc w:val="both"/>
        <w:rPr>
          <w:lang w:val="ru-RU"/>
        </w:rPr>
      </w:pPr>
      <w:r w:rsidRPr="005C418F">
        <w:rPr>
          <w:b/>
          <w:lang w:val="ru-RU"/>
        </w:rPr>
        <w:t xml:space="preserve">Внимание. </w:t>
      </w:r>
      <w:r w:rsidRPr="005C418F">
        <w:rPr>
          <w:lang w:val="ru-RU"/>
        </w:rPr>
        <w:t>Перед проверкой блокировки учётной записи следует создать отдельного тестового пользователя и оставить открытым сеанс суперпользователя. Иначе при исчерпании попыток входа доступ к системе будет утрачен до истечения времени блокировки.</w:t>
      </w:r>
    </w:p>
    <w:p w14:paraId="357F00E2" w14:textId="77777777" w:rsidR="00380310" w:rsidRPr="005C418F" w:rsidRDefault="00000000" w:rsidP="00CB2C89">
      <w:pPr>
        <w:spacing w:before="200" w:after="120"/>
        <w:rPr>
          <w:lang w:val="ru-RU"/>
        </w:rPr>
      </w:pPr>
      <w:r w:rsidRPr="005C418F">
        <w:rPr>
          <w:b/>
          <w:lang w:val="ru-RU"/>
        </w:rPr>
        <w:t>7.4. Дискреционное управление доступом и очистка памяти</w:t>
      </w:r>
    </w:p>
    <w:p w14:paraId="6451B577" w14:textId="77777777" w:rsidR="00380310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101010"/>
          <w:sz w:val="20"/>
        </w:rPr>
        <w:t>snpolctl</w:t>
      </w:r>
      <w:proofErr w:type="spellEnd"/>
      <w:r>
        <w:rPr>
          <w:rFonts w:ascii="Courier New" w:eastAsia="Courier New" w:hAnsi="Courier New" w:cs="Courier New"/>
          <w:color w:val="101010"/>
          <w:sz w:val="20"/>
        </w:rPr>
        <w:t xml:space="preserve"> -p control -c access_</w:t>
      </w:r>
      <w:proofErr w:type="gramStart"/>
      <w:r>
        <w:rPr>
          <w:rFonts w:ascii="Courier New" w:eastAsia="Courier New" w:hAnsi="Courier New" w:cs="Courier New"/>
          <w:color w:val="101010"/>
          <w:sz w:val="20"/>
        </w:rPr>
        <w:t>control,mode</w:t>
      </w:r>
      <w:proofErr w:type="gramEnd"/>
      <w:r>
        <w:rPr>
          <w:rFonts w:ascii="Courier New" w:eastAsia="Courier New" w:hAnsi="Courier New" w:cs="Courier New"/>
          <w:color w:val="101010"/>
          <w:sz w:val="20"/>
        </w:rPr>
        <w:t>,1</w:t>
      </w:r>
    </w:p>
    <w:p w14:paraId="2DAB8E7E" w14:textId="77777777" w:rsidR="00380310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# snpolctl -p control -c memory,mode,1</w:t>
      </w:r>
    </w:p>
    <w:p w14:paraId="29863FB5" w14:textId="77777777" w:rsidR="00380310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# snpolctl -p service_mgr -c services,sntrashd,1</w:t>
      </w:r>
    </w:p>
    <w:p w14:paraId="1E46C49E" w14:textId="77777777" w:rsidR="00380310" w:rsidRPr="005C418F" w:rsidRDefault="00000000">
      <w:pPr>
        <w:spacing w:before="80" w:after="200" w:line="240" w:lineRule="auto"/>
        <w:ind w:firstLine="0"/>
        <w:jc w:val="center"/>
        <w:rPr>
          <w:lang w:val="ru-RU"/>
        </w:rPr>
      </w:pPr>
      <w:r w:rsidRPr="005C418F">
        <w:rPr>
          <w:i/>
          <w:sz w:val="26"/>
          <w:lang w:val="ru-RU"/>
        </w:rPr>
        <w:t>Листинг 15 — включение дискреционного доступа и затирания остаточной информации</w:t>
      </w:r>
    </w:p>
    <w:p w14:paraId="1BF1AE47" w14:textId="77777777" w:rsidR="00380310" w:rsidRPr="005C418F" w:rsidRDefault="00000000">
      <w:pPr>
        <w:jc w:val="both"/>
        <w:rPr>
          <w:lang w:val="ru-RU"/>
        </w:rPr>
      </w:pPr>
      <w:r w:rsidRPr="005C418F">
        <w:rPr>
          <w:lang w:val="ru-RU"/>
        </w:rPr>
        <w:t xml:space="preserve">Механизм дискреционного управления доступом опирается на классические права </w:t>
      </w:r>
      <w:r>
        <w:t>UNIX</w:t>
      </w:r>
      <w:r w:rsidRPr="005C418F">
        <w:rPr>
          <w:lang w:val="ru-RU"/>
        </w:rPr>
        <w:t xml:space="preserve"> и списки </w:t>
      </w:r>
      <w:r>
        <w:t>POSIX</w:t>
      </w:r>
      <w:r w:rsidRPr="005C418F">
        <w:rPr>
          <w:lang w:val="ru-RU"/>
        </w:rPr>
        <w:t xml:space="preserve"> </w:t>
      </w:r>
      <w:r>
        <w:t>ACL</w:t>
      </w:r>
      <w:r w:rsidRPr="005C418F">
        <w:rPr>
          <w:lang w:val="ru-RU"/>
        </w:rPr>
        <w:t>. Проверка выполняется на тестовом каталоге: создаётся файл от имени одного пользователя, снимаются права на чтение для остальных, после чего выполняется попытка чтения от имени второй учётной записи.</w:t>
      </w:r>
    </w:p>
    <w:p w14:paraId="21B79B35" w14:textId="77777777" w:rsidR="00380310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lastRenderedPageBreak/>
        <w:t># /opt/</w:t>
      </w:r>
      <w:proofErr w:type="spellStart"/>
      <w:r>
        <w:rPr>
          <w:rFonts w:ascii="Courier New" w:eastAsia="Courier New" w:hAnsi="Courier New" w:cs="Courier New"/>
          <w:color w:val="101010"/>
          <w:sz w:val="20"/>
        </w:rPr>
        <w:t>secretnet</w:t>
      </w:r>
      <w:proofErr w:type="spellEnd"/>
      <w:r>
        <w:rPr>
          <w:rFonts w:ascii="Courier New" w:eastAsia="Courier New" w:hAnsi="Courier New" w:cs="Courier New"/>
          <w:color w:val="101010"/>
          <w:sz w:val="20"/>
        </w:rPr>
        <w:t>/</w:t>
      </w:r>
      <w:proofErr w:type="spellStart"/>
      <w:r>
        <w:rPr>
          <w:rFonts w:ascii="Courier New" w:eastAsia="Courier New" w:hAnsi="Courier New" w:cs="Courier New"/>
          <w:color w:val="101010"/>
          <w:sz w:val="20"/>
        </w:rPr>
        <w:t>sbin</w:t>
      </w:r>
      <w:proofErr w:type="spellEnd"/>
      <w:r>
        <w:rPr>
          <w:rFonts w:ascii="Courier New" w:eastAsia="Courier New" w:hAnsi="Courier New" w:cs="Courier New"/>
          <w:color w:val="101010"/>
          <w:sz w:val="20"/>
        </w:rPr>
        <w:t>/</w:t>
      </w:r>
      <w:proofErr w:type="spellStart"/>
      <w:r>
        <w:rPr>
          <w:rFonts w:ascii="Courier New" w:eastAsia="Courier New" w:hAnsi="Courier New" w:cs="Courier New"/>
          <w:color w:val="101010"/>
          <w:sz w:val="20"/>
        </w:rPr>
        <w:t>useradd</w:t>
      </w:r>
      <w:proofErr w:type="spellEnd"/>
      <w:r>
        <w:rPr>
          <w:rFonts w:ascii="Courier New" w:eastAsia="Courier New" w:hAnsi="Courier New" w:cs="Courier New"/>
          <w:color w:val="101010"/>
          <w:sz w:val="20"/>
        </w:rPr>
        <w:t xml:space="preserve"> -m testuser1</w:t>
      </w:r>
    </w:p>
    <w:p w14:paraId="1BCA09B0" w14:textId="77777777" w:rsidR="00380310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# /opt/secretnet/sbin/useradd -m testuser2</w:t>
      </w:r>
    </w:p>
    <w:p w14:paraId="30E258B7" w14:textId="77777777" w:rsidR="00380310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# mkdir -p /srv/dac-test &amp;&amp; echo 'protected' &gt; /srv/dac-test/secret.txt</w:t>
      </w:r>
    </w:p>
    <w:p w14:paraId="76722BA9" w14:textId="77777777" w:rsidR="00380310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# chown testuser1:testuser1 /srv/dac-test/secret.txt</w:t>
      </w:r>
    </w:p>
    <w:p w14:paraId="1501E1AA" w14:textId="77777777" w:rsidR="00380310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# chmod 600 /srv/dac-test/secret.txt</w:t>
      </w:r>
    </w:p>
    <w:p w14:paraId="043B068F" w14:textId="77777777" w:rsidR="00380310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# su - testuser2 -c 'cat /srv/dac-test/secret.txt'</w:t>
      </w:r>
    </w:p>
    <w:p w14:paraId="67776095" w14:textId="77777777" w:rsidR="00380310" w:rsidRPr="005C418F" w:rsidRDefault="00000000">
      <w:pPr>
        <w:spacing w:before="80" w:after="200" w:line="240" w:lineRule="auto"/>
        <w:ind w:firstLine="0"/>
        <w:jc w:val="center"/>
        <w:rPr>
          <w:lang w:val="ru-RU"/>
        </w:rPr>
      </w:pPr>
      <w:r w:rsidRPr="005C418F">
        <w:rPr>
          <w:i/>
          <w:sz w:val="26"/>
          <w:lang w:val="ru-RU"/>
        </w:rPr>
        <w:t>Листинг 16 — проверка дискреционного разграничения доступа</w:t>
      </w:r>
    </w:p>
    <w:p w14:paraId="69C11CA7" w14:textId="77777777" w:rsidR="00380310" w:rsidRPr="005C418F" w:rsidRDefault="00000000">
      <w:pPr>
        <w:jc w:val="both"/>
        <w:rPr>
          <w:lang w:val="ru-RU"/>
        </w:rPr>
      </w:pPr>
      <w:r w:rsidRPr="005C418F">
        <w:rPr>
          <w:b/>
          <w:lang w:val="ru-RU"/>
        </w:rPr>
        <w:t xml:space="preserve">Важно. </w:t>
      </w:r>
      <w:r w:rsidRPr="005C418F">
        <w:rPr>
          <w:lang w:val="ru-RU"/>
        </w:rPr>
        <w:t>Для управления учётными записями применяются утилиты из каталогов /</w:t>
      </w:r>
      <w:r>
        <w:t>opt</w:t>
      </w:r>
      <w:r w:rsidRPr="005C418F">
        <w:rPr>
          <w:lang w:val="ru-RU"/>
        </w:rPr>
        <w:t>/</w:t>
      </w:r>
      <w:proofErr w:type="spellStart"/>
      <w:r>
        <w:t>secretnet</w:t>
      </w:r>
      <w:proofErr w:type="spellEnd"/>
      <w:r w:rsidRPr="005C418F">
        <w:rPr>
          <w:lang w:val="ru-RU"/>
        </w:rPr>
        <w:t>/</w:t>
      </w:r>
      <w:r>
        <w:t>bin</w:t>
      </w:r>
      <w:r w:rsidRPr="005C418F">
        <w:rPr>
          <w:lang w:val="ru-RU"/>
        </w:rPr>
        <w:t xml:space="preserve"> и /</w:t>
      </w:r>
      <w:r>
        <w:t>opt</w:t>
      </w:r>
      <w:r w:rsidRPr="005C418F">
        <w:rPr>
          <w:lang w:val="ru-RU"/>
        </w:rPr>
        <w:t>/</w:t>
      </w:r>
      <w:proofErr w:type="spellStart"/>
      <w:r>
        <w:t>secretnet</w:t>
      </w:r>
      <w:proofErr w:type="spellEnd"/>
      <w:r w:rsidRPr="005C418F">
        <w:rPr>
          <w:lang w:val="ru-RU"/>
        </w:rPr>
        <w:t>/</w:t>
      </w:r>
      <w:proofErr w:type="spellStart"/>
      <w:r>
        <w:t>sbin</w:t>
      </w:r>
      <w:proofErr w:type="spellEnd"/>
      <w:r w:rsidRPr="005C418F">
        <w:rPr>
          <w:lang w:val="ru-RU"/>
        </w:rPr>
        <w:t xml:space="preserve">, соответствующие штатным командам </w:t>
      </w:r>
      <w:r>
        <w:t>Linux</w:t>
      </w:r>
      <w:r w:rsidRPr="005C418F">
        <w:rPr>
          <w:lang w:val="ru-RU"/>
        </w:rPr>
        <w:t xml:space="preserve">. Только в этом случае события создания и изменения пользователей регистрируются в журнале СЗИ. Точные имена доступных утилит следует уточнить командой </w:t>
      </w:r>
      <w:r>
        <w:t>ls</w:t>
      </w:r>
      <w:r w:rsidRPr="005C418F">
        <w:rPr>
          <w:lang w:val="ru-RU"/>
        </w:rPr>
        <w:t xml:space="preserve"> /</w:t>
      </w:r>
      <w:r>
        <w:t>opt</w:t>
      </w:r>
      <w:r w:rsidRPr="005C418F">
        <w:rPr>
          <w:lang w:val="ru-RU"/>
        </w:rPr>
        <w:t>/</w:t>
      </w:r>
      <w:proofErr w:type="spellStart"/>
      <w:r>
        <w:t>secretnet</w:t>
      </w:r>
      <w:proofErr w:type="spellEnd"/>
      <w:r w:rsidRPr="005C418F">
        <w:rPr>
          <w:lang w:val="ru-RU"/>
        </w:rPr>
        <w:t>/</w:t>
      </w:r>
      <w:proofErr w:type="spellStart"/>
      <w:r>
        <w:t>sbin</w:t>
      </w:r>
      <w:proofErr w:type="spellEnd"/>
      <w:r w:rsidRPr="005C418F">
        <w:rPr>
          <w:lang w:val="ru-RU"/>
        </w:rPr>
        <w:t>.</w:t>
      </w:r>
    </w:p>
    <w:p w14:paraId="30751B6B" w14:textId="77777777" w:rsidR="00380310" w:rsidRDefault="00000000" w:rsidP="00CB2C89">
      <w:pPr>
        <w:spacing w:before="200" w:after="120"/>
      </w:pPr>
      <w:r>
        <w:rPr>
          <w:b/>
        </w:rPr>
        <w:t>7.5. Контроль устройств</w:t>
      </w:r>
    </w:p>
    <w:p w14:paraId="17A9AF2A" w14:textId="77777777" w:rsidR="00380310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# snpolctl -p devices -c devices_control,state,1</w:t>
      </w:r>
    </w:p>
    <w:p w14:paraId="63B1A92F" w14:textId="77777777" w:rsidR="00380310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# snpolctl -p devices -c devices_control,verbose,2</w:t>
      </w:r>
    </w:p>
    <w:p w14:paraId="31B4627E" w14:textId="77777777" w:rsidR="00380310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# /opt/secretnet/bin/sndevctl --list</w:t>
      </w:r>
    </w:p>
    <w:p w14:paraId="70333D42" w14:textId="77777777" w:rsidR="00380310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# /opt/secretnet/bin/sndevctl -lv</w:t>
      </w:r>
    </w:p>
    <w:p w14:paraId="78C203BC" w14:textId="77777777" w:rsidR="00380310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# /opt/secretnet/bin/sndevctl --rules --bus-id=usb</w:t>
      </w:r>
    </w:p>
    <w:p w14:paraId="46163FC1" w14:textId="77777777" w:rsidR="00380310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# /opt/secretnet/bin/sndevctl --set --dev-id=1</w:t>
      </w:r>
    </w:p>
    <w:p w14:paraId="5E989DB6" w14:textId="77777777" w:rsidR="00380310" w:rsidRPr="005C418F" w:rsidRDefault="00000000">
      <w:pPr>
        <w:spacing w:before="80" w:after="200" w:line="240" w:lineRule="auto"/>
        <w:ind w:firstLine="0"/>
        <w:jc w:val="center"/>
        <w:rPr>
          <w:lang w:val="ru-RU"/>
        </w:rPr>
      </w:pPr>
      <w:r w:rsidRPr="005C418F">
        <w:rPr>
          <w:i/>
          <w:sz w:val="26"/>
          <w:lang w:val="ru-RU"/>
        </w:rPr>
        <w:t>Листинг 17 — включение и настройка контроля устройств</w:t>
      </w:r>
    </w:p>
    <w:p w14:paraId="1FE73DB7" w14:textId="77777777" w:rsidR="00380310" w:rsidRPr="005C418F" w:rsidRDefault="00000000">
      <w:pPr>
        <w:jc w:val="both"/>
        <w:rPr>
          <w:lang w:val="ru-RU"/>
        </w:rPr>
      </w:pPr>
      <w:r w:rsidRPr="005C418F">
        <w:rPr>
          <w:lang w:val="ru-RU"/>
        </w:rPr>
        <w:t xml:space="preserve">Параметр </w:t>
      </w:r>
      <w:r>
        <w:t>verbose</w:t>
      </w:r>
      <w:r w:rsidRPr="005C418F">
        <w:rPr>
          <w:lang w:val="ru-RU"/>
        </w:rPr>
        <w:t xml:space="preserve"> задаёт объём регистрации: 0 — регистрация выключена, 1 — регистрируются только неуспешные попытки доступа, 2 — регистрируются все попытки. В виртуальной машине для проверки удобно подключать </w:t>
      </w:r>
      <w:r>
        <w:t>USB</w:t>
      </w:r>
      <w:r w:rsidRPr="005C418F">
        <w:rPr>
          <w:lang w:val="ru-RU"/>
        </w:rPr>
        <w:t>-накопитель средствами гипервизора.</w:t>
      </w:r>
    </w:p>
    <w:p w14:paraId="05374CDB" w14:textId="77777777" w:rsidR="00380310" w:rsidRPr="005C418F" w:rsidRDefault="00000000" w:rsidP="00CB2C89">
      <w:pPr>
        <w:spacing w:before="200" w:after="120"/>
        <w:rPr>
          <w:lang w:val="ru-RU"/>
        </w:rPr>
      </w:pPr>
      <w:r w:rsidRPr="005C418F">
        <w:rPr>
          <w:b/>
          <w:lang w:val="ru-RU"/>
        </w:rPr>
        <w:t>7.6. Контроль целостности</w:t>
      </w:r>
    </w:p>
    <w:p w14:paraId="358C29F4" w14:textId="77777777" w:rsidR="00380310" w:rsidRPr="005C418F" w:rsidRDefault="00000000">
      <w:pPr>
        <w:jc w:val="both"/>
        <w:rPr>
          <w:lang w:val="ru-RU"/>
        </w:rPr>
      </w:pPr>
      <w:r w:rsidRPr="005C418F">
        <w:rPr>
          <w:lang w:val="ru-RU"/>
        </w:rPr>
        <w:t xml:space="preserve">Контроль целостности выполняет утилита </w:t>
      </w:r>
      <w:proofErr w:type="spellStart"/>
      <w:r>
        <w:t>snaidectl</w:t>
      </w:r>
      <w:proofErr w:type="spellEnd"/>
      <w:r w:rsidRPr="005C418F">
        <w:rPr>
          <w:lang w:val="ru-RU"/>
        </w:rPr>
        <w:t>. Она позволяет просматривать состояние контролируемых объектов, добавлять объекты, обновлять эталонные контрольные суммы и задавать расписание проверок.</w:t>
      </w:r>
    </w:p>
    <w:p w14:paraId="5D32388D" w14:textId="77777777" w:rsidR="00380310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101010"/>
          <w:sz w:val="20"/>
        </w:rPr>
        <w:t>snpolctl</w:t>
      </w:r>
      <w:proofErr w:type="spellEnd"/>
      <w:r>
        <w:rPr>
          <w:rFonts w:ascii="Courier New" w:eastAsia="Courier New" w:hAnsi="Courier New" w:cs="Courier New"/>
          <w:color w:val="101010"/>
          <w:sz w:val="20"/>
        </w:rPr>
        <w:t xml:space="preserve"> -p aide -c </w:t>
      </w:r>
      <w:proofErr w:type="gramStart"/>
      <w:r>
        <w:rPr>
          <w:rFonts w:ascii="Courier New" w:eastAsia="Courier New" w:hAnsi="Courier New" w:cs="Courier New"/>
          <w:color w:val="101010"/>
          <w:sz w:val="20"/>
        </w:rPr>
        <w:t>aide,state</w:t>
      </w:r>
      <w:proofErr w:type="gramEnd"/>
      <w:r>
        <w:rPr>
          <w:rFonts w:ascii="Courier New" w:eastAsia="Courier New" w:hAnsi="Courier New" w:cs="Courier New"/>
          <w:color w:val="101010"/>
          <w:sz w:val="20"/>
        </w:rPr>
        <w:t>,1</w:t>
      </w:r>
    </w:p>
    <w:p w14:paraId="6AB05AED" w14:textId="77777777" w:rsidR="00380310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# snpolctl -p aide -c aide,alg,2</w:t>
      </w:r>
    </w:p>
    <w:p w14:paraId="0A9D30E9" w14:textId="77777777" w:rsidR="00380310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# /opt/secretnet/bin/snaidectl --list=/etc/passwd,/etc/shadow</w:t>
      </w:r>
    </w:p>
    <w:p w14:paraId="4B6A02F5" w14:textId="77777777" w:rsidR="00380310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# /opt/secretnet/bin/snaidectl -u /etc/modules.conf</w:t>
      </w:r>
    </w:p>
    <w:p w14:paraId="3D004034" w14:textId="77777777" w:rsidR="00380310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# /opt/secretnet/bin/snaidectl --add-schedule '30 12 * * *'</w:t>
      </w:r>
    </w:p>
    <w:p w14:paraId="4DABE481" w14:textId="77777777" w:rsidR="00380310" w:rsidRPr="005C418F" w:rsidRDefault="00000000">
      <w:pPr>
        <w:spacing w:before="80" w:after="200" w:line="240" w:lineRule="auto"/>
        <w:ind w:firstLine="0"/>
        <w:jc w:val="center"/>
        <w:rPr>
          <w:lang w:val="ru-RU"/>
        </w:rPr>
      </w:pPr>
      <w:r w:rsidRPr="005C418F">
        <w:rPr>
          <w:i/>
          <w:sz w:val="26"/>
          <w:lang w:val="ru-RU"/>
        </w:rPr>
        <w:t>Листинг 18 — настройка контроля целостности</w:t>
      </w:r>
    </w:p>
    <w:p w14:paraId="629D5804" w14:textId="77777777" w:rsidR="00CB2C89" w:rsidRDefault="00CB2C89" w:rsidP="00CB2C89">
      <w:pPr>
        <w:spacing w:before="160" w:after="200" w:line="240" w:lineRule="auto"/>
        <w:ind w:firstLine="0"/>
        <w:jc w:val="right"/>
        <w:rPr>
          <w:i/>
          <w:sz w:val="26"/>
          <w:lang w:val="ru-RU"/>
        </w:rPr>
      </w:pPr>
    </w:p>
    <w:p w14:paraId="566A0BFE" w14:textId="4E13A492" w:rsidR="00380310" w:rsidRPr="005C418F" w:rsidRDefault="00000000" w:rsidP="00CB2C89">
      <w:pPr>
        <w:spacing w:before="160" w:after="200" w:line="240" w:lineRule="auto"/>
        <w:ind w:firstLine="0"/>
        <w:jc w:val="right"/>
        <w:rPr>
          <w:lang w:val="ru-RU"/>
        </w:rPr>
      </w:pPr>
      <w:r w:rsidRPr="005C418F">
        <w:rPr>
          <w:i/>
          <w:sz w:val="26"/>
          <w:lang w:val="ru-RU"/>
        </w:rPr>
        <w:lastRenderedPageBreak/>
        <w:t>Таблица 20 — алгоритмы контроля целостности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5669"/>
      </w:tblGrid>
      <w:tr w:rsidR="00380310" w14:paraId="1BAEC243" w14:textId="77777777">
        <w:trPr>
          <w:jc w:val="center"/>
        </w:trPr>
        <w:tc>
          <w:tcPr>
            <w:tcW w:w="3402" w:type="dxa"/>
          </w:tcPr>
          <w:p w14:paraId="3D5AF507" w14:textId="77777777" w:rsidR="00380310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sz w:val="24"/>
              </w:rPr>
              <w:t>Значение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параметра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alg</w:t>
            </w:r>
            <w:proofErr w:type="spellEnd"/>
          </w:p>
        </w:tc>
        <w:tc>
          <w:tcPr>
            <w:tcW w:w="5669" w:type="dxa"/>
          </w:tcPr>
          <w:p w14:paraId="6576DAA4" w14:textId="77777777" w:rsidR="00380310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Алгоритм расчёта контрольных сумм</w:t>
            </w:r>
          </w:p>
        </w:tc>
      </w:tr>
      <w:tr w:rsidR="00380310" w14:paraId="33F09EFA" w14:textId="77777777">
        <w:trPr>
          <w:jc w:val="center"/>
        </w:trPr>
        <w:tc>
          <w:tcPr>
            <w:tcW w:w="3402" w:type="dxa"/>
          </w:tcPr>
          <w:p w14:paraId="1A5F4169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0</w:t>
            </w:r>
          </w:p>
        </w:tc>
        <w:tc>
          <w:tcPr>
            <w:tcW w:w="5669" w:type="dxa"/>
          </w:tcPr>
          <w:p w14:paraId="535D0E0B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MD5</w:t>
            </w:r>
          </w:p>
        </w:tc>
      </w:tr>
      <w:tr w:rsidR="00380310" w14:paraId="68AF9184" w14:textId="77777777">
        <w:trPr>
          <w:jc w:val="center"/>
        </w:trPr>
        <w:tc>
          <w:tcPr>
            <w:tcW w:w="3402" w:type="dxa"/>
          </w:tcPr>
          <w:p w14:paraId="310FB4A3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1</w:t>
            </w:r>
          </w:p>
        </w:tc>
        <w:tc>
          <w:tcPr>
            <w:tcW w:w="5669" w:type="dxa"/>
          </w:tcPr>
          <w:p w14:paraId="4291A68F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ГОСТ Р 34.11-2012</w:t>
            </w:r>
          </w:p>
        </w:tc>
      </w:tr>
      <w:tr w:rsidR="00380310" w14:paraId="40211CFD" w14:textId="77777777">
        <w:trPr>
          <w:jc w:val="center"/>
        </w:trPr>
        <w:tc>
          <w:tcPr>
            <w:tcW w:w="3402" w:type="dxa"/>
          </w:tcPr>
          <w:p w14:paraId="326E5F6D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2</w:t>
            </w:r>
          </w:p>
        </w:tc>
        <w:tc>
          <w:tcPr>
            <w:tcW w:w="5669" w:type="dxa"/>
          </w:tcPr>
          <w:p w14:paraId="4F4FB6B5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SHA-512 (значение по умолчанию)</w:t>
            </w:r>
          </w:p>
        </w:tc>
      </w:tr>
    </w:tbl>
    <w:p w14:paraId="5161EA94" w14:textId="77777777" w:rsidR="00380310" w:rsidRDefault="00380310">
      <w:pPr>
        <w:spacing w:line="240" w:lineRule="auto"/>
        <w:ind w:firstLine="0"/>
        <w:jc w:val="both"/>
      </w:pPr>
    </w:p>
    <w:p w14:paraId="34711359" w14:textId="77777777" w:rsidR="00380310" w:rsidRPr="005C418F" w:rsidRDefault="00000000">
      <w:pPr>
        <w:jc w:val="both"/>
        <w:rPr>
          <w:lang w:val="ru-RU"/>
        </w:rPr>
      </w:pPr>
      <w:r w:rsidRPr="005C418F">
        <w:rPr>
          <w:b/>
          <w:lang w:val="ru-RU"/>
        </w:rPr>
        <w:t xml:space="preserve">Внимание. </w:t>
      </w:r>
      <w:r w:rsidRPr="005C418F">
        <w:rPr>
          <w:lang w:val="ru-RU"/>
        </w:rPr>
        <w:t xml:space="preserve">Нарушение целостности контролируемых объектов приводит к блокировке компьютера при следующей загрузке. Снять блокировку может только администратор утилитой </w:t>
      </w:r>
      <w:proofErr w:type="spellStart"/>
      <w:r>
        <w:t>snunblock</w:t>
      </w:r>
      <w:proofErr w:type="spellEnd"/>
      <w:r w:rsidRPr="005C418F">
        <w:rPr>
          <w:lang w:val="ru-RU"/>
        </w:rPr>
        <w:t xml:space="preserve"> из каталога /</w:t>
      </w:r>
      <w:r>
        <w:t>opt</w:t>
      </w:r>
      <w:r w:rsidRPr="005C418F">
        <w:rPr>
          <w:lang w:val="ru-RU"/>
        </w:rPr>
        <w:t>/</w:t>
      </w:r>
      <w:proofErr w:type="spellStart"/>
      <w:r>
        <w:t>secretnet</w:t>
      </w:r>
      <w:proofErr w:type="spellEnd"/>
      <w:r w:rsidRPr="005C418F">
        <w:rPr>
          <w:lang w:val="ru-RU"/>
        </w:rPr>
        <w:t>/</w:t>
      </w:r>
      <w:proofErr w:type="spellStart"/>
      <w:r>
        <w:t>sbin</w:t>
      </w:r>
      <w:proofErr w:type="spellEnd"/>
      <w:r w:rsidRPr="005C418F">
        <w:rPr>
          <w:lang w:val="ru-RU"/>
        </w:rPr>
        <w:t xml:space="preserve">. Отключить блокировку, оставив только регистрацию события, можно командой </w:t>
      </w:r>
      <w:proofErr w:type="spellStart"/>
      <w:r>
        <w:t>snpolctl</w:t>
      </w:r>
      <w:proofErr w:type="spellEnd"/>
      <w:r w:rsidRPr="005C418F">
        <w:rPr>
          <w:lang w:val="ru-RU"/>
        </w:rPr>
        <w:t xml:space="preserve"> -</w:t>
      </w:r>
      <w:r>
        <w:t>p</w:t>
      </w:r>
      <w:r w:rsidRPr="005C418F">
        <w:rPr>
          <w:lang w:val="ru-RU"/>
        </w:rPr>
        <w:t xml:space="preserve"> </w:t>
      </w:r>
      <w:r>
        <w:t>system</w:t>
      </w:r>
      <w:r w:rsidRPr="005C418F">
        <w:rPr>
          <w:lang w:val="ru-RU"/>
        </w:rPr>
        <w:t xml:space="preserve"> -</w:t>
      </w:r>
      <w:r>
        <w:t>c</w:t>
      </w:r>
      <w:r w:rsidRPr="005C418F">
        <w:rPr>
          <w:lang w:val="ru-RU"/>
        </w:rPr>
        <w:t xml:space="preserve"> </w:t>
      </w:r>
      <w:proofErr w:type="gramStart"/>
      <w:r>
        <w:t>system</w:t>
      </w:r>
      <w:r w:rsidRPr="005C418F">
        <w:rPr>
          <w:lang w:val="ru-RU"/>
        </w:rPr>
        <w:t>,</w:t>
      </w:r>
      <w:r>
        <w:t>system</w:t>
      </w:r>
      <w:proofErr w:type="gramEnd"/>
      <w:r w:rsidRPr="005C418F">
        <w:rPr>
          <w:lang w:val="ru-RU"/>
        </w:rPr>
        <w:t>_</w:t>
      </w:r>
      <w:r>
        <w:t>lock</w:t>
      </w:r>
      <w:r w:rsidRPr="005C418F">
        <w:rPr>
          <w:lang w:val="ru-RU"/>
        </w:rPr>
        <w:t>,0.</w:t>
      </w:r>
    </w:p>
    <w:p w14:paraId="7100002A" w14:textId="77777777" w:rsidR="00380310" w:rsidRPr="005C418F" w:rsidRDefault="00000000" w:rsidP="00CB2C89">
      <w:pPr>
        <w:spacing w:before="200" w:after="120"/>
        <w:rPr>
          <w:lang w:val="ru-RU"/>
        </w:rPr>
      </w:pPr>
      <w:r w:rsidRPr="005C418F">
        <w:rPr>
          <w:b/>
          <w:lang w:val="ru-RU"/>
        </w:rPr>
        <w:t>7.7. Замкнутая программная среда</w:t>
      </w:r>
    </w:p>
    <w:p w14:paraId="28134C5C" w14:textId="77777777" w:rsidR="00380310" w:rsidRPr="005C418F" w:rsidRDefault="00000000">
      <w:pPr>
        <w:jc w:val="both"/>
        <w:rPr>
          <w:lang w:val="ru-RU"/>
        </w:rPr>
      </w:pPr>
      <w:r w:rsidRPr="005C418F">
        <w:rPr>
          <w:lang w:val="ru-RU"/>
        </w:rPr>
        <w:t xml:space="preserve">Замкнутая программная среда ограничивает перечень исполняемых файлов и загружаемых библиотек. Механизм имеет два режима: мягкий (нарушения только регистрируются) и жёсткий (запуск запрещается). Настройка выполняется утилитой </w:t>
      </w:r>
      <w:proofErr w:type="spellStart"/>
      <w:r>
        <w:t>snaecctl</w:t>
      </w:r>
      <w:proofErr w:type="spellEnd"/>
      <w:r w:rsidRPr="005C418F">
        <w:rPr>
          <w:lang w:val="ru-RU"/>
        </w:rPr>
        <w:t>.</w:t>
      </w:r>
    </w:p>
    <w:p w14:paraId="07653E11" w14:textId="77777777" w:rsidR="00380310" w:rsidRPr="005C418F" w:rsidRDefault="00000000">
      <w:pPr>
        <w:spacing w:line="240" w:lineRule="auto"/>
        <w:ind w:left="283" w:firstLine="0"/>
        <w:rPr>
          <w:lang w:val="ru-RU"/>
        </w:rPr>
      </w:pPr>
      <w:r w:rsidRPr="005C418F">
        <w:rPr>
          <w:rFonts w:ascii="Courier New" w:eastAsia="Courier New" w:hAnsi="Courier New" w:cs="Courier New"/>
          <w:color w:val="101010"/>
          <w:sz w:val="20"/>
          <w:lang w:val="ru-RU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101010"/>
          <w:sz w:val="20"/>
        </w:rPr>
        <w:t>snpolctl</w:t>
      </w:r>
      <w:proofErr w:type="spellEnd"/>
      <w:r w:rsidRPr="005C418F">
        <w:rPr>
          <w:rFonts w:ascii="Courier New" w:eastAsia="Courier New" w:hAnsi="Courier New" w:cs="Courier New"/>
          <w:color w:val="101010"/>
          <w:sz w:val="20"/>
          <w:lang w:val="ru-RU"/>
        </w:rPr>
        <w:t xml:space="preserve"> -</w:t>
      </w:r>
      <w:r>
        <w:rPr>
          <w:rFonts w:ascii="Courier New" w:eastAsia="Courier New" w:hAnsi="Courier New" w:cs="Courier New"/>
          <w:color w:val="101010"/>
          <w:sz w:val="20"/>
        </w:rPr>
        <w:t>p</w:t>
      </w:r>
      <w:r w:rsidRPr="005C418F">
        <w:rPr>
          <w:rFonts w:ascii="Courier New" w:eastAsia="Courier New" w:hAnsi="Courier New" w:cs="Courier New"/>
          <w:color w:val="101010"/>
          <w:sz w:val="20"/>
          <w:lang w:val="ru-RU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01010"/>
          <w:sz w:val="20"/>
        </w:rPr>
        <w:t>aec</w:t>
      </w:r>
      <w:proofErr w:type="spellEnd"/>
      <w:r w:rsidRPr="005C418F">
        <w:rPr>
          <w:rFonts w:ascii="Courier New" w:eastAsia="Courier New" w:hAnsi="Courier New" w:cs="Courier New"/>
          <w:color w:val="101010"/>
          <w:sz w:val="20"/>
          <w:lang w:val="ru-RU"/>
        </w:rPr>
        <w:t xml:space="preserve"> -</w:t>
      </w:r>
      <w:r>
        <w:rPr>
          <w:rFonts w:ascii="Courier New" w:eastAsia="Courier New" w:hAnsi="Courier New" w:cs="Courier New"/>
          <w:color w:val="101010"/>
          <w:sz w:val="20"/>
        </w:rPr>
        <w:t>c</w:t>
      </w:r>
      <w:r w:rsidRPr="005C418F">
        <w:rPr>
          <w:rFonts w:ascii="Courier New" w:eastAsia="Courier New" w:hAnsi="Courier New" w:cs="Courier New"/>
          <w:color w:val="101010"/>
          <w:sz w:val="20"/>
          <w:lang w:val="ru-RU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01010"/>
          <w:sz w:val="20"/>
        </w:rPr>
        <w:t>aec</w:t>
      </w:r>
      <w:proofErr w:type="spellEnd"/>
      <w:r w:rsidRPr="005C418F">
        <w:rPr>
          <w:rFonts w:ascii="Courier New" w:eastAsia="Courier New" w:hAnsi="Courier New" w:cs="Courier New"/>
          <w:color w:val="101010"/>
          <w:sz w:val="20"/>
          <w:lang w:val="ru-RU"/>
        </w:rPr>
        <w:t>,</w:t>
      </w:r>
      <w:r>
        <w:rPr>
          <w:rFonts w:ascii="Courier New" w:eastAsia="Courier New" w:hAnsi="Courier New" w:cs="Courier New"/>
          <w:color w:val="101010"/>
          <w:sz w:val="20"/>
        </w:rPr>
        <w:t>state</w:t>
      </w:r>
      <w:proofErr w:type="gramEnd"/>
      <w:r w:rsidRPr="005C418F">
        <w:rPr>
          <w:rFonts w:ascii="Courier New" w:eastAsia="Courier New" w:hAnsi="Courier New" w:cs="Courier New"/>
          <w:color w:val="101010"/>
          <w:sz w:val="20"/>
          <w:lang w:val="ru-RU"/>
        </w:rPr>
        <w:t>,1</w:t>
      </w:r>
    </w:p>
    <w:p w14:paraId="520AC115" w14:textId="77777777" w:rsidR="00380310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101010"/>
          <w:sz w:val="20"/>
        </w:rPr>
        <w:t>snpolctl</w:t>
      </w:r>
      <w:proofErr w:type="spellEnd"/>
      <w:r>
        <w:rPr>
          <w:rFonts w:ascii="Courier New" w:eastAsia="Courier New" w:hAnsi="Courier New" w:cs="Courier New"/>
          <w:color w:val="101010"/>
          <w:sz w:val="20"/>
        </w:rPr>
        <w:t xml:space="preserve"> -p </w:t>
      </w:r>
      <w:proofErr w:type="spellStart"/>
      <w:r>
        <w:rPr>
          <w:rFonts w:ascii="Courier New" w:eastAsia="Courier New" w:hAnsi="Courier New" w:cs="Courier New"/>
          <w:color w:val="101010"/>
          <w:sz w:val="20"/>
        </w:rPr>
        <w:t>aec</w:t>
      </w:r>
      <w:proofErr w:type="spellEnd"/>
      <w:r>
        <w:rPr>
          <w:rFonts w:ascii="Courier New" w:eastAsia="Courier New" w:hAnsi="Courier New" w:cs="Courier New"/>
          <w:color w:val="101010"/>
          <w:sz w:val="20"/>
        </w:rPr>
        <w:t xml:space="preserve"> -c </w:t>
      </w:r>
      <w:proofErr w:type="gramStart"/>
      <w:r>
        <w:rPr>
          <w:rFonts w:ascii="Courier New" w:eastAsia="Courier New" w:hAnsi="Courier New" w:cs="Courier New"/>
          <w:color w:val="101010"/>
          <w:sz w:val="20"/>
        </w:rPr>
        <w:t>aec,mode</w:t>
      </w:r>
      <w:proofErr w:type="gramEnd"/>
      <w:r>
        <w:rPr>
          <w:rFonts w:ascii="Courier New" w:eastAsia="Courier New" w:hAnsi="Courier New" w:cs="Courier New"/>
          <w:color w:val="101010"/>
          <w:sz w:val="20"/>
        </w:rPr>
        <w:t>,0</w:t>
      </w:r>
    </w:p>
    <w:p w14:paraId="019E113C" w14:textId="77777777" w:rsidR="00380310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# snpolctl -p aec -c aec,log_deny_exec,1</w:t>
      </w:r>
    </w:p>
    <w:p w14:paraId="2807CCAB" w14:textId="77777777" w:rsidR="00380310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# /opt/secretnet/bin/snaecctl view -s</w:t>
      </w:r>
    </w:p>
    <w:p w14:paraId="4E43737E" w14:textId="77777777" w:rsidR="00380310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# /opt/secretnet/bin/snaecctl view -U</w:t>
      </w:r>
    </w:p>
    <w:p w14:paraId="0CB29709" w14:textId="77777777" w:rsidR="00380310" w:rsidRPr="005C418F" w:rsidRDefault="00000000">
      <w:pPr>
        <w:spacing w:before="80" w:after="200" w:line="240" w:lineRule="auto"/>
        <w:ind w:firstLine="0"/>
        <w:jc w:val="center"/>
        <w:rPr>
          <w:lang w:val="ru-RU"/>
        </w:rPr>
      </w:pPr>
      <w:r w:rsidRPr="005C418F">
        <w:rPr>
          <w:i/>
          <w:sz w:val="26"/>
          <w:lang w:val="ru-RU"/>
        </w:rPr>
        <w:t>Листинг 19 — включение замкнутой программной среды в мягком режиме</w:t>
      </w:r>
    </w:p>
    <w:p w14:paraId="3A58DF81" w14:textId="77777777" w:rsidR="00380310" w:rsidRPr="005C418F" w:rsidRDefault="00000000">
      <w:pPr>
        <w:jc w:val="both"/>
        <w:rPr>
          <w:lang w:val="ru-RU"/>
        </w:rPr>
      </w:pPr>
      <w:r w:rsidRPr="005C418F">
        <w:rPr>
          <w:b/>
          <w:lang w:val="ru-RU"/>
        </w:rPr>
        <w:t xml:space="preserve">Важно. </w:t>
      </w:r>
      <w:r w:rsidRPr="005C418F">
        <w:rPr>
          <w:lang w:val="ru-RU"/>
        </w:rPr>
        <w:t>Включать жёсткий режим (</w:t>
      </w:r>
      <w:r>
        <w:t>mode</w:t>
      </w:r>
      <w:r w:rsidRPr="005C418F">
        <w:rPr>
          <w:lang w:val="ru-RU"/>
        </w:rPr>
        <w:t>,1) следует только после анализа журналов мягкого режима. Преждевременный переход способен заблокировать запуск компонентов графической среды.</w:t>
      </w:r>
    </w:p>
    <w:p w14:paraId="7E832A48" w14:textId="77777777" w:rsidR="00380310" w:rsidRPr="005C418F" w:rsidRDefault="00000000" w:rsidP="00CB2C89">
      <w:pPr>
        <w:spacing w:before="200" w:after="120"/>
        <w:rPr>
          <w:lang w:val="ru-RU"/>
        </w:rPr>
      </w:pPr>
      <w:r w:rsidRPr="005C418F">
        <w:rPr>
          <w:b/>
          <w:lang w:val="ru-RU"/>
        </w:rPr>
        <w:t>7.8. Персональный межсетевой экран</w:t>
      </w:r>
    </w:p>
    <w:p w14:paraId="08FA04DF" w14:textId="77777777" w:rsidR="00380310" w:rsidRPr="005C418F" w:rsidRDefault="00000000">
      <w:pPr>
        <w:jc w:val="both"/>
        <w:rPr>
          <w:lang w:val="ru-RU"/>
        </w:rPr>
      </w:pPr>
      <w:r w:rsidRPr="005C418F">
        <w:rPr>
          <w:lang w:val="ru-RU"/>
        </w:rPr>
        <w:t xml:space="preserve">Персональный межсетевой экран поставляется отдельным пакетом </w:t>
      </w:r>
      <w:proofErr w:type="spellStart"/>
      <w:r>
        <w:t>snlsp</w:t>
      </w:r>
      <w:proofErr w:type="spellEnd"/>
      <w:r w:rsidRPr="005C418F">
        <w:rPr>
          <w:lang w:val="ru-RU"/>
        </w:rPr>
        <w:t>-</w:t>
      </w:r>
      <w:r>
        <w:t>firewall</w:t>
      </w:r>
      <w:r w:rsidRPr="005C418F">
        <w:rPr>
          <w:lang w:val="ru-RU"/>
        </w:rPr>
        <w:t xml:space="preserve"> и требует лицензии </w:t>
      </w:r>
      <w:r>
        <w:t>FW</w:t>
      </w:r>
      <w:r w:rsidRPr="005C418F">
        <w:rPr>
          <w:lang w:val="ru-RU"/>
        </w:rPr>
        <w:t xml:space="preserve">. После установки пакета механизм включается политикой </w:t>
      </w:r>
      <w:r>
        <w:t>firewall</w:t>
      </w:r>
      <w:r w:rsidRPr="005C418F">
        <w:rPr>
          <w:lang w:val="ru-RU"/>
        </w:rPr>
        <w:t xml:space="preserve">, а правила фильтрации настраиваются утилитой </w:t>
      </w:r>
      <w:proofErr w:type="spellStart"/>
      <w:r>
        <w:t>fw</w:t>
      </w:r>
      <w:proofErr w:type="spellEnd"/>
      <w:r w:rsidRPr="005C418F">
        <w:rPr>
          <w:lang w:val="ru-RU"/>
        </w:rPr>
        <w:t>-</w:t>
      </w:r>
      <w:proofErr w:type="spellStart"/>
      <w:r>
        <w:t>localcfg</w:t>
      </w:r>
      <w:proofErr w:type="spellEnd"/>
      <w:r w:rsidRPr="005C418F">
        <w:rPr>
          <w:lang w:val="ru-RU"/>
        </w:rPr>
        <w:t>.</w:t>
      </w:r>
    </w:p>
    <w:p w14:paraId="7A998419" w14:textId="77777777" w:rsidR="00380310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# apt-get install </w:t>
      </w:r>
      <w:proofErr w:type="spellStart"/>
      <w:r>
        <w:rPr>
          <w:rFonts w:ascii="Courier New" w:eastAsia="Courier New" w:hAnsi="Courier New" w:cs="Courier New"/>
          <w:color w:val="101010"/>
          <w:sz w:val="20"/>
        </w:rPr>
        <w:t>snlsp</w:t>
      </w:r>
      <w:proofErr w:type="spellEnd"/>
      <w:r>
        <w:rPr>
          <w:rFonts w:ascii="Courier New" w:eastAsia="Courier New" w:hAnsi="Courier New" w:cs="Courier New"/>
          <w:color w:val="101010"/>
          <w:sz w:val="20"/>
        </w:rPr>
        <w:t>-firewall</w:t>
      </w:r>
    </w:p>
    <w:p w14:paraId="6E6DAFE9" w14:textId="77777777" w:rsidR="00380310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# snpolctl -p firewall -c firewall,state,1</w:t>
      </w:r>
    </w:p>
    <w:p w14:paraId="01026F04" w14:textId="77777777" w:rsidR="00380310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# /opt/secretnet/bin/fw-localcfg --help</w:t>
      </w:r>
    </w:p>
    <w:p w14:paraId="4F268AC6" w14:textId="201DF711" w:rsidR="00380310" w:rsidRPr="005C418F" w:rsidRDefault="00000000" w:rsidP="00CB2C89">
      <w:pPr>
        <w:spacing w:before="80" w:after="200" w:line="240" w:lineRule="auto"/>
        <w:ind w:firstLine="0"/>
        <w:jc w:val="center"/>
        <w:rPr>
          <w:lang w:val="ru-RU"/>
        </w:rPr>
      </w:pPr>
      <w:r w:rsidRPr="005C418F">
        <w:rPr>
          <w:i/>
          <w:sz w:val="26"/>
          <w:lang w:val="ru-RU"/>
        </w:rPr>
        <w:lastRenderedPageBreak/>
        <w:t>Листинг 20 — установка и включение персонального межсетевого экрана</w:t>
      </w:r>
    </w:p>
    <w:p w14:paraId="14A6A60C" w14:textId="77777777" w:rsidR="00380310" w:rsidRPr="005C418F" w:rsidRDefault="00000000" w:rsidP="00CB2C89">
      <w:pPr>
        <w:spacing w:before="280" w:after="120"/>
        <w:ind w:firstLine="720"/>
        <w:rPr>
          <w:lang w:val="ru-RU"/>
        </w:rPr>
      </w:pPr>
      <w:r w:rsidRPr="005C418F">
        <w:rPr>
          <w:b/>
          <w:sz w:val="32"/>
          <w:lang w:val="ru-RU"/>
        </w:rPr>
        <w:t>8. Журналы и функциональный контроль</w:t>
      </w:r>
    </w:p>
    <w:p w14:paraId="583CE536" w14:textId="77777777" w:rsidR="00380310" w:rsidRPr="005C418F" w:rsidRDefault="00000000" w:rsidP="00CB2C89">
      <w:pPr>
        <w:spacing w:before="200" w:after="120"/>
        <w:rPr>
          <w:lang w:val="ru-RU"/>
        </w:rPr>
      </w:pPr>
      <w:r w:rsidRPr="005C418F">
        <w:rPr>
          <w:b/>
          <w:lang w:val="ru-RU"/>
        </w:rPr>
        <w:t xml:space="preserve">8.1. Журналы </w:t>
      </w:r>
      <w:r>
        <w:rPr>
          <w:b/>
        </w:rPr>
        <w:t>Secret</w:t>
      </w:r>
      <w:r w:rsidRPr="005C418F">
        <w:rPr>
          <w:b/>
          <w:lang w:val="ru-RU"/>
        </w:rPr>
        <w:t xml:space="preserve"> </w:t>
      </w:r>
      <w:r>
        <w:rPr>
          <w:b/>
        </w:rPr>
        <w:t>Net</w:t>
      </w:r>
      <w:r w:rsidRPr="005C418F">
        <w:rPr>
          <w:b/>
          <w:lang w:val="ru-RU"/>
        </w:rPr>
        <w:t xml:space="preserve"> </w:t>
      </w:r>
      <w:r>
        <w:rPr>
          <w:b/>
        </w:rPr>
        <w:t>LSP</w:t>
      </w:r>
    </w:p>
    <w:p w14:paraId="33323411" w14:textId="77777777" w:rsidR="00380310" w:rsidRPr="005C418F" w:rsidRDefault="00000000">
      <w:pPr>
        <w:jc w:val="both"/>
        <w:rPr>
          <w:lang w:val="ru-RU"/>
        </w:rPr>
      </w:pPr>
      <w:r w:rsidRPr="005C418F">
        <w:rPr>
          <w:lang w:val="ru-RU"/>
        </w:rPr>
        <w:t xml:space="preserve">Изделие ведёт две базы данных событий: системный журнал (события самого СЗИ, сервисов и механизмов защиты) и журнал аудита (действия субъектов с объектами файловой системы и сетевые соединения). Работа с обеими базами выполняется утилитой </w:t>
      </w:r>
      <w:proofErr w:type="spellStart"/>
      <w:r>
        <w:t>snjrnl</w:t>
      </w:r>
      <w:proofErr w:type="spellEnd"/>
      <w:r w:rsidRPr="005C418F">
        <w:rPr>
          <w:lang w:val="ru-RU"/>
        </w:rPr>
        <w:t>.</w:t>
      </w:r>
    </w:p>
    <w:p w14:paraId="280435C9" w14:textId="77777777" w:rsidR="00380310" w:rsidRPr="005C418F" w:rsidRDefault="00000000">
      <w:pPr>
        <w:spacing w:before="160" w:after="200" w:line="240" w:lineRule="auto"/>
        <w:ind w:firstLine="0"/>
        <w:rPr>
          <w:lang w:val="ru-RU"/>
        </w:rPr>
      </w:pPr>
      <w:r w:rsidRPr="005C418F">
        <w:rPr>
          <w:i/>
          <w:sz w:val="26"/>
          <w:lang w:val="ru-RU"/>
        </w:rPr>
        <w:t xml:space="preserve">Таблица 21 — ключи утилиты </w:t>
      </w:r>
      <w:proofErr w:type="spellStart"/>
      <w:r>
        <w:rPr>
          <w:i/>
          <w:sz w:val="26"/>
        </w:rPr>
        <w:t>snjrnl</w:t>
      </w:r>
      <w:proofErr w:type="spellEnd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2835"/>
        <w:gridCol w:w="5102"/>
      </w:tblGrid>
      <w:tr w:rsidR="00380310" w14:paraId="2A793256" w14:textId="77777777">
        <w:trPr>
          <w:jc w:val="center"/>
        </w:trPr>
        <w:tc>
          <w:tcPr>
            <w:tcW w:w="1134" w:type="dxa"/>
          </w:tcPr>
          <w:p w14:paraId="4490300B" w14:textId="77777777" w:rsidR="00380310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Ключ</w:t>
            </w:r>
          </w:p>
        </w:tc>
        <w:tc>
          <w:tcPr>
            <w:tcW w:w="2835" w:type="dxa"/>
          </w:tcPr>
          <w:p w14:paraId="6A8FEF88" w14:textId="77777777" w:rsidR="00380310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Длинная форма</w:t>
            </w:r>
          </w:p>
        </w:tc>
        <w:tc>
          <w:tcPr>
            <w:tcW w:w="5102" w:type="dxa"/>
          </w:tcPr>
          <w:p w14:paraId="2EE536EF" w14:textId="77777777" w:rsidR="00380310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Действие</w:t>
            </w:r>
          </w:p>
        </w:tc>
      </w:tr>
      <w:tr w:rsidR="00380310" w:rsidRPr="005C418F" w14:paraId="3C9A5387" w14:textId="77777777">
        <w:trPr>
          <w:jc w:val="center"/>
        </w:trPr>
        <w:tc>
          <w:tcPr>
            <w:tcW w:w="1134" w:type="dxa"/>
          </w:tcPr>
          <w:p w14:paraId="068CD9F9" w14:textId="77777777" w:rsidR="00380310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-S</w:t>
            </w:r>
          </w:p>
        </w:tc>
        <w:tc>
          <w:tcPr>
            <w:tcW w:w="2835" w:type="dxa"/>
          </w:tcPr>
          <w:p w14:paraId="6492D8EE" w14:textId="77777777" w:rsidR="00380310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--syslog</w:t>
            </w:r>
          </w:p>
        </w:tc>
        <w:tc>
          <w:tcPr>
            <w:tcW w:w="5102" w:type="dxa"/>
          </w:tcPr>
          <w:p w14:paraId="70991A7E" w14:textId="77777777" w:rsidR="00380310" w:rsidRPr="005C418F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5C418F">
              <w:rPr>
                <w:sz w:val="24"/>
                <w:lang w:val="ru-RU"/>
              </w:rPr>
              <w:t>работать с базой системного журнала</w:t>
            </w:r>
          </w:p>
        </w:tc>
      </w:tr>
      <w:tr w:rsidR="00380310" w:rsidRPr="005C418F" w14:paraId="79E3B7C9" w14:textId="77777777">
        <w:trPr>
          <w:jc w:val="center"/>
        </w:trPr>
        <w:tc>
          <w:tcPr>
            <w:tcW w:w="1134" w:type="dxa"/>
          </w:tcPr>
          <w:p w14:paraId="07833059" w14:textId="77777777" w:rsidR="00380310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-A</w:t>
            </w:r>
          </w:p>
        </w:tc>
        <w:tc>
          <w:tcPr>
            <w:tcW w:w="2835" w:type="dxa"/>
          </w:tcPr>
          <w:p w14:paraId="4EE272B0" w14:textId="77777777" w:rsidR="00380310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--audit</w:t>
            </w:r>
          </w:p>
        </w:tc>
        <w:tc>
          <w:tcPr>
            <w:tcW w:w="5102" w:type="dxa"/>
          </w:tcPr>
          <w:p w14:paraId="6056B828" w14:textId="77777777" w:rsidR="00380310" w:rsidRPr="005C418F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5C418F">
              <w:rPr>
                <w:sz w:val="24"/>
                <w:lang w:val="ru-RU"/>
              </w:rPr>
              <w:t>работать с базой журнала аудита</w:t>
            </w:r>
          </w:p>
        </w:tc>
      </w:tr>
      <w:tr w:rsidR="00380310" w:rsidRPr="005C418F" w14:paraId="610738AD" w14:textId="77777777">
        <w:trPr>
          <w:jc w:val="center"/>
        </w:trPr>
        <w:tc>
          <w:tcPr>
            <w:tcW w:w="1134" w:type="dxa"/>
          </w:tcPr>
          <w:p w14:paraId="300E9162" w14:textId="77777777" w:rsidR="00380310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-w</w:t>
            </w:r>
          </w:p>
        </w:tc>
        <w:tc>
          <w:tcPr>
            <w:tcW w:w="2835" w:type="dxa"/>
          </w:tcPr>
          <w:p w14:paraId="39EC1DB7" w14:textId="77777777" w:rsidR="00380310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--view</w:t>
            </w:r>
          </w:p>
        </w:tc>
        <w:tc>
          <w:tcPr>
            <w:tcW w:w="5102" w:type="dxa"/>
          </w:tcPr>
          <w:p w14:paraId="323CC967" w14:textId="77777777" w:rsidR="00380310" w:rsidRPr="005C418F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5C418F">
              <w:rPr>
                <w:sz w:val="24"/>
                <w:lang w:val="ru-RU"/>
              </w:rPr>
              <w:t>просмотр выбранных записей (по умолчанию — за текущий день)</w:t>
            </w:r>
          </w:p>
        </w:tc>
      </w:tr>
      <w:tr w:rsidR="00380310" w:rsidRPr="005C418F" w14:paraId="6C18562E" w14:textId="77777777">
        <w:trPr>
          <w:jc w:val="center"/>
        </w:trPr>
        <w:tc>
          <w:tcPr>
            <w:tcW w:w="1134" w:type="dxa"/>
          </w:tcPr>
          <w:p w14:paraId="6D1630E4" w14:textId="77777777" w:rsidR="00380310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-f</w:t>
            </w:r>
          </w:p>
        </w:tc>
        <w:tc>
          <w:tcPr>
            <w:tcW w:w="2835" w:type="dxa"/>
          </w:tcPr>
          <w:p w14:paraId="075E9830" w14:textId="77777777" w:rsidR="00380310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--from=ДАТА</w:t>
            </w:r>
          </w:p>
        </w:tc>
        <w:tc>
          <w:tcPr>
            <w:tcW w:w="5102" w:type="dxa"/>
          </w:tcPr>
          <w:p w14:paraId="53011891" w14:textId="77777777" w:rsidR="00380310" w:rsidRPr="005C418F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5C418F">
              <w:rPr>
                <w:sz w:val="24"/>
                <w:lang w:val="ru-RU"/>
              </w:rPr>
              <w:t>записи не ранее указанной даты в формате ДД.ММ.ГГГГ</w:t>
            </w:r>
          </w:p>
        </w:tc>
      </w:tr>
      <w:tr w:rsidR="00380310" w:rsidRPr="005C418F" w14:paraId="1EC9B2D4" w14:textId="77777777">
        <w:trPr>
          <w:jc w:val="center"/>
        </w:trPr>
        <w:tc>
          <w:tcPr>
            <w:tcW w:w="1134" w:type="dxa"/>
          </w:tcPr>
          <w:p w14:paraId="7CAF04F0" w14:textId="77777777" w:rsidR="00380310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-t</w:t>
            </w:r>
          </w:p>
        </w:tc>
        <w:tc>
          <w:tcPr>
            <w:tcW w:w="2835" w:type="dxa"/>
          </w:tcPr>
          <w:p w14:paraId="615D707C" w14:textId="77777777" w:rsidR="00380310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--to=ДАТА</w:t>
            </w:r>
          </w:p>
        </w:tc>
        <w:tc>
          <w:tcPr>
            <w:tcW w:w="5102" w:type="dxa"/>
          </w:tcPr>
          <w:p w14:paraId="58B12448" w14:textId="77777777" w:rsidR="00380310" w:rsidRPr="005C418F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5C418F">
              <w:rPr>
                <w:sz w:val="24"/>
                <w:lang w:val="ru-RU"/>
              </w:rPr>
              <w:t>записи не позднее указанной даты</w:t>
            </w:r>
          </w:p>
        </w:tc>
      </w:tr>
      <w:tr w:rsidR="00380310" w14:paraId="0A111280" w14:textId="77777777">
        <w:trPr>
          <w:jc w:val="center"/>
        </w:trPr>
        <w:tc>
          <w:tcPr>
            <w:tcW w:w="1134" w:type="dxa"/>
          </w:tcPr>
          <w:p w14:paraId="3ADE2C3C" w14:textId="77777777" w:rsidR="00380310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-p</w:t>
            </w:r>
          </w:p>
        </w:tc>
        <w:tc>
          <w:tcPr>
            <w:tcW w:w="2835" w:type="dxa"/>
          </w:tcPr>
          <w:p w14:paraId="7853BCA1" w14:textId="77777777" w:rsidR="00380310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--priority=</w:t>
            </w:r>
          </w:p>
        </w:tc>
        <w:tc>
          <w:tcPr>
            <w:tcW w:w="5102" w:type="dxa"/>
          </w:tcPr>
          <w:p w14:paraId="3F786D97" w14:textId="77777777" w:rsidR="00380310" w:rsidRDefault="00000000">
            <w:pPr>
              <w:spacing w:line="240" w:lineRule="auto"/>
              <w:ind w:firstLine="0"/>
            </w:pPr>
            <w:r w:rsidRPr="005C418F">
              <w:rPr>
                <w:sz w:val="24"/>
                <w:lang w:val="ru-RU"/>
              </w:rPr>
              <w:t xml:space="preserve">записи с заданным приоритетом (0 — </w:t>
            </w:r>
            <w:proofErr w:type="spellStart"/>
            <w:r>
              <w:rPr>
                <w:sz w:val="24"/>
              </w:rPr>
              <w:t>emerg</w:t>
            </w:r>
            <w:proofErr w:type="spellEnd"/>
            <w:r w:rsidRPr="005C418F">
              <w:rPr>
                <w:sz w:val="24"/>
                <w:lang w:val="ru-RU"/>
              </w:rPr>
              <w:t xml:space="preserve"> … </w:t>
            </w:r>
            <w:r>
              <w:rPr>
                <w:sz w:val="24"/>
              </w:rPr>
              <w:t>7 — debug)</w:t>
            </w:r>
          </w:p>
        </w:tc>
      </w:tr>
      <w:tr w:rsidR="00380310" w:rsidRPr="005C418F" w14:paraId="4C648B1D" w14:textId="77777777">
        <w:trPr>
          <w:jc w:val="center"/>
        </w:trPr>
        <w:tc>
          <w:tcPr>
            <w:tcW w:w="1134" w:type="dxa"/>
          </w:tcPr>
          <w:p w14:paraId="4BFF6768" w14:textId="77777777" w:rsidR="00380310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-m</w:t>
            </w:r>
          </w:p>
        </w:tc>
        <w:tc>
          <w:tcPr>
            <w:tcW w:w="2835" w:type="dxa"/>
          </w:tcPr>
          <w:p w14:paraId="202ECF62" w14:textId="77777777" w:rsidR="00380310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--min=</w:t>
            </w:r>
          </w:p>
        </w:tc>
        <w:tc>
          <w:tcPr>
            <w:tcW w:w="5102" w:type="dxa"/>
          </w:tcPr>
          <w:p w14:paraId="3ED6AAD5" w14:textId="77777777" w:rsidR="00380310" w:rsidRPr="005C418F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5C418F">
              <w:rPr>
                <w:sz w:val="24"/>
                <w:lang w:val="ru-RU"/>
              </w:rPr>
              <w:t>записи начиная с заданного приоритета (только системный журнал)</w:t>
            </w:r>
          </w:p>
        </w:tc>
      </w:tr>
      <w:tr w:rsidR="00380310" w14:paraId="0C79FA9C" w14:textId="77777777">
        <w:trPr>
          <w:jc w:val="center"/>
        </w:trPr>
        <w:tc>
          <w:tcPr>
            <w:tcW w:w="1134" w:type="dxa"/>
          </w:tcPr>
          <w:p w14:paraId="4839BA4A" w14:textId="77777777" w:rsidR="00380310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-M</w:t>
            </w:r>
          </w:p>
        </w:tc>
        <w:tc>
          <w:tcPr>
            <w:tcW w:w="2835" w:type="dxa"/>
          </w:tcPr>
          <w:p w14:paraId="69AC9228" w14:textId="77777777" w:rsidR="00380310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--message=ТЕКСТ</w:t>
            </w:r>
          </w:p>
        </w:tc>
        <w:tc>
          <w:tcPr>
            <w:tcW w:w="5102" w:type="dxa"/>
          </w:tcPr>
          <w:p w14:paraId="1C6FEA3E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записи, содержащие указанный текст</w:t>
            </w:r>
          </w:p>
        </w:tc>
      </w:tr>
      <w:tr w:rsidR="00380310" w:rsidRPr="005C418F" w14:paraId="08B1BC22" w14:textId="77777777">
        <w:trPr>
          <w:jc w:val="center"/>
        </w:trPr>
        <w:tc>
          <w:tcPr>
            <w:tcW w:w="1134" w:type="dxa"/>
          </w:tcPr>
          <w:p w14:paraId="3E8FDAFC" w14:textId="77777777" w:rsidR="00380310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-u</w:t>
            </w:r>
          </w:p>
        </w:tc>
        <w:tc>
          <w:tcPr>
            <w:tcW w:w="2835" w:type="dxa"/>
          </w:tcPr>
          <w:p w14:paraId="2FD0C4BF" w14:textId="77777777" w:rsidR="00380310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--user=</w:t>
            </w:r>
          </w:p>
        </w:tc>
        <w:tc>
          <w:tcPr>
            <w:tcW w:w="5102" w:type="dxa"/>
          </w:tcPr>
          <w:p w14:paraId="7718ACFF" w14:textId="77777777" w:rsidR="00380310" w:rsidRPr="005C418F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5C418F">
              <w:rPr>
                <w:sz w:val="24"/>
                <w:lang w:val="ru-RU"/>
              </w:rPr>
              <w:t>записи по пользователю (только журнал аудита)</w:t>
            </w:r>
          </w:p>
        </w:tc>
      </w:tr>
      <w:tr w:rsidR="00380310" w:rsidRPr="005C418F" w14:paraId="5FF0732F" w14:textId="77777777">
        <w:trPr>
          <w:jc w:val="center"/>
        </w:trPr>
        <w:tc>
          <w:tcPr>
            <w:tcW w:w="1134" w:type="dxa"/>
          </w:tcPr>
          <w:p w14:paraId="258B23D1" w14:textId="77777777" w:rsidR="00380310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-o</w:t>
            </w:r>
          </w:p>
        </w:tc>
        <w:tc>
          <w:tcPr>
            <w:tcW w:w="2835" w:type="dxa"/>
          </w:tcPr>
          <w:p w14:paraId="65E9DCFE" w14:textId="77777777" w:rsidR="00380310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--object=</w:t>
            </w:r>
          </w:p>
        </w:tc>
        <w:tc>
          <w:tcPr>
            <w:tcW w:w="5102" w:type="dxa"/>
          </w:tcPr>
          <w:p w14:paraId="57CFF4D5" w14:textId="77777777" w:rsidR="00380310" w:rsidRPr="005C418F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5C418F">
              <w:rPr>
                <w:sz w:val="24"/>
                <w:lang w:val="ru-RU"/>
              </w:rPr>
              <w:t>записи по объекту (только журнал аудита)</w:t>
            </w:r>
          </w:p>
        </w:tc>
      </w:tr>
      <w:tr w:rsidR="00380310" w:rsidRPr="005C418F" w14:paraId="227FA17F" w14:textId="77777777">
        <w:trPr>
          <w:jc w:val="center"/>
        </w:trPr>
        <w:tc>
          <w:tcPr>
            <w:tcW w:w="1134" w:type="dxa"/>
          </w:tcPr>
          <w:p w14:paraId="267FA9D1" w14:textId="77777777" w:rsidR="00380310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-r</w:t>
            </w:r>
          </w:p>
        </w:tc>
        <w:tc>
          <w:tcPr>
            <w:tcW w:w="2835" w:type="dxa"/>
          </w:tcPr>
          <w:p w14:paraId="0AA2854E" w14:textId="77777777" w:rsidR="00380310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--result=</w:t>
            </w:r>
          </w:p>
        </w:tc>
        <w:tc>
          <w:tcPr>
            <w:tcW w:w="5102" w:type="dxa"/>
          </w:tcPr>
          <w:p w14:paraId="17E0B4AA" w14:textId="77777777" w:rsidR="00380310" w:rsidRPr="005C418F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5C418F">
              <w:rPr>
                <w:sz w:val="24"/>
                <w:lang w:val="ru-RU"/>
              </w:rPr>
              <w:t>записи с результатом: 0 — ошибка, 1 — успешно</w:t>
            </w:r>
          </w:p>
        </w:tc>
      </w:tr>
      <w:tr w:rsidR="00380310" w14:paraId="21BF93C2" w14:textId="77777777">
        <w:trPr>
          <w:jc w:val="center"/>
        </w:trPr>
        <w:tc>
          <w:tcPr>
            <w:tcW w:w="1134" w:type="dxa"/>
          </w:tcPr>
          <w:p w14:paraId="15634068" w14:textId="77777777" w:rsidR="00380310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-e</w:t>
            </w:r>
          </w:p>
        </w:tc>
        <w:tc>
          <w:tcPr>
            <w:tcW w:w="2835" w:type="dxa"/>
          </w:tcPr>
          <w:p w14:paraId="1BAAA342" w14:textId="77777777" w:rsidR="00380310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--export=ФАЙЛ</w:t>
            </w:r>
          </w:p>
        </w:tc>
        <w:tc>
          <w:tcPr>
            <w:tcW w:w="5102" w:type="dxa"/>
          </w:tcPr>
          <w:p w14:paraId="7C45EDC5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экспорт записей в файл</w:t>
            </w:r>
          </w:p>
        </w:tc>
      </w:tr>
      <w:tr w:rsidR="00380310" w14:paraId="2B6A854A" w14:textId="77777777">
        <w:trPr>
          <w:jc w:val="center"/>
        </w:trPr>
        <w:tc>
          <w:tcPr>
            <w:tcW w:w="1134" w:type="dxa"/>
          </w:tcPr>
          <w:p w14:paraId="4D943040" w14:textId="77777777" w:rsidR="00380310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-i</w:t>
            </w:r>
          </w:p>
        </w:tc>
        <w:tc>
          <w:tcPr>
            <w:tcW w:w="2835" w:type="dxa"/>
          </w:tcPr>
          <w:p w14:paraId="490BD89F" w14:textId="77777777" w:rsidR="00380310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--import=ФАЙЛ</w:t>
            </w:r>
          </w:p>
        </w:tc>
        <w:tc>
          <w:tcPr>
            <w:tcW w:w="5102" w:type="dxa"/>
          </w:tcPr>
          <w:p w14:paraId="66822FA4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импорт записей из файла</w:t>
            </w:r>
          </w:p>
        </w:tc>
      </w:tr>
      <w:tr w:rsidR="00380310" w14:paraId="65A8E21C" w14:textId="77777777">
        <w:trPr>
          <w:jc w:val="center"/>
        </w:trPr>
        <w:tc>
          <w:tcPr>
            <w:tcW w:w="1134" w:type="dxa"/>
          </w:tcPr>
          <w:p w14:paraId="30883223" w14:textId="77777777" w:rsidR="00380310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-D</w:t>
            </w:r>
          </w:p>
        </w:tc>
        <w:tc>
          <w:tcPr>
            <w:tcW w:w="2835" w:type="dxa"/>
          </w:tcPr>
          <w:p w14:paraId="73F842C7" w14:textId="77777777" w:rsidR="00380310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--delete-only</w:t>
            </w:r>
          </w:p>
        </w:tc>
        <w:tc>
          <w:tcPr>
            <w:tcW w:w="5102" w:type="dxa"/>
          </w:tcPr>
          <w:p w14:paraId="1626B2DF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удаление записей без экспорта</w:t>
            </w:r>
          </w:p>
        </w:tc>
      </w:tr>
    </w:tbl>
    <w:p w14:paraId="1AF748DB" w14:textId="77777777" w:rsidR="00380310" w:rsidRDefault="00380310">
      <w:pPr>
        <w:spacing w:line="240" w:lineRule="auto"/>
        <w:ind w:firstLine="0"/>
        <w:jc w:val="both"/>
      </w:pPr>
    </w:p>
    <w:p w14:paraId="1BB2B6A1" w14:textId="77777777" w:rsidR="00380310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# /opt/secretnet/bin/snjrnl -S -w</w:t>
      </w:r>
    </w:p>
    <w:p w14:paraId="3214F364" w14:textId="77777777" w:rsidR="00380310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# /opt/secretnet/bin/snjrnl -S -w -m 4</w:t>
      </w:r>
    </w:p>
    <w:p w14:paraId="68C9FFF1" w14:textId="77777777" w:rsidR="00380310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# /opt/secretnet/bin/snjrnl -A -w -u testuser1</w:t>
      </w:r>
    </w:p>
    <w:p w14:paraId="286CBEBB" w14:textId="77777777" w:rsidR="00380310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# /opt/secretnet/bin/snjrnl -S -w -f 01.09.2026 -t 30.09.2026</w:t>
      </w:r>
    </w:p>
    <w:p w14:paraId="6EDDE146" w14:textId="77777777" w:rsidR="00380310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# /opt/secretnet/bin/snjrnl -S -e /root/snlsp-syslog.export</w:t>
      </w:r>
    </w:p>
    <w:p w14:paraId="5118365C" w14:textId="77777777" w:rsidR="00380310" w:rsidRPr="005C418F" w:rsidRDefault="00000000">
      <w:pPr>
        <w:spacing w:before="80" w:after="200" w:line="240" w:lineRule="auto"/>
        <w:ind w:firstLine="0"/>
        <w:jc w:val="center"/>
        <w:rPr>
          <w:lang w:val="ru-RU"/>
        </w:rPr>
      </w:pPr>
      <w:r w:rsidRPr="005C418F">
        <w:rPr>
          <w:i/>
          <w:sz w:val="26"/>
          <w:lang w:val="ru-RU"/>
        </w:rPr>
        <w:t>Листинг 21 — типовые операции с журналами</w:t>
      </w:r>
    </w:p>
    <w:p w14:paraId="28EA51E6" w14:textId="77777777" w:rsidR="00380310" w:rsidRPr="005C418F" w:rsidRDefault="00000000" w:rsidP="00CB2C89">
      <w:pPr>
        <w:spacing w:before="200" w:after="120"/>
        <w:ind w:firstLine="720"/>
        <w:rPr>
          <w:lang w:val="ru-RU"/>
        </w:rPr>
      </w:pPr>
      <w:r w:rsidRPr="005C418F">
        <w:rPr>
          <w:b/>
          <w:lang w:val="ru-RU"/>
        </w:rPr>
        <w:t>8.2. Уровни важности и группы событий</w:t>
      </w:r>
    </w:p>
    <w:p w14:paraId="40549C4D" w14:textId="77777777" w:rsidR="00380310" w:rsidRDefault="00000000" w:rsidP="00CB2C89">
      <w:pPr>
        <w:spacing w:before="160" w:after="200" w:line="240" w:lineRule="auto"/>
        <w:ind w:firstLine="0"/>
        <w:jc w:val="right"/>
      </w:pPr>
      <w:proofErr w:type="spellStart"/>
      <w:r>
        <w:rPr>
          <w:i/>
          <w:sz w:val="26"/>
        </w:rPr>
        <w:t>Таблица</w:t>
      </w:r>
      <w:proofErr w:type="spellEnd"/>
      <w:r>
        <w:rPr>
          <w:i/>
          <w:sz w:val="26"/>
        </w:rPr>
        <w:t xml:space="preserve"> 22 — </w:t>
      </w:r>
      <w:proofErr w:type="spellStart"/>
      <w:r>
        <w:rPr>
          <w:i/>
          <w:sz w:val="26"/>
        </w:rPr>
        <w:t>уровни</w:t>
      </w:r>
      <w:proofErr w:type="spellEnd"/>
      <w:r>
        <w:rPr>
          <w:i/>
          <w:sz w:val="26"/>
        </w:rPr>
        <w:t xml:space="preserve"> важности событий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3402"/>
        <w:gridCol w:w="4535"/>
      </w:tblGrid>
      <w:tr w:rsidR="00380310" w14:paraId="6D5F9956" w14:textId="77777777">
        <w:trPr>
          <w:jc w:val="center"/>
        </w:trPr>
        <w:tc>
          <w:tcPr>
            <w:tcW w:w="1134" w:type="dxa"/>
          </w:tcPr>
          <w:p w14:paraId="08FD1536" w14:textId="77777777" w:rsidR="00380310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lastRenderedPageBreak/>
              <w:t>Уровень</w:t>
            </w:r>
          </w:p>
        </w:tc>
        <w:tc>
          <w:tcPr>
            <w:tcW w:w="3402" w:type="dxa"/>
          </w:tcPr>
          <w:p w14:paraId="702366EC" w14:textId="77777777" w:rsidR="00380310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Обозначение</w:t>
            </w:r>
          </w:p>
        </w:tc>
        <w:tc>
          <w:tcPr>
            <w:tcW w:w="4535" w:type="dxa"/>
          </w:tcPr>
          <w:p w14:paraId="19304F51" w14:textId="77777777" w:rsidR="00380310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Типичные события</w:t>
            </w:r>
          </w:p>
        </w:tc>
      </w:tr>
      <w:tr w:rsidR="00380310" w14:paraId="099D234E" w14:textId="77777777">
        <w:trPr>
          <w:jc w:val="center"/>
        </w:trPr>
        <w:tc>
          <w:tcPr>
            <w:tcW w:w="1134" w:type="dxa"/>
          </w:tcPr>
          <w:p w14:paraId="078A59F4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0</w:t>
            </w:r>
          </w:p>
        </w:tc>
        <w:tc>
          <w:tcPr>
            <w:tcW w:w="3402" w:type="dxa"/>
          </w:tcPr>
          <w:p w14:paraId="61A993B8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Emergency / Очень важное</w:t>
            </w:r>
          </w:p>
        </w:tc>
        <w:tc>
          <w:tcPr>
            <w:tcW w:w="4535" w:type="dxa"/>
          </w:tcPr>
          <w:p w14:paraId="4194EEE2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отказ компонентов СЗИ</w:t>
            </w:r>
          </w:p>
        </w:tc>
      </w:tr>
      <w:tr w:rsidR="00380310" w14:paraId="588E30ED" w14:textId="77777777">
        <w:trPr>
          <w:jc w:val="center"/>
        </w:trPr>
        <w:tc>
          <w:tcPr>
            <w:tcW w:w="1134" w:type="dxa"/>
          </w:tcPr>
          <w:p w14:paraId="6C601A96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1</w:t>
            </w:r>
          </w:p>
        </w:tc>
        <w:tc>
          <w:tcPr>
            <w:tcW w:w="3402" w:type="dxa"/>
          </w:tcPr>
          <w:p w14:paraId="3DE8CF9F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Alert / Тревога</w:t>
            </w:r>
          </w:p>
        </w:tc>
        <w:tc>
          <w:tcPr>
            <w:tcW w:w="4535" w:type="dxa"/>
          </w:tcPr>
          <w:p w14:paraId="2771EC97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нарушение целостности, блокировка компьютера</w:t>
            </w:r>
          </w:p>
        </w:tc>
      </w:tr>
      <w:tr w:rsidR="00380310" w14:paraId="054FCCAF" w14:textId="77777777">
        <w:trPr>
          <w:jc w:val="center"/>
        </w:trPr>
        <w:tc>
          <w:tcPr>
            <w:tcW w:w="1134" w:type="dxa"/>
          </w:tcPr>
          <w:p w14:paraId="61F7C64B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2</w:t>
            </w:r>
          </w:p>
        </w:tc>
        <w:tc>
          <w:tcPr>
            <w:tcW w:w="3402" w:type="dxa"/>
          </w:tcPr>
          <w:p w14:paraId="797F0F0C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Critical / Критическое</w:t>
            </w:r>
          </w:p>
        </w:tc>
        <w:tc>
          <w:tcPr>
            <w:tcW w:w="4535" w:type="dxa"/>
          </w:tcPr>
          <w:p w14:paraId="1A713D77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сбой подсистемы защиты</w:t>
            </w:r>
          </w:p>
        </w:tc>
      </w:tr>
      <w:tr w:rsidR="00380310" w:rsidRPr="005C418F" w14:paraId="6233134E" w14:textId="77777777">
        <w:trPr>
          <w:jc w:val="center"/>
        </w:trPr>
        <w:tc>
          <w:tcPr>
            <w:tcW w:w="1134" w:type="dxa"/>
          </w:tcPr>
          <w:p w14:paraId="616C0FDE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3</w:t>
            </w:r>
          </w:p>
        </w:tc>
        <w:tc>
          <w:tcPr>
            <w:tcW w:w="3402" w:type="dxa"/>
          </w:tcPr>
          <w:p w14:paraId="09A99DA1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Error / Ошибка</w:t>
            </w:r>
          </w:p>
        </w:tc>
        <w:tc>
          <w:tcPr>
            <w:tcW w:w="4535" w:type="dxa"/>
          </w:tcPr>
          <w:p w14:paraId="4B10E521" w14:textId="77777777" w:rsidR="00380310" w:rsidRPr="005C418F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5C418F">
              <w:rPr>
                <w:sz w:val="24"/>
                <w:lang w:val="ru-RU"/>
              </w:rPr>
              <w:t>ошибки запуска сервисов и применения политик</w:t>
            </w:r>
          </w:p>
        </w:tc>
      </w:tr>
      <w:tr w:rsidR="00380310" w:rsidRPr="005C418F" w14:paraId="78AA6679" w14:textId="77777777">
        <w:trPr>
          <w:jc w:val="center"/>
        </w:trPr>
        <w:tc>
          <w:tcPr>
            <w:tcW w:w="1134" w:type="dxa"/>
          </w:tcPr>
          <w:p w14:paraId="5C787BE3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4</w:t>
            </w:r>
          </w:p>
        </w:tc>
        <w:tc>
          <w:tcPr>
            <w:tcW w:w="3402" w:type="dxa"/>
          </w:tcPr>
          <w:p w14:paraId="1535AA87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Warning / Предупреждение</w:t>
            </w:r>
          </w:p>
        </w:tc>
        <w:tc>
          <w:tcPr>
            <w:tcW w:w="4535" w:type="dxa"/>
          </w:tcPr>
          <w:p w14:paraId="46DBC892" w14:textId="77777777" w:rsidR="00380310" w:rsidRPr="005C418F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5C418F">
              <w:rPr>
                <w:sz w:val="24"/>
                <w:lang w:val="ru-RU"/>
              </w:rPr>
              <w:t>неуспешные попытки доступа и входа</w:t>
            </w:r>
          </w:p>
        </w:tc>
      </w:tr>
      <w:tr w:rsidR="00380310" w14:paraId="53FFF11A" w14:textId="77777777">
        <w:trPr>
          <w:jc w:val="center"/>
        </w:trPr>
        <w:tc>
          <w:tcPr>
            <w:tcW w:w="1134" w:type="dxa"/>
          </w:tcPr>
          <w:p w14:paraId="3C2A1D34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5</w:t>
            </w:r>
          </w:p>
        </w:tc>
        <w:tc>
          <w:tcPr>
            <w:tcW w:w="3402" w:type="dxa"/>
          </w:tcPr>
          <w:p w14:paraId="36AF2749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Notice / Замечание</w:t>
            </w:r>
          </w:p>
        </w:tc>
        <w:tc>
          <w:tcPr>
            <w:tcW w:w="4535" w:type="dxa"/>
          </w:tcPr>
          <w:p w14:paraId="7882FBB9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изменение настроек, регистрация лицензии</w:t>
            </w:r>
          </w:p>
        </w:tc>
      </w:tr>
      <w:tr w:rsidR="00380310" w14:paraId="4891326D" w14:textId="77777777">
        <w:trPr>
          <w:jc w:val="center"/>
        </w:trPr>
        <w:tc>
          <w:tcPr>
            <w:tcW w:w="1134" w:type="dxa"/>
          </w:tcPr>
          <w:p w14:paraId="1CD146E4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6</w:t>
            </w:r>
          </w:p>
        </w:tc>
        <w:tc>
          <w:tcPr>
            <w:tcW w:w="3402" w:type="dxa"/>
          </w:tcPr>
          <w:p w14:paraId="23996781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Info / Информация</w:t>
            </w:r>
          </w:p>
        </w:tc>
        <w:tc>
          <w:tcPr>
            <w:tcW w:w="4535" w:type="dxa"/>
          </w:tcPr>
          <w:p w14:paraId="4F248F10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штатные события работы механизмов</w:t>
            </w:r>
          </w:p>
        </w:tc>
      </w:tr>
      <w:tr w:rsidR="00380310" w14:paraId="06BD53EF" w14:textId="77777777">
        <w:trPr>
          <w:jc w:val="center"/>
        </w:trPr>
        <w:tc>
          <w:tcPr>
            <w:tcW w:w="1134" w:type="dxa"/>
          </w:tcPr>
          <w:p w14:paraId="054862BB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7</w:t>
            </w:r>
          </w:p>
        </w:tc>
        <w:tc>
          <w:tcPr>
            <w:tcW w:w="3402" w:type="dxa"/>
          </w:tcPr>
          <w:p w14:paraId="45005F53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Debug / Отладка</w:t>
            </w:r>
          </w:p>
        </w:tc>
        <w:tc>
          <w:tcPr>
            <w:tcW w:w="4535" w:type="dxa"/>
          </w:tcPr>
          <w:p w14:paraId="3A55C041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диагностические сообщения</w:t>
            </w:r>
          </w:p>
        </w:tc>
      </w:tr>
    </w:tbl>
    <w:p w14:paraId="2849B4E4" w14:textId="77777777" w:rsidR="00380310" w:rsidRDefault="00380310">
      <w:pPr>
        <w:spacing w:line="240" w:lineRule="auto"/>
        <w:ind w:firstLine="0"/>
        <w:jc w:val="both"/>
      </w:pPr>
    </w:p>
    <w:p w14:paraId="2EAD6A18" w14:textId="77777777" w:rsidR="00380310" w:rsidRPr="005C418F" w:rsidRDefault="00000000">
      <w:pPr>
        <w:jc w:val="both"/>
        <w:rPr>
          <w:lang w:val="ru-RU"/>
        </w:rPr>
      </w:pPr>
      <w:r w:rsidRPr="005C418F">
        <w:rPr>
          <w:lang w:val="ru-RU"/>
        </w:rPr>
        <w:t xml:space="preserve">События системного журнала разделяются на группы: системные сообщения, общие события </w:t>
      </w:r>
      <w:r>
        <w:t>Secret</w:t>
      </w:r>
      <w:r w:rsidRPr="005C418F">
        <w:rPr>
          <w:lang w:val="ru-RU"/>
        </w:rPr>
        <w:t xml:space="preserve"> </w:t>
      </w:r>
      <w:r>
        <w:t>Net</w:t>
      </w:r>
      <w:r w:rsidRPr="005C418F">
        <w:rPr>
          <w:lang w:val="ru-RU"/>
        </w:rPr>
        <w:t xml:space="preserve"> </w:t>
      </w:r>
      <w:r>
        <w:t>LSP</w:t>
      </w:r>
      <w:r w:rsidRPr="005C418F">
        <w:rPr>
          <w:lang w:val="ru-RU"/>
        </w:rPr>
        <w:t>, события системных сервисов и события подсистемы аудита. Такое деление используется при фильтрации выборок в отчёте.</w:t>
      </w:r>
    </w:p>
    <w:p w14:paraId="4DCBD756" w14:textId="77777777" w:rsidR="00380310" w:rsidRPr="005C418F" w:rsidRDefault="00000000" w:rsidP="00CB2C89">
      <w:pPr>
        <w:spacing w:before="200" w:after="120"/>
        <w:rPr>
          <w:lang w:val="ru-RU"/>
        </w:rPr>
      </w:pPr>
      <w:r w:rsidRPr="005C418F">
        <w:rPr>
          <w:b/>
          <w:lang w:val="ru-RU"/>
        </w:rPr>
        <w:t>8.3. Функциональный контроль</w:t>
      </w:r>
    </w:p>
    <w:p w14:paraId="2010D60F" w14:textId="77777777" w:rsidR="00380310" w:rsidRPr="005C418F" w:rsidRDefault="00000000">
      <w:pPr>
        <w:jc w:val="both"/>
        <w:rPr>
          <w:lang w:val="ru-RU"/>
        </w:rPr>
      </w:pPr>
      <w:r w:rsidRPr="005C418F">
        <w:rPr>
          <w:lang w:val="ru-RU"/>
        </w:rPr>
        <w:t>Функциональный контроль проверяет целостность компонентов СЗИ и их работоспособность. Проверка целостности выполняется автоматически при загрузке ОС до старта изделия; при нарушении целостности компьютер блокируется. После успешной проверки контролируются загрузка модулей ядра, запуск основных сервисов и работоспособность файловых баз данных изделия.</w:t>
      </w:r>
    </w:p>
    <w:p w14:paraId="40F0D2CB" w14:textId="77777777" w:rsidR="00380310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# /opt/</w:t>
      </w:r>
      <w:proofErr w:type="spellStart"/>
      <w:r>
        <w:rPr>
          <w:rFonts w:ascii="Courier New" w:eastAsia="Courier New" w:hAnsi="Courier New" w:cs="Courier New"/>
          <w:color w:val="101010"/>
          <w:sz w:val="20"/>
        </w:rPr>
        <w:t>secretnet</w:t>
      </w:r>
      <w:proofErr w:type="spellEnd"/>
      <w:r>
        <w:rPr>
          <w:rFonts w:ascii="Courier New" w:eastAsia="Courier New" w:hAnsi="Courier New" w:cs="Courier New"/>
          <w:color w:val="101010"/>
          <w:sz w:val="20"/>
        </w:rPr>
        <w:t>/</w:t>
      </w:r>
      <w:proofErr w:type="spellStart"/>
      <w:r>
        <w:rPr>
          <w:rFonts w:ascii="Courier New" w:eastAsia="Courier New" w:hAnsi="Courier New" w:cs="Courier New"/>
          <w:color w:val="101010"/>
          <w:sz w:val="20"/>
        </w:rPr>
        <w:t>sbin</w:t>
      </w:r>
      <w:proofErr w:type="spellEnd"/>
      <w:r>
        <w:rPr>
          <w:rFonts w:ascii="Courier New" w:eastAsia="Courier New" w:hAnsi="Courier New" w:cs="Courier New"/>
          <w:color w:val="101010"/>
          <w:sz w:val="20"/>
        </w:rPr>
        <w:t>/</w:t>
      </w:r>
      <w:proofErr w:type="spellStart"/>
      <w:r>
        <w:rPr>
          <w:rFonts w:ascii="Courier New" w:eastAsia="Courier New" w:hAnsi="Courier New" w:cs="Courier New"/>
          <w:color w:val="101010"/>
          <w:sz w:val="20"/>
        </w:rPr>
        <w:t>snfc</w:t>
      </w:r>
      <w:proofErr w:type="spellEnd"/>
    </w:p>
    <w:p w14:paraId="71D38B50" w14:textId="77777777" w:rsidR="00380310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# tail -20 /opt/secretnet/var/log/sncheck.log</w:t>
      </w:r>
    </w:p>
    <w:p w14:paraId="5B946689" w14:textId="77777777" w:rsidR="00380310" w:rsidRPr="005C418F" w:rsidRDefault="00000000">
      <w:pPr>
        <w:spacing w:before="80" w:after="200" w:line="240" w:lineRule="auto"/>
        <w:ind w:firstLine="0"/>
        <w:jc w:val="center"/>
        <w:rPr>
          <w:lang w:val="ru-RU"/>
        </w:rPr>
      </w:pPr>
      <w:r w:rsidRPr="005C418F">
        <w:rPr>
          <w:i/>
          <w:sz w:val="26"/>
          <w:lang w:val="ru-RU"/>
        </w:rPr>
        <w:t>Листинг 22 — ручной запуск функционального контроля</w:t>
      </w:r>
    </w:p>
    <w:p w14:paraId="672E73F4" w14:textId="77777777" w:rsidR="00380310" w:rsidRPr="005C418F" w:rsidRDefault="00000000">
      <w:pPr>
        <w:jc w:val="both"/>
        <w:rPr>
          <w:lang w:val="ru-RU"/>
        </w:rPr>
      </w:pPr>
      <w:r w:rsidRPr="005C418F">
        <w:rPr>
          <w:lang w:val="ru-RU"/>
        </w:rPr>
        <w:t>Результаты проверки регистрируются в системном журнале. Если на момент проверки сервис регистрации событий недоступен, результаты помещаются в файл /</w:t>
      </w:r>
      <w:r>
        <w:t>opt</w:t>
      </w:r>
      <w:r w:rsidRPr="005C418F">
        <w:rPr>
          <w:lang w:val="ru-RU"/>
        </w:rPr>
        <w:t>/</w:t>
      </w:r>
      <w:proofErr w:type="spellStart"/>
      <w:r>
        <w:t>secretnet</w:t>
      </w:r>
      <w:proofErr w:type="spellEnd"/>
      <w:r w:rsidRPr="005C418F">
        <w:rPr>
          <w:lang w:val="ru-RU"/>
        </w:rPr>
        <w:t>/</w:t>
      </w:r>
      <w:r>
        <w:t>var</w:t>
      </w:r>
      <w:r w:rsidRPr="005C418F">
        <w:rPr>
          <w:lang w:val="ru-RU"/>
        </w:rPr>
        <w:t>/</w:t>
      </w:r>
      <w:r>
        <w:t>log</w:t>
      </w:r>
      <w:r w:rsidRPr="005C418F">
        <w:rPr>
          <w:lang w:val="ru-RU"/>
        </w:rPr>
        <w:t>/</w:t>
      </w:r>
      <w:proofErr w:type="spellStart"/>
      <w:r>
        <w:t>sncheck</w:t>
      </w:r>
      <w:proofErr w:type="spellEnd"/>
      <w:r w:rsidRPr="005C418F">
        <w:rPr>
          <w:lang w:val="ru-RU"/>
        </w:rPr>
        <w:t>.</w:t>
      </w:r>
      <w:r>
        <w:t>log</w:t>
      </w:r>
      <w:r w:rsidRPr="005C418F">
        <w:rPr>
          <w:lang w:val="ru-RU"/>
        </w:rPr>
        <w:t>.</w:t>
      </w:r>
    </w:p>
    <w:p w14:paraId="7C233DD7" w14:textId="77777777" w:rsidR="00380310" w:rsidRPr="005C418F" w:rsidRDefault="00000000" w:rsidP="00CB2C89">
      <w:pPr>
        <w:spacing w:before="200" w:after="120"/>
        <w:rPr>
          <w:lang w:val="ru-RU"/>
        </w:rPr>
      </w:pPr>
      <w:r w:rsidRPr="005C418F">
        <w:rPr>
          <w:b/>
          <w:lang w:val="ru-RU"/>
        </w:rPr>
        <w:t>8.4. Резервное копирование настроек</w:t>
      </w:r>
    </w:p>
    <w:p w14:paraId="6F085804" w14:textId="77777777" w:rsidR="00380310" w:rsidRPr="005C418F" w:rsidRDefault="00000000">
      <w:pPr>
        <w:spacing w:line="240" w:lineRule="auto"/>
        <w:ind w:left="283" w:firstLine="0"/>
        <w:rPr>
          <w:lang w:val="ru-RU"/>
        </w:rPr>
      </w:pPr>
      <w:r w:rsidRPr="005C418F">
        <w:rPr>
          <w:rFonts w:ascii="Courier New" w:eastAsia="Courier New" w:hAnsi="Courier New" w:cs="Courier New"/>
          <w:color w:val="101010"/>
          <w:sz w:val="20"/>
          <w:lang w:val="ru-RU"/>
        </w:rPr>
        <w:t># /</w:t>
      </w:r>
      <w:r>
        <w:rPr>
          <w:rFonts w:ascii="Courier New" w:eastAsia="Courier New" w:hAnsi="Courier New" w:cs="Courier New"/>
          <w:color w:val="101010"/>
          <w:sz w:val="20"/>
        </w:rPr>
        <w:t>opt</w:t>
      </w:r>
      <w:r w:rsidRPr="005C418F">
        <w:rPr>
          <w:rFonts w:ascii="Courier New" w:eastAsia="Courier New" w:hAnsi="Courier New" w:cs="Courier New"/>
          <w:color w:val="101010"/>
          <w:sz w:val="20"/>
          <w:lang w:val="ru-RU"/>
        </w:rPr>
        <w:t>/</w:t>
      </w:r>
      <w:proofErr w:type="spellStart"/>
      <w:r>
        <w:rPr>
          <w:rFonts w:ascii="Courier New" w:eastAsia="Courier New" w:hAnsi="Courier New" w:cs="Courier New"/>
          <w:color w:val="101010"/>
          <w:sz w:val="20"/>
        </w:rPr>
        <w:t>secretnet</w:t>
      </w:r>
      <w:proofErr w:type="spellEnd"/>
      <w:r w:rsidRPr="005C418F">
        <w:rPr>
          <w:rFonts w:ascii="Courier New" w:eastAsia="Courier New" w:hAnsi="Courier New" w:cs="Courier New"/>
          <w:color w:val="101010"/>
          <w:sz w:val="20"/>
          <w:lang w:val="ru-RU"/>
        </w:rPr>
        <w:t>/</w:t>
      </w:r>
      <w:r>
        <w:rPr>
          <w:rFonts w:ascii="Courier New" w:eastAsia="Courier New" w:hAnsi="Courier New" w:cs="Courier New"/>
          <w:color w:val="101010"/>
          <w:sz w:val="20"/>
        </w:rPr>
        <w:t>bin</w:t>
      </w:r>
      <w:r w:rsidRPr="005C418F">
        <w:rPr>
          <w:rFonts w:ascii="Courier New" w:eastAsia="Courier New" w:hAnsi="Courier New" w:cs="Courier New"/>
          <w:color w:val="101010"/>
          <w:sz w:val="20"/>
          <w:lang w:val="ru-RU"/>
        </w:rPr>
        <w:t>/</w:t>
      </w:r>
      <w:proofErr w:type="spellStart"/>
      <w:r>
        <w:rPr>
          <w:rFonts w:ascii="Courier New" w:eastAsia="Courier New" w:hAnsi="Courier New" w:cs="Courier New"/>
          <w:color w:val="101010"/>
          <w:sz w:val="20"/>
        </w:rPr>
        <w:t>snbckctl</w:t>
      </w:r>
      <w:proofErr w:type="spellEnd"/>
      <w:r w:rsidRPr="005C418F">
        <w:rPr>
          <w:rFonts w:ascii="Courier New" w:eastAsia="Courier New" w:hAnsi="Courier New" w:cs="Courier New"/>
          <w:color w:val="101010"/>
          <w:sz w:val="20"/>
          <w:lang w:val="ru-RU"/>
        </w:rPr>
        <w:t xml:space="preserve"> --</w:t>
      </w:r>
      <w:r>
        <w:rPr>
          <w:rFonts w:ascii="Courier New" w:eastAsia="Courier New" w:hAnsi="Courier New" w:cs="Courier New"/>
          <w:color w:val="101010"/>
          <w:sz w:val="20"/>
        </w:rPr>
        <w:t>help</w:t>
      </w:r>
    </w:p>
    <w:p w14:paraId="2E25757C" w14:textId="77777777" w:rsidR="00380310" w:rsidRPr="005C418F" w:rsidRDefault="00000000">
      <w:pPr>
        <w:spacing w:before="80" w:after="200" w:line="240" w:lineRule="auto"/>
        <w:ind w:firstLine="0"/>
        <w:jc w:val="center"/>
        <w:rPr>
          <w:lang w:val="ru-RU"/>
        </w:rPr>
      </w:pPr>
      <w:r w:rsidRPr="005C418F">
        <w:rPr>
          <w:i/>
          <w:sz w:val="26"/>
          <w:lang w:val="ru-RU"/>
        </w:rPr>
        <w:t>Листинг 23 — справка по утилите резервного копирования</w:t>
      </w:r>
    </w:p>
    <w:p w14:paraId="4ACC4AC3" w14:textId="677A557C" w:rsidR="00380310" w:rsidRPr="005C418F" w:rsidRDefault="00000000" w:rsidP="00CB2C89">
      <w:pPr>
        <w:jc w:val="both"/>
        <w:rPr>
          <w:lang w:val="ru-RU"/>
        </w:rPr>
      </w:pPr>
      <w:r w:rsidRPr="005C418F">
        <w:rPr>
          <w:lang w:val="ru-RU"/>
        </w:rPr>
        <w:lastRenderedPageBreak/>
        <w:t xml:space="preserve">Резервная копия настроек изделия позволяет восстановить конфигурацию после переустановки. При установке СЗИ путь к резервной копии может быть передан через переменную окружения </w:t>
      </w:r>
      <w:r>
        <w:t>SNTEMPLATE</w:t>
      </w:r>
      <w:r w:rsidRPr="005C418F">
        <w:rPr>
          <w:lang w:val="ru-RU"/>
        </w:rPr>
        <w:t>_</w:t>
      </w:r>
      <w:r>
        <w:t>TARBALL</w:t>
      </w:r>
      <w:r w:rsidRPr="005C418F">
        <w:rPr>
          <w:lang w:val="ru-RU"/>
        </w:rPr>
        <w:t xml:space="preserve"> — программа установки применит сохранённые настройки автоматически.</w:t>
      </w:r>
    </w:p>
    <w:p w14:paraId="1A5CF189" w14:textId="77777777" w:rsidR="00380310" w:rsidRPr="005C418F" w:rsidRDefault="00000000" w:rsidP="00CB2C89">
      <w:pPr>
        <w:spacing w:before="280" w:after="120"/>
        <w:rPr>
          <w:lang w:val="ru-RU"/>
        </w:rPr>
      </w:pPr>
      <w:r w:rsidRPr="005C418F">
        <w:rPr>
          <w:b/>
          <w:sz w:val="32"/>
          <w:lang w:val="ru-RU"/>
        </w:rPr>
        <w:t>9. Диагностика и типовые ошибки</w:t>
      </w:r>
    </w:p>
    <w:p w14:paraId="7AAACE50" w14:textId="77777777" w:rsidR="00380310" w:rsidRPr="005C418F" w:rsidRDefault="00000000" w:rsidP="00CB2C89">
      <w:pPr>
        <w:spacing w:before="200" w:after="120"/>
        <w:rPr>
          <w:lang w:val="ru-RU"/>
        </w:rPr>
      </w:pPr>
      <w:r w:rsidRPr="005C418F">
        <w:rPr>
          <w:b/>
          <w:lang w:val="ru-RU"/>
        </w:rPr>
        <w:t>9.1. Средства диагностики</w:t>
      </w:r>
    </w:p>
    <w:p w14:paraId="05B9C016" w14:textId="77777777" w:rsidR="00380310" w:rsidRPr="005C418F" w:rsidRDefault="00000000" w:rsidP="00CB2C89">
      <w:pPr>
        <w:spacing w:before="160" w:after="200" w:line="240" w:lineRule="auto"/>
        <w:ind w:firstLine="0"/>
        <w:jc w:val="right"/>
        <w:rPr>
          <w:lang w:val="ru-RU"/>
        </w:rPr>
      </w:pPr>
      <w:r w:rsidRPr="005C418F">
        <w:rPr>
          <w:i/>
          <w:sz w:val="26"/>
          <w:lang w:val="ru-RU"/>
        </w:rPr>
        <w:t xml:space="preserve">Таблица 23 — средства диагностики </w:t>
      </w:r>
      <w:r>
        <w:rPr>
          <w:i/>
          <w:sz w:val="26"/>
        </w:rPr>
        <w:t>Secret</w:t>
      </w:r>
      <w:r w:rsidRPr="005C418F">
        <w:rPr>
          <w:i/>
          <w:sz w:val="26"/>
          <w:lang w:val="ru-RU"/>
        </w:rPr>
        <w:t xml:space="preserve"> </w:t>
      </w:r>
      <w:r>
        <w:rPr>
          <w:i/>
          <w:sz w:val="26"/>
        </w:rPr>
        <w:t>Net</w:t>
      </w:r>
      <w:r w:rsidRPr="005C418F">
        <w:rPr>
          <w:i/>
          <w:sz w:val="26"/>
          <w:lang w:val="ru-RU"/>
        </w:rPr>
        <w:t xml:space="preserve"> </w:t>
      </w:r>
      <w:r>
        <w:rPr>
          <w:i/>
          <w:sz w:val="26"/>
        </w:rPr>
        <w:t>LSP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85"/>
        <w:gridCol w:w="5386"/>
      </w:tblGrid>
      <w:tr w:rsidR="00380310" w14:paraId="12DDB1EA" w14:textId="77777777">
        <w:trPr>
          <w:jc w:val="center"/>
        </w:trPr>
        <w:tc>
          <w:tcPr>
            <w:tcW w:w="3685" w:type="dxa"/>
          </w:tcPr>
          <w:p w14:paraId="420ACA8F" w14:textId="77777777" w:rsidR="00380310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sz w:val="24"/>
              </w:rPr>
              <w:t>Средство</w:t>
            </w:r>
            <w:proofErr w:type="spellEnd"/>
          </w:p>
        </w:tc>
        <w:tc>
          <w:tcPr>
            <w:tcW w:w="5386" w:type="dxa"/>
          </w:tcPr>
          <w:p w14:paraId="33099D20" w14:textId="77777777" w:rsidR="00380310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Назначение</w:t>
            </w:r>
          </w:p>
        </w:tc>
      </w:tr>
      <w:tr w:rsidR="00380310" w14:paraId="5C9A0540" w14:textId="77777777">
        <w:trPr>
          <w:jc w:val="center"/>
        </w:trPr>
        <w:tc>
          <w:tcPr>
            <w:tcW w:w="3685" w:type="dxa"/>
          </w:tcPr>
          <w:p w14:paraId="5DFF16F4" w14:textId="77777777" w:rsidR="00380310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uname -r, cat /etc/os-release</w:t>
            </w:r>
          </w:p>
        </w:tc>
        <w:tc>
          <w:tcPr>
            <w:tcW w:w="5386" w:type="dxa"/>
          </w:tcPr>
          <w:p w14:paraId="1E206A48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версия ядра и дистрибутива</w:t>
            </w:r>
          </w:p>
        </w:tc>
      </w:tr>
      <w:tr w:rsidR="00380310" w14:paraId="36C748F9" w14:textId="77777777">
        <w:trPr>
          <w:jc w:val="center"/>
        </w:trPr>
        <w:tc>
          <w:tcPr>
            <w:tcW w:w="3685" w:type="dxa"/>
          </w:tcPr>
          <w:p w14:paraId="1BC851D4" w14:textId="77777777" w:rsidR="00380310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rpm -qa | grep -Ei 'secretnet|sn-lsp'</w:t>
            </w:r>
          </w:p>
        </w:tc>
        <w:tc>
          <w:tcPr>
            <w:tcW w:w="5386" w:type="dxa"/>
          </w:tcPr>
          <w:p w14:paraId="6EF7E2DE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перечень установленных пакетов СЗИ</w:t>
            </w:r>
          </w:p>
        </w:tc>
      </w:tr>
      <w:tr w:rsidR="00380310" w:rsidRPr="005C418F" w14:paraId="3B15548B" w14:textId="77777777">
        <w:trPr>
          <w:jc w:val="center"/>
        </w:trPr>
        <w:tc>
          <w:tcPr>
            <w:tcW w:w="3685" w:type="dxa"/>
          </w:tcPr>
          <w:p w14:paraId="164748B5" w14:textId="77777777" w:rsidR="00380310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apt-cache policy secretnet</w:t>
            </w:r>
          </w:p>
        </w:tc>
        <w:tc>
          <w:tcPr>
            <w:tcW w:w="5386" w:type="dxa"/>
          </w:tcPr>
          <w:p w14:paraId="47BD0FD6" w14:textId="77777777" w:rsidR="00380310" w:rsidRPr="005C418F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5C418F">
              <w:rPr>
                <w:sz w:val="24"/>
                <w:lang w:val="ru-RU"/>
              </w:rPr>
              <w:t>доступные версии и источники пакета</w:t>
            </w:r>
          </w:p>
        </w:tc>
      </w:tr>
      <w:tr w:rsidR="00380310" w:rsidRPr="005C418F" w14:paraId="66598156" w14:textId="77777777">
        <w:trPr>
          <w:jc w:val="center"/>
        </w:trPr>
        <w:tc>
          <w:tcPr>
            <w:tcW w:w="3685" w:type="dxa"/>
          </w:tcPr>
          <w:p w14:paraId="3C591D22" w14:textId="77777777" w:rsidR="00380310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cat /proc/</w:t>
            </w:r>
            <w:proofErr w:type="spellStart"/>
            <w:r>
              <w:rPr>
                <w:rFonts w:ascii="Courier New" w:eastAsia="Courier New" w:hAnsi="Courier New" w:cs="Courier New"/>
                <w:sz w:val="22"/>
              </w:rPr>
              <w:t>cmdline</w:t>
            </w:r>
            <w:proofErr w:type="spellEnd"/>
          </w:p>
        </w:tc>
        <w:tc>
          <w:tcPr>
            <w:tcW w:w="5386" w:type="dxa"/>
          </w:tcPr>
          <w:p w14:paraId="41BF6383" w14:textId="77777777" w:rsidR="00380310" w:rsidRPr="005C418F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5C418F">
              <w:rPr>
                <w:sz w:val="24"/>
                <w:lang w:val="ru-RU"/>
              </w:rPr>
              <w:t xml:space="preserve">проверка параметра загрузки </w:t>
            </w:r>
            <w:r>
              <w:rPr>
                <w:sz w:val="24"/>
              </w:rPr>
              <w:t>security</w:t>
            </w:r>
            <w:r w:rsidRPr="005C418F">
              <w:rPr>
                <w:sz w:val="24"/>
                <w:lang w:val="ru-RU"/>
              </w:rPr>
              <w:t>=</w:t>
            </w:r>
            <w:r>
              <w:rPr>
                <w:sz w:val="24"/>
              </w:rPr>
              <w:t>default</w:t>
            </w:r>
          </w:p>
        </w:tc>
      </w:tr>
      <w:tr w:rsidR="00380310" w14:paraId="404EC019" w14:textId="77777777">
        <w:trPr>
          <w:jc w:val="center"/>
        </w:trPr>
        <w:tc>
          <w:tcPr>
            <w:tcW w:w="3685" w:type="dxa"/>
          </w:tcPr>
          <w:p w14:paraId="12C3BDE6" w14:textId="77777777" w:rsidR="00380310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systemctl list-units 'sn*' --all</w:t>
            </w:r>
          </w:p>
        </w:tc>
        <w:tc>
          <w:tcPr>
            <w:tcW w:w="5386" w:type="dxa"/>
          </w:tcPr>
          <w:p w14:paraId="7A58EB7B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состояние сервисов изделия</w:t>
            </w:r>
          </w:p>
        </w:tc>
      </w:tr>
      <w:tr w:rsidR="00380310" w14:paraId="0E165D9E" w14:textId="77777777">
        <w:trPr>
          <w:jc w:val="center"/>
        </w:trPr>
        <w:tc>
          <w:tcPr>
            <w:tcW w:w="3685" w:type="dxa"/>
          </w:tcPr>
          <w:p w14:paraId="282C6702" w14:textId="77777777" w:rsidR="00380310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journalctl -b -p err</w:t>
            </w:r>
          </w:p>
        </w:tc>
        <w:tc>
          <w:tcPr>
            <w:tcW w:w="5386" w:type="dxa"/>
          </w:tcPr>
          <w:p w14:paraId="4A788F18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ошибки текущей загрузки системы</w:t>
            </w:r>
          </w:p>
        </w:tc>
      </w:tr>
      <w:tr w:rsidR="00380310" w14:paraId="2738B9E7" w14:textId="77777777">
        <w:trPr>
          <w:jc w:val="center"/>
        </w:trPr>
        <w:tc>
          <w:tcPr>
            <w:tcW w:w="3685" w:type="dxa"/>
          </w:tcPr>
          <w:p w14:paraId="0B123E55" w14:textId="77777777" w:rsidR="00380310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/opt/secretnet/sbin/snfc</w:t>
            </w:r>
          </w:p>
        </w:tc>
        <w:tc>
          <w:tcPr>
            <w:tcW w:w="5386" w:type="dxa"/>
          </w:tcPr>
          <w:p w14:paraId="55EE04BD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функциональный контроль изделия</w:t>
            </w:r>
          </w:p>
        </w:tc>
      </w:tr>
      <w:tr w:rsidR="00380310" w14:paraId="7F3A92D6" w14:textId="77777777">
        <w:trPr>
          <w:jc w:val="center"/>
        </w:trPr>
        <w:tc>
          <w:tcPr>
            <w:tcW w:w="3685" w:type="dxa"/>
          </w:tcPr>
          <w:p w14:paraId="46409455" w14:textId="77777777" w:rsidR="00380310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/opt/secretnet/var/log/sncheck.log</w:t>
            </w:r>
          </w:p>
        </w:tc>
        <w:tc>
          <w:tcPr>
            <w:tcW w:w="5386" w:type="dxa"/>
          </w:tcPr>
          <w:p w14:paraId="36874A4F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журнал функционального контроля</w:t>
            </w:r>
          </w:p>
        </w:tc>
      </w:tr>
      <w:tr w:rsidR="00380310" w14:paraId="61BD291B" w14:textId="77777777">
        <w:trPr>
          <w:jc w:val="center"/>
        </w:trPr>
        <w:tc>
          <w:tcPr>
            <w:tcW w:w="3685" w:type="dxa"/>
          </w:tcPr>
          <w:p w14:paraId="0520094B" w14:textId="77777777" w:rsidR="00380310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/opt/secretnet/bin/snjrnl -S -w</w:t>
            </w:r>
          </w:p>
        </w:tc>
        <w:tc>
          <w:tcPr>
            <w:tcW w:w="5386" w:type="dxa"/>
          </w:tcPr>
          <w:p w14:paraId="391124CA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события системного журнала СЗИ</w:t>
            </w:r>
          </w:p>
        </w:tc>
      </w:tr>
      <w:tr w:rsidR="00380310" w14:paraId="35A07857" w14:textId="77777777">
        <w:trPr>
          <w:jc w:val="center"/>
        </w:trPr>
        <w:tc>
          <w:tcPr>
            <w:tcW w:w="3685" w:type="dxa"/>
          </w:tcPr>
          <w:p w14:paraId="30DED4D7" w14:textId="77777777" w:rsidR="00380310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/opt/secretnet/bin/snlicensectl -s</w:t>
            </w:r>
          </w:p>
        </w:tc>
        <w:tc>
          <w:tcPr>
            <w:tcW w:w="5386" w:type="dxa"/>
          </w:tcPr>
          <w:p w14:paraId="6F980263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состояние лицензий</w:t>
            </w:r>
          </w:p>
        </w:tc>
      </w:tr>
      <w:tr w:rsidR="00380310" w:rsidRPr="005C418F" w14:paraId="7FDD6DD9" w14:textId="77777777">
        <w:trPr>
          <w:jc w:val="center"/>
        </w:trPr>
        <w:tc>
          <w:tcPr>
            <w:tcW w:w="3685" w:type="dxa"/>
          </w:tcPr>
          <w:p w14:paraId="68357C7E" w14:textId="77777777" w:rsidR="00380310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lspdiag_v.1.6.4_eng.sh</w:t>
            </w:r>
          </w:p>
        </w:tc>
        <w:tc>
          <w:tcPr>
            <w:tcW w:w="5386" w:type="dxa"/>
          </w:tcPr>
          <w:p w14:paraId="66F5D446" w14:textId="77777777" w:rsidR="00380310" w:rsidRPr="005C418F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5C418F">
              <w:rPr>
                <w:sz w:val="24"/>
                <w:lang w:val="ru-RU"/>
              </w:rPr>
              <w:t xml:space="preserve">сценарий сбора диагностической информации из комплекта поставки (каталог </w:t>
            </w:r>
            <w:proofErr w:type="spellStart"/>
            <w:r>
              <w:rPr>
                <w:sz w:val="24"/>
              </w:rPr>
              <w:t>Distrib</w:t>
            </w:r>
            <w:proofErr w:type="spellEnd"/>
            <w:r w:rsidRPr="005C418F">
              <w:rPr>
                <w:sz w:val="24"/>
                <w:lang w:val="ru-RU"/>
              </w:rPr>
              <w:t>/</w:t>
            </w:r>
            <w:r>
              <w:rPr>
                <w:sz w:val="24"/>
              </w:rPr>
              <w:t>Utils</w:t>
            </w:r>
            <w:r w:rsidRPr="005C418F">
              <w:rPr>
                <w:sz w:val="24"/>
                <w:lang w:val="ru-RU"/>
              </w:rPr>
              <w:t>), результат передаётся в техническую поддержку производителя</w:t>
            </w:r>
          </w:p>
        </w:tc>
      </w:tr>
    </w:tbl>
    <w:p w14:paraId="6CCC17AA" w14:textId="77777777" w:rsidR="00380310" w:rsidRPr="005C418F" w:rsidRDefault="00380310">
      <w:pPr>
        <w:spacing w:line="240" w:lineRule="auto"/>
        <w:ind w:firstLine="0"/>
        <w:jc w:val="both"/>
        <w:rPr>
          <w:lang w:val="ru-RU"/>
        </w:rPr>
      </w:pPr>
    </w:p>
    <w:p w14:paraId="6CB4BBEF" w14:textId="77777777" w:rsidR="00380310" w:rsidRPr="005C418F" w:rsidRDefault="00000000" w:rsidP="00CB2C89">
      <w:pPr>
        <w:spacing w:before="200" w:after="120"/>
        <w:ind w:firstLine="720"/>
        <w:rPr>
          <w:lang w:val="ru-RU"/>
        </w:rPr>
      </w:pPr>
      <w:r w:rsidRPr="005C418F">
        <w:rPr>
          <w:b/>
          <w:lang w:val="ru-RU"/>
        </w:rPr>
        <w:t>9.2. Типовые ошибки и способы устранения</w:t>
      </w:r>
    </w:p>
    <w:p w14:paraId="6C9A9E4E" w14:textId="77777777" w:rsidR="00380310" w:rsidRPr="005C418F" w:rsidRDefault="00000000" w:rsidP="00CB2C89">
      <w:pPr>
        <w:spacing w:before="160" w:after="200" w:line="240" w:lineRule="auto"/>
        <w:ind w:firstLine="0"/>
        <w:jc w:val="right"/>
        <w:rPr>
          <w:lang w:val="ru-RU"/>
        </w:rPr>
      </w:pPr>
      <w:r w:rsidRPr="005C418F">
        <w:rPr>
          <w:i/>
          <w:sz w:val="26"/>
          <w:lang w:val="ru-RU"/>
        </w:rPr>
        <w:t>Таблица 24 — типовые ошибки и способы их устранения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2835"/>
        <w:gridCol w:w="3685"/>
      </w:tblGrid>
      <w:tr w:rsidR="00380310" w14:paraId="05262264" w14:textId="77777777">
        <w:trPr>
          <w:jc w:val="center"/>
        </w:trPr>
        <w:tc>
          <w:tcPr>
            <w:tcW w:w="2551" w:type="dxa"/>
          </w:tcPr>
          <w:p w14:paraId="02B8187E" w14:textId="77777777" w:rsidR="00380310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sz w:val="24"/>
              </w:rPr>
              <w:t>Проявление</w:t>
            </w:r>
            <w:proofErr w:type="spellEnd"/>
          </w:p>
        </w:tc>
        <w:tc>
          <w:tcPr>
            <w:tcW w:w="2835" w:type="dxa"/>
          </w:tcPr>
          <w:p w14:paraId="6B903A84" w14:textId="77777777" w:rsidR="00380310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Причина</w:t>
            </w:r>
          </w:p>
        </w:tc>
        <w:tc>
          <w:tcPr>
            <w:tcW w:w="3685" w:type="dxa"/>
          </w:tcPr>
          <w:p w14:paraId="1721C242" w14:textId="77777777" w:rsidR="00380310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Устранение</w:t>
            </w:r>
          </w:p>
        </w:tc>
      </w:tr>
      <w:tr w:rsidR="00380310" w:rsidRPr="005C418F" w14:paraId="47EC5BCB" w14:textId="77777777">
        <w:trPr>
          <w:jc w:val="center"/>
        </w:trPr>
        <w:tc>
          <w:tcPr>
            <w:tcW w:w="2551" w:type="dxa"/>
          </w:tcPr>
          <w:p w14:paraId="23020396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apt-get update не показывает строк download.securitycode.ru</w:t>
            </w:r>
          </w:p>
        </w:tc>
        <w:tc>
          <w:tcPr>
            <w:tcW w:w="2835" w:type="dxa"/>
          </w:tcPr>
          <w:p w14:paraId="1F50603F" w14:textId="77777777" w:rsidR="00380310" w:rsidRPr="005C418F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5C418F">
              <w:rPr>
                <w:sz w:val="24"/>
                <w:lang w:val="ru-RU"/>
              </w:rPr>
              <w:t xml:space="preserve">ошибка в файле </w:t>
            </w:r>
            <w:proofErr w:type="spellStart"/>
            <w:proofErr w:type="gramStart"/>
            <w:r>
              <w:rPr>
                <w:sz w:val="24"/>
              </w:rPr>
              <w:t>secretnet</w:t>
            </w:r>
            <w:proofErr w:type="spellEnd"/>
            <w:r w:rsidRPr="005C418F">
              <w:rPr>
                <w:sz w:val="24"/>
                <w:lang w:val="ru-RU"/>
              </w:rPr>
              <w:t>.</w:t>
            </w:r>
            <w:r>
              <w:rPr>
                <w:sz w:val="24"/>
              </w:rPr>
              <w:t>list</w:t>
            </w:r>
            <w:proofErr w:type="gramEnd"/>
            <w:r w:rsidRPr="005C418F">
              <w:rPr>
                <w:sz w:val="24"/>
                <w:lang w:val="ru-RU"/>
              </w:rPr>
              <w:t xml:space="preserve"> или отсутствие доступа к сайту</w:t>
            </w:r>
          </w:p>
        </w:tc>
        <w:tc>
          <w:tcPr>
            <w:tcW w:w="3685" w:type="dxa"/>
          </w:tcPr>
          <w:p w14:paraId="698900B0" w14:textId="77777777" w:rsidR="00380310" w:rsidRPr="005C418F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5C418F">
              <w:rPr>
                <w:sz w:val="24"/>
                <w:lang w:val="ru-RU"/>
              </w:rPr>
              <w:t xml:space="preserve">сверить строки с листингом 4, проверить доступ командой </w:t>
            </w:r>
            <w:r>
              <w:rPr>
                <w:sz w:val="24"/>
              </w:rPr>
              <w:t>curl</w:t>
            </w:r>
            <w:r w:rsidRPr="005C418F">
              <w:rPr>
                <w:sz w:val="24"/>
                <w:lang w:val="ru-RU"/>
              </w:rPr>
              <w:t>, при необходимости настроить прокси-сервер</w:t>
            </w:r>
          </w:p>
        </w:tc>
      </w:tr>
      <w:tr w:rsidR="00380310" w:rsidRPr="005C418F" w14:paraId="690C7CAF" w14:textId="77777777">
        <w:trPr>
          <w:jc w:val="center"/>
        </w:trPr>
        <w:tc>
          <w:tcPr>
            <w:tcW w:w="2551" w:type="dxa"/>
          </w:tcPr>
          <w:p w14:paraId="518A5E40" w14:textId="77777777" w:rsidR="00380310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 xml:space="preserve">E: Couldn't find package </w:t>
            </w:r>
            <w:proofErr w:type="spellStart"/>
            <w:r>
              <w:rPr>
                <w:rFonts w:ascii="Courier New" w:eastAsia="Courier New" w:hAnsi="Courier New" w:cs="Courier New"/>
                <w:sz w:val="22"/>
              </w:rPr>
              <w:t>secretnet</w:t>
            </w:r>
            <w:proofErr w:type="spellEnd"/>
          </w:p>
        </w:tc>
        <w:tc>
          <w:tcPr>
            <w:tcW w:w="2835" w:type="dxa"/>
          </w:tcPr>
          <w:p w14:paraId="444E9F7B" w14:textId="77777777" w:rsidR="00380310" w:rsidRPr="005C418F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5C418F">
              <w:rPr>
                <w:sz w:val="24"/>
                <w:lang w:val="ru-RU"/>
              </w:rPr>
              <w:t xml:space="preserve">репозиторий подключён, но индексы не </w:t>
            </w:r>
            <w:r w:rsidRPr="005C418F">
              <w:rPr>
                <w:sz w:val="24"/>
                <w:lang w:val="ru-RU"/>
              </w:rPr>
              <w:lastRenderedPageBreak/>
              <w:t>обновлены</w:t>
            </w:r>
          </w:p>
        </w:tc>
        <w:tc>
          <w:tcPr>
            <w:tcW w:w="3685" w:type="dxa"/>
          </w:tcPr>
          <w:p w14:paraId="1749108C" w14:textId="77777777" w:rsidR="00380310" w:rsidRPr="005C418F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5C418F">
              <w:rPr>
                <w:sz w:val="24"/>
                <w:lang w:val="ru-RU"/>
              </w:rPr>
              <w:lastRenderedPageBreak/>
              <w:t xml:space="preserve">выполнить </w:t>
            </w:r>
            <w:r>
              <w:rPr>
                <w:sz w:val="24"/>
              </w:rPr>
              <w:t>apt</w:t>
            </w:r>
            <w:r w:rsidRPr="005C418F">
              <w:rPr>
                <w:sz w:val="24"/>
                <w:lang w:val="ru-RU"/>
              </w:rPr>
              <w:t>-</w:t>
            </w:r>
            <w:r>
              <w:rPr>
                <w:sz w:val="24"/>
              </w:rPr>
              <w:t>get</w:t>
            </w:r>
            <w:r w:rsidRPr="005C418F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update</w:t>
            </w:r>
            <w:r w:rsidRPr="005C418F">
              <w:rPr>
                <w:sz w:val="24"/>
                <w:lang w:val="ru-RU"/>
              </w:rPr>
              <w:t xml:space="preserve"> и повторить установку</w:t>
            </w:r>
          </w:p>
        </w:tc>
      </w:tr>
      <w:tr w:rsidR="00380310" w:rsidRPr="005C418F" w14:paraId="5E498ACA" w14:textId="77777777">
        <w:trPr>
          <w:jc w:val="center"/>
        </w:trPr>
        <w:tc>
          <w:tcPr>
            <w:tcW w:w="2551" w:type="dxa"/>
          </w:tcPr>
          <w:p w14:paraId="1F183DC3" w14:textId="77777777" w:rsidR="00380310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24"/>
              </w:rPr>
              <w:lastRenderedPageBreak/>
              <w:t>Неразрешённые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зависимости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при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установке</w:t>
            </w:r>
            <w:proofErr w:type="spellEnd"/>
          </w:p>
        </w:tc>
        <w:tc>
          <w:tcPr>
            <w:tcW w:w="2835" w:type="dxa"/>
          </w:tcPr>
          <w:p w14:paraId="000622CF" w14:textId="77777777" w:rsidR="00380310" w:rsidRPr="005C418F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5C418F">
              <w:rPr>
                <w:sz w:val="24"/>
                <w:lang w:val="ru-RU"/>
              </w:rPr>
              <w:t>не подключены штатные репозитории ОС</w:t>
            </w:r>
          </w:p>
        </w:tc>
        <w:tc>
          <w:tcPr>
            <w:tcW w:w="3685" w:type="dxa"/>
          </w:tcPr>
          <w:p w14:paraId="0671FED3" w14:textId="77777777" w:rsidR="00380310" w:rsidRPr="005C418F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5C418F">
              <w:rPr>
                <w:sz w:val="24"/>
                <w:lang w:val="ru-RU"/>
              </w:rPr>
              <w:t xml:space="preserve">проверить файлы в </w:t>
            </w:r>
            <w:proofErr w:type="gramStart"/>
            <w:r w:rsidRPr="005C418F">
              <w:rPr>
                <w:sz w:val="24"/>
                <w:lang w:val="ru-RU"/>
              </w:rPr>
              <w:t>/</w:t>
            </w:r>
            <w:proofErr w:type="spellStart"/>
            <w:r>
              <w:rPr>
                <w:sz w:val="24"/>
              </w:rPr>
              <w:t>etc</w:t>
            </w:r>
            <w:proofErr w:type="spellEnd"/>
            <w:r w:rsidRPr="005C418F">
              <w:rPr>
                <w:sz w:val="24"/>
                <w:lang w:val="ru-RU"/>
              </w:rPr>
              <w:t>/</w:t>
            </w:r>
            <w:r>
              <w:rPr>
                <w:sz w:val="24"/>
              </w:rPr>
              <w:t>apt</w:t>
            </w:r>
            <w:r w:rsidRPr="005C418F">
              <w:rPr>
                <w:sz w:val="24"/>
                <w:lang w:val="ru-RU"/>
              </w:rPr>
              <w:t>/</w:t>
            </w:r>
            <w:r>
              <w:rPr>
                <w:sz w:val="24"/>
              </w:rPr>
              <w:t>sources</w:t>
            </w:r>
            <w:r w:rsidRPr="005C418F">
              <w:rPr>
                <w:sz w:val="24"/>
                <w:lang w:val="ru-RU"/>
              </w:rPr>
              <w:t>.</w:t>
            </w:r>
            <w:r>
              <w:rPr>
                <w:sz w:val="24"/>
              </w:rPr>
              <w:t>list</w:t>
            </w:r>
            <w:r w:rsidRPr="005C418F">
              <w:rPr>
                <w:sz w:val="24"/>
                <w:lang w:val="ru-RU"/>
              </w:rPr>
              <w:t>.</w:t>
            </w:r>
            <w:r>
              <w:rPr>
                <w:sz w:val="24"/>
              </w:rPr>
              <w:t>d</w:t>
            </w:r>
            <w:proofErr w:type="gramEnd"/>
            <w:r w:rsidRPr="005C418F">
              <w:rPr>
                <w:sz w:val="24"/>
                <w:lang w:val="ru-RU"/>
              </w:rPr>
              <w:t xml:space="preserve">, включить стандартные источники </w:t>
            </w:r>
            <w:r>
              <w:rPr>
                <w:sz w:val="24"/>
              </w:rPr>
              <w:t>ALT</w:t>
            </w:r>
            <w:r w:rsidRPr="005C418F">
              <w:rPr>
                <w:sz w:val="24"/>
                <w:lang w:val="ru-RU"/>
              </w:rPr>
              <w:t xml:space="preserve"> и повторить </w:t>
            </w:r>
            <w:r>
              <w:rPr>
                <w:sz w:val="24"/>
              </w:rPr>
              <w:t>apt</w:t>
            </w:r>
            <w:r w:rsidRPr="005C418F">
              <w:rPr>
                <w:sz w:val="24"/>
                <w:lang w:val="ru-RU"/>
              </w:rPr>
              <w:t>-</w:t>
            </w:r>
            <w:r>
              <w:rPr>
                <w:sz w:val="24"/>
              </w:rPr>
              <w:t>get</w:t>
            </w:r>
            <w:r w:rsidRPr="005C418F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update</w:t>
            </w:r>
          </w:p>
        </w:tc>
      </w:tr>
      <w:tr w:rsidR="00380310" w:rsidRPr="005C418F" w14:paraId="24EB8771" w14:textId="77777777">
        <w:trPr>
          <w:jc w:val="center"/>
        </w:trPr>
        <w:tc>
          <w:tcPr>
            <w:tcW w:w="2551" w:type="dxa"/>
          </w:tcPr>
          <w:p w14:paraId="465E6056" w14:textId="77777777" w:rsidR="00380310" w:rsidRPr="005C418F" w:rsidRDefault="00000000">
            <w:pPr>
              <w:spacing w:line="240" w:lineRule="auto"/>
              <w:ind w:firstLine="0"/>
              <w:rPr>
                <w:lang w:val="ru-RU"/>
              </w:rPr>
            </w:pPr>
            <w:proofErr w:type="spellStart"/>
            <w:r>
              <w:rPr>
                <w:sz w:val="24"/>
              </w:rPr>
              <w:t>scriptlet</w:t>
            </w:r>
            <w:proofErr w:type="spellEnd"/>
            <w:r w:rsidRPr="005C418F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failed</w:t>
            </w:r>
            <w:r w:rsidRPr="005C418F">
              <w:rPr>
                <w:sz w:val="24"/>
                <w:lang w:val="ru-RU"/>
              </w:rPr>
              <w:t xml:space="preserve"> при установке пакета</w:t>
            </w:r>
          </w:p>
        </w:tc>
        <w:tc>
          <w:tcPr>
            <w:tcW w:w="2835" w:type="dxa"/>
          </w:tcPr>
          <w:p w14:paraId="2DA29BA9" w14:textId="77777777" w:rsidR="00380310" w:rsidRPr="005C418F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5C418F">
              <w:rPr>
                <w:sz w:val="24"/>
                <w:lang w:val="ru-RU"/>
              </w:rPr>
              <w:t>версия ядра или дистрибутива не поддерживается сборкой пакета</w:t>
            </w:r>
          </w:p>
        </w:tc>
        <w:tc>
          <w:tcPr>
            <w:tcW w:w="3685" w:type="dxa"/>
          </w:tcPr>
          <w:p w14:paraId="523A62C2" w14:textId="77777777" w:rsidR="00380310" w:rsidRPr="005C418F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5C418F">
              <w:rPr>
                <w:sz w:val="24"/>
                <w:lang w:val="ru-RU"/>
              </w:rPr>
              <w:t xml:space="preserve">проверить </w:t>
            </w:r>
            <w:proofErr w:type="spellStart"/>
            <w:r>
              <w:rPr>
                <w:sz w:val="24"/>
              </w:rPr>
              <w:t>uname</w:t>
            </w:r>
            <w:proofErr w:type="spellEnd"/>
            <w:r w:rsidRPr="005C418F">
              <w:rPr>
                <w:sz w:val="24"/>
                <w:lang w:val="ru-RU"/>
              </w:rPr>
              <w:t xml:space="preserve"> -</w:t>
            </w:r>
            <w:r>
              <w:rPr>
                <w:sz w:val="24"/>
              </w:rPr>
              <w:t>r</w:t>
            </w:r>
            <w:r w:rsidRPr="005C418F">
              <w:rPr>
                <w:sz w:val="24"/>
                <w:lang w:val="ru-RU"/>
              </w:rPr>
              <w:t xml:space="preserve"> и /</w:t>
            </w:r>
            <w:proofErr w:type="spellStart"/>
            <w:r>
              <w:rPr>
                <w:sz w:val="24"/>
              </w:rPr>
              <w:t>etc</w:t>
            </w:r>
            <w:proofErr w:type="spellEnd"/>
            <w:r w:rsidRPr="005C418F">
              <w:rPr>
                <w:sz w:val="24"/>
                <w:lang w:val="ru-RU"/>
              </w:rPr>
              <w:t>/</w:t>
            </w:r>
            <w:proofErr w:type="spellStart"/>
            <w:r>
              <w:rPr>
                <w:sz w:val="24"/>
              </w:rPr>
              <w:t>os</w:t>
            </w:r>
            <w:proofErr w:type="spellEnd"/>
            <w:r w:rsidRPr="005C418F">
              <w:rPr>
                <w:sz w:val="24"/>
                <w:lang w:val="ru-RU"/>
              </w:rPr>
              <w:t>-</w:t>
            </w:r>
            <w:r>
              <w:rPr>
                <w:sz w:val="24"/>
              </w:rPr>
              <w:t>release</w:t>
            </w:r>
            <w:r w:rsidRPr="005C418F">
              <w:rPr>
                <w:sz w:val="24"/>
                <w:lang w:val="ru-RU"/>
              </w:rPr>
              <w:t xml:space="preserve">, использовать сборку </w:t>
            </w:r>
            <w:r>
              <w:rPr>
                <w:sz w:val="24"/>
              </w:rPr>
              <w:t>alt</w:t>
            </w:r>
            <w:r w:rsidRPr="005C418F">
              <w:rPr>
                <w:sz w:val="24"/>
                <w:lang w:val="ru-RU"/>
              </w:rPr>
              <w:t>0.</w:t>
            </w:r>
            <w:r>
              <w:rPr>
                <w:sz w:val="24"/>
              </w:rPr>
              <w:t>p</w:t>
            </w:r>
            <w:r w:rsidRPr="005C418F">
              <w:rPr>
                <w:sz w:val="24"/>
                <w:lang w:val="ru-RU"/>
              </w:rPr>
              <w:t>10 для «Альт 10», не обновлять ядро перед установкой</w:t>
            </w:r>
          </w:p>
        </w:tc>
      </w:tr>
      <w:tr w:rsidR="00380310" w:rsidRPr="005C418F" w14:paraId="75B42C6F" w14:textId="77777777">
        <w:trPr>
          <w:jc w:val="center"/>
        </w:trPr>
        <w:tc>
          <w:tcPr>
            <w:tcW w:w="2551" w:type="dxa"/>
          </w:tcPr>
          <w:p w14:paraId="7AB7C128" w14:textId="77777777" w:rsidR="00380310" w:rsidRPr="005C418F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5C418F">
              <w:rPr>
                <w:sz w:val="24"/>
                <w:lang w:val="ru-RU"/>
              </w:rPr>
              <w:t>После перезагрузки не выполняется вход обычного пользователя</w:t>
            </w:r>
          </w:p>
        </w:tc>
        <w:tc>
          <w:tcPr>
            <w:tcW w:w="2835" w:type="dxa"/>
          </w:tcPr>
          <w:p w14:paraId="767A03D4" w14:textId="77777777" w:rsidR="00380310" w:rsidRPr="005C418F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5C418F">
              <w:rPr>
                <w:sz w:val="24"/>
                <w:lang w:val="ru-RU"/>
              </w:rPr>
              <w:t xml:space="preserve">из параметров загрузки удалён </w:t>
            </w:r>
            <w:r>
              <w:rPr>
                <w:sz w:val="24"/>
              </w:rPr>
              <w:t>security</w:t>
            </w:r>
            <w:r w:rsidRPr="005C418F">
              <w:rPr>
                <w:sz w:val="24"/>
                <w:lang w:val="ru-RU"/>
              </w:rPr>
              <w:t>=</w:t>
            </w:r>
            <w:r>
              <w:rPr>
                <w:sz w:val="24"/>
              </w:rPr>
              <w:t>default</w:t>
            </w:r>
          </w:p>
        </w:tc>
        <w:tc>
          <w:tcPr>
            <w:tcW w:w="3685" w:type="dxa"/>
          </w:tcPr>
          <w:p w14:paraId="41F1D639" w14:textId="77777777" w:rsidR="00380310" w:rsidRPr="005C418F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5C418F">
              <w:rPr>
                <w:sz w:val="24"/>
                <w:lang w:val="ru-RU"/>
              </w:rPr>
              <w:t xml:space="preserve">войти под </w:t>
            </w:r>
            <w:r>
              <w:rPr>
                <w:sz w:val="24"/>
              </w:rPr>
              <w:t>root</w:t>
            </w:r>
            <w:r w:rsidRPr="005C418F">
              <w:rPr>
                <w:sz w:val="24"/>
                <w:lang w:val="ru-RU"/>
              </w:rPr>
              <w:t>, восстановить параметр в конфигурации загрузчика и перезагрузить компьютер</w:t>
            </w:r>
          </w:p>
        </w:tc>
      </w:tr>
      <w:tr w:rsidR="00380310" w:rsidRPr="005C418F" w14:paraId="54B9E3B4" w14:textId="77777777">
        <w:trPr>
          <w:jc w:val="center"/>
        </w:trPr>
        <w:tc>
          <w:tcPr>
            <w:tcW w:w="2551" w:type="dxa"/>
          </w:tcPr>
          <w:p w14:paraId="1C199576" w14:textId="77777777" w:rsidR="00380310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24"/>
              </w:rPr>
              <w:t>Компьютер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заблокирован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после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загрузки</w:t>
            </w:r>
            <w:proofErr w:type="spellEnd"/>
          </w:p>
        </w:tc>
        <w:tc>
          <w:tcPr>
            <w:tcW w:w="2835" w:type="dxa"/>
          </w:tcPr>
          <w:p w14:paraId="1C87A25E" w14:textId="77777777" w:rsidR="00380310" w:rsidRPr="005C418F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5C418F">
              <w:rPr>
                <w:sz w:val="24"/>
                <w:lang w:val="ru-RU"/>
              </w:rPr>
              <w:t>нарушена целостность контролируемых объектов или компонентов СЗИ</w:t>
            </w:r>
          </w:p>
        </w:tc>
        <w:tc>
          <w:tcPr>
            <w:tcW w:w="3685" w:type="dxa"/>
          </w:tcPr>
          <w:p w14:paraId="1A6CA31A" w14:textId="77777777" w:rsidR="00380310" w:rsidRPr="005C418F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5C418F">
              <w:rPr>
                <w:sz w:val="24"/>
                <w:lang w:val="ru-RU"/>
              </w:rPr>
              <w:t xml:space="preserve">войти под </w:t>
            </w:r>
            <w:r>
              <w:rPr>
                <w:sz w:val="24"/>
              </w:rPr>
              <w:t>root</w:t>
            </w:r>
            <w:r w:rsidRPr="005C418F">
              <w:rPr>
                <w:sz w:val="24"/>
                <w:lang w:val="ru-RU"/>
              </w:rPr>
              <w:t xml:space="preserve">, изучить </w:t>
            </w:r>
            <w:proofErr w:type="spellStart"/>
            <w:r>
              <w:rPr>
                <w:sz w:val="24"/>
              </w:rPr>
              <w:t>sncheck</w:t>
            </w:r>
            <w:proofErr w:type="spellEnd"/>
            <w:r w:rsidRPr="005C418F">
              <w:rPr>
                <w:sz w:val="24"/>
                <w:lang w:val="ru-RU"/>
              </w:rPr>
              <w:t>.</w:t>
            </w:r>
            <w:r>
              <w:rPr>
                <w:sz w:val="24"/>
              </w:rPr>
              <w:t>log</w:t>
            </w:r>
            <w:r w:rsidRPr="005C418F">
              <w:rPr>
                <w:sz w:val="24"/>
                <w:lang w:val="ru-RU"/>
              </w:rPr>
              <w:t xml:space="preserve"> и системный журнал, обновить эталонные суммы </w:t>
            </w:r>
            <w:proofErr w:type="spellStart"/>
            <w:r>
              <w:rPr>
                <w:sz w:val="24"/>
              </w:rPr>
              <w:t>snaidectl</w:t>
            </w:r>
            <w:proofErr w:type="spellEnd"/>
            <w:r w:rsidRPr="005C418F">
              <w:rPr>
                <w:sz w:val="24"/>
                <w:lang w:val="ru-RU"/>
              </w:rPr>
              <w:t xml:space="preserve"> -</w:t>
            </w:r>
            <w:r>
              <w:rPr>
                <w:sz w:val="24"/>
              </w:rPr>
              <w:t>u</w:t>
            </w:r>
            <w:r w:rsidRPr="005C418F">
              <w:rPr>
                <w:sz w:val="24"/>
                <w:lang w:val="ru-RU"/>
              </w:rPr>
              <w:t xml:space="preserve">, снять блокировку утилитой </w:t>
            </w:r>
            <w:proofErr w:type="spellStart"/>
            <w:r>
              <w:rPr>
                <w:sz w:val="24"/>
              </w:rPr>
              <w:t>snunblock</w:t>
            </w:r>
            <w:proofErr w:type="spellEnd"/>
          </w:p>
        </w:tc>
      </w:tr>
      <w:tr w:rsidR="00380310" w:rsidRPr="005C418F" w14:paraId="780FFBBA" w14:textId="77777777">
        <w:trPr>
          <w:jc w:val="center"/>
        </w:trPr>
        <w:tc>
          <w:tcPr>
            <w:tcW w:w="2551" w:type="dxa"/>
          </w:tcPr>
          <w:p w14:paraId="7A614043" w14:textId="77777777" w:rsidR="00380310" w:rsidRPr="005C418F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5C418F">
              <w:rPr>
                <w:sz w:val="24"/>
                <w:lang w:val="ru-RU"/>
              </w:rPr>
              <w:t>«Ошибка при установке новой лицензии»</w:t>
            </w:r>
          </w:p>
        </w:tc>
        <w:tc>
          <w:tcPr>
            <w:tcW w:w="2835" w:type="dxa"/>
          </w:tcPr>
          <w:p w14:paraId="7FEB3C4D" w14:textId="77777777" w:rsidR="00380310" w:rsidRPr="005C418F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5C418F">
              <w:rPr>
                <w:sz w:val="24"/>
                <w:lang w:val="ru-RU"/>
              </w:rPr>
              <w:t>неверный путь к файлу лицензии либо файл не соответствует изделию</w:t>
            </w:r>
          </w:p>
        </w:tc>
        <w:tc>
          <w:tcPr>
            <w:tcW w:w="3685" w:type="dxa"/>
          </w:tcPr>
          <w:p w14:paraId="7E7560D0" w14:textId="77777777" w:rsidR="00380310" w:rsidRPr="005C418F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5C418F">
              <w:rPr>
                <w:sz w:val="24"/>
                <w:lang w:val="ru-RU"/>
              </w:rPr>
              <w:t>указать полный путь в одинарных кавычках, проверить имя файла и его соответствие версии изделия</w:t>
            </w:r>
          </w:p>
        </w:tc>
      </w:tr>
      <w:tr w:rsidR="00380310" w:rsidRPr="005C418F" w14:paraId="3BC876D8" w14:textId="77777777">
        <w:trPr>
          <w:jc w:val="center"/>
        </w:trPr>
        <w:tc>
          <w:tcPr>
            <w:tcW w:w="2551" w:type="dxa"/>
          </w:tcPr>
          <w:p w14:paraId="18390BA1" w14:textId="77777777" w:rsidR="00380310" w:rsidRPr="005C418F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5C418F">
              <w:rPr>
                <w:sz w:val="24"/>
                <w:lang w:val="ru-RU"/>
              </w:rPr>
              <w:t xml:space="preserve">Политики не изменяются, команды </w:t>
            </w:r>
            <w:proofErr w:type="spellStart"/>
            <w:r>
              <w:rPr>
                <w:sz w:val="24"/>
              </w:rPr>
              <w:t>snpolctl</w:t>
            </w:r>
            <w:proofErr w:type="spellEnd"/>
            <w:r w:rsidRPr="005C418F">
              <w:rPr>
                <w:sz w:val="24"/>
                <w:lang w:val="ru-RU"/>
              </w:rPr>
              <w:t xml:space="preserve"> завершаются ошибкой</w:t>
            </w:r>
          </w:p>
        </w:tc>
        <w:tc>
          <w:tcPr>
            <w:tcW w:w="2835" w:type="dxa"/>
          </w:tcPr>
          <w:p w14:paraId="5F7FD91B" w14:textId="77777777" w:rsidR="00380310" w:rsidRPr="005C418F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5C418F">
              <w:rPr>
                <w:sz w:val="24"/>
                <w:lang w:val="ru-RU"/>
              </w:rPr>
              <w:t>изделие работает в ограниченном режиме из-за истёкшей лицензии</w:t>
            </w:r>
          </w:p>
        </w:tc>
        <w:tc>
          <w:tcPr>
            <w:tcW w:w="3685" w:type="dxa"/>
          </w:tcPr>
          <w:p w14:paraId="46B8D4CC" w14:textId="77777777" w:rsidR="00380310" w:rsidRPr="005C418F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5C418F">
              <w:rPr>
                <w:sz w:val="24"/>
                <w:lang w:val="ru-RU"/>
              </w:rPr>
              <w:t>зарегистрировать действующую лицензию либо отключить подсистему с истекшей лицензией</w:t>
            </w:r>
          </w:p>
        </w:tc>
      </w:tr>
      <w:tr w:rsidR="00380310" w:rsidRPr="005C418F" w14:paraId="35AFDF08" w14:textId="77777777">
        <w:trPr>
          <w:jc w:val="center"/>
        </w:trPr>
        <w:tc>
          <w:tcPr>
            <w:tcW w:w="2551" w:type="dxa"/>
          </w:tcPr>
          <w:p w14:paraId="1484030E" w14:textId="77777777" w:rsidR="00380310" w:rsidRPr="005C418F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5C418F">
              <w:rPr>
                <w:sz w:val="24"/>
                <w:lang w:val="ru-RU"/>
              </w:rPr>
              <w:t xml:space="preserve">Утилиты СЗИ не найдены в </w:t>
            </w:r>
            <w:r>
              <w:rPr>
                <w:sz w:val="24"/>
              </w:rPr>
              <w:t>PATH</w:t>
            </w:r>
          </w:p>
        </w:tc>
        <w:tc>
          <w:tcPr>
            <w:tcW w:w="2835" w:type="dxa"/>
          </w:tcPr>
          <w:p w14:paraId="2775E79C" w14:textId="77777777" w:rsidR="00380310" w:rsidRPr="005C418F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5C418F">
              <w:rPr>
                <w:sz w:val="24"/>
                <w:lang w:val="ru-RU"/>
              </w:rPr>
              <w:t>каталоги изделия не добавлены в переменную окружения</w:t>
            </w:r>
          </w:p>
        </w:tc>
        <w:tc>
          <w:tcPr>
            <w:tcW w:w="3685" w:type="dxa"/>
          </w:tcPr>
          <w:p w14:paraId="71431600" w14:textId="77777777" w:rsidR="00380310" w:rsidRPr="005C418F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5C418F">
              <w:rPr>
                <w:sz w:val="24"/>
                <w:lang w:val="ru-RU"/>
              </w:rPr>
              <w:t>вызывать утилиты по полному пути /</w:t>
            </w:r>
            <w:r>
              <w:rPr>
                <w:sz w:val="24"/>
              </w:rPr>
              <w:t>opt</w:t>
            </w:r>
            <w:r w:rsidRPr="005C418F">
              <w:rPr>
                <w:sz w:val="24"/>
                <w:lang w:val="ru-RU"/>
              </w:rPr>
              <w:t>/</w:t>
            </w:r>
            <w:proofErr w:type="spellStart"/>
            <w:r>
              <w:rPr>
                <w:sz w:val="24"/>
              </w:rPr>
              <w:t>secretnet</w:t>
            </w:r>
            <w:proofErr w:type="spellEnd"/>
            <w:r w:rsidRPr="005C418F">
              <w:rPr>
                <w:sz w:val="24"/>
                <w:lang w:val="ru-RU"/>
              </w:rPr>
              <w:t>/</w:t>
            </w:r>
            <w:r>
              <w:rPr>
                <w:sz w:val="24"/>
              </w:rPr>
              <w:t>bin</w:t>
            </w:r>
            <w:r w:rsidRPr="005C418F">
              <w:rPr>
                <w:sz w:val="24"/>
                <w:lang w:val="ru-RU"/>
              </w:rPr>
              <w:t xml:space="preserve">/... либо добавить каталоги в </w:t>
            </w:r>
            <w:r>
              <w:rPr>
                <w:sz w:val="24"/>
              </w:rPr>
              <w:t>PATH</w:t>
            </w:r>
            <w:r w:rsidRPr="005C418F">
              <w:rPr>
                <w:sz w:val="24"/>
                <w:lang w:val="ru-RU"/>
              </w:rPr>
              <w:t xml:space="preserve"> администратора</w:t>
            </w:r>
          </w:p>
        </w:tc>
      </w:tr>
      <w:tr w:rsidR="00380310" w:rsidRPr="005C418F" w14:paraId="42B819DA" w14:textId="77777777">
        <w:trPr>
          <w:jc w:val="center"/>
        </w:trPr>
        <w:tc>
          <w:tcPr>
            <w:tcW w:w="2551" w:type="dxa"/>
          </w:tcPr>
          <w:p w14:paraId="370C1870" w14:textId="77777777" w:rsidR="00380310" w:rsidRPr="005C418F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5C418F">
              <w:rPr>
                <w:sz w:val="24"/>
                <w:lang w:val="ru-RU"/>
              </w:rPr>
              <w:t>Виртуальная машина не стартует или работает крайне медленно</w:t>
            </w:r>
          </w:p>
        </w:tc>
        <w:tc>
          <w:tcPr>
            <w:tcW w:w="2835" w:type="dxa"/>
          </w:tcPr>
          <w:p w14:paraId="6612550E" w14:textId="77777777" w:rsidR="00380310" w:rsidRPr="005C418F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5C418F">
              <w:rPr>
                <w:sz w:val="24"/>
                <w:lang w:val="ru-RU"/>
              </w:rPr>
              <w:t xml:space="preserve">отключена аппаратная виртуализация либо используется эмуляция </w:t>
            </w:r>
            <w:r>
              <w:rPr>
                <w:sz w:val="24"/>
              </w:rPr>
              <w:t>x</w:t>
            </w:r>
            <w:r w:rsidRPr="005C418F">
              <w:rPr>
                <w:sz w:val="24"/>
                <w:lang w:val="ru-RU"/>
              </w:rPr>
              <w:t>86_64</w:t>
            </w:r>
          </w:p>
        </w:tc>
        <w:tc>
          <w:tcPr>
            <w:tcW w:w="3685" w:type="dxa"/>
          </w:tcPr>
          <w:p w14:paraId="6855E827" w14:textId="77777777" w:rsidR="00380310" w:rsidRPr="005C418F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5C418F">
              <w:rPr>
                <w:sz w:val="24"/>
                <w:lang w:val="ru-RU"/>
              </w:rPr>
              <w:t xml:space="preserve">включить </w:t>
            </w:r>
            <w:r>
              <w:rPr>
                <w:sz w:val="24"/>
              </w:rPr>
              <w:t>VT</w:t>
            </w:r>
            <w:r w:rsidRPr="005C418F">
              <w:rPr>
                <w:sz w:val="24"/>
                <w:lang w:val="ru-RU"/>
              </w:rPr>
              <w:t>-</w:t>
            </w:r>
            <w:r>
              <w:rPr>
                <w:sz w:val="24"/>
              </w:rPr>
              <w:t>x</w:t>
            </w:r>
            <w:r w:rsidRPr="005C418F">
              <w:rPr>
                <w:sz w:val="24"/>
                <w:lang w:val="ru-RU"/>
              </w:rPr>
              <w:t>/</w:t>
            </w:r>
            <w:r>
              <w:rPr>
                <w:sz w:val="24"/>
              </w:rPr>
              <w:t>AMD</w:t>
            </w:r>
            <w:r w:rsidRPr="005C418F">
              <w:rPr>
                <w:sz w:val="24"/>
                <w:lang w:val="ru-RU"/>
              </w:rPr>
              <w:t>-</w:t>
            </w:r>
            <w:r>
              <w:rPr>
                <w:sz w:val="24"/>
              </w:rPr>
              <w:t>V</w:t>
            </w:r>
            <w:r w:rsidRPr="005C418F">
              <w:rPr>
                <w:sz w:val="24"/>
                <w:lang w:val="ru-RU"/>
              </w:rPr>
              <w:t xml:space="preserve"> в </w:t>
            </w:r>
            <w:r>
              <w:rPr>
                <w:sz w:val="24"/>
              </w:rPr>
              <w:t>BIOS</w:t>
            </w:r>
            <w:r w:rsidRPr="005C418F">
              <w:rPr>
                <w:sz w:val="24"/>
                <w:lang w:val="ru-RU"/>
              </w:rPr>
              <w:t>/</w:t>
            </w:r>
            <w:r>
              <w:rPr>
                <w:sz w:val="24"/>
              </w:rPr>
              <w:t>UEFI</w:t>
            </w:r>
            <w:r w:rsidRPr="005C418F">
              <w:rPr>
                <w:sz w:val="24"/>
                <w:lang w:val="ru-RU"/>
              </w:rPr>
              <w:t xml:space="preserve"> хоста; на </w:t>
            </w:r>
            <w:r>
              <w:rPr>
                <w:sz w:val="24"/>
              </w:rPr>
              <w:t>Apple</w:t>
            </w:r>
            <w:r w:rsidRPr="005C418F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Silicon</w:t>
            </w:r>
            <w:r w:rsidRPr="005C418F">
              <w:rPr>
                <w:sz w:val="24"/>
                <w:lang w:val="ru-RU"/>
              </w:rPr>
              <w:t xml:space="preserve"> запланировать дополнительное время на эмуляцию</w:t>
            </w:r>
          </w:p>
        </w:tc>
      </w:tr>
    </w:tbl>
    <w:p w14:paraId="2BC49970" w14:textId="77777777" w:rsidR="00380310" w:rsidRPr="005C418F" w:rsidRDefault="00380310">
      <w:pPr>
        <w:spacing w:line="240" w:lineRule="auto"/>
        <w:ind w:firstLine="0"/>
        <w:jc w:val="both"/>
        <w:rPr>
          <w:lang w:val="ru-RU"/>
        </w:rPr>
      </w:pPr>
    </w:p>
    <w:p w14:paraId="303F1DFA" w14:textId="77777777" w:rsidR="00380310" w:rsidRPr="005C418F" w:rsidRDefault="00000000" w:rsidP="00CB2C89">
      <w:pPr>
        <w:spacing w:before="200" w:after="120"/>
        <w:rPr>
          <w:lang w:val="ru-RU"/>
        </w:rPr>
      </w:pPr>
      <w:r w:rsidRPr="005C418F">
        <w:rPr>
          <w:b/>
          <w:lang w:val="ru-RU"/>
        </w:rPr>
        <w:t>9.3. Резервный вариант: установка из архива дистрибутива</w:t>
      </w:r>
    </w:p>
    <w:p w14:paraId="006DD3D2" w14:textId="77777777" w:rsidR="00380310" w:rsidRPr="005C418F" w:rsidRDefault="00000000">
      <w:pPr>
        <w:jc w:val="both"/>
        <w:rPr>
          <w:lang w:val="ru-RU"/>
        </w:rPr>
      </w:pPr>
      <w:r w:rsidRPr="005C418F">
        <w:rPr>
          <w:lang w:val="ru-RU"/>
        </w:rPr>
        <w:t xml:space="preserve">При отсутствии доступа к сети изделие устанавливается из комплекта поставки. В каталоге </w:t>
      </w:r>
      <w:proofErr w:type="spellStart"/>
      <w:r>
        <w:t>Distrib</w:t>
      </w:r>
      <w:proofErr w:type="spellEnd"/>
      <w:r w:rsidRPr="005C418F">
        <w:rPr>
          <w:lang w:val="ru-RU"/>
        </w:rPr>
        <w:t>/</w:t>
      </w:r>
      <w:r>
        <w:t>Setup</w:t>
      </w:r>
      <w:r w:rsidRPr="005C418F">
        <w:rPr>
          <w:lang w:val="ru-RU"/>
        </w:rPr>
        <w:t xml:space="preserve"> выбирается пакет, соответствующий дистрибутиву: для «Альт Рабочая станция 10» — </w:t>
      </w:r>
      <w:proofErr w:type="spellStart"/>
      <w:r>
        <w:t>sn</w:t>
      </w:r>
      <w:proofErr w:type="spellEnd"/>
      <w:r w:rsidRPr="005C418F">
        <w:rPr>
          <w:lang w:val="ru-RU"/>
        </w:rPr>
        <w:t>-</w:t>
      </w:r>
      <w:proofErr w:type="spellStart"/>
      <w:r>
        <w:t>lsp</w:t>
      </w:r>
      <w:proofErr w:type="spellEnd"/>
      <w:r w:rsidRPr="005C418F">
        <w:rPr>
          <w:lang w:val="ru-RU"/>
        </w:rPr>
        <w:t>-1.12-2509.</w:t>
      </w:r>
      <w:r>
        <w:t>alt</w:t>
      </w:r>
      <w:r w:rsidRPr="005C418F">
        <w:rPr>
          <w:lang w:val="ru-RU"/>
        </w:rPr>
        <w:t>0.</w:t>
      </w:r>
      <w:r>
        <w:t>p</w:t>
      </w:r>
      <w:r w:rsidRPr="005C418F">
        <w:rPr>
          <w:lang w:val="ru-RU"/>
        </w:rPr>
        <w:t>10.</w:t>
      </w:r>
      <w:r>
        <w:t>x</w:t>
      </w:r>
      <w:r w:rsidRPr="005C418F">
        <w:rPr>
          <w:lang w:val="ru-RU"/>
        </w:rPr>
        <w:t>86_64.</w:t>
      </w:r>
      <w:r>
        <w:t>rpm</w:t>
      </w:r>
      <w:r w:rsidRPr="005C418F">
        <w:rPr>
          <w:lang w:val="ru-RU"/>
        </w:rPr>
        <w:t>. Перед установкой необходимо подключить штатные репозитории ОС, поскольку зависимости пакета загружаются из них.</w:t>
      </w:r>
    </w:p>
    <w:p w14:paraId="1063C428" w14:textId="77777777" w:rsidR="00380310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# apt-get install ./sn-lsp-1.12-2509.alt0.p10.x86_64.rpm</w:t>
      </w:r>
    </w:p>
    <w:p w14:paraId="5E68F418" w14:textId="77777777" w:rsidR="00380310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lastRenderedPageBreak/>
        <w:t># apt-get install ./snlsp-firewall-1.2-2509.alt0.p10.x86_64.rpm</w:t>
      </w:r>
    </w:p>
    <w:p w14:paraId="7B691F95" w14:textId="77777777" w:rsidR="00380310" w:rsidRPr="005C418F" w:rsidRDefault="00000000">
      <w:pPr>
        <w:spacing w:line="240" w:lineRule="auto"/>
        <w:ind w:left="283" w:firstLine="0"/>
        <w:rPr>
          <w:lang w:val="ru-RU"/>
        </w:rPr>
      </w:pPr>
      <w:r w:rsidRPr="005C418F">
        <w:rPr>
          <w:rFonts w:ascii="Courier New" w:eastAsia="Courier New" w:hAnsi="Courier New" w:cs="Courier New"/>
          <w:color w:val="101010"/>
          <w:sz w:val="20"/>
          <w:lang w:val="ru-RU"/>
        </w:rPr>
        <w:t xml:space="preserve"># </w:t>
      </w:r>
      <w:r>
        <w:rPr>
          <w:rFonts w:ascii="Courier New" w:eastAsia="Courier New" w:hAnsi="Courier New" w:cs="Courier New"/>
          <w:color w:val="101010"/>
          <w:sz w:val="20"/>
        </w:rPr>
        <w:t>reboot</w:t>
      </w:r>
    </w:p>
    <w:p w14:paraId="0AED9E14" w14:textId="77777777" w:rsidR="00380310" w:rsidRPr="005C418F" w:rsidRDefault="00000000">
      <w:pPr>
        <w:spacing w:before="80" w:after="200" w:line="240" w:lineRule="auto"/>
        <w:ind w:firstLine="0"/>
        <w:jc w:val="center"/>
        <w:rPr>
          <w:lang w:val="ru-RU"/>
        </w:rPr>
      </w:pPr>
      <w:r w:rsidRPr="005C418F">
        <w:rPr>
          <w:i/>
          <w:sz w:val="26"/>
          <w:lang w:val="ru-RU"/>
        </w:rPr>
        <w:t>Листинг 24 — офлайн-установка изделия из комплекта поставки</w:t>
      </w:r>
    </w:p>
    <w:p w14:paraId="58D61DFC" w14:textId="77777777" w:rsidR="00380310" w:rsidRPr="005C418F" w:rsidRDefault="00000000" w:rsidP="00CB2C89">
      <w:pPr>
        <w:spacing w:before="160" w:after="200" w:line="240" w:lineRule="auto"/>
        <w:ind w:firstLine="0"/>
        <w:jc w:val="right"/>
        <w:rPr>
          <w:lang w:val="ru-RU"/>
        </w:rPr>
      </w:pPr>
      <w:r w:rsidRPr="005C418F">
        <w:rPr>
          <w:i/>
          <w:sz w:val="26"/>
          <w:lang w:val="ru-RU"/>
        </w:rPr>
        <w:t>Таблица 25 — соответствие дистрибутивов и установочных пакетов (фрагмент)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969"/>
        <w:gridCol w:w="5102"/>
      </w:tblGrid>
      <w:tr w:rsidR="00380310" w14:paraId="09281582" w14:textId="77777777">
        <w:trPr>
          <w:jc w:val="center"/>
        </w:trPr>
        <w:tc>
          <w:tcPr>
            <w:tcW w:w="3969" w:type="dxa"/>
          </w:tcPr>
          <w:p w14:paraId="294939A5" w14:textId="77777777" w:rsidR="00380310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sz w:val="24"/>
              </w:rPr>
              <w:t>Операционная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система</w:t>
            </w:r>
            <w:proofErr w:type="spellEnd"/>
          </w:p>
        </w:tc>
        <w:tc>
          <w:tcPr>
            <w:tcW w:w="5102" w:type="dxa"/>
          </w:tcPr>
          <w:p w14:paraId="79353466" w14:textId="77777777" w:rsidR="00380310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Установочный пакет</w:t>
            </w:r>
          </w:p>
        </w:tc>
      </w:tr>
      <w:tr w:rsidR="00380310" w14:paraId="37385D9D" w14:textId="77777777">
        <w:trPr>
          <w:jc w:val="center"/>
        </w:trPr>
        <w:tc>
          <w:tcPr>
            <w:tcW w:w="3969" w:type="dxa"/>
          </w:tcPr>
          <w:p w14:paraId="61CDD7A5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Альт 8 СП</w:t>
            </w:r>
          </w:p>
        </w:tc>
        <w:tc>
          <w:tcPr>
            <w:tcW w:w="5102" w:type="dxa"/>
          </w:tcPr>
          <w:p w14:paraId="30D6B05B" w14:textId="77777777" w:rsidR="00380310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sn-lsp-1.12-2509.alt0.c9f2.x86_64.rpm, sn-lsp-1.12-2509.alt0.c10f1.x86_64.rpm</w:t>
            </w:r>
          </w:p>
        </w:tc>
      </w:tr>
      <w:tr w:rsidR="00380310" w14:paraId="681D22BA" w14:textId="77777777">
        <w:trPr>
          <w:jc w:val="center"/>
        </w:trPr>
        <w:tc>
          <w:tcPr>
            <w:tcW w:w="3969" w:type="dxa"/>
          </w:tcPr>
          <w:p w14:paraId="086C1F9D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Альт Рабочая станция/Сервер 9</w:t>
            </w:r>
          </w:p>
        </w:tc>
        <w:tc>
          <w:tcPr>
            <w:tcW w:w="5102" w:type="dxa"/>
          </w:tcPr>
          <w:p w14:paraId="370579C4" w14:textId="77777777" w:rsidR="00380310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sn-lsp-1.12-2509.alt0.p9.x86_64.rpm</w:t>
            </w:r>
          </w:p>
        </w:tc>
      </w:tr>
      <w:tr w:rsidR="00380310" w14:paraId="2FC56B33" w14:textId="77777777">
        <w:trPr>
          <w:jc w:val="center"/>
        </w:trPr>
        <w:tc>
          <w:tcPr>
            <w:tcW w:w="3969" w:type="dxa"/>
          </w:tcPr>
          <w:p w14:paraId="40CA2132" w14:textId="77777777" w:rsidR="00380310" w:rsidRPr="005C418F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5C418F">
              <w:rPr>
                <w:sz w:val="24"/>
                <w:lang w:val="ru-RU"/>
              </w:rPr>
              <w:t>Альт Рабочая станция/Сервер 10, Альт Рабочая станция К 10</w:t>
            </w:r>
          </w:p>
        </w:tc>
        <w:tc>
          <w:tcPr>
            <w:tcW w:w="5102" w:type="dxa"/>
          </w:tcPr>
          <w:p w14:paraId="25685D06" w14:textId="77777777" w:rsidR="00380310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sn-lsp-1.12-2509.alt0.p10.x86_64.rpm</w:t>
            </w:r>
          </w:p>
        </w:tc>
      </w:tr>
      <w:tr w:rsidR="00380310" w14:paraId="228F2000" w14:textId="77777777">
        <w:trPr>
          <w:jc w:val="center"/>
        </w:trPr>
        <w:tc>
          <w:tcPr>
            <w:tcW w:w="3969" w:type="dxa"/>
          </w:tcPr>
          <w:p w14:paraId="43AE49F6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РЕД ОС 7.3 / 8</w:t>
            </w:r>
          </w:p>
        </w:tc>
        <w:tc>
          <w:tcPr>
            <w:tcW w:w="5102" w:type="dxa"/>
          </w:tcPr>
          <w:p w14:paraId="10583252" w14:textId="77777777" w:rsidR="00380310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sn-lsp-1.12-2509.redos7.3.x86_64.rpm, sn-lsp-1.12-2509.redos8.0.x86_64.rpm</w:t>
            </w:r>
          </w:p>
        </w:tc>
      </w:tr>
      <w:tr w:rsidR="00380310" w14:paraId="26C7BC43" w14:textId="77777777">
        <w:trPr>
          <w:jc w:val="center"/>
        </w:trPr>
        <w:tc>
          <w:tcPr>
            <w:tcW w:w="3969" w:type="dxa"/>
          </w:tcPr>
          <w:p w14:paraId="67CB59EB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Astra Linux SE 1.7</w:t>
            </w:r>
          </w:p>
        </w:tc>
        <w:tc>
          <w:tcPr>
            <w:tcW w:w="5102" w:type="dxa"/>
          </w:tcPr>
          <w:p w14:paraId="7F4575DE" w14:textId="77777777" w:rsidR="00380310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sn-lsp_1.12-2509.astra1.7_amd64.deb</w:t>
            </w:r>
          </w:p>
        </w:tc>
      </w:tr>
      <w:tr w:rsidR="00380310" w14:paraId="3D72B8CC" w14:textId="77777777">
        <w:trPr>
          <w:jc w:val="center"/>
        </w:trPr>
        <w:tc>
          <w:tcPr>
            <w:tcW w:w="3969" w:type="dxa"/>
          </w:tcPr>
          <w:p w14:paraId="578E1E7F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Ubuntu 22.04</w:t>
            </w:r>
          </w:p>
        </w:tc>
        <w:tc>
          <w:tcPr>
            <w:tcW w:w="5102" w:type="dxa"/>
          </w:tcPr>
          <w:p w14:paraId="0234C4E8" w14:textId="77777777" w:rsidR="00380310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sn-lsp_1.12-2509.ubuntu22.04_amd64.deb</w:t>
            </w:r>
          </w:p>
        </w:tc>
      </w:tr>
    </w:tbl>
    <w:p w14:paraId="75282CA5" w14:textId="77777777" w:rsidR="00380310" w:rsidRDefault="00380310">
      <w:pPr>
        <w:spacing w:line="240" w:lineRule="auto"/>
        <w:ind w:firstLine="0"/>
        <w:jc w:val="both"/>
      </w:pPr>
    </w:p>
    <w:p w14:paraId="2145B22D" w14:textId="77777777" w:rsidR="00380310" w:rsidRDefault="00000000" w:rsidP="00D966FE">
      <w:pPr>
        <w:spacing w:before="200" w:after="120"/>
        <w:ind w:firstLine="720"/>
      </w:pPr>
      <w:r>
        <w:rPr>
          <w:b/>
        </w:rPr>
        <w:t>9.4. Удаление изделия</w:t>
      </w:r>
    </w:p>
    <w:p w14:paraId="09D121F9" w14:textId="77777777" w:rsidR="00380310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# snpolctl -p firewall -c firewall,state,0</w:t>
      </w:r>
    </w:p>
    <w:p w14:paraId="3710F4B8" w14:textId="77777777" w:rsidR="00380310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# apt-get remove snlsp-firewall</w:t>
      </w:r>
    </w:p>
    <w:p w14:paraId="20891794" w14:textId="77777777" w:rsidR="00380310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# apt-get remove secretnet</w:t>
      </w:r>
    </w:p>
    <w:p w14:paraId="465A4F59" w14:textId="77777777" w:rsidR="00380310" w:rsidRPr="005C418F" w:rsidRDefault="00000000">
      <w:pPr>
        <w:spacing w:line="240" w:lineRule="auto"/>
        <w:ind w:left="283" w:firstLine="0"/>
        <w:rPr>
          <w:lang w:val="ru-RU"/>
        </w:rPr>
      </w:pPr>
      <w:r w:rsidRPr="005C418F">
        <w:rPr>
          <w:rFonts w:ascii="Courier New" w:eastAsia="Courier New" w:hAnsi="Courier New" w:cs="Courier New"/>
          <w:color w:val="101010"/>
          <w:sz w:val="20"/>
          <w:lang w:val="ru-RU"/>
        </w:rPr>
        <w:t xml:space="preserve"># </w:t>
      </w:r>
      <w:r>
        <w:rPr>
          <w:rFonts w:ascii="Courier New" w:eastAsia="Courier New" w:hAnsi="Courier New" w:cs="Courier New"/>
          <w:color w:val="101010"/>
          <w:sz w:val="20"/>
        </w:rPr>
        <w:t>reboot</w:t>
      </w:r>
    </w:p>
    <w:p w14:paraId="11A2E738" w14:textId="77777777" w:rsidR="00380310" w:rsidRPr="005C418F" w:rsidRDefault="00000000">
      <w:pPr>
        <w:spacing w:before="80" w:after="200" w:line="240" w:lineRule="auto"/>
        <w:ind w:firstLine="0"/>
        <w:jc w:val="center"/>
        <w:rPr>
          <w:lang w:val="ru-RU"/>
        </w:rPr>
      </w:pPr>
      <w:r w:rsidRPr="005C418F">
        <w:rPr>
          <w:i/>
          <w:sz w:val="26"/>
          <w:lang w:val="ru-RU"/>
        </w:rPr>
        <w:t>Листинг 25 — удаление СЗИ и модуля межсетевого экрана</w:t>
      </w:r>
    </w:p>
    <w:p w14:paraId="318D19AC" w14:textId="77777777" w:rsidR="00380310" w:rsidRPr="005C418F" w:rsidRDefault="00000000">
      <w:pPr>
        <w:jc w:val="both"/>
        <w:rPr>
          <w:lang w:val="ru-RU"/>
        </w:rPr>
      </w:pPr>
      <w:r w:rsidRPr="005C418F">
        <w:rPr>
          <w:lang w:val="ru-RU"/>
        </w:rPr>
        <w:t xml:space="preserve">Перед удалением модуля межсетевого экрана его следует отключить политикой </w:t>
      </w:r>
      <w:r>
        <w:t>firewall</w:t>
      </w:r>
      <w:r w:rsidRPr="005C418F">
        <w:rPr>
          <w:lang w:val="ru-RU"/>
        </w:rPr>
        <w:t>. После удаления изделия в системе сохраняется каталог /</w:t>
      </w:r>
      <w:r>
        <w:t>opt</w:t>
      </w:r>
      <w:r w:rsidRPr="005C418F">
        <w:rPr>
          <w:lang w:val="ru-RU"/>
        </w:rPr>
        <w:t>/</w:t>
      </w:r>
      <w:proofErr w:type="spellStart"/>
      <w:r>
        <w:t>secretnet</w:t>
      </w:r>
      <w:proofErr w:type="spellEnd"/>
      <w:r w:rsidRPr="005C418F">
        <w:rPr>
          <w:lang w:val="ru-RU"/>
        </w:rPr>
        <w:t>-</w:t>
      </w:r>
      <w:r>
        <w:t>archive</w:t>
      </w:r>
      <w:r w:rsidRPr="005C418F">
        <w:rPr>
          <w:lang w:val="ru-RU"/>
        </w:rPr>
        <w:t xml:space="preserve"> с журналами установки и удаления, а файлы журналов межсетевого экрана остаются в каталоге /</w:t>
      </w:r>
      <w:r>
        <w:t>opt</w:t>
      </w:r>
      <w:r w:rsidRPr="005C418F">
        <w:rPr>
          <w:lang w:val="ru-RU"/>
        </w:rPr>
        <w:t>/</w:t>
      </w:r>
      <w:proofErr w:type="spellStart"/>
      <w:r>
        <w:t>snlsp</w:t>
      </w:r>
      <w:proofErr w:type="spellEnd"/>
      <w:r w:rsidRPr="005C418F">
        <w:rPr>
          <w:lang w:val="ru-RU"/>
        </w:rPr>
        <w:t>-</w:t>
      </w:r>
      <w:r>
        <w:t>firewall</w:t>
      </w:r>
      <w:r w:rsidRPr="005C418F">
        <w:rPr>
          <w:lang w:val="ru-RU"/>
        </w:rPr>
        <w:t>.</w:t>
      </w:r>
    </w:p>
    <w:p w14:paraId="0D1EBC85" w14:textId="77777777" w:rsidR="00380310" w:rsidRPr="005C418F" w:rsidRDefault="00000000">
      <w:pPr>
        <w:rPr>
          <w:lang w:val="ru-RU"/>
        </w:rPr>
      </w:pPr>
      <w:r w:rsidRPr="005C418F">
        <w:rPr>
          <w:lang w:val="ru-RU"/>
        </w:rPr>
        <w:br w:type="page"/>
      </w:r>
    </w:p>
    <w:p w14:paraId="6F32F668" w14:textId="77777777" w:rsidR="00380310" w:rsidRPr="005C418F" w:rsidRDefault="00000000" w:rsidP="00D966FE">
      <w:pPr>
        <w:spacing w:before="280" w:after="120"/>
        <w:rPr>
          <w:lang w:val="ru-RU"/>
        </w:rPr>
      </w:pPr>
      <w:r w:rsidRPr="005C418F">
        <w:rPr>
          <w:b/>
          <w:sz w:val="32"/>
          <w:lang w:val="ru-RU"/>
        </w:rPr>
        <w:lastRenderedPageBreak/>
        <w:t>10. Справочник команд</w:t>
      </w:r>
    </w:p>
    <w:p w14:paraId="1123E78C" w14:textId="77777777" w:rsidR="00380310" w:rsidRPr="005C418F" w:rsidRDefault="00000000" w:rsidP="00D966FE">
      <w:pPr>
        <w:spacing w:before="160" w:after="200" w:line="240" w:lineRule="auto"/>
        <w:ind w:firstLine="0"/>
        <w:jc w:val="right"/>
        <w:rPr>
          <w:lang w:val="ru-RU"/>
        </w:rPr>
      </w:pPr>
      <w:r w:rsidRPr="005C418F">
        <w:rPr>
          <w:i/>
          <w:sz w:val="26"/>
          <w:lang w:val="ru-RU"/>
        </w:rPr>
        <w:t>Таблица 26 — справочник команд, используемых в работе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252"/>
        <w:gridCol w:w="4819"/>
      </w:tblGrid>
      <w:tr w:rsidR="00380310" w14:paraId="75FC47C0" w14:textId="77777777">
        <w:trPr>
          <w:jc w:val="center"/>
        </w:trPr>
        <w:tc>
          <w:tcPr>
            <w:tcW w:w="4252" w:type="dxa"/>
          </w:tcPr>
          <w:p w14:paraId="2976B1C3" w14:textId="77777777" w:rsidR="00380310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sz w:val="24"/>
              </w:rPr>
              <w:t>Команда</w:t>
            </w:r>
            <w:proofErr w:type="spellEnd"/>
          </w:p>
        </w:tc>
        <w:tc>
          <w:tcPr>
            <w:tcW w:w="4819" w:type="dxa"/>
          </w:tcPr>
          <w:p w14:paraId="498E5FC1" w14:textId="77777777" w:rsidR="00380310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Назначение</w:t>
            </w:r>
          </w:p>
        </w:tc>
      </w:tr>
      <w:tr w:rsidR="00380310" w14:paraId="19704520" w14:textId="77777777">
        <w:trPr>
          <w:jc w:val="center"/>
        </w:trPr>
        <w:tc>
          <w:tcPr>
            <w:tcW w:w="4252" w:type="dxa"/>
          </w:tcPr>
          <w:p w14:paraId="6A598C61" w14:textId="77777777" w:rsidR="00380310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su -</w:t>
            </w:r>
          </w:p>
        </w:tc>
        <w:tc>
          <w:tcPr>
            <w:tcW w:w="4819" w:type="dxa"/>
          </w:tcPr>
          <w:p w14:paraId="086B5A34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переход в режим суперпользователя</w:t>
            </w:r>
          </w:p>
        </w:tc>
      </w:tr>
      <w:tr w:rsidR="00380310" w14:paraId="5234659B" w14:textId="77777777">
        <w:trPr>
          <w:jc w:val="center"/>
        </w:trPr>
        <w:tc>
          <w:tcPr>
            <w:tcW w:w="4252" w:type="dxa"/>
          </w:tcPr>
          <w:p w14:paraId="03189400" w14:textId="77777777" w:rsidR="00380310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uname -r</w:t>
            </w:r>
          </w:p>
        </w:tc>
        <w:tc>
          <w:tcPr>
            <w:tcW w:w="4819" w:type="dxa"/>
          </w:tcPr>
          <w:p w14:paraId="60F28064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версия работающего ядра</w:t>
            </w:r>
          </w:p>
        </w:tc>
      </w:tr>
      <w:tr w:rsidR="00380310" w14:paraId="43CF08A5" w14:textId="77777777">
        <w:trPr>
          <w:jc w:val="center"/>
        </w:trPr>
        <w:tc>
          <w:tcPr>
            <w:tcW w:w="4252" w:type="dxa"/>
          </w:tcPr>
          <w:p w14:paraId="3F2ABDA8" w14:textId="77777777" w:rsidR="00380310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head -3 /etc/os-release</w:t>
            </w:r>
          </w:p>
        </w:tc>
        <w:tc>
          <w:tcPr>
            <w:tcW w:w="4819" w:type="dxa"/>
          </w:tcPr>
          <w:p w14:paraId="65BAA168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название и версия дистрибутива</w:t>
            </w:r>
          </w:p>
        </w:tc>
      </w:tr>
      <w:tr w:rsidR="00380310" w14:paraId="1E9E3E9E" w14:textId="77777777">
        <w:trPr>
          <w:jc w:val="center"/>
        </w:trPr>
        <w:tc>
          <w:tcPr>
            <w:tcW w:w="4252" w:type="dxa"/>
          </w:tcPr>
          <w:p w14:paraId="788B7110" w14:textId="77777777" w:rsidR="00380310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apt-cache policy</w:t>
            </w:r>
          </w:p>
        </w:tc>
        <w:tc>
          <w:tcPr>
            <w:tcW w:w="4819" w:type="dxa"/>
          </w:tcPr>
          <w:p w14:paraId="187D6BD3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перечень подключённых репозиториев</w:t>
            </w:r>
          </w:p>
        </w:tc>
      </w:tr>
      <w:tr w:rsidR="00380310" w14:paraId="61815DBE" w14:textId="77777777">
        <w:trPr>
          <w:jc w:val="center"/>
        </w:trPr>
        <w:tc>
          <w:tcPr>
            <w:tcW w:w="4252" w:type="dxa"/>
          </w:tcPr>
          <w:p w14:paraId="37D4F962" w14:textId="77777777" w:rsidR="00380310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curl -sI &lt;url&gt;</w:t>
            </w:r>
          </w:p>
        </w:tc>
        <w:tc>
          <w:tcPr>
            <w:tcW w:w="4819" w:type="dxa"/>
          </w:tcPr>
          <w:p w14:paraId="006FF11C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проверка доступности репозитория</w:t>
            </w:r>
          </w:p>
        </w:tc>
      </w:tr>
      <w:tr w:rsidR="00380310" w14:paraId="0FA48C7D" w14:textId="77777777">
        <w:trPr>
          <w:jc w:val="center"/>
        </w:trPr>
        <w:tc>
          <w:tcPr>
            <w:tcW w:w="4252" w:type="dxa"/>
          </w:tcPr>
          <w:p w14:paraId="3AF6200F" w14:textId="77777777" w:rsidR="00380310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tee /etc/apt/sources.list.d/secretnet.list</w:t>
            </w:r>
          </w:p>
        </w:tc>
        <w:tc>
          <w:tcPr>
            <w:tcW w:w="4819" w:type="dxa"/>
          </w:tcPr>
          <w:p w14:paraId="0F38C32F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запись файла источников пакетов</w:t>
            </w:r>
          </w:p>
        </w:tc>
      </w:tr>
      <w:tr w:rsidR="00380310" w14:paraId="095F66D3" w14:textId="77777777">
        <w:trPr>
          <w:jc w:val="center"/>
        </w:trPr>
        <w:tc>
          <w:tcPr>
            <w:tcW w:w="4252" w:type="dxa"/>
          </w:tcPr>
          <w:p w14:paraId="36AE438B" w14:textId="77777777" w:rsidR="00380310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apt-get update</w:t>
            </w:r>
          </w:p>
        </w:tc>
        <w:tc>
          <w:tcPr>
            <w:tcW w:w="4819" w:type="dxa"/>
          </w:tcPr>
          <w:p w14:paraId="566204CF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обновление индексов пакетов</w:t>
            </w:r>
          </w:p>
        </w:tc>
      </w:tr>
      <w:tr w:rsidR="00380310" w14:paraId="4DDA6053" w14:textId="77777777">
        <w:trPr>
          <w:jc w:val="center"/>
        </w:trPr>
        <w:tc>
          <w:tcPr>
            <w:tcW w:w="4252" w:type="dxa"/>
          </w:tcPr>
          <w:p w14:paraId="2BF8562A" w14:textId="77777777" w:rsidR="00380310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apt-cache policy secretnet</w:t>
            </w:r>
          </w:p>
        </w:tc>
        <w:tc>
          <w:tcPr>
            <w:tcW w:w="4819" w:type="dxa"/>
          </w:tcPr>
          <w:p w14:paraId="710E54DC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доступные версии метапакета СЗИ</w:t>
            </w:r>
          </w:p>
        </w:tc>
      </w:tr>
      <w:tr w:rsidR="00380310" w14:paraId="13326D00" w14:textId="77777777">
        <w:trPr>
          <w:jc w:val="center"/>
        </w:trPr>
        <w:tc>
          <w:tcPr>
            <w:tcW w:w="4252" w:type="dxa"/>
          </w:tcPr>
          <w:p w14:paraId="4DAE3947" w14:textId="77777777" w:rsidR="00380310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apt-get install secretnet</w:t>
            </w:r>
          </w:p>
        </w:tc>
        <w:tc>
          <w:tcPr>
            <w:tcW w:w="4819" w:type="dxa"/>
          </w:tcPr>
          <w:p w14:paraId="2FD82C90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установка Secret Net LSP</w:t>
            </w:r>
          </w:p>
        </w:tc>
      </w:tr>
      <w:tr w:rsidR="00380310" w14:paraId="6890AE11" w14:textId="77777777">
        <w:trPr>
          <w:jc w:val="center"/>
        </w:trPr>
        <w:tc>
          <w:tcPr>
            <w:tcW w:w="4252" w:type="dxa"/>
          </w:tcPr>
          <w:p w14:paraId="108C66EE" w14:textId="77777777" w:rsidR="00380310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apt-get install snlsp-firewall</w:t>
            </w:r>
          </w:p>
        </w:tc>
        <w:tc>
          <w:tcPr>
            <w:tcW w:w="4819" w:type="dxa"/>
          </w:tcPr>
          <w:p w14:paraId="75556856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установка персонального межсетевого экрана</w:t>
            </w:r>
          </w:p>
        </w:tc>
      </w:tr>
      <w:tr w:rsidR="00380310" w14:paraId="01569BED" w14:textId="77777777">
        <w:trPr>
          <w:jc w:val="center"/>
        </w:trPr>
        <w:tc>
          <w:tcPr>
            <w:tcW w:w="4252" w:type="dxa"/>
          </w:tcPr>
          <w:p w14:paraId="1172A190" w14:textId="77777777" w:rsidR="00380310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rpm -qa | grep -Ei 'secretnet|sn-lsp'</w:t>
            </w:r>
          </w:p>
        </w:tc>
        <w:tc>
          <w:tcPr>
            <w:tcW w:w="4819" w:type="dxa"/>
          </w:tcPr>
          <w:p w14:paraId="75ACCD8D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перечень установленных пакетов СЗИ</w:t>
            </w:r>
          </w:p>
        </w:tc>
      </w:tr>
      <w:tr w:rsidR="00380310" w14:paraId="19972137" w14:textId="77777777">
        <w:trPr>
          <w:jc w:val="center"/>
        </w:trPr>
        <w:tc>
          <w:tcPr>
            <w:tcW w:w="4252" w:type="dxa"/>
          </w:tcPr>
          <w:p w14:paraId="72A896C1" w14:textId="77777777" w:rsidR="00380310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snlicensectl -s</w:t>
            </w:r>
          </w:p>
        </w:tc>
        <w:tc>
          <w:tcPr>
            <w:tcW w:w="4819" w:type="dxa"/>
          </w:tcPr>
          <w:p w14:paraId="48AC6B24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статус лицензий</w:t>
            </w:r>
          </w:p>
        </w:tc>
      </w:tr>
      <w:tr w:rsidR="00380310" w14:paraId="234F321D" w14:textId="77777777">
        <w:trPr>
          <w:jc w:val="center"/>
        </w:trPr>
        <w:tc>
          <w:tcPr>
            <w:tcW w:w="4252" w:type="dxa"/>
          </w:tcPr>
          <w:p w14:paraId="55E20C5A" w14:textId="77777777" w:rsidR="00380310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snlicensectl -c &lt;файл&gt;</w:t>
            </w:r>
          </w:p>
        </w:tc>
        <w:tc>
          <w:tcPr>
            <w:tcW w:w="4819" w:type="dxa"/>
          </w:tcPr>
          <w:p w14:paraId="5C00BC93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регистрация лицензии</w:t>
            </w:r>
          </w:p>
        </w:tc>
      </w:tr>
      <w:tr w:rsidR="00380310" w14:paraId="6A8BEAFD" w14:textId="77777777">
        <w:trPr>
          <w:jc w:val="center"/>
        </w:trPr>
        <w:tc>
          <w:tcPr>
            <w:tcW w:w="4252" w:type="dxa"/>
          </w:tcPr>
          <w:p w14:paraId="30424CCA" w14:textId="77777777" w:rsidR="00380310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snlicensectl -n &lt;компонент&gt; -c &lt;файл&gt;</w:t>
            </w:r>
          </w:p>
        </w:tc>
        <w:tc>
          <w:tcPr>
            <w:tcW w:w="4819" w:type="dxa"/>
          </w:tcPr>
          <w:p w14:paraId="7A88BB72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замена лицензии компонента</w:t>
            </w:r>
          </w:p>
        </w:tc>
      </w:tr>
      <w:tr w:rsidR="00380310" w14:paraId="0B12073C" w14:textId="77777777">
        <w:trPr>
          <w:jc w:val="center"/>
        </w:trPr>
        <w:tc>
          <w:tcPr>
            <w:tcW w:w="4252" w:type="dxa"/>
          </w:tcPr>
          <w:p w14:paraId="14C2DF61" w14:textId="77777777" w:rsidR="00380310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snlicensectl -d &lt;компонент&gt;</w:t>
            </w:r>
          </w:p>
        </w:tc>
        <w:tc>
          <w:tcPr>
            <w:tcW w:w="4819" w:type="dxa"/>
          </w:tcPr>
          <w:p w14:paraId="13003C32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удаление лицензии компонента</w:t>
            </w:r>
          </w:p>
        </w:tc>
      </w:tr>
      <w:tr w:rsidR="00380310" w:rsidRPr="005C418F" w14:paraId="000369C3" w14:textId="77777777">
        <w:trPr>
          <w:jc w:val="center"/>
        </w:trPr>
        <w:tc>
          <w:tcPr>
            <w:tcW w:w="4252" w:type="dxa"/>
          </w:tcPr>
          <w:p w14:paraId="4DAC3DB2" w14:textId="77777777" w:rsidR="00380310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snpolctl -l</w:t>
            </w:r>
          </w:p>
        </w:tc>
        <w:tc>
          <w:tcPr>
            <w:tcW w:w="4819" w:type="dxa"/>
          </w:tcPr>
          <w:p w14:paraId="63C7B8A4" w14:textId="77777777" w:rsidR="00380310" w:rsidRPr="005C418F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5C418F">
              <w:rPr>
                <w:sz w:val="24"/>
                <w:lang w:val="ru-RU"/>
              </w:rPr>
              <w:t>список плагинов, политик и значений параметров</w:t>
            </w:r>
          </w:p>
        </w:tc>
      </w:tr>
      <w:tr w:rsidR="00380310" w14:paraId="5F3E2EDB" w14:textId="77777777">
        <w:trPr>
          <w:jc w:val="center"/>
        </w:trPr>
        <w:tc>
          <w:tcPr>
            <w:tcW w:w="4252" w:type="dxa"/>
          </w:tcPr>
          <w:p w14:paraId="1DFD0CD3" w14:textId="77777777" w:rsidR="00380310" w:rsidRPr="005C418F" w:rsidRDefault="00000000">
            <w:pPr>
              <w:spacing w:line="240" w:lineRule="auto"/>
              <w:ind w:firstLine="0"/>
              <w:rPr>
                <w:lang w:val="ru-RU"/>
              </w:rPr>
            </w:pPr>
            <w:proofErr w:type="spellStart"/>
            <w:r>
              <w:rPr>
                <w:rFonts w:ascii="Courier New" w:eastAsia="Courier New" w:hAnsi="Courier New" w:cs="Courier New"/>
                <w:sz w:val="22"/>
              </w:rPr>
              <w:t>snpolctl</w:t>
            </w:r>
            <w:proofErr w:type="spellEnd"/>
            <w:r w:rsidRPr="005C418F">
              <w:rPr>
                <w:rFonts w:ascii="Courier New" w:eastAsia="Courier New" w:hAnsi="Courier New" w:cs="Courier New"/>
                <w:sz w:val="22"/>
                <w:lang w:val="ru-RU"/>
              </w:rPr>
              <w:t xml:space="preserve"> -</w:t>
            </w:r>
            <w:r>
              <w:rPr>
                <w:rFonts w:ascii="Courier New" w:eastAsia="Courier New" w:hAnsi="Courier New" w:cs="Courier New"/>
                <w:sz w:val="22"/>
              </w:rPr>
              <w:t>p</w:t>
            </w:r>
            <w:r w:rsidRPr="005C418F">
              <w:rPr>
                <w:rFonts w:ascii="Courier New" w:eastAsia="Courier New" w:hAnsi="Courier New" w:cs="Courier New"/>
                <w:sz w:val="22"/>
                <w:lang w:val="ru-RU"/>
              </w:rPr>
              <w:t xml:space="preserve"> &lt;плагин&gt; -</w:t>
            </w:r>
            <w:r>
              <w:rPr>
                <w:rFonts w:ascii="Courier New" w:eastAsia="Courier New" w:hAnsi="Courier New" w:cs="Courier New"/>
                <w:sz w:val="22"/>
              </w:rPr>
              <w:t>c</w:t>
            </w:r>
            <w:r w:rsidRPr="005C418F">
              <w:rPr>
                <w:rFonts w:ascii="Courier New" w:eastAsia="Courier New" w:hAnsi="Courier New" w:cs="Courier New"/>
                <w:sz w:val="22"/>
                <w:lang w:val="ru-RU"/>
              </w:rPr>
              <w:t xml:space="preserve"> &lt;политика</w:t>
            </w:r>
            <w:proofErr w:type="gramStart"/>
            <w:r w:rsidRPr="005C418F">
              <w:rPr>
                <w:rFonts w:ascii="Courier New" w:eastAsia="Courier New" w:hAnsi="Courier New" w:cs="Courier New"/>
                <w:sz w:val="22"/>
                <w:lang w:val="ru-RU"/>
              </w:rPr>
              <w:t>&gt;,&lt;</w:t>
            </w:r>
            <w:proofErr w:type="gramEnd"/>
            <w:r w:rsidRPr="005C418F">
              <w:rPr>
                <w:rFonts w:ascii="Courier New" w:eastAsia="Courier New" w:hAnsi="Courier New" w:cs="Courier New"/>
                <w:sz w:val="22"/>
                <w:lang w:val="ru-RU"/>
              </w:rPr>
              <w:t>параметр</w:t>
            </w:r>
            <w:proofErr w:type="gramStart"/>
            <w:r w:rsidRPr="005C418F">
              <w:rPr>
                <w:rFonts w:ascii="Courier New" w:eastAsia="Courier New" w:hAnsi="Courier New" w:cs="Courier New"/>
                <w:sz w:val="22"/>
                <w:lang w:val="ru-RU"/>
              </w:rPr>
              <w:t>&gt;,&lt;</w:t>
            </w:r>
            <w:proofErr w:type="gramEnd"/>
            <w:r w:rsidRPr="005C418F">
              <w:rPr>
                <w:rFonts w:ascii="Courier New" w:eastAsia="Courier New" w:hAnsi="Courier New" w:cs="Courier New"/>
                <w:sz w:val="22"/>
                <w:lang w:val="ru-RU"/>
              </w:rPr>
              <w:t>значение&gt;</w:t>
            </w:r>
          </w:p>
        </w:tc>
        <w:tc>
          <w:tcPr>
            <w:tcW w:w="4819" w:type="dxa"/>
          </w:tcPr>
          <w:p w14:paraId="0FE1A9DD" w14:textId="77777777" w:rsidR="00380310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24"/>
              </w:rPr>
              <w:t>изменение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параметра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политики</w:t>
            </w:r>
            <w:proofErr w:type="spellEnd"/>
          </w:p>
        </w:tc>
      </w:tr>
      <w:tr w:rsidR="00380310" w14:paraId="77F407F3" w14:textId="77777777">
        <w:trPr>
          <w:jc w:val="center"/>
        </w:trPr>
        <w:tc>
          <w:tcPr>
            <w:tcW w:w="4252" w:type="dxa"/>
          </w:tcPr>
          <w:p w14:paraId="6F986627" w14:textId="77777777" w:rsidR="00380310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snaidectl --list=&lt;объекты&gt;</w:t>
            </w:r>
          </w:p>
        </w:tc>
        <w:tc>
          <w:tcPr>
            <w:tcW w:w="4819" w:type="dxa"/>
          </w:tcPr>
          <w:p w14:paraId="4493DF8D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состояние контролируемых объектов</w:t>
            </w:r>
          </w:p>
        </w:tc>
      </w:tr>
      <w:tr w:rsidR="00380310" w14:paraId="26F70CAE" w14:textId="77777777">
        <w:trPr>
          <w:jc w:val="center"/>
        </w:trPr>
        <w:tc>
          <w:tcPr>
            <w:tcW w:w="4252" w:type="dxa"/>
          </w:tcPr>
          <w:p w14:paraId="67E1EC69" w14:textId="77777777" w:rsidR="00380310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snaidectl -u &lt;файл&gt;</w:t>
            </w:r>
          </w:p>
        </w:tc>
        <w:tc>
          <w:tcPr>
            <w:tcW w:w="4819" w:type="dxa"/>
          </w:tcPr>
          <w:p w14:paraId="61377101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обновление эталонной контрольной суммы</w:t>
            </w:r>
          </w:p>
        </w:tc>
      </w:tr>
      <w:tr w:rsidR="00380310" w14:paraId="5616EC32" w14:textId="77777777">
        <w:trPr>
          <w:jc w:val="center"/>
        </w:trPr>
        <w:tc>
          <w:tcPr>
            <w:tcW w:w="4252" w:type="dxa"/>
          </w:tcPr>
          <w:p w14:paraId="6EAE3677" w14:textId="77777777" w:rsidR="00380310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snaidectl --add-schedule '&lt;расписание&gt;'</w:t>
            </w:r>
          </w:p>
        </w:tc>
        <w:tc>
          <w:tcPr>
            <w:tcW w:w="4819" w:type="dxa"/>
          </w:tcPr>
          <w:p w14:paraId="2C6C6978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расписание проверок целостности</w:t>
            </w:r>
          </w:p>
        </w:tc>
      </w:tr>
      <w:tr w:rsidR="00380310" w14:paraId="2320513F" w14:textId="77777777">
        <w:trPr>
          <w:jc w:val="center"/>
        </w:trPr>
        <w:tc>
          <w:tcPr>
            <w:tcW w:w="4252" w:type="dxa"/>
          </w:tcPr>
          <w:p w14:paraId="48701E91" w14:textId="77777777" w:rsidR="00380310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sndevctl --list</w:t>
            </w:r>
          </w:p>
        </w:tc>
        <w:tc>
          <w:tcPr>
            <w:tcW w:w="4819" w:type="dxa"/>
          </w:tcPr>
          <w:p w14:paraId="105189CE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перечень устройств</w:t>
            </w:r>
          </w:p>
        </w:tc>
      </w:tr>
      <w:tr w:rsidR="00380310" w:rsidRPr="005C418F" w14:paraId="75D00FBC" w14:textId="77777777">
        <w:trPr>
          <w:jc w:val="center"/>
        </w:trPr>
        <w:tc>
          <w:tcPr>
            <w:tcW w:w="4252" w:type="dxa"/>
          </w:tcPr>
          <w:p w14:paraId="29D99436" w14:textId="77777777" w:rsidR="00380310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sndevctl --rules --bus-id=usb</w:t>
            </w:r>
          </w:p>
        </w:tc>
        <w:tc>
          <w:tcPr>
            <w:tcW w:w="4819" w:type="dxa"/>
          </w:tcPr>
          <w:p w14:paraId="1B17A98C" w14:textId="77777777" w:rsidR="00380310" w:rsidRPr="005C418F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5C418F">
              <w:rPr>
                <w:sz w:val="24"/>
                <w:lang w:val="ru-RU"/>
              </w:rPr>
              <w:t xml:space="preserve">правила доступа для шины </w:t>
            </w:r>
            <w:r>
              <w:rPr>
                <w:sz w:val="24"/>
              </w:rPr>
              <w:t>USB</w:t>
            </w:r>
          </w:p>
        </w:tc>
      </w:tr>
      <w:tr w:rsidR="00380310" w:rsidRPr="005C418F" w14:paraId="0BEBC28D" w14:textId="77777777">
        <w:trPr>
          <w:jc w:val="center"/>
        </w:trPr>
        <w:tc>
          <w:tcPr>
            <w:tcW w:w="4252" w:type="dxa"/>
          </w:tcPr>
          <w:p w14:paraId="49F8A21F" w14:textId="77777777" w:rsidR="00380310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snaecctl view -s</w:t>
            </w:r>
          </w:p>
        </w:tc>
        <w:tc>
          <w:tcPr>
            <w:tcW w:w="4819" w:type="dxa"/>
          </w:tcPr>
          <w:p w14:paraId="62705EA5" w14:textId="77777777" w:rsidR="00380310" w:rsidRPr="005C418F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5C418F">
              <w:rPr>
                <w:sz w:val="24"/>
                <w:lang w:val="ru-RU"/>
              </w:rPr>
              <w:t>системные правила замкнутой программной среды</w:t>
            </w:r>
          </w:p>
        </w:tc>
      </w:tr>
      <w:tr w:rsidR="00380310" w14:paraId="3CA4C43B" w14:textId="77777777">
        <w:trPr>
          <w:jc w:val="center"/>
        </w:trPr>
        <w:tc>
          <w:tcPr>
            <w:tcW w:w="4252" w:type="dxa"/>
          </w:tcPr>
          <w:p w14:paraId="6E935032" w14:textId="77777777" w:rsidR="00380310" w:rsidRDefault="00000000">
            <w:pPr>
              <w:spacing w:line="240" w:lineRule="auto"/>
              <w:ind w:firstLine="0"/>
            </w:pPr>
            <w:proofErr w:type="spellStart"/>
            <w:r>
              <w:rPr>
                <w:rFonts w:ascii="Courier New" w:eastAsia="Courier New" w:hAnsi="Courier New" w:cs="Courier New"/>
                <w:sz w:val="22"/>
              </w:rPr>
              <w:t>snauditctl</w:t>
            </w:r>
            <w:proofErr w:type="spellEnd"/>
          </w:p>
        </w:tc>
        <w:tc>
          <w:tcPr>
            <w:tcW w:w="4819" w:type="dxa"/>
          </w:tcPr>
          <w:p w14:paraId="2478781D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правила аудита</w:t>
            </w:r>
          </w:p>
        </w:tc>
      </w:tr>
      <w:tr w:rsidR="00380310" w14:paraId="022E7EDA" w14:textId="77777777">
        <w:trPr>
          <w:jc w:val="center"/>
        </w:trPr>
        <w:tc>
          <w:tcPr>
            <w:tcW w:w="4252" w:type="dxa"/>
          </w:tcPr>
          <w:p w14:paraId="1808E128" w14:textId="77777777" w:rsidR="00380310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snjrnl -S -w</w:t>
            </w:r>
          </w:p>
        </w:tc>
        <w:tc>
          <w:tcPr>
            <w:tcW w:w="4819" w:type="dxa"/>
          </w:tcPr>
          <w:p w14:paraId="27B26737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просмотр системного журнала</w:t>
            </w:r>
          </w:p>
        </w:tc>
      </w:tr>
      <w:tr w:rsidR="00380310" w14:paraId="339355F6" w14:textId="77777777">
        <w:trPr>
          <w:jc w:val="center"/>
        </w:trPr>
        <w:tc>
          <w:tcPr>
            <w:tcW w:w="4252" w:type="dxa"/>
          </w:tcPr>
          <w:p w14:paraId="4CC52AD1" w14:textId="77777777" w:rsidR="00380310" w:rsidRPr="005C418F" w:rsidRDefault="00000000">
            <w:pPr>
              <w:spacing w:line="240" w:lineRule="auto"/>
              <w:ind w:firstLine="0"/>
              <w:rPr>
                <w:lang w:val="ru-RU"/>
              </w:rPr>
            </w:pPr>
            <w:proofErr w:type="spellStart"/>
            <w:r>
              <w:rPr>
                <w:rFonts w:ascii="Courier New" w:eastAsia="Courier New" w:hAnsi="Courier New" w:cs="Courier New"/>
                <w:sz w:val="22"/>
              </w:rPr>
              <w:t>snjrnl</w:t>
            </w:r>
            <w:proofErr w:type="spellEnd"/>
            <w:r w:rsidRPr="005C418F">
              <w:rPr>
                <w:rFonts w:ascii="Courier New" w:eastAsia="Courier New" w:hAnsi="Courier New" w:cs="Courier New"/>
                <w:sz w:val="22"/>
                <w:lang w:val="ru-RU"/>
              </w:rPr>
              <w:t xml:space="preserve"> -</w:t>
            </w:r>
            <w:r>
              <w:rPr>
                <w:rFonts w:ascii="Courier New" w:eastAsia="Courier New" w:hAnsi="Courier New" w:cs="Courier New"/>
                <w:sz w:val="22"/>
              </w:rPr>
              <w:t>A</w:t>
            </w:r>
            <w:r w:rsidRPr="005C418F">
              <w:rPr>
                <w:rFonts w:ascii="Courier New" w:eastAsia="Courier New" w:hAnsi="Courier New" w:cs="Courier New"/>
                <w:sz w:val="22"/>
                <w:lang w:val="ru-RU"/>
              </w:rPr>
              <w:t xml:space="preserve"> -</w:t>
            </w:r>
            <w:r>
              <w:rPr>
                <w:rFonts w:ascii="Courier New" w:eastAsia="Courier New" w:hAnsi="Courier New" w:cs="Courier New"/>
                <w:sz w:val="22"/>
              </w:rPr>
              <w:t>w</w:t>
            </w:r>
            <w:r w:rsidRPr="005C418F">
              <w:rPr>
                <w:rFonts w:ascii="Courier New" w:eastAsia="Courier New" w:hAnsi="Courier New" w:cs="Courier New"/>
                <w:sz w:val="22"/>
                <w:lang w:val="ru-RU"/>
              </w:rPr>
              <w:t xml:space="preserve"> -</w:t>
            </w:r>
            <w:r>
              <w:rPr>
                <w:rFonts w:ascii="Courier New" w:eastAsia="Courier New" w:hAnsi="Courier New" w:cs="Courier New"/>
                <w:sz w:val="22"/>
              </w:rPr>
              <w:t>u</w:t>
            </w:r>
            <w:r w:rsidRPr="005C418F">
              <w:rPr>
                <w:rFonts w:ascii="Courier New" w:eastAsia="Courier New" w:hAnsi="Courier New" w:cs="Courier New"/>
                <w:sz w:val="22"/>
                <w:lang w:val="ru-RU"/>
              </w:rPr>
              <w:t xml:space="preserve"> &lt;пользователь&gt;</w:t>
            </w:r>
          </w:p>
        </w:tc>
        <w:tc>
          <w:tcPr>
            <w:tcW w:w="4819" w:type="dxa"/>
          </w:tcPr>
          <w:p w14:paraId="4308618E" w14:textId="77777777" w:rsidR="00380310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24"/>
              </w:rPr>
              <w:t>события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аудита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по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пользователю</w:t>
            </w:r>
            <w:proofErr w:type="spellEnd"/>
          </w:p>
        </w:tc>
      </w:tr>
      <w:tr w:rsidR="00380310" w14:paraId="74FAD4D0" w14:textId="77777777">
        <w:trPr>
          <w:jc w:val="center"/>
        </w:trPr>
        <w:tc>
          <w:tcPr>
            <w:tcW w:w="4252" w:type="dxa"/>
          </w:tcPr>
          <w:p w14:paraId="36557BE2" w14:textId="77777777" w:rsidR="00380310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snjrnl -S -e &lt;файл&gt;</w:t>
            </w:r>
          </w:p>
        </w:tc>
        <w:tc>
          <w:tcPr>
            <w:tcW w:w="4819" w:type="dxa"/>
          </w:tcPr>
          <w:p w14:paraId="087E6BD1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экспорт журнала в файл</w:t>
            </w:r>
          </w:p>
        </w:tc>
      </w:tr>
      <w:tr w:rsidR="00380310" w14:paraId="0867FF71" w14:textId="77777777">
        <w:trPr>
          <w:jc w:val="center"/>
        </w:trPr>
        <w:tc>
          <w:tcPr>
            <w:tcW w:w="4252" w:type="dxa"/>
          </w:tcPr>
          <w:p w14:paraId="55C32FFD" w14:textId="77777777" w:rsidR="00380310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snbckctl</w:t>
            </w:r>
          </w:p>
        </w:tc>
        <w:tc>
          <w:tcPr>
            <w:tcW w:w="4819" w:type="dxa"/>
          </w:tcPr>
          <w:p w14:paraId="3C14E37D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резервное копирование настроек</w:t>
            </w:r>
          </w:p>
        </w:tc>
      </w:tr>
      <w:tr w:rsidR="00380310" w14:paraId="2E8DE62E" w14:textId="77777777">
        <w:trPr>
          <w:jc w:val="center"/>
        </w:trPr>
        <w:tc>
          <w:tcPr>
            <w:tcW w:w="4252" w:type="dxa"/>
          </w:tcPr>
          <w:p w14:paraId="18BF3B0A" w14:textId="77777777" w:rsidR="00380310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snfc</w:t>
            </w:r>
          </w:p>
        </w:tc>
        <w:tc>
          <w:tcPr>
            <w:tcW w:w="4819" w:type="dxa"/>
          </w:tcPr>
          <w:p w14:paraId="7B48AFD1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запуск функционального контроля</w:t>
            </w:r>
          </w:p>
        </w:tc>
      </w:tr>
      <w:tr w:rsidR="00380310" w14:paraId="1C9A49FA" w14:textId="77777777">
        <w:trPr>
          <w:jc w:val="center"/>
        </w:trPr>
        <w:tc>
          <w:tcPr>
            <w:tcW w:w="4252" w:type="dxa"/>
          </w:tcPr>
          <w:p w14:paraId="14C432ED" w14:textId="77777777" w:rsidR="00380310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snblock, snunblock</w:t>
            </w:r>
          </w:p>
        </w:tc>
        <w:tc>
          <w:tcPr>
            <w:tcW w:w="4819" w:type="dxa"/>
          </w:tcPr>
          <w:p w14:paraId="45E27B20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блокировка и разблокировка компьютера</w:t>
            </w:r>
          </w:p>
        </w:tc>
      </w:tr>
    </w:tbl>
    <w:p w14:paraId="6614BD02" w14:textId="77777777" w:rsidR="00380310" w:rsidRDefault="00380310">
      <w:pPr>
        <w:spacing w:line="240" w:lineRule="auto"/>
        <w:ind w:firstLine="0"/>
        <w:jc w:val="both"/>
      </w:pPr>
    </w:p>
    <w:p w14:paraId="6C9DAEF7" w14:textId="77777777" w:rsidR="00C44D37" w:rsidRDefault="00000000" w:rsidP="00C44D37">
      <w:pPr>
        <w:jc w:val="both"/>
        <w:rPr>
          <w:lang w:val="ru-RU"/>
        </w:rPr>
      </w:pPr>
      <w:r w:rsidRPr="005C418F">
        <w:rPr>
          <w:b/>
          <w:lang w:val="ru-RU"/>
        </w:rPr>
        <w:lastRenderedPageBreak/>
        <w:t xml:space="preserve">Важно. </w:t>
      </w:r>
      <w:r w:rsidRPr="005C418F">
        <w:rPr>
          <w:lang w:val="ru-RU"/>
        </w:rPr>
        <w:t>Утилиты изделия вызываются по полному пути: /</w:t>
      </w:r>
      <w:r>
        <w:t>opt</w:t>
      </w:r>
      <w:r w:rsidRPr="005C418F">
        <w:rPr>
          <w:lang w:val="ru-RU"/>
        </w:rPr>
        <w:t>/</w:t>
      </w:r>
      <w:proofErr w:type="spellStart"/>
      <w:r>
        <w:t>secretnet</w:t>
      </w:r>
      <w:proofErr w:type="spellEnd"/>
      <w:r w:rsidRPr="005C418F">
        <w:rPr>
          <w:lang w:val="ru-RU"/>
        </w:rPr>
        <w:t>/</w:t>
      </w:r>
      <w:r>
        <w:t>bin</w:t>
      </w:r>
      <w:r w:rsidRPr="005C418F">
        <w:rPr>
          <w:lang w:val="ru-RU"/>
        </w:rPr>
        <w:t xml:space="preserve"> для большинства команд и /</w:t>
      </w:r>
      <w:r>
        <w:t>opt</w:t>
      </w:r>
      <w:r w:rsidRPr="005C418F">
        <w:rPr>
          <w:lang w:val="ru-RU"/>
        </w:rPr>
        <w:t>/</w:t>
      </w:r>
      <w:proofErr w:type="spellStart"/>
      <w:r>
        <w:t>secretnet</w:t>
      </w:r>
      <w:proofErr w:type="spellEnd"/>
      <w:r w:rsidRPr="005C418F">
        <w:rPr>
          <w:lang w:val="ru-RU"/>
        </w:rPr>
        <w:t>/</w:t>
      </w:r>
      <w:proofErr w:type="spellStart"/>
      <w:r>
        <w:t>sbin</w:t>
      </w:r>
      <w:proofErr w:type="spellEnd"/>
      <w:r w:rsidRPr="005C418F">
        <w:rPr>
          <w:lang w:val="ru-RU"/>
        </w:rPr>
        <w:t xml:space="preserve"> для </w:t>
      </w:r>
      <w:proofErr w:type="spellStart"/>
      <w:r>
        <w:t>snfc</w:t>
      </w:r>
      <w:proofErr w:type="spellEnd"/>
      <w:r w:rsidRPr="005C418F">
        <w:rPr>
          <w:lang w:val="ru-RU"/>
        </w:rPr>
        <w:t xml:space="preserve">, </w:t>
      </w:r>
      <w:proofErr w:type="spellStart"/>
      <w:r>
        <w:t>snblock</w:t>
      </w:r>
      <w:proofErr w:type="spellEnd"/>
      <w:r w:rsidRPr="005C418F">
        <w:rPr>
          <w:lang w:val="ru-RU"/>
        </w:rPr>
        <w:t xml:space="preserve"> и </w:t>
      </w:r>
      <w:proofErr w:type="spellStart"/>
      <w:r>
        <w:t>snunblock</w:t>
      </w:r>
      <w:proofErr w:type="spellEnd"/>
      <w:r w:rsidRPr="005C418F">
        <w:rPr>
          <w:lang w:val="ru-RU"/>
        </w:rPr>
        <w:t>.</w:t>
      </w:r>
    </w:p>
    <w:p w14:paraId="6AACE79B" w14:textId="77777777" w:rsidR="00C44D37" w:rsidRDefault="00C44D37" w:rsidP="00C44D37">
      <w:pPr>
        <w:jc w:val="both"/>
        <w:rPr>
          <w:lang w:val="ru-RU"/>
        </w:rPr>
      </w:pPr>
    </w:p>
    <w:p w14:paraId="64B95D30" w14:textId="784E30A3" w:rsidR="00380310" w:rsidRPr="005C418F" w:rsidRDefault="00000000" w:rsidP="00C44D37">
      <w:pPr>
        <w:jc w:val="both"/>
        <w:rPr>
          <w:lang w:val="ru-RU"/>
        </w:rPr>
      </w:pPr>
      <w:r w:rsidRPr="005C418F">
        <w:rPr>
          <w:b/>
          <w:sz w:val="32"/>
          <w:lang w:val="ru-RU"/>
        </w:rPr>
        <w:t>11. Требования к отчёту</w:t>
      </w:r>
    </w:p>
    <w:p w14:paraId="3638F446" w14:textId="77777777" w:rsidR="00380310" w:rsidRDefault="00000000">
      <w:pPr>
        <w:jc w:val="both"/>
      </w:pPr>
      <w:r w:rsidRPr="005C418F">
        <w:rPr>
          <w:lang w:val="ru-RU"/>
        </w:rPr>
        <w:t xml:space="preserve">Отчёт оформляется в текстовом редакторе и сдаётся в формате </w:t>
      </w:r>
      <w:r>
        <w:t>DOCX</w:t>
      </w:r>
      <w:r w:rsidRPr="005C418F">
        <w:rPr>
          <w:lang w:val="ru-RU"/>
        </w:rPr>
        <w:t xml:space="preserve"> или </w:t>
      </w:r>
      <w:r>
        <w:t>PDF</w:t>
      </w:r>
      <w:r w:rsidRPr="005C418F">
        <w:rPr>
          <w:lang w:val="ru-RU"/>
        </w:rPr>
        <w:t xml:space="preserve">. Титульный лист оформляется по образцу кафедры. Снимки экрана должны быть читаемыми, каждый снабжается подписью </w:t>
      </w:r>
      <w:r>
        <w:t>«</w:t>
      </w:r>
      <w:proofErr w:type="spellStart"/>
      <w:r>
        <w:t>Рисунок</w:t>
      </w:r>
      <w:proofErr w:type="spellEnd"/>
      <w:r>
        <w:t xml:space="preserve"> N — …».</w:t>
      </w:r>
    </w:p>
    <w:p w14:paraId="41FFE23E" w14:textId="137E5293" w:rsidR="00380310" w:rsidRPr="00C44D37" w:rsidRDefault="00000000" w:rsidP="00C44D37">
      <w:pPr>
        <w:pStyle w:val="a"/>
        <w:numPr>
          <w:ilvl w:val="0"/>
          <w:numId w:val="13"/>
        </w:numPr>
        <w:jc w:val="both"/>
        <w:rPr>
          <w:lang w:val="ru-RU"/>
        </w:rPr>
      </w:pPr>
      <w:r w:rsidRPr="00C44D37">
        <w:rPr>
          <w:lang w:val="ru-RU"/>
        </w:rPr>
        <w:t>Титульный лист с указанием темы, номера работы, группы и фамилии обучающегося.</w:t>
      </w:r>
    </w:p>
    <w:p w14:paraId="109742F0" w14:textId="77777777" w:rsidR="00380310" w:rsidRDefault="00000000">
      <w:pPr>
        <w:pStyle w:val="a"/>
        <w:jc w:val="both"/>
      </w:pPr>
      <w:proofErr w:type="spellStart"/>
      <w:r>
        <w:t>Тема</w:t>
      </w:r>
      <w:proofErr w:type="spellEnd"/>
      <w:r>
        <w:t xml:space="preserve"> и </w:t>
      </w:r>
      <w:proofErr w:type="spellStart"/>
      <w:r>
        <w:t>цель</w:t>
      </w:r>
      <w:proofErr w:type="spellEnd"/>
      <w:r>
        <w:t xml:space="preserve"> </w:t>
      </w:r>
      <w:proofErr w:type="spellStart"/>
      <w:r>
        <w:t>работы</w:t>
      </w:r>
      <w:proofErr w:type="spellEnd"/>
      <w:r>
        <w:t>.</w:t>
      </w:r>
    </w:p>
    <w:p w14:paraId="15EF9F92" w14:textId="77777777" w:rsidR="00380310" w:rsidRPr="005C418F" w:rsidRDefault="00000000">
      <w:pPr>
        <w:pStyle w:val="a"/>
        <w:jc w:val="both"/>
        <w:rPr>
          <w:lang w:val="ru-RU"/>
        </w:rPr>
      </w:pPr>
      <w:r w:rsidRPr="005C418F">
        <w:rPr>
          <w:lang w:val="ru-RU"/>
        </w:rPr>
        <w:t>Описание стенда: гипервизор, параметры виртуальной машины, версия гостевой ОС и версия ядра.</w:t>
      </w:r>
    </w:p>
    <w:p w14:paraId="24C9683A" w14:textId="77777777" w:rsidR="00380310" w:rsidRPr="005C418F" w:rsidRDefault="00000000">
      <w:pPr>
        <w:pStyle w:val="a"/>
        <w:jc w:val="both"/>
        <w:rPr>
          <w:lang w:val="ru-RU"/>
        </w:rPr>
      </w:pPr>
      <w:r w:rsidRPr="005C418F">
        <w:rPr>
          <w:lang w:val="ru-RU"/>
        </w:rPr>
        <w:t>Снимок экрана исходного состояния системы (</w:t>
      </w:r>
      <w:proofErr w:type="spellStart"/>
      <w:r>
        <w:t>uname</w:t>
      </w:r>
      <w:proofErr w:type="spellEnd"/>
      <w:r w:rsidRPr="005C418F">
        <w:rPr>
          <w:lang w:val="ru-RU"/>
        </w:rPr>
        <w:t xml:space="preserve"> -</w:t>
      </w:r>
      <w:r>
        <w:t>r</w:t>
      </w:r>
      <w:r w:rsidRPr="005C418F">
        <w:rPr>
          <w:lang w:val="ru-RU"/>
        </w:rPr>
        <w:t xml:space="preserve">, </w:t>
      </w:r>
      <w:proofErr w:type="spellStart"/>
      <w:r>
        <w:t>os</w:t>
      </w:r>
      <w:proofErr w:type="spellEnd"/>
      <w:r w:rsidRPr="005C418F">
        <w:rPr>
          <w:lang w:val="ru-RU"/>
        </w:rPr>
        <w:t>-</w:t>
      </w:r>
      <w:r>
        <w:t>release</w:t>
      </w:r>
      <w:r w:rsidRPr="005C418F">
        <w:rPr>
          <w:lang w:val="ru-RU"/>
        </w:rPr>
        <w:t>, отсутствие пакетов СЗИ).</w:t>
      </w:r>
    </w:p>
    <w:p w14:paraId="5DB037C9" w14:textId="77777777" w:rsidR="00380310" w:rsidRPr="005C418F" w:rsidRDefault="00000000">
      <w:pPr>
        <w:pStyle w:val="a"/>
        <w:jc w:val="both"/>
        <w:rPr>
          <w:lang w:val="ru-RU"/>
        </w:rPr>
      </w:pPr>
      <w:r w:rsidRPr="005C418F">
        <w:rPr>
          <w:lang w:val="ru-RU"/>
        </w:rPr>
        <w:t>Содержимое файла /</w:t>
      </w:r>
      <w:proofErr w:type="spellStart"/>
      <w:r>
        <w:t>etc</w:t>
      </w:r>
      <w:proofErr w:type="spellEnd"/>
      <w:r w:rsidRPr="005C418F">
        <w:rPr>
          <w:lang w:val="ru-RU"/>
        </w:rPr>
        <w:t>/</w:t>
      </w:r>
      <w:r>
        <w:t>apt</w:t>
      </w:r>
      <w:r w:rsidRPr="005C418F">
        <w:rPr>
          <w:lang w:val="ru-RU"/>
        </w:rPr>
        <w:t>/</w:t>
      </w:r>
      <w:r>
        <w:t>sources</w:t>
      </w:r>
      <w:r w:rsidRPr="005C418F">
        <w:rPr>
          <w:lang w:val="ru-RU"/>
        </w:rPr>
        <w:t>.</w:t>
      </w:r>
      <w:r>
        <w:t>list</w:t>
      </w:r>
      <w:r w:rsidRPr="005C418F">
        <w:rPr>
          <w:lang w:val="ru-RU"/>
        </w:rPr>
        <w:t>.</w:t>
      </w:r>
      <w:r>
        <w:t>d</w:t>
      </w:r>
      <w:r w:rsidRPr="005C418F">
        <w:rPr>
          <w:lang w:val="ru-RU"/>
        </w:rPr>
        <w:t>/</w:t>
      </w:r>
      <w:proofErr w:type="spellStart"/>
      <w:r>
        <w:t>secretnet</w:t>
      </w:r>
      <w:proofErr w:type="spellEnd"/>
      <w:r w:rsidRPr="005C418F">
        <w:rPr>
          <w:lang w:val="ru-RU"/>
        </w:rPr>
        <w:t>.</w:t>
      </w:r>
      <w:r>
        <w:t>list</w:t>
      </w:r>
      <w:r w:rsidRPr="005C418F">
        <w:rPr>
          <w:lang w:val="ru-RU"/>
        </w:rPr>
        <w:t xml:space="preserve"> и снимок экрана успешного </w:t>
      </w:r>
      <w:r>
        <w:t>apt</w:t>
      </w:r>
      <w:r w:rsidRPr="005C418F">
        <w:rPr>
          <w:lang w:val="ru-RU"/>
        </w:rPr>
        <w:t>-</w:t>
      </w:r>
      <w:r>
        <w:t>get</w:t>
      </w:r>
      <w:r w:rsidRPr="005C418F">
        <w:rPr>
          <w:lang w:val="ru-RU"/>
        </w:rPr>
        <w:t xml:space="preserve"> </w:t>
      </w:r>
      <w:r>
        <w:t>update</w:t>
      </w:r>
      <w:r w:rsidRPr="005C418F">
        <w:rPr>
          <w:lang w:val="ru-RU"/>
        </w:rPr>
        <w:t>.</w:t>
      </w:r>
    </w:p>
    <w:p w14:paraId="4C58F522" w14:textId="77777777" w:rsidR="00380310" w:rsidRPr="005C418F" w:rsidRDefault="00000000">
      <w:pPr>
        <w:pStyle w:val="a"/>
        <w:jc w:val="both"/>
        <w:rPr>
          <w:lang w:val="ru-RU"/>
        </w:rPr>
      </w:pPr>
      <w:r w:rsidRPr="005C418F">
        <w:rPr>
          <w:lang w:val="ru-RU"/>
        </w:rPr>
        <w:t xml:space="preserve">Снимок экрана вывода </w:t>
      </w:r>
      <w:r>
        <w:t>apt</w:t>
      </w:r>
      <w:r w:rsidRPr="005C418F">
        <w:rPr>
          <w:lang w:val="ru-RU"/>
        </w:rPr>
        <w:t>-</w:t>
      </w:r>
      <w:r>
        <w:t>cache</w:t>
      </w:r>
      <w:r w:rsidRPr="005C418F">
        <w:rPr>
          <w:lang w:val="ru-RU"/>
        </w:rPr>
        <w:t xml:space="preserve"> </w:t>
      </w:r>
      <w:r>
        <w:t>policy</w:t>
      </w:r>
      <w:r w:rsidRPr="005C418F">
        <w:rPr>
          <w:lang w:val="ru-RU"/>
        </w:rPr>
        <w:t xml:space="preserve"> </w:t>
      </w:r>
      <w:proofErr w:type="spellStart"/>
      <w:r>
        <w:t>secretnet</w:t>
      </w:r>
      <w:proofErr w:type="spellEnd"/>
      <w:r w:rsidRPr="005C418F">
        <w:rPr>
          <w:lang w:val="ru-RU"/>
        </w:rPr>
        <w:t xml:space="preserve"> и процесса установки </w:t>
      </w:r>
      <w:proofErr w:type="spellStart"/>
      <w:r w:rsidRPr="005C418F">
        <w:rPr>
          <w:lang w:val="ru-RU"/>
        </w:rPr>
        <w:t>метапакета</w:t>
      </w:r>
      <w:proofErr w:type="spellEnd"/>
      <w:r w:rsidRPr="005C418F">
        <w:rPr>
          <w:lang w:val="ru-RU"/>
        </w:rPr>
        <w:t>.</w:t>
      </w:r>
    </w:p>
    <w:p w14:paraId="0BC0EE66" w14:textId="77777777" w:rsidR="00380310" w:rsidRPr="005C418F" w:rsidRDefault="00000000">
      <w:pPr>
        <w:pStyle w:val="a"/>
        <w:jc w:val="both"/>
        <w:rPr>
          <w:lang w:val="ru-RU"/>
        </w:rPr>
      </w:pPr>
      <w:r w:rsidRPr="005C418F">
        <w:rPr>
          <w:lang w:val="ru-RU"/>
        </w:rPr>
        <w:t>Снимок экрана проверки установки после перезагрузки: пакеты, /</w:t>
      </w:r>
      <w:r>
        <w:t>proc</w:t>
      </w:r>
      <w:r w:rsidRPr="005C418F">
        <w:rPr>
          <w:lang w:val="ru-RU"/>
        </w:rPr>
        <w:t>/</w:t>
      </w:r>
      <w:proofErr w:type="spellStart"/>
      <w:r>
        <w:t>cmdline</w:t>
      </w:r>
      <w:proofErr w:type="spellEnd"/>
      <w:r w:rsidRPr="005C418F">
        <w:rPr>
          <w:lang w:val="ru-RU"/>
        </w:rPr>
        <w:t>, состояние сервисов.</w:t>
      </w:r>
    </w:p>
    <w:p w14:paraId="038678C1" w14:textId="77777777" w:rsidR="00380310" w:rsidRPr="005C418F" w:rsidRDefault="00000000">
      <w:pPr>
        <w:pStyle w:val="a"/>
        <w:jc w:val="both"/>
        <w:rPr>
          <w:lang w:val="ru-RU"/>
        </w:rPr>
      </w:pPr>
      <w:r w:rsidRPr="005C418F">
        <w:rPr>
          <w:lang w:val="ru-RU"/>
        </w:rPr>
        <w:t>Снимки экрана статуса лицензий до и после регистрации, вывод команды регистрации.</w:t>
      </w:r>
    </w:p>
    <w:p w14:paraId="58D33258" w14:textId="77777777" w:rsidR="00380310" w:rsidRPr="005C418F" w:rsidRDefault="00000000">
      <w:pPr>
        <w:pStyle w:val="a"/>
        <w:jc w:val="both"/>
        <w:rPr>
          <w:lang w:val="ru-RU"/>
        </w:rPr>
      </w:pPr>
      <w:r w:rsidRPr="005C418F">
        <w:rPr>
          <w:lang w:val="ru-RU"/>
        </w:rPr>
        <w:t xml:space="preserve">Перечень изменённых параметров политик с обоснованием выбранных значений и снимок экрана вывода </w:t>
      </w:r>
      <w:proofErr w:type="spellStart"/>
      <w:r>
        <w:t>snpolctl</w:t>
      </w:r>
      <w:proofErr w:type="spellEnd"/>
      <w:r w:rsidRPr="005C418F">
        <w:rPr>
          <w:lang w:val="ru-RU"/>
        </w:rPr>
        <w:t xml:space="preserve"> -</w:t>
      </w:r>
      <w:r>
        <w:t>l</w:t>
      </w:r>
      <w:r w:rsidRPr="005C418F">
        <w:rPr>
          <w:lang w:val="ru-RU"/>
        </w:rPr>
        <w:t>.</w:t>
      </w:r>
    </w:p>
    <w:p w14:paraId="393F3695" w14:textId="77777777" w:rsidR="00380310" w:rsidRPr="005C418F" w:rsidRDefault="00000000">
      <w:pPr>
        <w:pStyle w:val="a"/>
        <w:jc w:val="both"/>
        <w:rPr>
          <w:lang w:val="ru-RU"/>
        </w:rPr>
      </w:pPr>
      <w:r w:rsidRPr="005C418F">
        <w:rPr>
          <w:lang w:val="ru-RU"/>
        </w:rPr>
        <w:t>Результаты проверки одного из механизмов защиты (дискреционный доступ, контроль устройств или контроль целостности).</w:t>
      </w:r>
    </w:p>
    <w:p w14:paraId="491DB916" w14:textId="77777777" w:rsidR="00380310" w:rsidRPr="005C418F" w:rsidRDefault="00000000">
      <w:pPr>
        <w:pStyle w:val="a"/>
        <w:jc w:val="both"/>
        <w:rPr>
          <w:lang w:val="ru-RU"/>
        </w:rPr>
      </w:pPr>
      <w:r w:rsidRPr="005C418F">
        <w:rPr>
          <w:lang w:val="ru-RU"/>
        </w:rPr>
        <w:t>Выборка событий из системного журнала и журнала аудита, подтверждающая работу механизмов.</w:t>
      </w:r>
    </w:p>
    <w:p w14:paraId="14525B5C" w14:textId="77777777" w:rsidR="00380310" w:rsidRPr="005C418F" w:rsidRDefault="00000000">
      <w:pPr>
        <w:pStyle w:val="a"/>
        <w:jc w:val="both"/>
        <w:rPr>
          <w:lang w:val="ru-RU"/>
        </w:rPr>
      </w:pPr>
      <w:r w:rsidRPr="005C418F">
        <w:rPr>
          <w:lang w:val="ru-RU"/>
        </w:rPr>
        <w:lastRenderedPageBreak/>
        <w:t>Описание возникших ошибок и способов их устранения.</w:t>
      </w:r>
    </w:p>
    <w:p w14:paraId="36878E25" w14:textId="77777777" w:rsidR="00380310" w:rsidRDefault="00000000">
      <w:pPr>
        <w:pStyle w:val="a"/>
        <w:jc w:val="both"/>
      </w:pPr>
      <w:proofErr w:type="spellStart"/>
      <w:r>
        <w:t>Ответы</w:t>
      </w:r>
      <w:proofErr w:type="spellEnd"/>
      <w:r>
        <w:t xml:space="preserve"> на </w:t>
      </w:r>
      <w:proofErr w:type="spellStart"/>
      <w:r>
        <w:t>контрольные</w:t>
      </w:r>
      <w:proofErr w:type="spellEnd"/>
      <w:r>
        <w:t xml:space="preserve"> </w:t>
      </w:r>
      <w:proofErr w:type="spellStart"/>
      <w:r>
        <w:t>вопросы</w:t>
      </w:r>
      <w:proofErr w:type="spellEnd"/>
      <w:r>
        <w:t>.</w:t>
      </w:r>
    </w:p>
    <w:p w14:paraId="0965045A" w14:textId="77777777" w:rsidR="00380310" w:rsidRPr="005C418F" w:rsidRDefault="00000000">
      <w:pPr>
        <w:pStyle w:val="a"/>
        <w:jc w:val="both"/>
        <w:rPr>
          <w:lang w:val="ru-RU"/>
        </w:rPr>
      </w:pPr>
      <w:r w:rsidRPr="005C418F">
        <w:rPr>
          <w:lang w:val="ru-RU"/>
        </w:rPr>
        <w:t>Выводы: что даёт наложенное СЗИ по сравнению со штатными механизмами ОС и какие ограничения выявлены на стенде.</w:t>
      </w:r>
    </w:p>
    <w:p w14:paraId="03649B2F" w14:textId="77777777" w:rsidR="00380310" w:rsidRPr="005C418F" w:rsidRDefault="00000000">
      <w:pPr>
        <w:jc w:val="both"/>
        <w:rPr>
          <w:lang w:val="ru-RU"/>
        </w:rPr>
      </w:pPr>
      <w:r w:rsidRPr="005C418F">
        <w:rPr>
          <w:b/>
          <w:lang w:val="ru-RU"/>
        </w:rPr>
        <w:t xml:space="preserve">Важно. </w:t>
      </w:r>
      <w:r w:rsidRPr="005C418F">
        <w:rPr>
          <w:lang w:val="ru-RU"/>
        </w:rPr>
        <w:t xml:space="preserve">Вывод команд удобно сохранять в файл прямо на стенде: </w:t>
      </w:r>
      <w:r>
        <w:t>bash</w:t>
      </w:r>
      <w:r w:rsidRPr="005C418F">
        <w:rPr>
          <w:lang w:val="ru-RU"/>
        </w:rPr>
        <w:t xml:space="preserve"> </w:t>
      </w:r>
      <w:r>
        <w:t>check</w:t>
      </w:r>
      <w:r w:rsidRPr="005C418F">
        <w:rPr>
          <w:lang w:val="ru-RU"/>
        </w:rPr>
        <w:t>_</w:t>
      </w:r>
      <w:proofErr w:type="spellStart"/>
      <w:r>
        <w:t>snlsp</w:t>
      </w:r>
      <w:proofErr w:type="spellEnd"/>
      <w:r w:rsidRPr="005C418F">
        <w:rPr>
          <w:lang w:val="ru-RU"/>
        </w:rPr>
        <w:t>.</w:t>
      </w:r>
      <w:proofErr w:type="spellStart"/>
      <w:r>
        <w:t>sh</w:t>
      </w:r>
      <w:proofErr w:type="spellEnd"/>
      <w:r w:rsidRPr="005C418F">
        <w:rPr>
          <w:lang w:val="ru-RU"/>
        </w:rPr>
        <w:t xml:space="preserve"> | </w:t>
      </w:r>
      <w:r>
        <w:t>tee</w:t>
      </w:r>
      <w:r w:rsidRPr="005C418F">
        <w:rPr>
          <w:lang w:val="ru-RU"/>
        </w:rPr>
        <w:t xml:space="preserve"> ~/</w:t>
      </w:r>
      <w:proofErr w:type="spellStart"/>
      <w:r>
        <w:t>snlsp</w:t>
      </w:r>
      <w:proofErr w:type="spellEnd"/>
      <w:r w:rsidRPr="005C418F">
        <w:rPr>
          <w:lang w:val="ru-RU"/>
        </w:rPr>
        <w:t>-</w:t>
      </w:r>
      <w:r>
        <w:t>report</w:t>
      </w:r>
      <w:r w:rsidRPr="005C418F">
        <w:rPr>
          <w:lang w:val="ru-RU"/>
        </w:rPr>
        <w:t>.</w:t>
      </w:r>
      <w:r>
        <w:t>txt</w:t>
      </w:r>
      <w:r w:rsidRPr="005C418F">
        <w:rPr>
          <w:lang w:val="ru-RU"/>
        </w:rPr>
        <w:t>. Полученный файл прикладывается к отчёту.</w:t>
      </w:r>
    </w:p>
    <w:p w14:paraId="45A20D2D" w14:textId="77777777" w:rsidR="00380310" w:rsidRPr="005C418F" w:rsidRDefault="00000000" w:rsidP="00C44D37">
      <w:pPr>
        <w:spacing w:before="280" w:after="120"/>
        <w:rPr>
          <w:lang w:val="ru-RU"/>
        </w:rPr>
      </w:pPr>
      <w:r w:rsidRPr="005C418F">
        <w:rPr>
          <w:b/>
          <w:sz w:val="32"/>
          <w:lang w:val="ru-RU"/>
        </w:rPr>
        <w:t>12. Критерии оценивания</w:t>
      </w:r>
    </w:p>
    <w:p w14:paraId="74E04C8A" w14:textId="77777777" w:rsidR="00380310" w:rsidRPr="005C418F" w:rsidRDefault="00000000" w:rsidP="00C44D37">
      <w:pPr>
        <w:spacing w:before="160" w:after="200" w:line="240" w:lineRule="auto"/>
        <w:ind w:firstLine="0"/>
        <w:jc w:val="right"/>
        <w:rPr>
          <w:lang w:val="ru-RU"/>
        </w:rPr>
      </w:pPr>
      <w:r w:rsidRPr="005C418F">
        <w:rPr>
          <w:i/>
          <w:sz w:val="26"/>
          <w:lang w:val="ru-RU"/>
        </w:rPr>
        <w:t>Таблица 27 — критерии оценивания работы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03"/>
        <w:gridCol w:w="2268"/>
      </w:tblGrid>
      <w:tr w:rsidR="00380310" w14:paraId="3C10E4F7" w14:textId="77777777">
        <w:trPr>
          <w:jc w:val="center"/>
        </w:trPr>
        <w:tc>
          <w:tcPr>
            <w:tcW w:w="6803" w:type="dxa"/>
          </w:tcPr>
          <w:p w14:paraId="5BE53820" w14:textId="77777777" w:rsidR="00380310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sz w:val="24"/>
              </w:rPr>
              <w:t>Критерий</w:t>
            </w:r>
            <w:proofErr w:type="spellEnd"/>
          </w:p>
        </w:tc>
        <w:tc>
          <w:tcPr>
            <w:tcW w:w="2268" w:type="dxa"/>
          </w:tcPr>
          <w:p w14:paraId="03A71658" w14:textId="77777777" w:rsidR="00380310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Баллы</w:t>
            </w:r>
          </w:p>
        </w:tc>
      </w:tr>
      <w:tr w:rsidR="00380310" w14:paraId="769B6C5B" w14:textId="77777777">
        <w:trPr>
          <w:jc w:val="center"/>
        </w:trPr>
        <w:tc>
          <w:tcPr>
            <w:tcW w:w="6803" w:type="dxa"/>
          </w:tcPr>
          <w:p w14:paraId="6F2CBE01" w14:textId="77777777" w:rsidR="00380310" w:rsidRPr="005C418F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5C418F">
              <w:rPr>
                <w:sz w:val="24"/>
                <w:lang w:val="ru-RU"/>
              </w:rPr>
              <w:t>Развёрнута виртуальная машина, установлена гостевая ОС требуемой версии</w:t>
            </w:r>
          </w:p>
        </w:tc>
        <w:tc>
          <w:tcPr>
            <w:tcW w:w="2268" w:type="dxa"/>
          </w:tcPr>
          <w:p w14:paraId="22822A3F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10</w:t>
            </w:r>
          </w:p>
        </w:tc>
      </w:tr>
      <w:tr w:rsidR="00380310" w14:paraId="51AEF3A3" w14:textId="77777777">
        <w:trPr>
          <w:jc w:val="center"/>
        </w:trPr>
        <w:tc>
          <w:tcPr>
            <w:tcW w:w="6803" w:type="dxa"/>
          </w:tcPr>
          <w:p w14:paraId="4398C51C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Зафиксировано исходное состояние системы</w:t>
            </w:r>
          </w:p>
        </w:tc>
        <w:tc>
          <w:tcPr>
            <w:tcW w:w="2268" w:type="dxa"/>
          </w:tcPr>
          <w:p w14:paraId="56CEAC25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5</w:t>
            </w:r>
          </w:p>
        </w:tc>
      </w:tr>
      <w:tr w:rsidR="00380310" w14:paraId="44F8A3AF" w14:textId="77777777">
        <w:trPr>
          <w:jc w:val="center"/>
        </w:trPr>
        <w:tc>
          <w:tcPr>
            <w:tcW w:w="6803" w:type="dxa"/>
          </w:tcPr>
          <w:p w14:paraId="3FC59925" w14:textId="77777777" w:rsidR="00380310" w:rsidRPr="005C418F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5C418F">
              <w:rPr>
                <w:sz w:val="24"/>
                <w:lang w:val="ru-RU"/>
              </w:rPr>
              <w:t>Корректно подключён репозиторий производителя, обновлены индексы</w:t>
            </w:r>
          </w:p>
        </w:tc>
        <w:tc>
          <w:tcPr>
            <w:tcW w:w="2268" w:type="dxa"/>
          </w:tcPr>
          <w:p w14:paraId="1A90ED9F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10</w:t>
            </w:r>
          </w:p>
        </w:tc>
      </w:tr>
      <w:tr w:rsidR="00380310" w14:paraId="72356E1E" w14:textId="77777777">
        <w:trPr>
          <w:jc w:val="center"/>
        </w:trPr>
        <w:tc>
          <w:tcPr>
            <w:tcW w:w="6803" w:type="dxa"/>
          </w:tcPr>
          <w:p w14:paraId="11AC4FE3" w14:textId="77777777" w:rsidR="00380310" w:rsidRPr="005C418F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5C418F">
              <w:rPr>
                <w:sz w:val="24"/>
                <w:lang w:val="ru-RU"/>
              </w:rPr>
              <w:t>Установлено изделие, выполнена перезагрузка, проверен результат установки</w:t>
            </w:r>
          </w:p>
        </w:tc>
        <w:tc>
          <w:tcPr>
            <w:tcW w:w="2268" w:type="dxa"/>
          </w:tcPr>
          <w:p w14:paraId="1A816CBE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15</w:t>
            </w:r>
          </w:p>
        </w:tc>
      </w:tr>
      <w:tr w:rsidR="00380310" w14:paraId="63BAA52D" w14:textId="77777777">
        <w:trPr>
          <w:jc w:val="center"/>
        </w:trPr>
        <w:tc>
          <w:tcPr>
            <w:tcW w:w="6803" w:type="dxa"/>
          </w:tcPr>
          <w:p w14:paraId="06CE5E7A" w14:textId="77777777" w:rsidR="00380310" w:rsidRPr="005C418F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5C418F">
              <w:rPr>
                <w:sz w:val="24"/>
                <w:lang w:val="ru-RU"/>
              </w:rPr>
              <w:t>Зарегистрирована лицензия, приведён статус компонентов до и после</w:t>
            </w:r>
          </w:p>
        </w:tc>
        <w:tc>
          <w:tcPr>
            <w:tcW w:w="2268" w:type="dxa"/>
          </w:tcPr>
          <w:p w14:paraId="360B1F40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10</w:t>
            </w:r>
          </w:p>
        </w:tc>
      </w:tr>
      <w:tr w:rsidR="00380310" w14:paraId="18275FB4" w14:textId="77777777">
        <w:trPr>
          <w:jc w:val="center"/>
        </w:trPr>
        <w:tc>
          <w:tcPr>
            <w:tcW w:w="6803" w:type="dxa"/>
          </w:tcPr>
          <w:p w14:paraId="0A5FA1C4" w14:textId="77777777" w:rsidR="00380310" w:rsidRPr="005C418F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5C418F">
              <w:rPr>
                <w:sz w:val="24"/>
                <w:lang w:val="ru-RU"/>
              </w:rPr>
              <w:t>Настроены парольная политика и параметры входа, изменения обоснованы</w:t>
            </w:r>
          </w:p>
        </w:tc>
        <w:tc>
          <w:tcPr>
            <w:tcW w:w="2268" w:type="dxa"/>
          </w:tcPr>
          <w:p w14:paraId="11CD9DB2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10</w:t>
            </w:r>
          </w:p>
        </w:tc>
      </w:tr>
      <w:tr w:rsidR="00380310" w14:paraId="5232EFC1" w14:textId="77777777">
        <w:trPr>
          <w:jc w:val="center"/>
        </w:trPr>
        <w:tc>
          <w:tcPr>
            <w:tcW w:w="6803" w:type="dxa"/>
          </w:tcPr>
          <w:p w14:paraId="398F2C0C" w14:textId="77777777" w:rsidR="00380310" w:rsidRPr="005C418F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5C418F">
              <w:rPr>
                <w:sz w:val="24"/>
                <w:lang w:val="ru-RU"/>
              </w:rPr>
              <w:t>Проверен в работе хотя бы один защитный механизм</w:t>
            </w:r>
          </w:p>
        </w:tc>
        <w:tc>
          <w:tcPr>
            <w:tcW w:w="2268" w:type="dxa"/>
          </w:tcPr>
          <w:p w14:paraId="44998FEA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10</w:t>
            </w:r>
          </w:p>
        </w:tc>
      </w:tr>
      <w:tr w:rsidR="00380310" w14:paraId="4896F94D" w14:textId="77777777">
        <w:trPr>
          <w:jc w:val="center"/>
        </w:trPr>
        <w:tc>
          <w:tcPr>
            <w:tcW w:w="6803" w:type="dxa"/>
          </w:tcPr>
          <w:p w14:paraId="0724A099" w14:textId="77777777" w:rsidR="00380310" w:rsidRPr="005C418F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5C418F">
              <w:rPr>
                <w:sz w:val="24"/>
                <w:lang w:val="ru-RU"/>
              </w:rPr>
              <w:t>Выполнены функциональный контроль и работа с журналами</w:t>
            </w:r>
          </w:p>
        </w:tc>
        <w:tc>
          <w:tcPr>
            <w:tcW w:w="2268" w:type="dxa"/>
          </w:tcPr>
          <w:p w14:paraId="2331CD20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10</w:t>
            </w:r>
          </w:p>
        </w:tc>
      </w:tr>
      <w:tr w:rsidR="00380310" w14:paraId="1D27675B" w14:textId="77777777">
        <w:trPr>
          <w:jc w:val="center"/>
        </w:trPr>
        <w:tc>
          <w:tcPr>
            <w:tcW w:w="6803" w:type="dxa"/>
          </w:tcPr>
          <w:p w14:paraId="62E6CD0C" w14:textId="77777777" w:rsidR="00380310" w:rsidRPr="005C418F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5C418F">
              <w:rPr>
                <w:sz w:val="24"/>
                <w:lang w:val="ru-RU"/>
              </w:rPr>
              <w:t>Описаны возникшие ошибки и способы их устранения</w:t>
            </w:r>
          </w:p>
        </w:tc>
        <w:tc>
          <w:tcPr>
            <w:tcW w:w="2268" w:type="dxa"/>
          </w:tcPr>
          <w:p w14:paraId="4B55298A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5</w:t>
            </w:r>
          </w:p>
        </w:tc>
      </w:tr>
      <w:tr w:rsidR="00380310" w14:paraId="3AF46542" w14:textId="77777777">
        <w:trPr>
          <w:jc w:val="center"/>
        </w:trPr>
        <w:tc>
          <w:tcPr>
            <w:tcW w:w="6803" w:type="dxa"/>
          </w:tcPr>
          <w:p w14:paraId="0BB4C7D5" w14:textId="77777777" w:rsidR="00380310" w:rsidRPr="005C418F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5C418F">
              <w:rPr>
                <w:sz w:val="24"/>
                <w:lang w:val="ru-RU"/>
              </w:rPr>
              <w:t>Даны ответы на контрольные вопросы</w:t>
            </w:r>
          </w:p>
        </w:tc>
        <w:tc>
          <w:tcPr>
            <w:tcW w:w="2268" w:type="dxa"/>
          </w:tcPr>
          <w:p w14:paraId="3162EB94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10</w:t>
            </w:r>
          </w:p>
        </w:tc>
      </w:tr>
      <w:tr w:rsidR="00380310" w14:paraId="077FB0FB" w14:textId="77777777">
        <w:trPr>
          <w:jc w:val="center"/>
        </w:trPr>
        <w:tc>
          <w:tcPr>
            <w:tcW w:w="6803" w:type="dxa"/>
          </w:tcPr>
          <w:p w14:paraId="4CDD5C4F" w14:textId="77777777" w:rsidR="00380310" w:rsidRPr="005C418F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5C418F">
              <w:rPr>
                <w:sz w:val="24"/>
                <w:lang w:val="ru-RU"/>
              </w:rPr>
              <w:t>Отчёт оформлен в соответствии с требованиями раздела 11</w:t>
            </w:r>
          </w:p>
        </w:tc>
        <w:tc>
          <w:tcPr>
            <w:tcW w:w="2268" w:type="dxa"/>
          </w:tcPr>
          <w:p w14:paraId="632B198A" w14:textId="77777777" w:rsidR="0038031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5</w:t>
            </w:r>
          </w:p>
        </w:tc>
      </w:tr>
    </w:tbl>
    <w:p w14:paraId="48B54B99" w14:textId="77777777" w:rsidR="00380310" w:rsidRDefault="00380310">
      <w:pPr>
        <w:spacing w:line="240" w:lineRule="auto"/>
        <w:ind w:firstLine="0"/>
        <w:jc w:val="both"/>
      </w:pPr>
    </w:p>
    <w:p w14:paraId="6E22122F" w14:textId="77777777" w:rsidR="00380310" w:rsidRPr="005C418F" w:rsidRDefault="00000000">
      <w:pPr>
        <w:jc w:val="both"/>
        <w:rPr>
          <w:lang w:val="ru-RU"/>
        </w:rPr>
      </w:pPr>
      <w:r w:rsidRPr="005C418F">
        <w:rPr>
          <w:lang w:val="ru-RU"/>
        </w:rPr>
        <w:t>Итоговая оценка: 85–100 баллов — «отлично», 70–84 — «хорошо», 55–69 — «удовлетворительно», менее 55 баллов — работа возвращается на доработку.</w:t>
      </w:r>
    </w:p>
    <w:p w14:paraId="2C207A9B" w14:textId="77777777" w:rsidR="00380310" w:rsidRPr="005C418F" w:rsidRDefault="00000000">
      <w:pPr>
        <w:rPr>
          <w:lang w:val="ru-RU"/>
        </w:rPr>
      </w:pPr>
      <w:r w:rsidRPr="005C418F">
        <w:rPr>
          <w:lang w:val="ru-RU"/>
        </w:rPr>
        <w:br w:type="page"/>
      </w:r>
    </w:p>
    <w:p w14:paraId="750C4494" w14:textId="77777777" w:rsidR="00380310" w:rsidRPr="005C418F" w:rsidRDefault="00000000">
      <w:pPr>
        <w:spacing w:before="280" w:after="120"/>
        <w:ind w:firstLine="0"/>
        <w:jc w:val="center"/>
        <w:rPr>
          <w:lang w:val="ru-RU"/>
        </w:rPr>
      </w:pPr>
      <w:r w:rsidRPr="005C418F">
        <w:rPr>
          <w:b/>
          <w:sz w:val="32"/>
          <w:lang w:val="ru-RU"/>
        </w:rPr>
        <w:lastRenderedPageBreak/>
        <w:t>Контрольные вопросы</w:t>
      </w:r>
    </w:p>
    <w:p w14:paraId="72AFCB69" w14:textId="77777777" w:rsidR="00380310" w:rsidRPr="005C418F" w:rsidRDefault="00000000">
      <w:pPr>
        <w:spacing w:before="80" w:after="40"/>
        <w:jc w:val="both"/>
        <w:rPr>
          <w:lang w:val="ru-RU"/>
        </w:rPr>
      </w:pPr>
      <w:r w:rsidRPr="005C418F">
        <w:rPr>
          <w:lang w:val="ru-RU"/>
        </w:rPr>
        <w:t>1. Что такое наложенное средство защиты информации и чем оно отличается от штатных механизмов безопасности операционной системы?</w:t>
      </w:r>
    </w:p>
    <w:p w14:paraId="5D1B7FB1" w14:textId="77777777" w:rsidR="00380310" w:rsidRPr="005C418F" w:rsidRDefault="00000000">
      <w:pPr>
        <w:spacing w:before="80" w:after="40"/>
        <w:jc w:val="both"/>
        <w:rPr>
          <w:lang w:val="ru-RU"/>
        </w:rPr>
      </w:pPr>
      <w:r w:rsidRPr="005C418F">
        <w:rPr>
          <w:lang w:val="ru-RU"/>
        </w:rPr>
        <w:t xml:space="preserve">2. Перечислите защитные механизмы </w:t>
      </w:r>
      <w:r>
        <w:t>Secret</w:t>
      </w:r>
      <w:r w:rsidRPr="005C418F">
        <w:rPr>
          <w:lang w:val="ru-RU"/>
        </w:rPr>
        <w:t xml:space="preserve"> </w:t>
      </w:r>
      <w:r>
        <w:t>Net</w:t>
      </w:r>
      <w:r w:rsidRPr="005C418F">
        <w:rPr>
          <w:lang w:val="ru-RU"/>
        </w:rPr>
        <w:t xml:space="preserve"> </w:t>
      </w:r>
      <w:r>
        <w:t>LSP</w:t>
      </w:r>
      <w:r w:rsidRPr="005C418F">
        <w:rPr>
          <w:lang w:val="ru-RU"/>
        </w:rPr>
        <w:t xml:space="preserve"> и укажите, какие из них входят в базовую защиту.</w:t>
      </w:r>
    </w:p>
    <w:p w14:paraId="02FE8F95" w14:textId="77777777" w:rsidR="00380310" w:rsidRPr="005C418F" w:rsidRDefault="00000000">
      <w:pPr>
        <w:spacing w:before="80" w:after="40"/>
        <w:jc w:val="both"/>
        <w:rPr>
          <w:lang w:val="ru-RU"/>
        </w:rPr>
      </w:pPr>
      <w:r w:rsidRPr="005C418F">
        <w:rPr>
          <w:lang w:val="ru-RU"/>
        </w:rPr>
        <w:t>3. Какие компоненты изделия лицензируются отдельно и что происходит при истечении срока действия лицензии?</w:t>
      </w:r>
    </w:p>
    <w:p w14:paraId="7AD6F847" w14:textId="77777777" w:rsidR="00380310" w:rsidRPr="005C418F" w:rsidRDefault="00000000">
      <w:pPr>
        <w:spacing w:before="80" w:after="40"/>
        <w:jc w:val="both"/>
        <w:rPr>
          <w:lang w:val="ru-RU"/>
        </w:rPr>
      </w:pPr>
      <w:r w:rsidRPr="005C418F">
        <w:rPr>
          <w:lang w:val="ru-RU"/>
        </w:rPr>
        <w:t>4. Почему при установке операционной системы требуется отказаться от установки обновлений и какое отношение это имеет к СЗИ?</w:t>
      </w:r>
    </w:p>
    <w:p w14:paraId="23FFC1FE" w14:textId="77777777" w:rsidR="00380310" w:rsidRPr="005C418F" w:rsidRDefault="00000000">
      <w:pPr>
        <w:spacing w:before="80" w:after="40"/>
        <w:jc w:val="both"/>
        <w:rPr>
          <w:lang w:val="ru-RU"/>
        </w:rPr>
      </w:pPr>
      <w:r w:rsidRPr="005C418F">
        <w:rPr>
          <w:lang w:val="ru-RU"/>
        </w:rPr>
        <w:t>5. Какие строки записываются в файл /</w:t>
      </w:r>
      <w:proofErr w:type="spellStart"/>
      <w:r>
        <w:t>etc</w:t>
      </w:r>
      <w:proofErr w:type="spellEnd"/>
      <w:r w:rsidRPr="005C418F">
        <w:rPr>
          <w:lang w:val="ru-RU"/>
        </w:rPr>
        <w:t>/</w:t>
      </w:r>
      <w:r>
        <w:t>apt</w:t>
      </w:r>
      <w:r w:rsidRPr="005C418F">
        <w:rPr>
          <w:lang w:val="ru-RU"/>
        </w:rPr>
        <w:t>/</w:t>
      </w:r>
      <w:r>
        <w:t>sources</w:t>
      </w:r>
      <w:r w:rsidRPr="005C418F">
        <w:rPr>
          <w:lang w:val="ru-RU"/>
        </w:rPr>
        <w:t>.</w:t>
      </w:r>
      <w:r>
        <w:t>list</w:t>
      </w:r>
      <w:r w:rsidRPr="005C418F">
        <w:rPr>
          <w:lang w:val="ru-RU"/>
        </w:rPr>
        <w:t>.</w:t>
      </w:r>
      <w:r>
        <w:t>d</w:t>
      </w:r>
      <w:r w:rsidRPr="005C418F">
        <w:rPr>
          <w:lang w:val="ru-RU"/>
        </w:rPr>
        <w:t>/</w:t>
      </w:r>
      <w:proofErr w:type="spellStart"/>
      <w:r>
        <w:t>secretnet</w:t>
      </w:r>
      <w:proofErr w:type="spellEnd"/>
      <w:r w:rsidRPr="005C418F">
        <w:rPr>
          <w:lang w:val="ru-RU"/>
        </w:rPr>
        <w:t>.</w:t>
      </w:r>
      <w:r>
        <w:t>list</w:t>
      </w:r>
      <w:r w:rsidRPr="005C418F">
        <w:rPr>
          <w:lang w:val="ru-RU"/>
        </w:rPr>
        <w:t xml:space="preserve"> и что означает каждое поле?</w:t>
      </w:r>
    </w:p>
    <w:p w14:paraId="25C203F8" w14:textId="77777777" w:rsidR="00380310" w:rsidRPr="005C418F" w:rsidRDefault="00000000">
      <w:pPr>
        <w:spacing w:before="80" w:after="40"/>
        <w:jc w:val="both"/>
        <w:rPr>
          <w:lang w:val="ru-RU"/>
        </w:rPr>
      </w:pPr>
      <w:r w:rsidRPr="005C418F">
        <w:rPr>
          <w:lang w:val="ru-RU"/>
        </w:rPr>
        <w:t xml:space="preserve">6. Чем отличаются компоненты репозитория </w:t>
      </w:r>
      <w:r>
        <w:t>release</w:t>
      </w:r>
      <w:r w:rsidRPr="005C418F">
        <w:rPr>
          <w:lang w:val="ru-RU"/>
        </w:rPr>
        <w:t xml:space="preserve"> и </w:t>
      </w:r>
      <w:r>
        <w:t>updates</w:t>
      </w:r>
      <w:r w:rsidRPr="005C418F">
        <w:rPr>
          <w:lang w:val="ru-RU"/>
        </w:rPr>
        <w:t xml:space="preserve"> и как менеджер пакетов выбирает версию для установки?</w:t>
      </w:r>
    </w:p>
    <w:p w14:paraId="1F1EFAA4" w14:textId="77777777" w:rsidR="00380310" w:rsidRPr="005C418F" w:rsidRDefault="00000000">
      <w:pPr>
        <w:spacing w:before="80" w:after="40"/>
        <w:jc w:val="both"/>
        <w:rPr>
          <w:lang w:val="ru-RU"/>
        </w:rPr>
      </w:pPr>
      <w:r w:rsidRPr="005C418F">
        <w:rPr>
          <w:lang w:val="ru-RU"/>
        </w:rPr>
        <w:t xml:space="preserve">7. Назначение параметра загрузки </w:t>
      </w:r>
      <w:r>
        <w:t>security</w:t>
      </w:r>
      <w:r w:rsidRPr="005C418F">
        <w:rPr>
          <w:lang w:val="ru-RU"/>
        </w:rPr>
        <w:t>=</w:t>
      </w:r>
      <w:r>
        <w:t>default</w:t>
      </w:r>
      <w:r w:rsidRPr="005C418F">
        <w:rPr>
          <w:lang w:val="ru-RU"/>
        </w:rPr>
        <w:t xml:space="preserve"> и последствия его удаления.</w:t>
      </w:r>
    </w:p>
    <w:p w14:paraId="02822C3D" w14:textId="77777777" w:rsidR="00380310" w:rsidRPr="005C418F" w:rsidRDefault="00000000">
      <w:pPr>
        <w:spacing w:before="80" w:after="40"/>
        <w:jc w:val="both"/>
        <w:rPr>
          <w:lang w:val="ru-RU"/>
        </w:rPr>
      </w:pPr>
      <w:r w:rsidRPr="005C418F">
        <w:rPr>
          <w:lang w:val="ru-RU"/>
        </w:rPr>
        <w:t>8. Опишите структуру настроек изделия: плагин, политика, параметр. Приведите пример команды изменения параметра.</w:t>
      </w:r>
    </w:p>
    <w:p w14:paraId="56E7DEA6" w14:textId="77777777" w:rsidR="00380310" w:rsidRPr="005C418F" w:rsidRDefault="00000000">
      <w:pPr>
        <w:spacing w:before="80" w:after="40"/>
        <w:jc w:val="both"/>
        <w:rPr>
          <w:lang w:val="ru-RU"/>
        </w:rPr>
      </w:pPr>
      <w:r w:rsidRPr="005C418F">
        <w:rPr>
          <w:lang w:val="ru-RU"/>
        </w:rPr>
        <w:t>9. Какими параметрами задаётся парольная политика и в каких пределах они могут изменяться?</w:t>
      </w:r>
    </w:p>
    <w:p w14:paraId="185572E2" w14:textId="77777777" w:rsidR="00380310" w:rsidRPr="005C418F" w:rsidRDefault="00000000">
      <w:pPr>
        <w:spacing w:before="80" w:after="40"/>
        <w:jc w:val="both"/>
        <w:rPr>
          <w:lang w:val="ru-RU"/>
        </w:rPr>
      </w:pPr>
      <w:r w:rsidRPr="005C418F">
        <w:rPr>
          <w:lang w:val="ru-RU"/>
        </w:rPr>
        <w:t>10. Как настроить порог неудачных попыток входа и время блокировки учётной записи? Какие меры предосторожности при этом необходимы?</w:t>
      </w:r>
    </w:p>
    <w:p w14:paraId="2124F3C9" w14:textId="77777777" w:rsidR="00380310" w:rsidRPr="005C418F" w:rsidRDefault="00000000">
      <w:pPr>
        <w:spacing w:before="80" w:after="40"/>
        <w:jc w:val="both"/>
        <w:rPr>
          <w:lang w:val="ru-RU"/>
        </w:rPr>
      </w:pPr>
      <w:r w:rsidRPr="005C418F">
        <w:rPr>
          <w:lang w:val="ru-RU"/>
        </w:rPr>
        <w:t>11. Что проверяет функциональный контроль и что происходит при нарушении целостности компонентов СЗИ?</w:t>
      </w:r>
    </w:p>
    <w:p w14:paraId="21A93BE4" w14:textId="77777777" w:rsidR="00380310" w:rsidRPr="005C418F" w:rsidRDefault="00000000">
      <w:pPr>
        <w:spacing w:before="80" w:after="40"/>
        <w:jc w:val="both"/>
        <w:rPr>
          <w:lang w:val="ru-RU"/>
        </w:rPr>
      </w:pPr>
      <w:r w:rsidRPr="005C418F">
        <w:rPr>
          <w:lang w:val="ru-RU"/>
        </w:rPr>
        <w:t>12. Какие алгоритмы расчёта контрольных сумм поддерживает механизм контроля целостности?</w:t>
      </w:r>
    </w:p>
    <w:p w14:paraId="746B5372" w14:textId="77777777" w:rsidR="00380310" w:rsidRPr="005C418F" w:rsidRDefault="00000000">
      <w:pPr>
        <w:spacing w:before="80" w:after="40"/>
        <w:jc w:val="both"/>
        <w:rPr>
          <w:lang w:val="ru-RU"/>
        </w:rPr>
      </w:pPr>
      <w:r w:rsidRPr="005C418F">
        <w:rPr>
          <w:lang w:val="ru-RU"/>
        </w:rPr>
        <w:lastRenderedPageBreak/>
        <w:t>13. Чем различаются мягкий и жёсткий режимы замкнутой программной среды?</w:t>
      </w:r>
    </w:p>
    <w:p w14:paraId="546D3067" w14:textId="77777777" w:rsidR="00380310" w:rsidRPr="005C418F" w:rsidRDefault="00000000">
      <w:pPr>
        <w:spacing w:before="80" w:after="40"/>
        <w:jc w:val="both"/>
        <w:rPr>
          <w:lang w:val="ru-RU"/>
        </w:rPr>
      </w:pPr>
      <w:r w:rsidRPr="005C418F">
        <w:rPr>
          <w:lang w:val="ru-RU"/>
        </w:rPr>
        <w:t xml:space="preserve">14. Какие базы данных событий ведёт изделие и какими ключами утилиты </w:t>
      </w:r>
      <w:proofErr w:type="spellStart"/>
      <w:r>
        <w:t>snjrnl</w:t>
      </w:r>
      <w:proofErr w:type="spellEnd"/>
      <w:r w:rsidRPr="005C418F">
        <w:rPr>
          <w:lang w:val="ru-RU"/>
        </w:rPr>
        <w:t xml:space="preserve"> выполняется выборка событий по пользователю и по дате?</w:t>
      </w:r>
    </w:p>
    <w:p w14:paraId="7BE6C026" w14:textId="77777777" w:rsidR="00380310" w:rsidRPr="005C418F" w:rsidRDefault="00000000">
      <w:pPr>
        <w:spacing w:before="80" w:after="40"/>
        <w:jc w:val="both"/>
        <w:rPr>
          <w:lang w:val="ru-RU"/>
        </w:rPr>
      </w:pPr>
      <w:r w:rsidRPr="005C418F">
        <w:rPr>
          <w:lang w:val="ru-RU"/>
        </w:rPr>
        <w:t>15. Почему для управления учётными записями следует применять утилиты из каталогов /</w:t>
      </w:r>
      <w:r>
        <w:t>opt</w:t>
      </w:r>
      <w:r w:rsidRPr="005C418F">
        <w:rPr>
          <w:lang w:val="ru-RU"/>
        </w:rPr>
        <w:t>/</w:t>
      </w:r>
      <w:proofErr w:type="spellStart"/>
      <w:r>
        <w:t>secretnet</w:t>
      </w:r>
      <w:proofErr w:type="spellEnd"/>
      <w:r w:rsidRPr="005C418F">
        <w:rPr>
          <w:lang w:val="ru-RU"/>
        </w:rPr>
        <w:t>/</w:t>
      </w:r>
      <w:r>
        <w:t>bin</w:t>
      </w:r>
      <w:r w:rsidRPr="005C418F">
        <w:rPr>
          <w:lang w:val="ru-RU"/>
        </w:rPr>
        <w:t xml:space="preserve"> и /</w:t>
      </w:r>
      <w:r>
        <w:t>opt</w:t>
      </w:r>
      <w:r w:rsidRPr="005C418F">
        <w:rPr>
          <w:lang w:val="ru-RU"/>
        </w:rPr>
        <w:t>/</w:t>
      </w:r>
      <w:proofErr w:type="spellStart"/>
      <w:r>
        <w:t>secretnet</w:t>
      </w:r>
      <w:proofErr w:type="spellEnd"/>
      <w:r w:rsidRPr="005C418F">
        <w:rPr>
          <w:lang w:val="ru-RU"/>
        </w:rPr>
        <w:t>/</w:t>
      </w:r>
      <w:proofErr w:type="spellStart"/>
      <w:r>
        <w:t>sbin</w:t>
      </w:r>
      <w:proofErr w:type="spellEnd"/>
      <w:r w:rsidRPr="005C418F">
        <w:rPr>
          <w:lang w:val="ru-RU"/>
        </w:rPr>
        <w:t>?</w:t>
      </w:r>
    </w:p>
    <w:p w14:paraId="5E665EC0" w14:textId="77777777" w:rsidR="00380310" w:rsidRPr="007E7025" w:rsidRDefault="00000000">
      <w:pPr>
        <w:spacing w:before="80" w:after="40"/>
        <w:jc w:val="both"/>
        <w:rPr>
          <w:lang w:val="ru-RU"/>
        </w:rPr>
      </w:pPr>
      <w:r w:rsidRPr="007E7025">
        <w:rPr>
          <w:lang w:val="ru-RU"/>
        </w:rPr>
        <w:t>16. В каких случаях оправдана офлайн-установка изделия из комплекта поставки и какие дополнительные действия она требует?</w:t>
      </w:r>
    </w:p>
    <w:p w14:paraId="184DC9A3" w14:textId="77777777" w:rsidR="00380310" w:rsidRPr="007E7025" w:rsidRDefault="00000000">
      <w:pPr>
        <w:spacing w:before="80" w:after="40"/>
        <w:jc w:val="both"/>
        <w:rPr>
          <w:lang w:val="ru-RU"/>
        </w:rPr>
      </w:pPr>
      <w:r w:rsidRPr="007E7025">
        <w:rPr>
          <w:lang w:val="ru-RU"/>
        </w:rPr>
        <w:t>17. Как удалить изделие с защищаемого компьютера и какие данные остаются в системе после удаления?</w:t>
      </w:r>
    </w:p>
    <w:p w14:paraId="7B3D3C8A" w14:textId="77777777" w:rsidR="00380310" w:rsidRPr="007E7025" w:rsidRDefault="00000000">
      <w:pPr>
        <w:spacing w:before="280" w:after="120"/>
        <w:ind w:firstLine="0"/>
        <w:jc w:val="center"/>
        <w:rPr>
          <w:lang w:val="ru-RU"/>
        </w:rPr>
      </w:pPr>
      <w:r w:rsidRPr="007E7025">
        <w:rPr>
          <w:b/>
          <w:sz w:val="32"/>
          <w:lang w:val="ru-RU"/>
        </w:rPr>
        <w:t>Практические задания</w:t>
      </w:r>
    </w:p>
    <w:p w14:paraId="77488186" w14:textId="77777777" w:rsidR="00380310" w:rsidRPr="007E7025" w:rsidRDefault="00000000">
      <w:pPr>
        <w:spacing w:before="80" w:after="40"/>
        <w:jc w:val="both"/>
        <w:rPr>
          <w:lang w:val="ru-RU"/>
        </w:rPr>
      </w:pPr>
      <w:r w:rsidRPr="007E7025">
        <w:rPr>
          <w:lang w:val="ru-RU"/>
        </w:rPr>
        <w:t>1. Развернуть виртуальную машину и установить «Альт Рабочая станция 10.4», зафиксировать версию ядра и дистрибутива.</w:t>
      </w:r>
    </w:p>
    <w:p w14:paraId="339DFA93" w14:textId="77777777" w:rsidR="00380310" w:rsidRPr="007E7025" w:rsidRDefault="00000000">
      <w:pPr>
        <w:spacing w:before="80" w:after="40"/>
        <w:jc w:val="both"/>
        <w:rPr>
          <w:lang w:val="ru-RU"/>
        </w:rPr>
      </w:pPr>
      <w:r w:rsidRPr="007E7025">
        <w:rPr>
          <w:lang w:val="ru-RU"/>
        </w:rPr>
        <w:t xml:space="preserve">2. Подключить репозиторий </w:t>
      </w:r>
      <w:r>
        <w:t>Secret</w:t>
      </w:r>
      <w:r w:rsidRPr="007E7025">
        <w:rPr>
          <w:lang w:val="ru-RU"/>
        </w:rPr>
        <w:t xml:space="preserve"> </w:t>
      </w:r>
      <w:r>
        <w:t>Net</w:t>
      </w:r>
      <w:r w:rsidRPr="007E7025">
        <w:rPr>
          <w:lang w:val="ru-RU"/>
        </w:rPr>
        <w:t xml:space="preserve"> </w:t>
      </w:r>
      <w:r>
        <w:t>LSP</w:t>
      </w:r>
      <w:r w:rsidRPr="007E7025">
        <w:rPr>
          <w:lang w:val="ru-RU"/>
        </w:rPr>
        <w:t xml:space="preserve"> и подтвердить его работоспособность выводом </w:t>
      </w:r>
      <w:r>
        <w:t>apt</w:t>
      </w:r>
      <w:r w:rsidRPr="007E7025">
        <w:rPr>
          <w:lang w:val="ru-RU"/>
        </w:rPr>
        <w:t>-</w:t>
      </w:r>
      <w:r>
        <w:t>get</w:t>
      </w:r>
      <w:r w:rsidRPr="007E7025">
        <w:rPr>
          <w:lang w:val="ru-RU"/>
        </w:rPr>
        <w:t xml:space="preserve"> </w:t>
      </w:r>
      <w:r>
        <w:t>update</w:t>
      </w:r>
      <w:r w:rsidRPr="007E7025">
        <w:rPr>
          <w:lang w:val="ru-RU"/>
        </w:rPr>
        <w:t>.</w:t>
      </w:r>
    </w:p>
    <w:p w14:paraId="4EA2ADD9" w14:textId="77777777" w:rsidR="00380310" w:rsidRPr="007E7025" w:rsidRDefault="00000000">
      <w:pPr>
        <w:spacing w:before="80" w:after="40"/>
        <w:jc w:val="both"/>
        <w:rPr>
          <w:lang w:val="ru-RU"/>
        </w:rPr>
      </w:pPr>
      <w:r w:rsidRPr="007E7025">
        <w:rPr>
          <w:lang w:val="ru-RU"/>
        </w:rPr>
        <w:t>3. Установить изделие, перезагрузить компьютер и выполнить полный контроль установки по таблице 10.</w:t>
      </w:r>
    </w:p>
    <w:p w14:paraId="51F42C82" w14:textId="77777777" w:rsidR="00380310" w:rsidRPr="007E7025" w:rsidRDefault="00000000">
      <w:pPr>
        <w:spacing w:before="80" w:after="40"/>
        <w:jc w:val="both"/>
        <w:rPr>
          <w:lang w:val="ru-RU"/>
        </w:rPr>
      </w:pPr>
      <w:r w:rsidRPr="007E7025">
        <w:rPr>
          <w:lang w:val="ru-RU"/>
        </w:rPr>
        <w:t>4. Зарегистрировать лицензию и привести перечень активированных компонентов.</w:t>
      </w:r>
    </w:p>
    <w:p w14:paraId="1F5C466E" w14:textId="77777777" w:rsidR="00380310" w:rsidRPr="007E7025" w:rsidRDefault="00000000">
      <w:pPr>
        <w:spacing w:before="80" w:after="40"/>
        <w:jc w:val="both"/>
        <w:rPr>
          <w:lang w:val="ru-RU"/>
        </w:rPr>
      </w:pPr>
      <w:r w:rsidRPr="007E7025">
        <w:rPr>
          <w:lang w:val="ru-RU"/>
        </w:rPr>
        <w:t xml:space="preserve">5. Настроить парольную политику: длина пароля не менее 8 символов, срок действия 90 дней, предупреждение за 7 дней. Подтвердить изменения выводом </w:t>
      </w:r>
      <w:proofErr w:type="spellStart"/>
      <w:r>
        <w:t>snpolctl</w:t>
      </w:r>
      <w:proofErr w:type="spellEnd"/>
      <w:r w:rsidRPr="007E7025">
        <w:rPr>
          <w:lang w:val="ru-RU"/>
        </w:rPr>
        <w:t xml:space="preserve"> -</w:t>
      </w:r>
      <w:r>
        <w:t>l</w:t>
      </w:r>
      <w:r w:rsidRPr="007E7025">
        <w:rPr>
          <w:lang w:val="ru-RU"/>
        </w:rPr>
        <w:t>.</w:t>
      </w:r>
    </w:p>
    <w:p w14:paraId="32069D37" w14:textId="77777777" w:rsidR="00380310" w:rsidRPr="007E7025" w:rsidRDefault="00000000">
      <w:pPr>
        <w:spacing w:before="80" w:after="40"/>
        <w:jc w:val="both"/>
        <w:rPr>
          <w:lang w:val="ru-RU"/>
        </w:rPr>
      </w:pPr>
      <w:r w:rsidRPr="007E7025">
        <w:rPr>
          <w:lang w:val="ru-RU"/>
        </w:rPr>
        <w:t>6. Настроить блокировку учётной записи после пяти неудачных попыток входа и проверить срабатывание механизма на тестовом пользователе.</w:t>
      </w:r>
    </w:p>
    <w:p w14:paraId="42CA03BF" w14:textId="77777777" w:rsidR="00380310" w:rsidRPr="007E7025" w:rsidRDefault="00000000">
      <w:pPr>
        <w:spacing w:before="80" w:after="40"/>
        <w:jc w:val="both"/>
        <w:rPr>
          <w:lang w:val="ru-RU"/>
        </w:rPr>
      </w:pPr>
      <w:r w:rsidRPr="007E7025">
        <w:rPr>
          <w:lang w:val="ru-RU"/>
        </w:rPr>
        <w:lastRenderedPageBreak/>
        <w:t>7. Включить дискреционное управление доступом и продемонстрировать запрет чтения защищённого файла второй учётной записью.</w:t>
      </w:r>
    </w:p>
    <w:p w14:paraId="5AFE9C23" w14:textId="77777777" w:rsidR="00380310" w:rsidRPr="007E7025" w:rsidRDefault="00000000">
      <w:pPr>
        <w:spacing w:before="80" w:after="40"/>
        <w:jc w:val="both"/>
        <w:rPr>
          <w:lang w:val="ru-RU"/>
        </w:rPr>
      </w:pPr>
      <w:r w:rsidRPr="007E7025">
        <w:rPr>
          <w:lang w:val="ru-RU"/>
        </w:rPr>
        <w:t xml:space="preserve">8. Включить контроль устройств с регистрацией всех попыток доступа, подключить </w:t>
      </w:r>
      <w:r>
        <w:t>USB</w:t>
      </w:r>
      <w:r w:rsidRPr="007E7025">
        <w:rPr>
          <w:lang w:val="ru-RU"/>
        </w:rPr>
        <w:t>-накопитель средствами гипервизора и найти соответствующие события в журнале.</w:t>
      </w:r>
    </w:p>
    <w:p w14:paraId="74B8DE2D" w14:textId="77777777" w:rsidR="00380310" w:rsidRPr="007E7025" w:rsidRDefault="00000000">
      <w:pPr>
        <w:spacing w:before="80" w:after="40"/>
        <w:jc w:val="both"/>
        <w:rPr>
          <w:lang w:val="ru-RU"/>
        </w:rPr>
      </w:pPr>
      <w:r w:rsidRPr="007E7025">
        <w:rPr>
          <w:lang w:val="ru-RU"/>
        </w:rPr>
        <w:t>9. Добавить в контроль целостности файл /</w:t>
      </w:r>
      <w:proofErr w:type="spellStart"/>
      <w:r>
        <w:t>etc</w:t>
      </w:r>
      <w:proofErr w:type="spellEnd"/>
      <w:r w:rsidRPr="007E7025">
        <w:rPr>
          <w:lang w:val="ru-RU"/>
        </w:rPr>
        <w:t>/</w:t>
      </w:r>
      <w:r>
        <w:t>passwd</w:t>
      </w:r>
      <w:r w:rsidRPr="007E7025">
        <w:rPr>
          <w:lang w:val="ru-RU"/>
        </w:rPr>
        <w:t>, изменить его и показать реакцию механизма контроля целостности.</w:t>
      </w:r>
    </w:p>
    <w:p w14:paraId="73306107" w14:textId="77777777" w:rsidR="00380310" w:rsidRPr="007E7025" w:rsidRDefault="00000000">
      <w:pPr>
        <w:spacing w:before="80" w:after="40"/>
        <w:jc w:val="both"/>
        <w:rPr>
          <w:lang w:val="ru-RU"/>
        </w:rPr>
      </w:pPr>
      <w:r w:rsidRPr="007E7025">
        <w:rPr>
          <w:lang w:val="ru-RU"/>
        </w:rPr>
        <w:t xml:space="preserve">10. Выполнить функциональный контроль утилитой </w:t>
      </w:r>
      <w:proofErr w:type="spellStart"/>
      <w:r>
        <w:t>snfc</w:t>
      </w:r>
      <w:proofErr w:type="spellEnd"/>
      <w:r w:rsidRPr="007E7025">
        <w:rPr>
          <w:lang w:val="ru-RU"/>
        </w:rPr>
        <w:t xml:space="preserve"> и приложить фрагмент журнала </w:t>
      </w:r>
      <w:proofErr w:type="spellStart"/>
      <w:r>
        <w:t>sncheck</w:t>
      </w:r>
      <w:proofErr w:type="spellEnd"/>
      <w:r w:rsidRPr="007E7025">
        <w:rPr>
          <w:lang w:val="ru-RU"/>
        </w:rPr>
        <w:t>.</w:t>
      </w:r>
      <w:r>
        <w:t>log</w:t>
      </w:r>
      <w:r w:rsidRPr="007E7025">
        <w:rPr>
          <w:lang w:val="ru-RU"/>
        </w:rPr>
        <w:t>.</w:t>
      </w:r>
    </w:p>
    <w:p w14:paraId="22072CFA" w14:textId="77777777" w:rsidR="00380310" w:rsidRPr="007E7025" w:rsidRDefault="00000000">
      <w:pPr>
        <w:spacing w:before="80" w:after="40"/>
        <w:jc w:val="both"/>
        <w:rPr>
          <w:lang w:val="ru-RU"/>
        </w:rPr>
      </w:pPr>
      <w:r w:rsidRPr="007E7025">
        <w:rPr>
          <w:lang w:val="ru-RU"/>
        </w:rPr>
        <w:t>11. Экспортировать события системного журнала за день выполнения работы в файл и приложить его к отчёту.</w:t>
      </w:r>
    </w:p>
    <w:p w14:paraId="085527CC" w14:textId="77777777" w:rsidR="00380310" w:rsidRPr="007E7025" w:rsidRDefault="00000000">
      <w:pPr>
        <w:spacing w:before="80" w:after="40"/>
        <w:jc w:val="both"/>
        <w:rPr>
          <w:lang w:val="ru-RU"/>
        </w:rPr>
      </w:pPr>
      <w:r w:rsidRPr="007E7025">
        <w:rPr>
          <w:lang w:val="ru-RU"/>
        </w:rPr>
        <w:t>12. Составить сравнительную таблицу: какие из выполненных настроек невозможно реализовать штатными средствами ОС без наложенного СЗИ.</w:t>
      </w:r>
    </w:p>
    <w:p w14:paraId="45E480B2" w14:textId="77777777" w:rsidR="00380310" w:rsidRPr="007E7025" w:rsidRDefault="00000000">
      <w:pPr>
        <w:rPr>
          <w:lang w:val="ru-RU"/>
        </w:rPr>
      </w:pPr>
      <w:r w:rsidRPr="007E7025">
        <w:rPr>
          <w:lang w:val="ru-RU"/>
        </w:rPr>
        <w:br w:type="page"/>
      </w:r>
    </w:p>
    <w:p w14:paraId="6A2A005B" w14:textId="77777777" w:rsidR="00380310" w:rsidRPr="007E7025" w:rsidRDefault="00000000">
      <w:pPr>
        <w:spacing w:before="280" w:after="120"/>
        <w:ind w:firstLine="0"/>
        <w:jc w:val="center"/>
        <w:rPr>
          <w:lang w:val="ru-RU"/>
        </w:rPr>
      </w:pPr>
      <w:r w:rsidRPr="007E7025">
        <w:rPr>
          <w:b/>
          <w:sz w:val="32"/>
          <w:lang w:val="ru-RU"/>
        </w:rPr>
        <w:lastRenderedPageBreak/>
        <w:t>Приложение А. Сценарии автоматизации</w:t>
      </w:r>
    </w:p>
    <w:p w14:paraId="685C9F23" w14:textId="77777777" w:rsidR="00380310" w:rsidRPr="007E7025" w:rsidRDefault="00000000">
      <w:pPr>
        <w:jc w:val="both"/>
        <w:rPr>
          <w:lang w:val="ru-RU"/>
        </w:rPr>
      </w:pPr>
      <w:r w:rsidRPr="007E7025">
        <w:rPr>
          <w:lang w:val="ru-RU"/>
        </w:rPr>
        <w:t>Приведённые сценарии повторяют разделы 4, 5 и 8 методических указаний. Их применение не отменяет выполнения команд вручную: сценарии используются для повторного развёртывания стенда и для сбора материалов отчёта.</w:t>
      </w:r>
    </w:p>
    <w:p w14:paraId="4451FA20" w14:textId="77777777" w:rsidR="00380310" w:rsidRPr="007E7025" w:rsidRDefault="00000000">
      <w:pPr>
        <w:spacing w:line="240" w:lineRule="auto"/>
        <w:ind w:left="283" w:firstLine="0"/>
        <w:rPr>
          <w:lang w:val="ru-RU"/>
        </w:rPr>
      </w:pPr>
      <w:proofErr w:type="gramStart"/>
      <w:r w:rsidRPr="007E7025">
        <w:rPr>
          <w:rFonts w:ascii="Courier New" w:eastAsia="Courier New" w:hAnsi="Courier New" w:cs="Courier New"/>
          <w:color w:val="101010"/>
          <w:sz w:val="18"/>
          <w:lang w:val="ru-RU"/>
        </w:rPr>
        <w:t>#!/</w:t>
      </w:r>
      <w:proofErr w:type="gramEnd"/>
      <w:r>
        <w:rPr>
          <w:rFonts w:ascii="Courier New" w:eastAsia="Courier New" w:hAnsi="Courier New" w:cs="Courier New"/>
          <w:color w:val="101010"/>
          <w:sz w:val="18"/>
        </w:rPr>
        <w:t>bin</w:t>
      </w:r>
      <w:r w:rsidRPr="007E7025">
        <w:rPr>
          <w:rFonts w:ascii="Courier New" w:eastAsia="Courier New" w:hAnsi="Courier New" w:cs="Courier New"/>
          <w:color w:val="101010"/>
          <w:sz w:val="18"/>
          <w:lang w:val="ru-RU"/>
        </w:rPr>
        <w:t>/</w:t>
      </w:r>
      <w:r>
        <w:rPr>
          <w:rFonts w:ascii="Courier New" w:eastAsia="Courier New" w:hAnsi="Courier New" w:cs="Courier New"/>
          <w:color w:val="101010"/>
          <w:sz w:val="18"/>
        </w:rPr>
        <w:t>bash</w:t>
      </w:r>
    </w:p>
    <w:p w14:paraId="17F5737F" w14:textId="77777777" w:rsidR="00380310" w:rsidRPr="007E7025" w:rsidRDefault="00000000">
      <w:pPr>
        <w:spacing w:line="240" w:lineRule="auto"/>
        <w:ind w:left="283" w:firstLine="0"/>
        <w:rPr>
          <w:lang w:val="ru-RU"/>
        </w:rPr>
      </w:pPr>
      <w:r w:rsidRPr="007E7025">
        <w:rPr>
          <w:rFonts w:ascii="Courier New" w:eastAsia="Courier New" w:hAnsi="Courier New" w:cs="Courier New"/>
          <w:color w:val="101010"/>
          <w:sz w:val="18"/>
          <w:lang w:val="ru-RU"/>
        </w:rPr>
        <w:t xml:space="preserve"># Установка </w:t>
      </w:r>
      <w:r>
        <w:rPr>
          <w:rFonts w:ascii="Courier New" w:eastAsia="Courier New" w:hAnsi="Courier New" w:cs="Courier New"/>
          <w:color w:val="101010"/>
          <w:sz w:val="18"/>
        </w:rPr>
        <w:t>Secret</w:t>
      </w:r>
      <w:r w:rsidRPr="007E7025">
        <w:rPr>
          <w:rFonts w:ascii="Courier New" w:eastAsia="Courier New" w:hAnsi="Courier New" w:cs="Courier New"/>
          <w:color w:val="101010"/>
          <w:sz w:val="18"/>
          <w:lang w:val="ru-RU"/>
        </w:rPr>
        <w:t xml:space="preserve"> </w:t>
      </w:r>
      <w:r>
        <w:rPr>
          <w:rFonts w:ascii="Courier New" w:eastAsia="Courier New" w:hAnsi="Courier New" w:cs="Courier New"/>
          <w:color w:val="101010"/>
          <w:sz w:val="18"/>
        </w:rPr>
        <w:t>Net</w:t>
      </w:r>
      <w:r w:rsidRPr="007E7025">
        <w:rPr>
          <w:rFonts w:ascii="Courier New" w:eastAsia="Courier New" w:hAnsi="Courier New" w:cs="Courier New"/>
          <w:color w:val="101010"/>
          <w:sz w:val="18"/>
          <w:lang w:val="ru-RU"/>
        </w:rPr>
        <w:t xml:space="preserve"> </w:t>
      </w:r>
      <w:r>
        <w:rPr>
          <w:rFonts w:ascii="Courier New" w:eastAsia="Courier New" w:hAnsi="Courier New" w:cs="Courier New"/>
          <w:color w:val="101010"/>
          <w:sz w:val="18"/>
        </w:rPr>
        <w:t>LSP</w:t>
      </w:r>
      <w:r w:rsidRPr="007E7025">
        <w:rPr>
          <w:rFonts w:ascii="Courier New" w:eastAsia="Courier New" w:hAnsi="Courier New" w:cs="Courier New"/>
          <w:color w:val="101010"/>
          <w:sz w:val="18"/>
          <w:lang w:val="ru-RU"/>
        </w:rPr>
        <w:t xml:space="preserve"> 1.12 на ОС «Альт Рабочая станция 10» из сетевого</w:t>
      </w:r>
    </w:p>
    <w:p w14:paraId="3E5C88C2" w14:textId="77777777" w:rsidR="00380310" w:rsidRPr="00FB3182" w:rsidRDefault="00000000">
      <w:pPr>
        <w:spacing w:line="240" w:lineRule="auto"/>
        <w:ind w:left="283" w:firstLine="0"/>
        <w:rPr>
          <w:lang w:val="ru-RU"/>
        </w:rPr>
      </w:pPr>
      <w:r w:rsidRPr="00FB3182">
        <w:rPr>
          <w:rFonts w:ascii="Courier New" w:eastAsia="Courier New" w:hAnsi="Courier New" w:cs="Courier New"/>
          <w:color w:val="101010"/>
          <w:sz w:val="18"/>
          <w:lang w:val="ru-RU"/>
        </w:rPr>
        <w:t># репозитория компании «Код Безопасности».</w:t>
      </w:r>
    </w:p>
    <w:p w14:paraId="7EF74819" w14:textId="77777777" w:rsidR="00380310" w:rsidRPr="00FB3182" w:rsidRDefault="00000000">
      <w:pPr>
        <w:spacing w:line="240" w:lineRule="auto"/>
        <w:ind w:left="283" w:firstLine="0"/>
        <w:rPr>
          <w:lang w:val="ru-RU"/>
        </w:rPr>
      </w:pPr>
      <w:r w:rsidRPr="00FB3182">
        <w:rPr>
          <w:rFonts w:ascii="Courier New" w:eastAsia="Courier New" w:hAnsi="Courier New" w:cs="Courier New"/>
          <w:color w:val="101010"/>
          <w:sz w:val="18"/>
          <w:lang w:val="ru-RU"/>
        </w:rPr>
        <w:t>#</w:t>
      </w:r>
    </w:p>
    <w:p w14:paraId="6F95EE2D" w14:textId="77777777" w:rsidR="00380310" w:rsidRPr="00FB3182" w:rsidRDefault="00000000">
      <w:pPr>
        <w:spacing w:line="240" w:lineRule="auto"/>
        <w:ind w:left="283" w:firstLine="0"/>
        <w:rPr>
          <w:lang w:val="ru-RU"/>
        </w:rPr>
      </w:pPr>
      <w:r w:rsidRPr="00FB3182">
        <w:rPr>
          <w:rFonts w:ascii="Courier New" w:eastAsia="Courier New" w:hAnsi="Courier New" w:cs="Courier New"/>
          <w:color w:val="101010"/>
          <w:sz w:val="18"/>
          <w:lang w:val="ru-RU"/>
        </w:rPr>
        <w:t xml:space="preserve"># Скрипт выполняется на виртуальной машине от имени </w:t>
      </w:r>
      <w:r>
        <w:rPr>
          <w:rFonts w:ascii="Courier New" w:eastAsia="Courier New" w:hAnsi="Courier New" w:cs="Courier New"/>
          <w:color w:val="101010"/>
          <w:sz w:val="18"/>
        </w:rPr>
        <w:t>root</w:t>
      </w:r>
      <w:r w:rsidRPr="00FB3182">
        <w:rPr>
          <w:rFonts w:ascii="Courier New" w:eastAsia="Courier New" w:hAnsi="Courier New" w:cs="Courier New"/>
          <w:color w:val="101010"/>
          <w:sz w:val="18"/>
          <w:lang w:val="ru-RU"/>
        </w:rPr>
        <w:t>:</w:t>
      </w:r>
    </w:p>
    <w:p w14:paraId="65DF215E" w14:textId="77777777" w:rsidR="00380310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18"/>
        </w:rPr>
        <w:t>#     su -</w:t>
      </w:r>
    </w:p>
    <w:p w14:paraId="3C0FF814" w14:textId="77777777" w:rsidR="00380310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18"/>
        </w:rPr>
        <w:t>#     bash install_snlsp.sh</w:t>
      </w:r>
    </w:p>
    <w:p w14:paraId="4BACE471" w14:textId="77777777" w:rsidR="00380310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18"/>
        </w:rPr>
        <w:t>#</w:t>
      </w:r>
    </w:p>
    <w:p w14:paraId="42C4A056" w14:textId="77777777" w:rsidR="00380310" w:rsidRPr="00FB3182" w:rsidRDefault="00000000">
      <w:pPr>
        <w:spacing w:line="240" w:lineRule="auto"/>
        <w:ind w:left="283" w:firstLine="0"/>
        <w:rPr>
          <w:lang w:val="ru-RU"/>
        </w:rPr>
      </w:pPr>
      <w:r w:rsidRPr="00FB3182">
        <w:rPr>
          <w:rFonts w:ascii="Courier New" w:eastAsia="Courier New" w:hAnsi="Courier New" w:cs="Courier New"/>
          <w:color w:val="101010"/>
          <w:sz w:val="18"/>
          <w:lang w:val="ru-RU"/>
        </w:rPr>
        <w:t># Действия скрипта повторяют раздел 4 методических указаний: проверка</w:t>
      </w:r>
    </w:p>
    <w:p w14:paraId="0C47E28E" w14:textId="77777777" w:rsidR="00380310" w:rsidRPr="00FB3182" w:rsidRDefault="00000000">
      <w:pPr>
        <w:spacing w:line="240" w:lineRule="auto"/>
        <w:ind w:left="283" w:firstLine="0"/>
        <w:rPr>
          <w:lang w:val="ru-RU"/>
        </w:rPr>
      </w:pPr>
      <w:r w:rsidRPr="00FB3182">
        <w:rPr>
          <w:rFonts w:ascii="Courier New" w:eastAsia="Courier New" w:hAnsi="Courier New" w:cs="Courier New"/>
          <w:color w:val="101010"/>
          <w:sz w:val="18"/>
          <w:lang w:val="ru-RU"/>
        </w:rPr>
        <w:t xml:space="preserve"># окружения, подключение репозитория, установка </w:t>
      </w:r>
      <w:proofErr w:type="spellStart"/>
      <w:r w:rsidRPr="00FB3182">
        <w:rPr>
          <w:rFonts w:ascii="Courier New" w:eastAsia="Courier New" w:hAnsi="Courier New" w:cs="Courier New"/>
          <w:color w:val="101010"/>
          <w:sz w:val="18"/>
          <w:lang w:val="ru-RU"/>
        </w:rPr>
        <w:t>метапакета</w:t>
      </w:r>
      <w:proofErr w:type="spellEnd"/>
      <w:r w:rsidRPr="00FB3182">
        <w:rPr>
          <w:rFonts w:ascii="Courier New" w:eastAsia="Courier New" w:hAnsi="Courier New" w:cs="Courier New"/>
          <w:color w:val="101010"/>
          <w:sz w:val="18"/>
          <w:lang w:val="ru-RU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01010"/>
          <w:sz w:val="18"/>
        </w:rPr>
        <w:t>secretnet</w:t>
      </w:r>
      <w:proofErr w:type="spellEnd"/>
      <w:r w:rsidRPr="00FB3182">
        <w:rPr>
          <w:rFonts w:ascii="Courier New" w:eastAsia="Courier New" w:hAnsi="Courier New" w:cs="Courier New"/>
          <w:color w:val="101010"/>
          <w:sz w:val="18"/>
          <w:lang w:val="ru-RU"/>
        </w:rPr>
        <w:t>.</w:t>
      </w:r>
    </w:p>
    <w:p w14:paraId="3CCB16DC" w14:textId="77777777" w:rsidR="00380310" w:rsidRPr="00FB3182" w:rsidRDefault="00000000">
      <w:pPr>
        <w:spacing w:line="240" w:lineRule="auto"/>
        <w:ind w:left="283" w:firstLine="0"/>
        <w:rPr>
          <w:lang w:val="ru-RU"/>
        </w:rPr>
      </w:pPr>
      <w:r w:rsidRPr="00FB3182">
        <w:rPr>
          <w:rFonts w:ascii="Courier New" w:eastAsia="Courier New" w:hAnsi="Courier New" w:cs="Courier New"/>
          <w:color w:val="101010"/>
          <w:sz w:val="18"/>
          <w:lang w:val="ru-RU"/>
        </w:rPr>
        <w:t># Лицензия устанавливается отдельно (раздел 6), после перезагрузки.</w:t>
      </w:r>
    </w:p>
    <w:p w14:paraId="5638D561" w14:textId="77777777" w:rsidR="00380310" w:rsidRPr="00FB3182" w:rsidRDefault="00000000">
      <w:pPr>
        <w:spacing w:line="240" w:lineRule="auto"/>
        <w:ind w:left="283" w:firstLine="0"/>
        <w:rPr>
          <w:lang w:val="ru-RU"/>
        </w:rPr>
      </w:pPr>
      <w:r w:rsidRPr="00FB3182">
        <w:rPr>
          <w:rFonts w:ascii="Courier New" w:eastAsia="Courier New" w:hAnsi="Courier New" w:cs="Courier New"/>
          <w:color w:val="101010"/>
          <w:sz w:val="18"/>
          <w:lang w:val="ru-RU"/>
        </w:rPr>
        <w:t xml:space="preserve"> </w:t>
      </w:r>
    </w:p>
    <w:p w14:paraId="5D5ED3D0" w14:textId="77777777" w:rsidR="00380310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18"/>
        </w:rPr>
        <w:t>set -</w:t>
      </w:r>
      <w:proofErr w:type="spellStart"/>
      <w:r>
        <w:rPr>
          <w:rFonts w:ascii="Courier New" w:eastAsia="Courier New" w:hAnsi="Courier New" w:cs="Courier New"/>
          <w:color w:val="101010"/>
          <w:sz w:val="18"/>
        </w:rPr>
        <w:t>euo</w:t>
      </w:r>
      <w:proofErr w:type="spellEnd"/>
      <w:r>
        <w:rPr>
          <w:rFonts w:ascii="Courier New" w:eastAsia="Courier New" w:hAnsi="Courier New" w:cs="Courier New"/>
          <w:color w:val="101010"/>
          <w:sz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01010"/>
          <w:sz w:val="18"/>
        </w:rPr>
        <w:t>pipefail</w:t>
      </w:r>
      <w:proofErr w:type="spellEnd"/>
    </w:p>
    <w:p w14:paraId="19F0A9C8" w14:textId="77777777" w:rsidR="00380310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18"/>
        </w:rPr>
        <w:t xml:space="preserve"> </w:t>
      </w:r>
    </w:p>
    <w:p w14:paraId="40AE219E" w14:textId="77777777" w:rsidR="00380310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18"/>
        </w:rPr>
        <w:t>SN_VERSION="1.12"</w:t>
      </w:r>
    </w:p>
    <w:p w14:paraId="734C7A92" w14:textId="77777777" w:rsidR="00380310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18"/>
        </w:rPr>
        <w:t>ALT_RELEASE="10"</w:t>
      </w:r>
    </w:p>
    <w:p w14:paraId="58071A84" w14:textId="77777777" w:rsidR="00380310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18"/>
        </w:rPr>
        <w:t>REPO_HOST="download.securitycode.ru"</w:t>
      </w:r>
    </w:p>
    <w:p w14:paraId="23910DF3" w14:textId="77777777" w:rsidR="00380310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18"/>
        </w:rPr>
        <w:t>REPO_BASE="https://${REPO_HOST}/snlsp/alt/${ALT_RELEASE}/${SN_VERSION}"</w:t>
      </w:r>
    </w:p>
    <w:p w14:paraId="0ED0EE82" w14:textId="77777777" w:rsidR="00380310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18"/>
        </w:rPr>
        <w:t>REPO_LIST="/etc/apt/sources.list.d/secretnet.list"</w:t>
      </w:r>
    </w:p>
    <w:p w14:paraId="005AB2CB" w14:textId="77777777" w:rsidR="00380310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18"/>
        </w:rPr>
        <w:t xml:space="preserve"> </w:t>
      </w:r>
    </w:p>
    <w:p w14:paraId="3289C6C0" w14:textId="77777777" w:rsidR="00380310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18"/>
        </w:rPr>
        <w:t>log() { printf '\n=== %s ===\n' "$1"; }</w:t>
      </w:r>
    </w:p>
    <w:p w14:paraId="6A9A85A5" w14:textId="77777777" w:rsidR="00380310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18"/>
        </w:rPr>
        <w:t xml:space="preserve"> </w:t>
      </w:r>
    </w:p>
    <w:p w14:paraId="4506079F" w14:textId="77777777" w:rsidR="00380310" w:rsidRPr="00FB3182" w:rsidRDefault="00000000">
      <w:pPr>
        <w:spacing w:line="240" w:lineRule="auto"/>
        <w:ind w:left="283" w:firstLine="0"/>
        <w:rPr>
          <w:lang w:val="ru-RU"/>
        </w:rPr>
      </w:pPr>
      <w:r w:rsidRPr="00FB3182">
        <w:rPr>
          <w:rFonts w:ascii="Courier New" w:eastAsia="Courier New" w:hAnsi="Courier New" w:cs="Courier New"/>
          <w:color w:val="101010"/>
          <w:sz w:val="18"/>
          <w:lang w:val="ru-RU"/>
        </w:rPr>
        <w:t># --- 1. Проверка прав -------------------------------------------------------</w:t>
      </w:r>
    </w:p>
    <w:p w14:paraId="135F4232" w14:textId="77777777" w:rsidR="00380310" w:rsidRPr="00FB3182" w:rsidRDefault="00000000">
      <w:pPr>
        <w:spacing w:line="240" w:lineRule="auto"/>
        <w:ind w:left="283" w:firstLine="0"/>
        <w:rPr>
          <w:lang w:val="ru-RU"/>
        </w:rPr>
      </w:pPr>
      <w:r>
        <w:rPr>
          <w:rFonts w:ascii="Courier New" w:eastAsia="Courier New" w:hAnsi="Courier New" w:cs="Courier New"/>
          <w:color w:val="101010"/>
          <w:sz w:val="18"/>
        </w:rPr>
        <w:t>if</w:t>
      </w:r>
      <w:r w:rsidRPr="00FB3182">
        <w:rPr>
          <w:rFonts w:ascii="Courier New" w:eastAsia="Courier New" w:hAnsi="Courier New" w:cs="Courier New"/>
          <w:color w:val="101010"/>
          <w:sz w:val="18"/>
          <w:lang w:val="ru-RU"/>
        </w:rPr>
        <w:t xml:space="preserve"> [ "$(</w:t>
      </w:r>
      <w:r>
        <w:rPr>
          <w:rFonts w:ascii="Courier New" w:eastAsia="Courier New" w:hAnsi="Courier New" w:cs="Courier New"/>
          <w:color w:val="101010"/>
          <w:sz w:val="18"/>
        </w:rPr>
        <w:t>id</w:t>
      </w:r>
      <w:r w:rsidRPr="00FB3182">
        <w:rPr>
          <w:rFonts w:ascii="Courier New" w:eastAsia="Courier New" w:hAnsi="Courier New" w:cs="Courier New"/>
          <w:color w:val="101010"/>
          <w:sz w:val="18"/>
          <w:lang w:val="ru-RU"/>
        </w:rPr>
        <w:t xml:space="preserve"> -</w:t>
      </w:r>
      <w:r>
        <w:rPr>
          <w:rFonts w:ascii="Courier New" w:eastAsia="Courier New" w:hAnsi="Courier New" w:cs="Courier New"/>
          <w:color w:val="101010"/>
          <w:sz w:val="18"/>
        </w:rPr>
        <w:t>u</w:t>
      </w:r>
      <w:r w:rsidRPr="00FB3182">
        <w:rPr>
          <w:rFonts w:ascii="Courier New" w:eastAsia="Courier New" w:hAnsi="Courier New" w:cs="Courier New"/>
          <w:color w:val="101010"/>
          <w:sz w:val="18"/>
          <w:lang w:val="ru-RU"/>
        </w:rPr>
        <w:t>)" -</w:t>
      </w:r>
      <w:r>
        <w:rPr>
          <w:rFonts w:ascii="Courier New" w:eastAsia="Courier New" w:hAnsi="Courier New" w:cs="Courier New"/>
          <w:color w:val="101010"/>
          <w:sz w:val="18"/>
        </w:rPr>
        <w:t>ne</w:t>
      </w:r>
      <w:r w:rsidRPr="00FB3182">
        <w:rPr>
          <w:rFonts w:ascii="Courier New" w:eastAsia="Courier New" w:hAnsi="Courier New" w:cs="Courier New"/>
          <w:color w:val="101010"/>
          <w:sz w:val="18"/>
          <w:lang w:val="ru-RU"/>
        </w:rPr>
        <w:t xml:space="preserve"> </w:t>
      </w:r>
      <w:proofErr w:type="gramStart"/>
      <w:r w:rsidRPr="00FB3182">
        <w:rPr>
          <w:rFonts w:ascii="Courier New" w:eastAsia="Courier New" w:hAnsi="Courier New" w:cs="Courier New"/>
          <w:color w:val="101010"/>
          <w:sz w:val="18"/>
          <w:lang w:val="ru-RU"/>
        </w:rPr>
        <w:t>0 ]</w:t>
      </w:r>
      <w:proofErr w:type="gramEnd"/>
      <w:r w:rsidRPr="00FB3182">
        <w:rPr>
          <w:rFonts w:ascii="Courier New" w:eastAsia="Courier New" w:hAnsi="Courier New" w:cs="Courier New"/>
          <w:color w:val="101010"/>
          <w:sz w:val="18"/>
          <w:lang w:val="ru-RU"/>
        </w:rPr>
        <w:t xml:space="preserve">; </w:t>
      </w:r>
      <w:r>
        <w:rPr>
          <w:rFonts w:ascii="Courier New" w:eastAsia="Courier New" w:hAnsi="Courier New" w:cs="Courier New"/>
          <w:color w:val="101010"/>
          <w:sz w:val="18"/>
        </w:rPr>
        <w:t>then</w:t>
      </w:r>
    </w:p>
    <w:p w14:paraId="487B2D10" w14:textId="77777777" w:rsidR="00380310" w:rsidRPr="00FB3182" w:rsidRDefault="00000000">
      <w:pPr>
        <w:spacing w:line="240" w:lineRule="auto"/>
        <w:ind w:left="283" w:firstLine="0"/>
        <w:rPr>
          <w:lang w:val="ru-RU"/>
        </w:rPr>
      </w:pPr>
      <w:r w:rsidRPr="00FB3182">
        <w:rPr>
          <w:rFonts w:ascii="Courier New" w:eastAsia="Courier New" w:hAnsi="Courier New" w:cs="Courier New"/>
          <w:color w:val="101010"/>
          <w:sz w:val="18"/>
          <w:lang w:val="ru-RU"/>
        </w:rPr>
        <w:t xml:space="preserve">    </w:t>
      </w:r>
      <w:r>
        <w:rPr>
          <w:rFonts w:ascii="Courier New" w:eastAsia="Courier New" w:hAnsi="Courier New" w:cs="Courier New"/>
          <w:color w:val="101010"/>
          <w:sz w:val="18"/>
        </w:rPr>
        <w:t>echo</w:t>
      </w:r>
      <w:r w:rsidRPr="00FB3182">
        <w:rPr>
          <w:rFonts w:ascii="Courier New" w:eastAsia="Courier New" w:hAnsi="Courier New" w:cs="Courier New"/>
          <w:color w:val="101010"/>
          <w:sz w:val="18"/>
          <w:lang w:val="ru-RU"/>
        </w:rPr>
        <w:t xml:space="preserve"> "Ошибка: запускать от имени </w:t>
      </w:r>
      <w:r>
        <w:rPr>
          <w:rFonts w:ascii="Courier New" w:eastAsia="Courier New" w:hAnsi="Courier New" w:cs="Courier New"/>
          <w:color w:val="101010"/>
          <w:sz w:val="18"/>
        </w:rPr>
        <w:t>root</w:t>
      </w:r>
      <w:r w:rsidRPr="00FB3182">
        <w:rPr>
          <w:rFonts w:ascii="Courier New" w:eastAsia="Courier New" w:hAnsi="Courier New" w:cs="Courier New"/>
          <w:color w:val="101010"/>
          <w:sz w:val="18"/>
          <w:lang w:val="ru-RU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101010"/>
          <w:sz w:val="18"/>
        </w:rPr>
        <w:t>su</w:t>
      </w:r>
      <w:proofErr w:type="spellEnd"/>
      <w:r w:rsidRPr="00FB3182">
        <w:rPr>
          <w:rFonts w:ascii="Courier New" w:eastAsia="Courier New" w:hAnsi="Courier New" w:cs="Courier New"/>
          <w:color w:val="101010"/>
          <w:sz w:val="18"/>
          <w:lang w:val="ru-RU"/>
        </w:rPr>
        <w:t xml:space="preserve"> -)." </w:t>
      </w:r>
      <w:proofErr w:type="gramStart"/>
      <w:r w:rsidRPr="00FB3182">
        <w:rPr>
          <w:rFonts w:ascii="Courier New" w:eastAsia="Courier New" w:hAnsi="Courier New" w:cs="Courier New"/>
          <w:color w:val="101010"/>
          <w:sz w:val="18"/>
          <w:lang w:val="ru-RU"/>
        </w:rPr>
        <w:t>&gt;&amp;</w:t>
      </w:r>
      <w:proofErr w:type="gramEnd"/>
      <w:r w:rsidRPr="00FB3182">
        <w:rPr>
          <w:rFonts w:ascii="Courier New" w:eastAsia="Courier New" w:hAnsi="Courier New" w:cs="Courier New"/>
          <w:color w:val="101010"/>
          <w:sz w:val="18"/>
          <w:lang w:val="ru-RU"/>
        </w:rPr>
        <w:t>2</w:t>
      </w:r>
    </w:p>
    <w:p w14:paraId="387CA1CB" w14:textId="77777777" w:rsidR="00380310" w:rsidRPr="00FB3182" w:rsidRDefault="00000000">
      <w:pPr>
        <w:spacing w:line="240" w:lineRule="auto"/>
        <w:ind w:left="283" w:firstLine="0"/>
        <w:rPr>
          <w:lang w:val="ru-RU"/>
        </w:rPr>
      </w:pPr>
      <w:r w:rsidRPr="00FB3182">
        <w:rPr>
          <w:rFonts w:ascii="Courier New" w:eastAsia="Courier New" w:hAnsi="Courier New" w:cs="Courier New"/>
          <w:color w:val="101010"/>
          <w:sz w:val="18"/>
          <w:lang w:val="ru-RU"/>
        </w:rPr>
        <w:t xml:space="preserve">    </w:t>
      </w:r>
      <w:r>
        <w:rPr>
          <w:rFonts w:ascii="Courier New" w:eastAsia="Courier New" w:hAnsi="Courier New" w:cs="Courier New"/>
          <w:color w:val="101010"/>
          <w:sz w:val="18"/>
        </w:rPr>
        <w:t>exit</w:t>
      </w:r>
      <w:r w:rsidRPr="00FB3182">
        <w:rPr>
          <w:rFonts w:ascii="Courier New" w:eastAsia="Courier New" w:hAnsi="Courier New" w:cs="Courier New"/>
          <w:color w:val="101010"/>
          <w:sz w:val="18"/>
          <w:lang w:val="ru-RU"/>
        </w:rPr>
        <w:t xml:space="preserve"> 1</w:t>
      </w:r>
    </w:p>
    <w:p w14:paraId="2057C090" w14:textId="77777777" w:rsidR="00380310" w:rsidRPr="00FB3182" w:rsidRDefault="00000000">
      <w:pPr>
        <w:spacing w:line="240" w:lineRule="auto"/>
        <w:ind w:left="283" w:firstLine="0"/>
        <w:rPr>
          <w:lang w:val="ru-RU"/>
        </w:rPr>
      </w:pPr>
      <w:r>
        <w:rPr>
          <w:rFonts w:ascii="Courier New" w:eastAsia="Courier New" w:hAnsi="Courier New" w:cs="Courier New"/>
          <w:color w:val="101010"/>
          <w:sz w:val="18"/>
        </w:rPr>
        <w:t>fi</w:t>
      </w:r>
    </w:p>
    <w:p w14:paraId="618329A7" w14:textId="77777777" w:rsidR="00380310" w:rsidRPr="00FB3182" w:rsidRDefault="00000000">
      <w:pPr>
        <w:spacing w:line="240" w:lineRule="auto"/>
        <w:ind w:left="283" w:firstLine="0"/>
        <w:rPr>
          <w:lang w:val="ru-RU"/>
        </w:rPr>
      </w:pPr>
      <w:r w:rsidRPr="00FB3182">
        <w:rPr>
          <w:rFonts w:ascii="Courier New" w:eastAsia="Courier New" w:hAnsi="Courier New" w:cs="Courier New"/>
          <w:color w:val="101010"/>
          <w:sz w:val="18"/>
          <w:lang w:val="ru-RU"/>
        </w:rPr>
        <w:t xml:space="preserve"> </w:t>
      </w:r>
    </w:p>
    <w:p w14:paraId="7FE1E799" w14:textId="77777777" w:rsidR="00380310" w:rsidRPr="00FB3182" w:rsidRDefault="00000000">
      <w:pPr>
        <w:spacing w:line="240" w:lineRule="auto"/>
        <w:ind w:left="283" w:firstLine="0"/>
        <w:rPr>
          <w:lang w:val="ru-RU"/>
        </w:rPr>
      </w:pPr>
      <w:r w:rsidRPr="00FB3182">
        <w:rPr>
          <w:rFonts w:ascii="Courier New" w:eastAsia="Courier New" w:hAnsi="Courier New" w:cs="Courier New"/>
          <w:color w:val="101010"/>
          <w:sz w:val="18"/>
          <w:lang w:val="ru-RU"/>
        </w:rPr>
        <w:t># --- 2. Проверка окружения --------------------------------------------------</w:t>
      </w:r>
    </w:p>
    <w:p w14:paraId="187EC30F" w14:textId="77777777" w:rsidR="00380310" w:rsidRPr="00FB3182" w:rsidRDefault="00000000">
      <w:pPr>
        <w:spacing w:line="240" w:lineRule="auto"/>
        <w:ind w:left="283" w:firstLine="0"/>
        <w:rPr>
          <w:lang w:val="ru-RU"/>
        </w:rPr>
      </w:pPr>
      <w:r>
        <w:rPr>
          <w:rFonts w:ascii="Courier New" w:eastAsia="Courier New" w:hAnsi="Courier New" w:cs="Courier New"/>
          <w:color w:val="101010"/>
          <w:sz w:val="18"/>
        </w:rPr>
        <w:t>log</w:t>
      </w:r>
      <w:r w:rsidRPr="00FB3182">
        <w:rPr>
          <w:rFonts w:ascii="Courier New" w:eastAsia="Courier New" w:hAnsi="Courier New" w:cs="Courier New"/>
          <w:color w:val="101010"/>
          <w:sz w:val="18"/>
          <w:lang w:val="ru-RU"/>
        </w:rPr>
        <w:t xml:space="preserve"> "Параметры операционной системы"</w:t>
      </w:r>
    </w:p>
    <w:p w14:paraId="520DCE45" w14:textId="77777777" w:rsidR="00380310" w:rsidRDefault="00000000">
      <w:pPr>
        <w:spacing w:line="240" w:lineRule="auto"/>
        <w:ind w:left="283" w:firstLine="0"/>
      </w:pPr>
      <w:proofErr w:type="spellStart"/>
      <w:r>
        <w:rPr>
          <w:rFonts w:ascii="Courier New" w:eastAsia="Courier New" w:hAnsi="Courier New" w:cs="Courier New"/>
          <w:color w:val="101010"/>
          <w:sz w:val="18"/>
        </w:rPr>
        <w:t>uname</w:t>
      </w:r>
      <w:proofErr w:type="spellEnd"/>
      <w:r>
        <w:rPr>
          <w:rFonts w:ascii="Courier New" w:eastAsia="Courier New" w:hAnsi="Courier New" w:cs="Courier New"/>
          <w:color w:val="101010"/>
          <w:sz w:val="18"/>
        </w:rPr>
        <w:t xml:space="preserve"> -r</w:t>
      </w:r>
    </w:p>
    <w:p w14:paraId="76AF1344" w14:textId="77777777" w:rsidR="00380310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18"/>
        </w:rPr>
        <w:t>head -3 /etc/os-release</w:t>
      </w:r>
    </w:p>
    <w:p w14:paraId="35830E9E" w14:textId="77777777" w:rsidR="00380310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18"/>
        </w:rPr>
        <w:t xml:space="preserve"> </w:t>
      </w:r>
    </w:p>
    <w:p w14:paraId="7FD48110" w14:textId="77777777" w:rsidR="00380310" w:rsidRPr="00FB3182" w:rsidRDefault="00000000">
      <w:pPr>
        <w:spacing w:line="240" w:lineRule="auto"/>
        <w:ind w:left="283" w:firstLine="0"/>
        <w:rPr>
          <w:lang w:val="ru-RU"/>
        </w:rPr>
      </w:pPr>
      <w:r>
        <w:rPr>
          <w:rFonts w:ascii="Courier New" w:eastAsia="Courier New" w:hAnsi="Courier New" w:cs="Courier New"/>
          <w:color w:val="101010"/>
          <w:sz w:val="18"/>
        </w:rPr>
        <w:t>log</w:t>
      </w:r>
      <w:r w:rsidRPr="00FB3182">
        <w:rPr>
          <w:rFonts w:ascii="Courier New" w:eastAsia="Courier New" w:hAnsi="Courier New" w:cs="Courier New"/>
          <w:color w:val="101010"/>
          <w:sz w:val="18"/>
          <w:lang w:val="ru-RU"/>
        </w:rPr>
        <w:t xml:space="preserve"> "Ранее установленные компоненты СЗИ"</w:t>
      </w:r>
    </w:p>
    <w:p w14:paraId="16682F76" w14:textId="77777777" w:rsidR="00380310" w:rsidRPr="00FB3182" w:rsidRDefault="00000000">
      <w:pPr>
        <w:spacing w:line="240" w:lineRule="auto"/>
        <w:ind w:left="283" w:firstLine="0"/>
        <w:rPr>
          <w:lang w:val="ru-RU"/>
        </w:rPr>
      </w:pPr>
      <w:r>
        <w:rPr>
          <w:rFonts w:ascii="Courier New" w:eastAsia="Courier New" w:hAnsi="Courier New" w:cs="Courier New"/>
          <w:color w:val="101010"/>
          <w:sz w:val="18"/>
        </w:rPr>
        <w:t>rpm</w:t>
      </w:r>
      <w:r w:rsidRPr="00FB3182">
        <w:rPr>
          <w:rFonts w:ascii="Courier New" w:eastAsia="Courier New" w:hAnsi="Courier New" w:cs="Courier New"/>
          <w:color w:val="101010"/>
          <w:sz w:val="18"/>
          <w:lang w:val="ru-RU"/>
        </w:rPr>
        <w:t xml:space="preserve"> -</w:t>
      </w:r>
      <w:proofErr w:type="spellStart"/>
      <w:r>
        <w:rPr>
          <w:rFonts w:ascii="Courier New" w:eastAsia="Courier New" w:hAnsi="Courier New" w:cs="Courier New"/>
          <w:color w:val="101010"/>
          <w:sz w:val="18"/>
        </w:rPr>
        <w:t>qa</w:t>
      </w:r>
      <w:proofErr w:type="spellEnd"/>
      <w:r w:rsidRPr="00FB3182">
        <w:rPr>
          <w:rFonts w:ascii="Courier New" w:eastAsia="Courier New" w:hAnsi="Courier New" w:cs="Courier New"/>
          <w:color w:val="101010"/>
          <w:sz w:val="18"/>
          <w:lang w:val="ru-RU"/>
        </w:rPr>
        <w:t xml:space="preserve"> | </w:t>
      </w:r>
      <w:r>
        <w:rPr>
          <w:rFonts w:ascii="Courier New" w:eastAsia="Courier New" w:hAnsi="Courier New" w:cs="Courier New"/>
          <w:color w:val="101010"/>
          <w:sz w:val="18"/>
        </w:rPr>
        <w:t>grep</w:t>
      </w:r>
      <w:r w:rsidRPr="00FB3182">
        <w:rPr>
          <w:rFonts w:ascii="Courier New" w:eastAsia="Courier New" w:hAnsi="Courier New" w:cs="Courier New"/>
          <w:color w:val="101010"/>
          <w:sz w:val="18"/>
          <w:lang w:val="ru-RU"/>
        </w:rPr>
        <w:t xml:space="preserve"> -</w:t>
      </w:r>
      <w:r>
        <w:rPr>
          <w:rFonts w:ascii="Courier New" w:eastAsia="Courier New" w:hAnsi="Courier New" w:cs="Courier New"/>
          <w:color w:val="101010"/>
          <w:sz w:val="18"/>
        </w:rPr>
        <w:t>Ei</w:t>
      </w:r>
      <w:r w:rsidRPr="00FB3182">
        <w:rPr>
          <w:rFonts w:ascii="Courier New" w:eastAsia="Courier New" w:hAnsi="Courier New" w:cs="Courier New"/>
          <w:color w:val="101010"/>
          <w:sz w:val="18"/>
          <w:lang w:val="ru-RU"/>
        </w:rPr>
        <w:t xml:space="preserve"> '</w:t>
      </w:r>
      <w:proofErr w:type="spellStart"/>
      <w:r>
        <w:rPr>
          <w:rFonts w:ascii="Courier New" w:eastAsia="Courier New" w:hAnsi="Courier New" w:cs="Courier New"/>
          <w:color w:val="101010"/>
          <w:sz w:val="18"/>
        </w:rPr>
        <w:t>secretnet</w:t>
      </w:r>
      <w:proofErr w:type="spellEnd"/>
      <w:r w:rsidRPr="00FB3182">
        <w:rPr>
          <w:rFonts w:ascii="Courier New" w:eastAsia="Courier New" w:hAnsi="Courier New" w:cs="Courier New"/>
          <w:color w:val="101010"/>
          <w:sz w:val="18"/>
          <w:lang w:val="ru-RU"/>
        </w:rPr>
        <w:t>|</w:t>
      </w:r>
      <w:proofErr w:type="spellStart"/>
      <w:r>
        <w:rPr>
          <w:rFonts w:ascii="Courier New" w:eastAsia="Courier New" w:hAnsi="Courier New" w:cs="Courier New"/>
          <w:color w:val="101010"/>
          <w:sz w:val="18"/>
        </w:rPr>
        <w:t>sn</w:t>
      </w:r>
      <w:proofErr w:type="spellEnd"/>
      <w:r w:rsidRPr="00FB3182">
        <w:rPr>
          <w:rFonts w:ascii="Courier New" w:eastAsia="Courier New" w:hAnsi="Courier New" w:cs="Courier New"/>
          <w:color w:val="101010"/>
          <w:sz w:val="18"/>
          <w:lang w:val="ru-RU"/>
        </w:rPr>
        <w:t>-</w:t>
      </w:r>
      <w:proofErr w:type="spellStart"/>
      <w:r>
        <w:rPr>
          <w:rFonts w:ascii="Courier New" w:eastAsia="Courier New" w:hAnsi="Courier New" w:cs="Courier New"/>
          <w:color w:val="101010"/>
          <w:sz w:val="18"/>
        </w:rPr>
        <w:t>lsp</w:t>
      </w:r>
      <w:proofErr w:type="spellEnd"/>
      <w:r w:rsidRPr="00FB3182">
        <w:rPr>
          <w:rFonts w:ascii="Courier New" w:eastAsia="Courier New" w:hAnsi="Courier New" w:cs="Courier New"/>
          <w:color w:val="101010"/>
          <w:sz w:val="18"/>
          <w:lang w:val="ru-RU"/>
        </w:rPr>
        <w:t>|</w:t>
      </w:r>
      <w:proofErr w:type="spellStart"/>
      <w:r>
        <w:rPr>
          <w:rFonts w:ascii="Courier New" w:eastAsia="Courier New" w:hAnsi="Courier New" w:cs="Courier New"/>
          <w:color w:val="101010"/>
          <w:sz w:val="18"/>
        </w:rPr>
        <w:t>snlsp</w:t>
      </w:r>
      <w:proofErr w:type="spellEnd"/>
      <w:r w:rsidRPr="00FB3182">
        <w:rPr>
          <w:rFonts w:ascii="Courier New" w:eastAsia="Courier New" w:hAnsi="Courier New" w:cs="Courier New"/>
          <w:color w:val="101010"/>
          <w:sz w:val="18"/>
          <w:lang w:val="ru-RU"/>
        </w:rPr>
        <w:t xml:space="preserve">' || </w:t>
      </w:r>
      <w:r>
        <w:rPr>
          <w:rFonts w:ascii="Courier New" w:eastAsia="Courier New" w:hAnsi="Courier New" w:cs="Courier New"/>
          <w:color w:val="101010"/>
          <w:sz w:val="18"/>
        </w:rPr>
        <w:t>echo</w:t>
      </w:r>
      <w:r w:rsidRPr="00FB3182">
        <w:rPr>
          <w:rFonts w:ascii="Courier New" w:eastAsia="Courier New" w:hAnsi="Courier New" w:cs="Courier New"/>
          <w:color w:val="101010"/>
          <w:sz w:val="18"/>
          <w:lang w:val="ru-RU"/>
        </w:rPr>
        <w:t xml:space="preserve"> "не обнаружены"</w:t>
      </w:r>
    </w:p>
    <w:p w14:paraId="35F183E1" w14:textId="77777777" w:rsidR="00380310" w:rsidRPr="00FB3182" w:rsidRDefault="00000000">
      <w:pPr>
        <w:spacing w:line="240" w:lineRule="auto"/>
        <w:ind w:left="283" w:firstLine="0"/>
        <w:rPr>
          <w:lang w:val="ru-RU"/>
        </w:rPr>
      </w:pPr>
      <w:r w:rsidRPr="00FB3182">
        <w:rPr>
          <w:rFonts w:ascii="Courier New" w:eastAsia="Courier New" w:hAnsi="Courier New" w:cs="Courier New"/>
          <w:color w:val="101010"/>
          <w:sz w:val="18"/>
          <w:lang w:val="ru-RU"/>
        </w:rPr>
        <w:t xml:space="preserve"> </w:t>
      </w:r>
    </w:p>
    <w:p w14:paraId="0D5D298E" w14:textId="77777777" w:rsidR="00380310" w:rsidRPr="00FB3182" w:rsidRDefault="00000000">
      <w:pPr>
        <w:spacing w:line="240" w:lineRule="auto"/>
        <w:ind w:left="283" w:firstLine="0"/>
        <w:rPr>
          <w:lang w:val="ru-RU"/>
        </w:rPr>
      </w:pPr>
      <w:r w:rsidRPr="00FB3182">
        <w:rPr>
          <w:rFonts w:ascii="Courier New" w:eastAsia="Courier New" w:hAnsi="Courier New" w:cs="Courier New"/>
          <w:color w:val="101010"/>
          <w:sz w:val="18"/>
          <w:lang w:val="ru-RU"/>
        </w:rPr>
        <w:t># --- 3. Проверка доступности репозитория ------------------------------------</w:t>
      </w:r>
    </w:p>
    <w:p w14:paraId="4A0FE5C2" w14:textId="77777777" w:rsidR="00380310" w:rsidRPr="00FB3182" w:rsidRDefault="00000000">
      <w:pPr>
        <w:spacing w:line="240" w:lineRule="auto"/>
        <w:ind w:left="283" w:firstLine="0"/>
        <w:rPr>
          <w:lang w:val="ru-RU"/>
        </w:rPr>
      </w:pPr>
      <w:r>
        <w:rPr>
          <w:rFonts w:ascii="Courier New" w:eastAsia="Courier New" w:hAnsi="Courier New" w:cs="Courier New"/>
          <w:color w:val="101010"/>
          <w:sz w:val="18"/>
        </w:rPr>
        <w:t>log</w:t>
      </w:r>
      <w:r w:rsidRPr="00FB3182">
        <w:rPr>
          <w:rFonts w:ascii="Courier New" w:eastAsia="Courier New" w:hAnsi="Courier New" w:cs="Courier New"/>
          <w:color w:val="101010"/>
          <w:sz w:val="18"/>
          <w:lang w:val="ru-RU"/>
        </w:rPr>
        <w:t xml:space="preserve"> "Проверка доступа к ${</w:t>
      </w:r>
      <w:r>
        <w:rPr>
          <w:rFonts w:ascii="Courier New" w:eastAsia="Courier New" w:hAnsi="Courier New" w:cs="Courier New"/>
          <w:color w:val="101010"/>
          <w:sz w:val="18"/>
        </w:rPr>
        <w:t>REPO</w:t>
      </w:r>
      <w:r w:rsidRPr="00FB3182">
        <w:rPr>
          <w:rFonts w:ascii="Courier New" w:eastAsia="Courier New" w:hAnsi="Courier New" w:cs="Courier New"/>
          <w:color w:val="101010"/>
          <w:sz w:val="18"/>
          <w:lang w:val="ru-RU"/>
        </w:rPr>
        <w:t>_</w:t>
      </w:r>
      <w:r>
        <w:rPr>
          <w:rFonts w:ascii="Courier New" w:eastAsia="Courier New" w:hAnsi="Courier New" w:cs="Courier New"/>
          <w:color w:val="101010"/>
          <w:sz w:val="18"/>
        </w:rPr>
        <w:t>HOST</w:t>
      </w:r>
      <w:r w:rsidRPr="00FB3182">
        <w:rPr>
          <w:rFonts w:ascii="Courier New" w:eastAsia="Courier New" w:hAnsi="Courier New" w:cs="Courier New"/>
          <w:color w:val="101010"/>
          <w:sz w:val="18"/>
          <w:lang w:val="ru-RU"/>
        </w:rPr>
        <w:t>}"</w:t>
      </w:r>
    </w:p>
    <w:p w14:paraId="5EEE0DA7" w14:textId="77777777" w:rsidR="00380310" w:rsidRDefault="00000000">
      <w:pPr>
        <w:spacing w:line="240" w:lineRule="auto"/>
        <w:ind w:left="283" w:firstLine="0"/>
      </w:pPr>
      <w:proofErr w:type="gramStart"/>
      <w:r>
        <w:rPr>
          <w:rFonts w:ascii="Courier New" w:eastAsia="Courier New" w:hAnsi="Courier New" w:cs="Courier New"/>
          <w:color w:val="101010"/>
          <w:sz w:val="18"/>
        </w:rPr>
        <w:t>if !</w:t>
      </w:r>
      <w:proofErr w:type="gramEnd"/>
      <w:r>
        <w:rPr>
          <w:rFonts w:ascii="Courier New" w:eastAsia="Courier New" w:hAnsi="Courier New" w:cs="Courier New"/>
          <w:color w:val="101010"/>
          <w:sz w:val="18"/>
        </w:rPr>
        <w:t xml:space="preserve"> curl -sSfI "${REPO_BASE}/updates/x86_64/base/release" &gt;/dev/null; then</w:t>
      </w:r>
    </w:p>
    <w:p w14:paraId="6D8EB920" w14:textId="77777777" w:rsidR="00380310" w:rsidRPr="00FB3182" w:rsidRDefault="00000000">
      <w:pPr>
        <w:spacing w:line="240" w:lineRule="auto"/>
        <w:ind w:left="283" w:firstLine="0"/>
        <w:rPr>
          <w:lang w:val="ru-RU"/>
        </w:rPr>
      </w:pPr>
      <w:r>
        <w:rPr>
          <w:rFonts w:ascii="Courier New" w:eastAsia="Courier New" w:hAnsi="Courier New" w:cs="Courier New"/>
          <w:color w:val="101010"/>
          <w:sz w:val="18"/>
        </w:rPr>
        <w:t xml:space="preserve">    echo</w:t>
      </w:r>
      <w:r w:rsidRPr="00FB3182">
        <w:rPr>
          <w:rFonts w:ascii="Courier New" w:eastAsia="Courier New" w:hAnsi="Courier New" w:cs="Courier New"/>
          <w:color w:val="101010"/>
          <w:sz w:val="18"/>
          <w:lang w:val="ru-RU"/>
        </w:rPr>
        <w:t xml:space="preserve"> "Ошибка: репозиторий недоступен. Проверьте сеть и </w:t>
      </w:r>
      <w:r>
        <w:rPr>
          <w:rFonts w:ascii="Courier New" w:eastAsia="Courier New" w:hAnsi="Courier New" w:cs="Courier New"/>
          <w:color w:val="101010"/>
          <w:sz w:val="18"/>
        </w:rPr>
        <w:t>DNS</w:t>
      </w:r>
      <w:r w:rsidRPr="00FB3182">
        <w:rPr>
          <w:rFonts w:ascii="Courier New" w:eastAsia="Courier New" w:hAnsi="Courier New" w:cs="Courier New"/>
          <w:color w:val="101010"/>
          <w:sz w:val="18"/>
          <w:lang w:val="ru-RU"/>
        </w:rPr>
        <w:t xml:space="preserve">." </w:t>
      </w:r>
      <w:proofErr w:type="gramStart"/>
      <w:r w:rsidRPr="00FB3182">
        <w:rPr>
          <w:rFonts w:ascii="Courier New" w:eastAsia="Courier New" w:hAnsi="Courier New" w:cs="Courier New"/>
          <w:color w:val="101010"/>
          <w:sz w:val="18"/>
          <w:lang w:val="ru-RU"/>
        </w:rPr>
        <w:t>&gt;&amp;</w:t>
      </w:r>
      <w:proofErr w:type="gramEnd"/>
      <w:r w:rsidRPr="00FB3182">
        <w:rPr>
          <w:rFonts w:ascii="Courier New" w:eastAsia="Courier New" w:hAnsi="Courier New" w:cs="Courier New"/>
          <w:color w:val="101010"/>
          <w:sz w:val="18"/>
          <w:lang w:val="ru-RU"/>
        </w:rPr>
        <w:t>2</w:t>
      </w:r>
    </w:p>
    <w:p w14:paraId="1760EB53" w14:textId="77777777" w:rsidR="00380310" w:rsidRPr="00FB3182" w:rsidRDefault="00000000">
      <w:pPr>
        <w:spacing w:line="240" w:lineRule="auto"/>
        <w:ind w:left="283" w:firstLine="0"/>
        <w:rPr>
          <w:lang w:val="ru-RU"/>
        </w:rPr>
      </w:pPr>
      <w:r w:rsidRPr="00FB3182">
        <w:rPr>
          <w:rFonts w:ascii="Courier New" w:eastAsia="Courier New" w:hAnsi="Courier New" w:cs="Courier New"/>
          <w:color w:val="101010"/>
          <w:sz w:val="18"/>
          <w:lang w:val="ru-RU"/>
        </w:rPr>
        <w:t xml:space="preserve">    </w:t>
      </w:r>
      <w:r>
        <w:rPr>
          <w:rFonts w:ascii="Courier New" w:eastAsia="Courier New" w:hAnsi="Courier New" w:cs="Courier New"/>
          <w:color w:val="101010"/>
          <w:sz w:val="18"/>
        </w:rPr>
        <w:t>exit</w:t>
      </w:r>
      <w:r w:rsidRPr="00FB3182">
        <w:rPr>
          <w:rFonts w:ascii="Courier New" w:eastAsia="Courier New" w:hAnsi="Courier New" w:cs="Courier New"/>
          <w:color w:val="101010"/>
          <w:sz w:val="18"/>
          <w:lang w:val="ru-RU"/>
        </w:rPr>
        <w:t xml:space="preserve"> 2</w:t>
      </w:r>
    </w:p>
    <w:p w14:paraId="7C309BCD" w14:textId="77777777" w:rsidR="00380310" w:rsidRPr="00FB3182" w:rsidRDefault="00000000">
      <w:pPr>
        <w:spacing w:line="240" w:lineRule="auto"/>
        <w:ind w:left="283" w:firstLine="0"/>
        <w:rPr>
          <w:lang w:val="ru-RU"/>
        </w:rPr>
      </w:pPr>
      <w:r>
        <w:rPr>
          <w:rFonts w:ascii="Courier New" w:eastAsia="Courier New" w:hAnsi="Courier New" w:cs="Courier New"/>
          <w:color w:val="101010"/>
          <w:sz w:val="18"/>
        </w:rPr>
        <w:t>fi</w:t>
      </w:r>
    </w:p>
    <w:p w14:paraId="6FD600B4" w14:textId="77777777" w:rsidR="00380310" w:rsidRPr="00FB3182" w:rsidRDefault="00000000">
      <w:pPr>
        <w:spacing w:line="240" w:lineRule="auto"/>
        <w:ind w:left="283" w:firstLine="0"/>
        <w:rPr>
          <w:lang w:val="ru-RU"/>
        </w:rPr>
      </w:pPr>
      <w:r>
        <w:rPr>
          <w:rFonts w:ascii="Courier New" w:eastAsia="Courier New" w:hAnsi="Courier New" w:cs="Courier New"/>
          <w:color w:val="101010"/>
          <w:sz w:val="18"/>
        </w:rPr>
        <w:t>echo</w:t>
      </w:r>
      <w:r w:rsidRPr="00FB3182">
        <w:rPr>
          <w:rFonts w:ascii="Courier New" w:eastAsia="Courier New" w:hAnsi="Courier New" w:cs="Courier New"/>
          <w:color w:val="101010"/>
          <w:sz w:val="18"/>
          <w:lang w:val="ru-RU"/>
        </w:rPr>
        <w:t xml:space="preserve"> "Репозиторий доступен."</w:t>
      </w:r>
    </w:p>
    <w:p w14:paraId="7FE5F58B" w14:textId="77777777" w:rsidR="00380310" w:rsidRPr="00FB3182" w:rsidRDefault="00000000">
      <w:pPr>
        <w:spacing w:line="240" w:lineRule="auto"/>
        <w:ind w:left="283" w:firstLine="0"/>
        <w:rPr>
          <w:lang w:val="ru-RU"/>
        </w:rPr>
      </w:pPr>
      <w:r w:rsidRPr="00FB3182">
        <w:rPr>
          <w:rFonts w:ascii="Courier New" w:eastAsia="Courier New" w:hAnsi="Courier New" w:cs="Courier New"/>
          <w:color w:val="101010"/>
          <w:sz w:val="18"/>
          <w:lang w:val="ru-RU"/>
        </w:rPr>
        <w:t xml:space="preserve"> </w:t>
      </w:r>
    </w:p>
    <w:p w14:paraId="3409D4F3" w14:textId="77777777" w:rsidR="00380310" w:rsidRPr="00FB3182" w:rsidRDefault="00000000">
      <w:pPr>
        <w:spacing w:line="240" w:lineRule="auto"/>
        <w:ind w:left="283" w:firstLine="0"/>
        <w:rPr>
          <w:lang w:val="ru-RU"/>
        </w:rPr>
      </w:pPr>
      <w:r w:rsidRPr="00FB3182">
        <w:rPr>
          <w:rFonts w:ascii="Courier New" w:eastAsia="Courier New" w:hAnsi="Courier New" w:cs="Courier New"/>
          <w:color w:val="101010"/>
          <w:sz w:val="18"/>
          <w:lang w:val="ru-RU"/>
        </w:rPr>
        <w:t xml:space="preserve"># --- 4. Подключение репозитория </w:t>
      </w:r>
      <w:r>
        <w:rPr>
          <w:rFonts w:ascii="Courier New" w:eastAsia="Courier New" w:hAnsi="Courier New" w:cs="Courier New"/>
          <w:color w:val="101010"/>
          <w:sz w:val="18"/>
        </w:rPr>
        <w:t>Secret</w:t>
      </w:r>
      <w:r w:rsidRPr="00FB3182">
        <w:rPr>
          <w:rFonts w:ascii="Courier New" w:eastAsia="Courier New" w:hAnsi="Courier New" w:cs="Courier New"/>
          <w:color w:val="101010"/>
          <w:sz w:val="18"/>
          <w:lang w:val="ru-RU"/>
        </w:rPr>
        <w:t xml:space="preserve"> </w:t>
      </w:r>
      <w:r>
        <w:rPr>
          <w:rFonts w:ascii="Courier New" w:eastAsia="Courier New" w:hAnsi="Courier New" w:cs="Courier New"/>
          <w:color w:val="101010"/>
          <w:sz w:val="18"/>
        </w:rPr>
        <w:t>Net</w:t>
      </w:r>
      <w:r w:rsidRPr="00FB3182">
        <w:rPr>
          <w:rFonts w:ascii="Courier New" w:eastAsia="Courier New" w:hAnsi="Courier New" w:cs="Courier New"/>
          <w:color w:val="101010"/>
          <w:sz w:val="18"/>
          <w:lang w:val="ru-RU"/>
        </w:rPr>
        <w:t xml:space="preserve"> </w:t>
      </w:r>
      <w:r>
        <w:rPr>
          <w:rFonts w:ascii="Courier New" w:eastAsia="Courier New" w:hAnsi="Courier New" w:cs="Courier New"/>
          <w:color w:val="101010"/>
          <w:sz w:val="18"/>
        </w:rPr>
        <w:t>LSP</w:t>
      </w:r>
      <w:r w:rsidRPr="00FB3182">
        <w:rPr>
          <w:rFonts w:ascii="Courier New" w:eastAsia="Courier New" w:hAnsi="Courier New" w:cs="Courier New"/>
          <w:color w:val="101010"/>
          <w:sz w:val="18"/>
          <w:lang w:val="ru-RU"/>
        </w:rPr>
        <w:t xml:space="preserve"> ------------------------------</w:t>
      </w:r>
    </w:p>
    <w:p w14:paraId="783B4710" w14:textId="77777777" w:rsidR="00380310" w:rsidRPr="00FB3182" w:rsidRDefault="00000000">
      <w:pPr>
        <w:spacing w:line="240" w:lineRule="auto"/>
        <w:ind w:left="283" w:firstLine="0"/>
        <w:rPr>
          <w:lang w:val="ru-RU"/>
        </w:rPr>
      </w:pPr>
      <w:r>
        <w:rPr>
          <w:rFonts w:ascii="Courier New" w:eastAsia="Courier New" w:hAnsi="Courier New" w:cs="Courier New"/>
          <w:color w:val="101010"/>
          <w:sz w:val="18"/>
        </w:rPr>
        <w:t>log</w:t>
      </w:r>
      <w:r w:rsidRPr="00FB3182">
        <w:rPr>
          <w:rFonts w:ascii="Courier New" w:eastAsia="Courier New" w:hAnsi="Courier New" w:cs="Courier New"/>
          <w:color w:val="101010"/>
          <w:sz w:val="18"/>
          <w:lang w:val="ru-RU"/>
        </w:rPr>
        <w:t xml:space="preserve"> "Запись ${</w:t>
      </w:r>
      <w:r>
        <w:rPr>
          <w:rFonts w:ascii="Courier New" w:eastAsia="Courier New" w:hAnsi="Courier New" w:cs="Courier New"/>
          <w:color w:val="101010"/>
          <w:sz w:val="18"/>
        </w:rPr>
        <w:t>REPO</w:t>
      </w:r>
      <w:r w:rsidRPr="00FB3182">
        <w:rPr>
          <w:rFonts w:ascii="Courier New" w:eastAsia="Courier New" w:hAnsi="Courier New" w:cs="Courier New"/>
          <w:color w:val="101010"/>
          <w:sz w:val="18"/>
          <w:lang w:val="ru-RU"/>
        </w:rPr>
        <w:t>_</w:t>
      </w:r>
      <w:r>
        <w:rPr>
          <w:rFonts w:ascii="Courier New" w:eastAsia="Courier New" w:hAnsi="Courier New" w:cs="Courier New"/>
          <w:color w:val="101010"/>
          <w:sz w:val="18"/>
        </w:rPr>
        <w:t>LIST</w:t>
      </w:r>
      <w:r w:rsidRPr="00FB3182">
        <w:rPr>
          <w:rFonts w:ascii="Courier New" w:eastAsia="Courier New" w:hAnsi="Courier New" w:cs="Courier New"/>
          <w:color w:val="101010"/>
          <w:sz w:val="18"/>
          <w:lang w:val="ru-RU"/>
        </w:rPr>
        <w:t>}"</w:t>
      </w:r>
    </w:p>
    <w:p w14:paraId="15223A62" w14:textId="77777777" w:rsidR="00380310" w:rsidRPr="00FB3182" w:rsidRDefault="00000000">
      <w:pPr>
        <w:spacing w:line="240" w:lineRule="auto"/>
        <w:ind w:left="283" w:firstLine="0"/>
        <w:rPr>
          <w:lang w:val="ru-RU"/>
        </w:rPr>
      </w:pPr>
      <w:r>
        <w:rPr>
          <w:rFonts w:ascii="Courier New" w:eastAsia="Courier New" w:hAnsi="Courier New" w:cs="Courier New"/>
          <w:color w:val="101010"/>
          <w:sz w:val="18"/>
        </w:rPr>
        <w:t>tee</w:t>
      </w:r>
      <w:r w:rsidRPr="00FB3182">
        <w:rPr>
          <w:rFonts w:ascii="Courier New" w:eastAsia="Courier New" w:hAnsi="Courier New" w:cs="Courier New"/>
          <w:color w:val="101010"/>
          <w:sz w:val="18"/>
          <w:lang w:val="ru-RU"/>
        </w:rPr>
        <w:t xml:space="preserve"> "${</w:t>
      </w:r>
      <w:r>
        <w:rPr>
          <w:rFonts w:ascii="Courier New" w:eastAsia="Courier New" w:hAnsi="Courier New" w:cs="Courier New"/>
          <w:color w:val="101010"/>
          <w:sz w:val="18"/>
        </w:rPr>
        <w:t>REPO</w:t>
      </w:r>
      <w:r w:rsidRPr="00FB3182">
        <w:rPr>
          <w:rFonts w:ascii="Courier New" w:eastAsia="Courier New" w:hAnsi="Courier New" w:cs="Courier New"/>
          <w:color w:val="101010"/>
          <w:sz w:val="18"/>
          <w:lang w:val="ru-RU"/>
        </w:rPr>
        <w:t>_</w:t>
      </w:r>
      <w:r>
        <w:rPr>
          <w:rFonts w:ascii="Courier New" w:eastAsia="Courier New" w:hAnsi="Courier New" w:cs="Courier New"/>
          <w:color w:val="101010"/>
          <w:sz w:val="18"/>
        </w:rPr>
        <w:t>LIST</w:t>
      </w:r>
      <w:r w:rsidRPr="00FB3182">
        <w:rPr>
          <w:rFonts w:ascii="Courier New" w:eastAsia="Courier New" w:hAnsi="Courier New" w:cs="Courier New"/>
          <w:color w:val="101010"/>
          <w:sz w:val="18"/>
          <w:lang w:val="ru-RU"/>
        </w:rPr>
        <w:t>}" &lt;&lt;</w:t>
      </w:r>
      <w:r>
        <w:rPr>
          <w:rFonts w:ascii="Courier New" w:eastAsia="Courier New" w:hAnsi="Courier New" w:cs="Courier New"/>
          <w:color w:val="101010"/>
          <w:sz w:val="18"/>
        </w:rPr>
        <w:t>EOF</w:t>
      </w:r>
    </w:p>
    <w:p w14:paraId="5D2687F5" w14:textId="77777777" w:rsidR="00380310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18"/>
        </w:rPr>
        <w:t>rpm ${REPO_BASE} release/x86_64 release</w:t>
      </w:r>
    </w:p>
    <w:p w14:paraId="2A3AB159" w14:textId="77777777" w:rsidR="00380310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18"/>
        </w:rPr>
        <w:t>rpm ${REPO_BASE} updates/x86_64 updates</w:t>
      </w:r>
    </w:p>
    <w:p w14:paraId="28B27A07" w14:textId="77777777" w:rsidR="00380310" w:rsidRPr="00FB3182" w:rsidRDefault="00000000">
      <w:pPr>
        <w:spacing w:line="240" w:lineRule="auto"/>
        <w:ind w:left="283" w:firstLine="0"/>
        <w:rPr>
          <w:lang w:val="ru-RU"/>
        </w:rPr>
      </w:pPr>
      <w:r>
        <w:rPr>
          <w:rFonts w:ascii="Courier New" w:eastAsia="Courier New" w:hAnsi="Courier New" w:cs="Courier New"/>
          <w:color w:val="101010"/>
          <w:sz w:val="18"/>
        </w:rPr>
        <w:lastRenderedPageBreak/>
        <w:t>EOF</w:t>
      </w:r>
    </w:p>
    <w:p w14:paraId="62001816" w14:textId="77777777" w:rsidR="00380310" w:rsidRPr="00FB3182" w:rsidRDefault="00000000">
      <w:pPr>
        <w:spacing w:line="240" w:lineRule="auto"/>
        <w:ind w:left="283" w:firstLine="0"/>
        <w:rPr>
          <w:lang w:val="ru-RU"/>
        </w:rPr>
      </w:pPr>
      <w:r w:rsidRPr="00FB3182">
        <w:rPr>
          <w:rFonts w:ascii="Courier New" w:eastAsia="Courier New" w:hAnsi="Courier New" w:cs="Courier New"/>
          <w:color w:val="101010"/>
          <w:sz w:val="18"/>
          <w:lang w:val="ru-RU"/>
        </w:rPr>
        <w:t xml:space="preserve"> </w:t>
      </w:r>
    </w:p>
    <w:p w14:paraId="38A8F103" w14:textId="77777777" w:rsidR="00380310" w:rsidRPr="00FB3182" w:rsidRDefault="00000000">
      <w:pPr>
        <w:spacing w:line="240" w:lineRule="auto"/>
        <w:ind w:left="283" w:firstLine="0"/>
        <w:rPr>
          <w:lang w:val="ru-RU"/>
        </w:rPr>
      </w:pPr>
      <w:r w:rsidRPr="00FB3182">
        <w:rPr>
          <w:rFonts w:ascii="Courier New" w:eastAsia="Courier New" w:hAnsi="Courier New" w:cs="Courier New"/>
          <w:color w:val="101010"/>
          <w:sz w:val="18"/>
          <w:lang w:val="ru-RU"/>
        </w:rPr>
        <w:t># --- 5. Обновление индексов пакетов -----------------------------------------</w:t>
      </w:r>
    </w:p>
    <w:p w14:paraId="4432E4F2" w14:textId="77777777" w:rsidR="00380310" w:rsidRPr="00FB3182" w:rsidRDefault="00000000">
      <w:pPr>
        <w:spacing w:line="240" w:lineRule="auto"/>
        <w:ind w:left="283" w:firstLine="0"/>
        <w:rPr>
          <w:lang w:val="ru-RU"/>
        </w:rPr>
      </w:pPr>
      <w:r>
        <w:rPr>
          <w:rFonts w:ascii="Courier New" w:eastAsia="Courier New" w:hAnsi="Courier New" w:cs="Courier New"/>
          <w:color w:val="101010"/>
          <w:sz w:val="18"/>
        </w:rPr>
        <w:t>log</w:t>
      </w:r>
      <w:r w:rsidRPr="00FB3182">
        <w:rPr>
          <w:rFonts w:ascii="Courier New" w:eastAsia="Courier New" w:hAnsi="Courier New" w:cs="Courier New"/>
          <w:color w:val="101010"/>
          <w:sz w:val="18"/>
          <w:lang w:val="ru-RU"/>
        </w:rPr>
        <w:t xml:space="preserve"> "Обновление списков пакетов"</w:t>
      </w:r>
    </w:p>
    <w:p w14:paraId="6F85DE1F" w14:textId="77777777" w:rsidR="00380310" w:rsidRPr="00FB3182" w:rsidRDefault="00000000">
      <w:pPr>
        <w:spacing w:line="240" w:lineRule="auto"/>
        <w:ind w:left="283" w:firstLine="0"/>
        <w:rPr>
          <w:lang w:val="ru-RU"/>
        </w:rPr>
      </w:pPr>
      <w:r>
        <w:rPr>
          <w:rFonts w:ascii="Courier New" w:eastAsia="Courier New" w:hAnsi="Courier New" w:cs="Courier New"/>
          <w:color w:val="101010"/>
          <w:sz w:val="18"/>
        </w:rPr>
        <w:t>apt</w:t>
      </w:r>
      <w:r w:rsidRPr="00FB3182">
        <w:rPr>
          <w:rFonts w:ascii="Courier New" w:eastAsia="Courier New" w:hAnsi="Courier New" w:cs="Courier New"/>
          <w:color w:val="101010"/>
          <w:sz w:val="18"/>
          <w:lang w:val="ru-RU"/>
        </w:rPr>
        <w:t>-</w:t>
      </w:r>
      <w:r>
        <w:rPr>
          <w:rFonts w:ascii="Courier New" w:eastAsia="Courier New" w:hAnsi="Courier New" w:cs="Courier New"/>
          <w:color w:val="101010"/>
          <w:sz w:val="18"/>
        </w:rPr>
        <w:t>get</w:t>
      </w:r>
      <w:r w:rsidRPr="00FB3182">
        <w:rPr>
          <w:rFonts w:ascii="Courier New" w:eastAsia="Courier New" w:hAnsi="Courier New" w:cs="Courier New"/>
          <w:color w:val="101010"/>
          <w:sz w:val="18"/>
          <w:lang w:val="ru-RU"/>
        </w:rPr>
        <w:t xml:space="preserve"> </w:t>
      </w:r>
      <w:r>
        <w:rPr>
          <w:rFonts w:ascii="Courier New" w:eastAsia="Courier New" w:hAnsi="Courier New" w:cs="Courier New"/>
          <w:color w:val="101010"/>
          <w:sz w:val="18"/>
        </w:rPr>
        <w:t>update</w:t>
      </w:r>
    </w:p>
    <w:p w14:paraId="7DA72CAA" w14:textId="77777777" w:rsidR="00380310" w:rsidRPr="00FB3182" w:rsidRDefault="00000000">
      <w:pPr>
        <w:spacing w:line="240" w:lineRule="auto"/>
        <w:ind w:left="283" w:firstLine="0"/>
        <w:rPr>
          <w:lang w:val="ru-RU"/>
        </w:rPr>
      </w:pPr>
      <w:r w:rsidRPr="00FB3182">
        <w:rPr>
          <w:rFonts w:ascii="Courier New" w:eastAsia="Courier New" w:hAnsi="Courier New" w:cs="Courier New"/>
          <w:color w:val="101010"/>
          <w:sz w:val="18"/>
          <w:lang w:val="ru-RU"/>
        </w:rPr>
        <w:t xml:space="preserve"> </w:t>
      </w:r>
    </w:p>
    <w:p w14:paraId="11697B0F" w14:textId="77777777" w:rsidR="00380310" w:rsidRPr="00FB3182" w:rsidRDefault="00000000">
      <w:pPr>
        <w:spacing w:line="240" w:lineRule="auto"/>
        <w:ind w:left="283" w:firstLine="0"/>
        <w:rPr>
          <w:lang w:val="ru-RU"/>
        </w:rPr>
      </w:pPr>
      <w:r>
        <w:rPr>
          <w:rFonts w:ascii="Courier New" w:eastAsia="Courier New" w:hAnsi="Courier New" w:cs="Courier New"/>
          <w:color w:val="101010"/>
          <w:sz w:val="18"/>
        </w:rPr>
        <w:t>log</w:t>
      </w:r>
      <w:r w:rsidRPr="00FB3182">
        <w:rPr>
          <w:rFonts w:ascii="Courier New" w:eastAsia="Courier New" w:hAnsi="Courier New" w:cs="Courier New"/>
          <w:color w:val="101010"/>
          <w:sz w:val="18"/>
          <w:lang w:val="ru-RU"/>
        </w:rPr>
        <w:t xml:space="preserve"> "Доступные версии </w:t>
      </w:r>
      <w:proofErr w:type="spellStart"/>
      <w:r w:rsidRPr="00FB3182">
        <w:rPr>
          <w:rFonts w:ascii="Courier New" w:eastAsia="Courier New" w:hAnsi="Courier New" w:cs="Courier New"/>
          <w:color w:val="101010"/>
          <w:sz w:val="18"/>
          <w:lang w:val="ru-RU"/>
        </w:rPr>
        <w:t>метапакета</w:t>
      </w:r>
      <w:proofErr w:type="spellEnd"/>
      <w:r w:rsidRPr="00FB3182">
        <w:rPr>
          <w:rFonts w:ascii="Courier New" w:eastAsia="Courier New" w:hAnsi="Courier New" w:cs="Courier New"/>
          <w:color w:val="101010"/>
          <w:sz w:val="18"/>
          <w:lang w:val="ru-RU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01010"/>
          <w:sz w:val="18"/>
        </w:rPr>
        <w:t>secretnet</w:t>
      </w:r>
      <w:proofErr w:type="spellEnd"/>
      <w:r w:rsidRPr="00FB3182">
        <w:rPr>
          <w:rFonts w:ascii="Courier New" w:eastAsia="Courier New" w:hAnsi="Courier New" w:cs="Courier New"/>
          <w:color w:val="101010"/>
          <w:sz w:val="18"/>
          <w:lang w:val="ru-RU"/>
        </w:rPr>
        <w:t>"</w:t>
      </w:r>
    </w:p>
    <w:p w14:paraId="16A2A753" w14:textId="77777777" w:rsidR="00380310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18"/>
        </w:rPr>
        <w:t xml:space="preserve">apt-cache policy </w:t>
      </w:r>
      <w:proofErr w:type="spellStart"/>
      <w:r>
        <w:rPr>
          <w:rFonts w:ascii="Courier New" w:eastAsia="Courier New" w:hAnsi="Courier New" w:cs="Courier New"/>
          <w:color w:val="101010"/>
          <w:sz w:val="18"/>
        </w:rPr>
        <w:t>secretnet</w:t>
      </w:r>
      <w:proofErr w:type="spellEnd"/>
    </w:p>
    <w:p w14:paraId="78F9C974" w14:textId="77777777" w:rsidR="00380310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18"/>
        </w:rPr>
        <w:t xml:space="preserve"> </w:t>
      </w:r>
    </w:p>
    <w:p w14:paraId="21B27116" w14:textId="77777777" w:rsidR="00380310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18"/>
        </w:rPr>
        <w:t># --- 6. Установка -----------------------------------------------------------</w:t>
      </w:r>
    </w:p>
    <w:p w14:paraId="55A91BE7" w14:textId="77777777" w:rsidR="00380310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18"/>
        </w:rPr>
        <w:t>log "Установка метапакета secretnet"</w:t>
      </w:r>
    </w:p>
    <w:p w14:paraId="53A04EA0" w14:textId="77777777" w:rsidR="00380310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18"/>
        </w:rPr>
        <w:t>apt-get install -y secretnet</w:t>
      </w:r>
    </w:p>
    <w:p w14:paraId="47F52492" w14:textId="77777777" w:rsidR="00380310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18"/>
        </w:rPr>
        <w:t xml:space="preserve"> </w:t>
      </w:r>
    </w:p>
    <w:p w14:paraId="2288C3B7" w14:textId="77777777" w:rsidR="00380310" w:rsidRPr="00FB3182" w:rsidRDefault="00000000">
      <w:pPr>
        <w:spacing w:line="240" w:lineRule="auto"/>
        <w:ind w:left="283" w:firstLine="0"/>
        <w:rPr>
          <w:lang w:val="ru-RU"/>
        </w:rPr>
      </w:pPr>
      <w:r w:rsidRPr="00FB3182">
        <w:rPr>
          <w:rFonts w:ascii="Courier New" w:eastAsia="Courier New" w:hAnsi="Courier New" w:cs="Courier New"/>
          <w:color w:val="101010"/>
          <w:sz w:val="18"/>
          <w:lang w:val="ru-RU"/>
        </w:rPr>
        <w:t># --- 7. Итог ----------------------------------------------------------------</w:t>
      </w:r>
    </w:p>
    <w:p w14:paraId="73C912AD" w14:textId="77777777" w:rsidR="00380310" w:rsidRPr="00FB3182" w:rsidRDefault="00000000">
      <w:pPr>
        <w:spacing w:line="240" w:lineRule="auto"/>
        <w:ind w:left="283" w:firstLine="0"/>
        <w:rPr>
          <w:lang w:val="ru-RU"/>
        </w:rPr>
      </w:pPr>
      <w:r>
        <w:rPr>
          <w:rFonts w:ascii="Courier New" w:eastAsia="Courier New" w:hAnsi="Courier New" w:cs="Courier New"/>
          <w:color w:val="101010"/>
          <w:sz w:val="18"/>
        </w:rPr>
        <w:t>log</w:t>
      </w:r>
      <w:r w:rsidRPr="00FB3182">
        <w:rPr>
          <w:rFonts w:ascii="Courier New" w:eastAsia="Courier New" w:hAnsi="Courier New" w:cs="Courier New"/>
          <w:color w:val="101010"/>
          <w:sz w:val="18"/>
          <w:lang w:val="ru-RU"/>
        </w:rPr>
        <w:t xml:space="preserve"> "Установленные пакеты СЗИ"</w:t>
      </w:r>
    </w:p>
    <w:p w14:paraId="03DE76D4" w14:textId="77777777" w:rsidR="00380310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18"/>
        </w:rPr>
        <w:t>rpm -</w:t>
      </w:r>
      <w:proofErr w:type="spellStart"/>
      <w:r>
        <w:rPr>
          <w:rFonts w:ascii="Courier New" w:eastAsia="Courier New" w:hAnsi="Courier New" w:cs="Courier New"/>
          <w:color w:val="101010"/>
          <w:sz w:val="18"/>
        </w:rPr>
        <w:t>qa</w:t>
      </w:r>
      <w:proofErr w:type="spellEnd"/>
      <w:r>
        <w:rPr>
          <w:rFonts w:ascii="Courier New" w:eastAsia="Courier New" w:hAnsi="Courier New" w:cs="Courier New"/>
          <w:color w:val="101010"/>
          <w:sz w:val="18"/>
        </w:rPr>
        <w:t xml:space="preserve"> | grep -Ei 'secretnet|sn-lsp|snlsp'</w:t>
      </w:r>
    </w:p>
    <w:p w14:paraId="08815FC9" w14:textId="77777777" w:rsidR="00380310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18"/>
        </w:rPr>
        <w:t xml:space="preserve"> </w:t>
      </w:r>
    </w:p>
    <w:p w14:paraId="66446168" w14:textId="77777777" w:rsidR="00380310" w:rsidRPr="00FB3182" w:rsidRDefault="00000000">
      <w:pPr>
        <w:spacing w:line="240" w:lineRule="auto"/>
        <w:ind w:left="283" w:firstLine="0"/>
        <w:rPr>
          <w:lang w:val="ru-RU"/>
        </w:rPr>
      </w:pPr>
      <w:r>
        <w:rPr>
          <w:rFonts w:ascii="Courier New" w:eastAsia="Courier New" w:hAnsi="Courier New" w:cs="Courier New"/>
          <w:color w:val="101010"/>
          <w:sz w:val="18"/>
        </w:rPr>
        <w:t>cat</w:t>
      </w:r>
      <w:r w:rsidRPr="00FB3182">
        <w:rPr>
          <w:rFonts w:ascii="Courier New" w:eastAsia="Courier New" w:hAnsi="Courier New" w:cs="Courier New"/>
          <w:color w:val="101010"/>
          <w:sz w:val="18"/>
          <w:lang w:val="ru-RU"/>
        </w:rPr>
        <w:t xml:space="preserve"> &lt;&lt;'</w:t>
      </w:r>
      <w:r>
        <w:rPr>
          <w:rFonts w:ascii="Courier New" w:eastAsia="Courier New" w:hAnsi="Courier New" w:cs="Courier New"/>
          <w:color w:val="101010"/>
          <w:sz w:val="18"/>
        </w:rPr>
        <w:t>EOF</w:t>
      </w:r>
      <w:r w:rsidRPr="00FB3182">
        <w:rPr>
          <w:rFonts w:ascii="Courier New" w:eastAsia="Courier New" w:hAnsi="Courier New" w:cs="Courier New"/>
          <w:color w:val="101010"/>
          <w:sz w:val="18"/>
          <w:lang w:val="ru-RU"/>
        </w:rPr>
        <w:t>'</w:t>
      </w:r>
    </w:p>
    <w:p w14:paraId="6859C63E" w14:textId="77777777" w:rsidR="00380310" w:rsidRPr="00FB3182" w:rsidRDefault="00000000">
      <w:pPr>
        <w:spacing w:line="240" w:lineRule="auto"/>
        <w:ind w:left="283" w:firstLine="0"/>
        <w:rPr>
          <w:lang w:val="ru-RU"/>
        </w:rPr>
      </w:pPr>
      <w:r w:rsidRPr="00FB3182">
        <w:rPr>
          <w:rFonts w:ascii="Courier New" w:eastAsia="Courier New" w:hAnsi="Courier New" w:cs="Courier New"/>
          <w:color w:val="101010"/>
          <w:sz w:val="18"/>
          <w:lang w:val="ru-RU"/>
        </w:rPr>
        <w:t xml:space="preserve"> </w:t>
      </w:r>
    </w:p>
    <w:p w14:paraId="57173534" w14:textId="77777777" w:rsidR="00380310" w:rsidRPr="00FB3182" w:rsidRDefault="00000000">
      <w:pPr>
        <w:spacing w:line="240" w:lineRule="auto"/>
        <w:ind w:left="283" w:firstLine="0"/>
        <w:rPr>
          <w:lang w:val="ru-RU"/>
        </w:rPr>
      </w:pPr>
      <w:r w:rsidRPr="00FB3182">
        <w:rPr>
          <w:rFonts w:ascii="Courier New" w:eastAsia="Courier New" w:hAnsi="Courier New" w:cs="Courier New"/>
          <w:color w:val="101010"/>
          <w:sz w:val="18"/>
          <w:lang w:val="ru-RU"/>
        </w:rPr>
        <w:t>Установка завершена. Дальнейшие действия:</w:t>
      </w:r>
    </w:p>
    <w:p w14:paraId="3060EF52" w14:textId="77777777" w:rsidR="00380310" w:rsidRPr="00FB3182" w:rsidRDefault="00000000">
      <w:pPr>
        <w:spacing w:line="240" w:lineRule="auto"/>
        <w:ind w:left="283" w:firstLine="0"/>
        <w:rPr>
          <w:lang w:val="ru-RU"/>
        </w:rPr>
      </w:pPr>
      <w:r w:rsidRPr="00FB3182">
        <w:rPr>
          <w:rFonts w:ascii="Courier New" w:eastAsia="Courier New" w:hAnsi="Courier New" w:cs="Courier New"/>
          <w:color w:val="101010"/>
          <w:sz w:val="18"/>
          <w:lang w:val="ru-RU"/>
        </w:rPr>
        <w:t xml:space="preserve">  1. Перезагрузить </w:t>
      </w:r>
      <w:proofErr w:type="gramStart"/>
      <w:r w:rsidRPr="00FB3182">
        <w:rPr>
          <w:rFonts w:ascii="Courier New" w:eastAsia="Courier New" w:hAnsi="Courier New" w:cs="Courier New"/>
          <w:color w:val="101010"/>
          <w:sz w:val="18"/>
          <w:lang w:val="ru-RU"/>
        </w:rPr>
        <w:t xml:space="preserve">компьютер:   </w:t>
      </w:r>
      <w:proofErr w:type="gramEnd"/>
      <w:r w:rsidRPr="00FB3182">
        <w:rPr>
          <w:rFonts w:ascii="Courier New" w:eastAsia="Courier New" w:hAnsi="Courier New" w:cs="Courier New"/>
          <w:color w:val="101010"/>
          <w:sz w:val="18"/>
          <w:lang w:val="ru-RU"/>
        </w:rPr>
        <w:t xml:space="preserve">         </w:t>
      </w:r>
      <w:r>
        <w:rPr>
          <w:rFonts w:ascii="Courier New" w:eastAsia="Courier New" w:hAnsi="Courier New" w:cs="Courier New"/>
          <w:color w:val="101010"/>
          <w:sz w:val="18"/>
        </w:rPr>
        <w:t>reboot</w:t>
      </w:r>
    </w:p>
    <w:p w14:paraId="11C9F80E" w14:textId="77777777" w:rsidR="00380310" w:rsidRPr="00FB3182" w:rsidRDefault="00000000">
      <w:pPr>
        <w:spacing w:line="240" w:lineRule="auto"/>
        <w:ind w:left="283" w:firstLine="0"/>
        <w:rPr>
          <w:lang w:val="ru-RU"/>
        </w:rPr>
      </w:pPr>
      <w:r w:rsidRPr="00FB3182">
        <w:rPr>
          <w:rFonts w:ascii="Courier New" w:eastAsia="Courier New" w:hAnsi="Courier New" w:cs="Courier New"/>
          <w:color w:val="101010"/>
          <w:sz w:val="18"/>
          <w:lang w:val="ru-RU"/>
        </w:rPr>
        <w:t xml:space="preserve">  2. Проверить статус </w:t>
      </w:r>
      <w:proofErr w:type="gramStart"/>
      <w:r w:rsidRPr="00FB3182">
        <w:rPr>
          <w:rFonts w:ascii="Courier New" w:eastAsia="Courier New" w:hAnsi="Courier New" w:cs="Courier New"/>
          <w:color w:val="101010"/>
          <w:sz w:val="18"/>
          <w:lang w:val="ru-RU"/>
        </w:rPr>
        <w:t xml:space="preserve">лицензии:   </w:t>
      </w:r>
      <w:proofErr w:type="gramEnd"/>
      <w:r w:rsidRPr="00FB3182">
        <w:rPr>
          <w:rFonts w:ascii="Courier New" w:eastAsia="Courier New" w:hAnsi="Courier New" w:cs="Courier New"/>
          <w:color w:val="101010"/>
          <w:sz w:val="18"/>
          <w:lang w:val="ru-RU"/>
        </w:rPr>
        <w:t xml:space="preserve">       /</w:t>
      </w:r>
      <w:r>
        <w:rPr>
          <w:rFonts w:ascii="Courier New" w:eastAsia="Courier New" w:hAnsi="Courier New" w:cs="Courier New"/>
          <w:color w:val="101010"/>
          <w:sz w:val="18"/>
        </w:rPr>
        <w:t>opt</w:t>
      </w:r>
      <w:r w:rsidRPr="00FB3182">
        <w:rPr>
          <w:rFonts w:ascii="Courier New" w:eastAsia="Courier New" w:hAnsi="Courier New" w:cs="Courier New"/>
          <w:color w:val="101010"/>
          <w:sz w:val="18"/>
          <w:lang w:val="ru-RU"/>
        </w:rPr>
        <w:t>/</w:t>
      </w:r>
      <w:proofErr w:type="spellStart"/>
      <w:r>
        <w:rPr>
          <w:rFonts w:ascii="Courier New" w:eastAsia="Courier New" w:hAnsi="Courier New" w:cs="Courier New"/>
          <w:color w:val="101010"/>
          <w:sz w:val="18"/>
        </w:rPr>
        <w:t>secretnet</w:t>
      </w:r>
      <w:proofErr w:type="spellEnd"/>
      <w:r w:rsidRPr="00FB3182">
        <w:rPr>
          <w:rFonts w:ascii="Courier New" w:eastAsia="Courier New" w:hAnsi="Courier New" w:cs="Courier New"/>
          <w:color w:val="101010"/>
          <w:sz w:val="18"/>
          <w:lang w:val="ru-RU"/>
        </w:rPr>
        <w:t>/</w:t>
      </w:r>
      <w:r>
        <w:rPr>
          <w:rFonts w:ascii="Courier New" w:eastAsia="Courier New" w:hAnsi="Courier New" w:cs="Courier New"/>
          <w:color w:val="101010"/>
          <w:sz w:val="18"/>
        </w:rPr>
        <w:t>bin</w:t>
      </w:r>
      <w:r w:rsidRPr="00FB3182">
        <w:rPr>
          <w:rFonts w:ascii="Courier New" w:eastAsia="Courier New" w:hAnsi="Courier New" w:cs="Courier New"/>
          <w:color w:val="101010"/>
          <w:sz w:val="18"/>
          <w:lang w:val="ru-RU"/>
        </w:rPr>
        <w:t>/</w:t>
      </w:r>
      <w:proofErr w:type="spellStart"/>
      <w:r>
        <w:rPr>
          <w:rFonts w:ascii="Courier New" w:eastAsia="Courier New" w:hAnsi="Courier New" w:cs="Courier New"/>
          <w:color w:val="101010"/>
          <w:sz w:val="18"/>
        </w:rPr>
        <w:t>snlicensectl</w:t>
      </w:r>
      <w:proofErr w:type="spellEnd"/>
      <w:r w:rsidRPr="00FB3182">
        <w:rPr>
          <w:rFonts w:ascii="Courier New" w:eastAsia="Courier New" w:hAnsi="Courier New" w:cs="Courier New"/>
          <w:color w:val="101010"/>
          <w:sz w:val="18"/>
          <w:lang w:val="ru-RU"/>
        </w:rPr>
        <w:t xml:space="preserve"> -</w:t>
      </w:r>
      <w:r>
        <w:rPr>
          <w:rFonts w:ascii="Courier New" w:eastAsia="Courier New" w:hAnsi="Courier New" w:cs="Courier New"/>
          <w:color w:val="101010"/>
          <w:sz w:val="18"/>
        </w:rPr>
        <w:t>s</w:t>
      </w:r>
    </w:p>
    <w:p w14:paraId="0C3DEDB5" w14:textId="77777777" w:rsidR="00380310" w:rsidRPr="00FB3182" w:rsidRDefault="00000000">
      <w:pPr>
        <w:spacing w:line="240" w:lineRule="auto"/>
        <w:ind w:left="283" w:firstLine="0"/>
        <w:rPr>
          <w:lang w:val="ru-RU"/>
        </w:rPr>
      </w:pPr>
      <w:r w:rsidRPr="00FB3182">
        <w:rPr>
          <w:rFonts w:ascii="Courier New" w:eastAsia="Courier New" w:hAnsi="Courier New" w:cs="Courier New"/>
          <w:color w:val="101010"/>
          <w:sz w:val="18"/>
          <w:lang w:val="ru-RU"/>
        </w:rPr>
        <w:t xml:space="preserve">  3. Установить лицензию из </w:t>
      </w:r>
      <w:proofErr w:type="gramStart"/>
      <w:r w:rsidRPr="00FB3182">
        <w:rPr>
          <w:rFonts w:ascii="Courier New" w:eastAsia="Courier New" w:hAnsi="Courier New" w:cs="Courier New"/>
          <w:color w:val="101010"/>
          <w:sz w:val="18"/>
          <w:lang w:val="ru-RU"/>
        </w:rPr>
        <w:t xml:space="preserve">файла:   </w:t>
      </w:r>
      <w:proofErr w:type="gramEnd"/>
      <w:r w:rsidRPr="00FB3182">
        <w:rPr>
          <w:rFonts w:ascii="Courier New" w:eastAsia="Courier New" w:hAnsi="Courier New" w:cs="Courier New"/>
          <w:color w:val="101010"/>
          <w:sz w:val="18"/>
          <w:lang w:val="ru-RU"/>
        </w:rPr>
        <w:t xml:space="preserve">    /</w:t>
      </w:r>
      <w:r>
        <w:rPr>
          <w:rFonts w:ascii="Courier New" w:eastAsia="Courier New" w:hAnsi="Courier New" w:cs="Courier New"/>
          <w:color w:val="101010"/>
          <w:sz w:val="18"/>
        </w:rPr>
        <w:t>opt</w:t>
      </w:r>
      <w:r w:rsidRPr="00FB3182">
        <w:rPr>
          <w:rFonts w:ascii="Courier New" w:eastAsia="Courier New" w:hAnsi="Courier New" w:cs="Courier New"/>
          <w:color w:val="101010"/>
          <w:sz w:val="18"/>
          <w:lang w:val="ru-RU"/>
        </w:rPr>
        <w:t>/</w:t>
      </w:r>
      <w:proofErr w:type="spellStart"/>
      <w:r>
        <w:rPr>
          <w:rFonts w:ascii="Courier New" w:eastAsia="Courier New" w:hAnsi="Courier New" w:cs="Courier New"/>
          <w:color w:val="101010"/>
          <w:sz w:val="18"/>
        </w:rPr>
        <w:t>secretnet</w:t>
      </w:r>
      <w:proofErr w:type="spellEnd"/>
      <w:r w:rsidRPr="00FB3182">
        <w:rPr>
          <w:rFonts w:ascii="Courier New" w:eastAsia="Courier New" w:hAnsi="Courier New" w:cs="Courier New"/>
          <w:color w:val="101010"/>
          <w:sz w:val="18"/>
          <w:lang w:val="ru-RU"/>
        </w:rPr>
        <w:t>/</w:t>
      </w:r>
      <w:r>
        <w:rPr>
          <w:rFonts w:ascii="Courier New" w:eastAsia="Courier New" w:hAnsi="Courier New" w:cs="Courier New"/>
          <w:color w:val="101010"/>
          <w:sz w:val="18"/>
        </w:rPr>
        <w:t>bin</w:t>
      </w:r>
      <w:r w:rsidRPr="00FB3182">
        <w:rPr>
          <w:rFonts w:ascii="Courier New" w:eastAsia="Courier New" w:hAnsi="Courier New" w:cs="Courier New"/>
          <w:color w:val="101010"/>
          <w:sz w:val="18"/>
          <w:lang w:val="ru-RU"/>
        </w:rPr>
        <w:t>/</w:t>
      </w:r>
      <w:proofErr w:type="spellStart"/>
      <w:r>
        <w:rPr>
          <w:rFonts w:ascii="Courier New" w:eastAsia="Courier New" w:hAnsi="Courier New" w:cs="Courier New"/>
          <w:color w:val="101010"/>
          <w:sz w:val="18"/>
        </w:rPr>
        <w:t>snlicensectl</w:t>
      </w:r>
      <w:proofErr w:type="spellEnd"/>
      <w:r w:rsidRPr="00FB3182">
        <w:rPr>
          <w:rFonts w:ascii="Courier New" w:eastAsia="Courier New" w:hAnsi="Courier New" w:cs="Courier New"/>
          <w:color w:val="101010"/>
          <w:sz w:val="18"/>
          <w:lang w:val="ru-RU"/>
        </w:rPr>
        <w:t xml:space="preserve"> -</w:t>
      </w:r>
      <w:r>
        <w:rPr>
          <w:rFonts w:ascii="Courier New" w:eastAsia="Courier New" w:hAnsi="Courier New" w:cs="Courier New"/>
          <w:color w:val="101010"/>
          <w:sz w:val="18"/>
        </w:rPr>
        <w:t>c</w:t>
      </w:r>
      <w:r w:rsidRPr="00FB3182">
        <w:rPr>
          <w:rFonts w:ascii="Courier New" w:eastAsia="Courier New" w:hAnsi="Courier New" w:cs="Courier New"/>
          <w:color w:val="101010"/>
          <w:sz w:val="18"/>
          <w:lang w:val="ru-RU"/>
        </w:rPr>
        <w:t xml:space="preserve"> &lt;файл.</w:t>
      </w:r>
      <w:proofErr w:type="spellStart"/>
      <w:r>
        <w:rPr>
          <w:rFonts w:ascii="Courier New" w:eastAsia="Courier New" w:hAnsi="Courier New" w:cs="Courier New"/>
          <w:color w:val="101010"/>
          <w:sz w:val="18"/>
        </w:rPr>
        <w:t>lic</w:t>
      </w:r>
      <w:proofErr w:type="spellEnd"/>
      <w:r w:rsidRPr="00FB3182">
        <w:rPr>
          <w:rFonts w:ascii="Courier New" w:eastAsia="Courier New" w:hAnsi="Courier New" w:cs="Courier New"/>
          <w:color w:val="101010"/>
          <w:sz w:val="18"/>
          <w:lang w:val="ru-RU"/>
        </w:rPr>
        <w:t>&gt;</w:t>
      </w:r>
    </w:p>
    <w:p w14:paraId="3ED4EA35" w14:textId="77777777" w:rsidR="00380310" w:rsidRPr="00FB3182" w:rsidRDefault="00000000">
      <w:pPr>
        <w:spacing w:line="240" w:lineRule="auto"/>
        <w:ind w:left="283" w:firstLine="0"/>
        <w:rPr>
          <w:lang w:val="ru-RU"/>
        </w:rPr>
      </w:pPr>
      <w:r w:rsidRPr="00FB3182">
        <w:rPr>
          <w:rFonts w:ascii="Courier New" w:eastAsia="Courier New" w:hAnsi="Courier New" w:cs="Courier New"/>
          <w:color w:val="101010"/>
          <w:sz w:val="18"/>
          <w:lang w:val="ru-RU"/>
        </w:rPr>
        <w:t xml:space="preserve">  4. Выполнить контроль работоспособности: </w:t>
      </w:r>
      <w:r>
        <w:rPr>
          <w:rFonts w:ascii="Courier New" w:eastAsia="Courier New" w:hAnsi="Courier New" w:cs="Courier New"/>
          <w:color w:val="101010"/>
          <w:sz w:val="18"/>
        </w:rPr>
        <w:t>bash</w:t>
      </w:r>
      <w:r w:rsidRPr="00FB3182">
        <w:rPr>
          <w:rFonts w:ascii="Courier New" w:eastAsia="Courier New" w:hAnsi="Courier New" w:cs="Courier New"/>
          <w:color w:val="101010"/>
          <w:sz w:val="18"/>
          <w:lang w:val="ru-RU"/>
        </w:rPr>
        <w:t xml:space="preserve"> </w:t>
      </w:r>
      <w:r>
        <w:rPr>
          <w:rFonts w:ascii="Courier New" w:eastAsia="Courier New" w:hAnsi="Courier New" w:cs="Courier New"/>
          <w:color w:val="101010"/>
          <w:sz w:val="18"/>
        </w:rPr>
        <w:t>check</w:t>
      </w:r>
      <w:r w:rsidRPr="00FB3182">
        <w:rPr>
          <w:rFonts w:ascii="Courier New" w:eastAsia="Courier New" w:hAnsi="Courier New" w:cs="Courier New"/>
          <w:color w:val="101010"/>
          <w:sz w:val="18"/>
          <w:lang w:val="ru-RU"/>
        </w:rPr>
        <w:t>_</w:t>
      </w:r>
      <w:proofErr w:type="spellStart"/>
      <w:r>
        <w:rPr>
          <w:rFonts w:ascii="Courier New" w:eastAsia="Courier New" w:hAnsi="Courier New" w:cs="Courier New"/>
          <w:color w:val="101010"/>
          <w:sz w:val="18"/>
        </w:rPr>
        <w:t>snlsp</w:t>
      </w:r>
      <w:proofErr w:type="spellEnd"/>
      <w:r w:rsidRPr="00FB3182">
        <w:rPr>
          <w:rFonts w:ascii="Courier New" w:eastAsia="Courier New" w:hAnsi="Courier New" w:cs="Courier New"/>
          <w:color w:val="101010"/>
          <w:sz w:val="18"/>
          <w:lang w:val="ru-RU"/>
        </w:rPr>
        <w:t>.</w:t>
      </w:r>
      <w:proofErr w:type="spellStart"/>
      <w:r>
        <w:rPr>
          <w:rFonts w:ascii="Courier New" w:eastAsia="Courier New" w:hAnsi="Courier New" w:cs="Courier New"/>
          <w:color w:val="101010"/>
          <w:sz w:val="18"/>
        </w:rPr>
        <w:t>sh</w:t>
      </w:r>
      <w:proofErr w:type="spellEnd"/>
    </w:p>
    <w:p w14:paraId="0929C89A" w14:textId="77777777" w:rsidR="00380310" w:rsidRPr="00FB3182" w:rsidRDefault="00000000">
      <w:pPr>
        <w:spacing w:line="240" w:lineRule="auto"/>
        <w:ind w:left="283" w:firstLine="0"/>
        <w:rPr>
          <w:lang w:val="ru-RU"/>
        </w:rPr>
      </w:pPr>
      <w:r>
        <w:rPr>
          <w:rFonts w:ascii="Courier New" w:eastAsia="Courier New" w:hAnsi="Courier New" w:cs="Courier New"/>
          <w:color w:val="101010"/>
          <w:sz w:val="18"/>
        </w:rPr>
        <w:t>EOF</w:t>
      </w:r>
    </w:p>
    <w:p w14:paraId="23016B27" w14:textId="77777777" w:rsidR="00380310" w:rsidRPr="00FB3182" w:rsidRDefault="00000000">
      <w:pPr>
        <w:spacing w:before="80" w:after="200" w:line="240" w:lineRule="auto"/>
        <w:ind w:firstLine="0"/>
        <w:jc w:val="center"/>
        <w:rPr>
          <w:lang w:val="ru-RU"/>
        </w:rPr>
      </w:pPr>
      <w:r w:rsidRPr="00FB3182">
        <w:rPr>
          <w:i/>
          <w:sz w:val="26"/>
          <w:lang w:val="ru-RU"/>
        </w:rPr>
        <w:t xml:space="preserve">Листинг 26 — </w:t>
      </w:r>
      <w:r>
        <w:rPr>
          <w:i/>
          <w:sz w:val="26"/>
        </w:rPr>
        <w:t>scripts</w:t>
      </w:r>
      <w:r w:rsidRPr="00FB3182">
        <w:rPr>
          <w:i/>
          <w:sz w:val="26"/>
          <w:lang w:val="ru-RU"/>
        </w:rPr>
        <w:t>/</w:t>
      </w:r>
      <w:r>
        <w:rPr>
          <w:i/>
          <w:sz w:val="26"/>
        </w:rPr>
        <w:t>install</w:t>
      </w:r>
      <w:r w:rsidRPr="00FB3182">
        <w:rPr>
          <w:i/>
          <w:sz w:val="26"/>
          <w:lang w:val="ru-RU"/>
        </w:rPr>
        <w:t>_</w:t>
      </w:r>
      <w:proofErr w:type="spellStart"/>
      <w:r>
        <w:rPr>
          <w:i/>
          <w:sz w:val="26"/>
        </w:rPr>
        <w:t>snlsp</w:t>
      </w:r>
      <w:proofErr w:type="spellEnd"/>
      <w:r w:rsidRPr="00FB3182">
        <w:rPr>
          <w:i/>
          <w:sz w:val="26"/>
          <w:lang w:val="ru-RU"/>
        </w:rPr>
        <w:t>.</w:t>
      </w:r>
      <w:proofErr w:type="spellStart"/>
      <w:r>
        <w:rPr>
          <w:i/>
          <w:sz w:val="26"/>
        </w:rPr>
        <w:t>sh</w:t>
      </w:r>
      <w:proofErr w:type="spellEnd"/>
      <w:r w:rsidRPr="00FB3182">
        <w:rPr>
          <w:i/>
          <w:sz w:val="26"/>
          <w:lang w:val="ru-RU"/>
        </w:rPr>
        <w:t xml:space="preserve"> (подключение репозитория и установка СЗИ)</w:t>
      </w:r>
    </w:p>
    <w:p w14:paraId="08787B48" w14:textId="77777777" w:rsidR="00380310" w:rsidRPr="00FB3182" w:rsidRDefault="00000000">
      <w:pPr>
        <w:spacing w:line="240" w:lineRule="auto"/>
        <w:ind w:left="283" w:firstLine="0"/>
        <w:rPr>
          <w:lang w:val="ru-RU"/>
        </w:rPr>
      </w:pPr>
      <w:proofErr w:type="gramStart"/>
      <w:r w:rsidRPr="00FB3182">
        <w:rPr>
          <w:rFonts w:ascii="Courier New" w:eastAsia="Courier New" w:hAnsi="Courier New" w:cs="Courier New"/>
          <w:color w:val="101010"/>
          <w:sz w:val="18"/>
          <w:lang w:val="ru-RU"/>
        </w:rPr>
        <w:t>#!/</w:t>
      </w:r>
      <w:proofErr w:type="gramEnd"/>
      <w:r>
        <w:rPr>
          <w:rFonts w:ascii="Courier New" w:eastAsia="Courier New" w:hAnsi="Courier New" w:cs="Courier New"/>
          <w:color w:val="101010"/>
          <w:sz w:val="18"/>
        </w:rPr>
        <w:t>bin</w:t>
      </w:r>
      <w:r w:rsidRPr="00FB3182">
        <w:rPr>
          <w:rFonts w:ascii="Courier New" w:eastAsia="Courier New" w:hAnsi="Courier New" w:cs="Courier New"/>
          <w:color w:val="101010"/>
          <w:sz w:val="18"/>
          <w:lang w:val="ru-RU"/>
        </w:rPr>
        <w:t>/</w:t>
      </w:r>
      <w:r>
        <w:rPr>
          <w:rFonts w:ascii="Courier New" w:eastAsia="Courier New" w:hAnsi="Courier New" w:cs="Courier New"/>
          <w:color w:val="101010"/>
          <w:sz w:val="18"/>
        </w:rPr>
        <w:t>bash</w:t>
      </w:r>
    </w:p>
    <w:p w14:paraId="111E30E8" w14:textId="77777777" w:rsidR="00380310" w:rsidRPr="00FB3182" w:rsidRDefault="00000000">
      <w:pPr>
        <w:spacing w:line="240" w:lineRule="auto"/>
        <w:ind w:left="283" w:firstLine="0"/>
        <w:rPr>
          <w:lang w:val="ru-RU"/>
        </w:rPr>
      </w:pPr>
      <w:r w:rsidRPr="00FB3182">
        <w:rPr>
          <w:rFonts w:ascii="Courier New" w:eastAsia="Courier New" w:hAnsi="Courier New" w:cs="Courier New"/>
          <w:color w:val="101010"/>
          <w:sz w:val="18"/>
          <w:lang w:val="ru-RU"/>
        </w:rPr>
        <w:t xml:space="preserve"># Контроль результата установки </w:t>
      </w:r>
      <w:r>
        <w:rPr>
          <w:rFonts w:ascii="Courier New" w:eastAsia="Courier New" w:hAnsi="Courier New" w:cs="Courier New"/>
          <w:color w:val="101010"/>
          <w:sz w:val="18"/>
        </w:rPr>
        <w:t>Secret</w:t>
      </w:r>
      <w:r w:rsidRPr="00FB3182">
        <w:rPr>
          <w:rFonts w:ascii="Courier New" w:eastAsia="Courier New" w:hAnsi="Courier New" w:cs="Courier New"/>
          <w:color w:val="101010"/>
          <w:sz w:val="18"/>
          <w:lang w:val="ru-RU"/>
        </w:rPr>
        <w:t xml:space="preserve"> </w:t>
      </w:r>
      <w:r>
        <w:rPr>
          <w:rFonts w:ascii="Courier New" w:eastAsia="Courier New" w:hAnsi="Courier New" w:cs="Courier New"/>
          <w:color w:val="101010"/>
          <w:sz w:val="18"/>
        </w:rPr>
        <w:t>Net</w:t>
      </w:r>
      <w:r w:rsidRPr="00FB3182">
        <w:rPr>
          <w:rFonts w:ascii="Courier New" w:eastAsia="Courier New" w:hAnsi="Courier New" w:cs="Courier New"/>
          <w:color w:val="101010"/>
          <w:sz w:val="18"/>
          <w:lang w:val="ru-RU"/>
        </w:rPr>
        <w:t xml:space="preserve"> </w:t>
      </w:r>
      <w:r>
        <w:rPr>
          <w:rFonts w:ascii="Courier New" w:eastAsia="Courier New" w:hAnsi="Courier New" w:cs="Courier New"/>
          <w:color w:val="101010"/>
          <w:sz w:val="18"/>
        </w:rPr>
        <w:t>LSP</w:t>
      </w:r>
      <w:r w:rsidRPr="00FB3182">
        <w:rPr>
          <w:rFonts w:ascii="Courier New" w:eastAsia="Courier New" w:hAnsi="Courier New" w:cs="Courier New"/>
          <w:color w:val="101010"/>
          <w:sz w:val="18"/>
          <w:lang w:val="ru-RU"/>
        </w:rPr>
        <w:t>.</w:t>
      </w:r>
    </w:p>
    <w:p w14:paraId="4E46ED27" w14:textId="77777777" w:rsidR="00380310" w:rsidRPr="00FB3182" w:rsidRDefault="00000000">
      <w:pPr>
        <w:spacing w:line="240" w:lineRule="auto"/>
        <w:ind w:left="283" w:firstLine="0"/>
        <w:rPr>
          <w:lang w:val="ru-RU"/>
        </w:rPr>
      </w:pPr>
      <w:r w:rsidRPr="00FB3182">
        <w:rPr>
          <w:rFonts w:ascii="Courier New" w:eastAsia="Courier New" w:hAnsi="Courier New" w:cs="Courier New"/>
          <w:color w:val="101010"/>
          <w:sz w:val="18"/>
          <w:lang w:val="ru-RU"/>
        </w:rPr>
        <w:t>#</w:t>
      </w:r>
    </w:p>
    <w:p w14:paraId="1204C5D7" w14:textId="77777777" w:rsidR="00380310" w:rsidRPr="00FB3182" w:rsidRDefault="00000000">
      <w:pPr>
        <w:spacing w:line="240" w:lineRule="auto"/>
        <w:ind w:left="283" w:firstLine="0"/>
        <w:rPr>
          <w:lang w:val="ru-RU"/>
        </w:rPr>
      </w:pPr>
      <w:r w:rsidRPr="00FB3182">
        <w:rPr>
          <w:rFonts w:ascii="Courier New" w:eastAsia="Courier New" w:hAnsi="Courier New" w:cs="Courier New"/>
          <w:color w:val="101010"/>
          <w:sz w:val="18"/>
          <w:lang w:val="ru-RU"/>
        </w:rPr>
        <w:t># Скрипт не изменяет настройки СЗИ: он только собирает сведения, которые</w:t>
      </w:r>
    </w:p>
    <w:p w14:paraId="5C268652" w14:textId="77777777" w:rsidR="00380310" w:rsidRPr="00FB3182" w:rsidRDefault="00000000">
      <w:pPr>
        <w:spacing w:line="240" w:lineRule="auto"/>
        <w:ind w:left="283" w:firstLine="0"/>
        <w:rPr>
          <w:lang w:val="ru-RU"/>
        </w:rPr>
      </w:pPr>
      <w:r w:rsidRPr="00FB3182">
        <w:rPr>
          <w:rFonts w:ascii="Courier New" w:eastAsia="Courier New" w:hAnsi="Courier New" w:cs="Courier New"/>
          <w:color w:val="101010"/>
          <w:sz w:val="18"/>
          <w:lang w:val="ru-RU"/>
        </w:rPr>
        <w:t># требуется приложить к отчёту по лабораторной работе (раздел 11 методических</w:t>
      </w:r>
    </w:p>
    <w:p w14:paraId="4CFBE0FD" w14:textId="77777777" w:rsidR="00380310" w:rsidRPr="00FB3182" w:rsidRDefault="00000000">
      <w:pPr>
        <w:spacing w:line="240" w:lineRule="auto"/>
        <w:ind w:left="283" w:firstLine="0"/>
        <w:rPr>
          <w:lang w:val="ru-RU"/>
        </w:rPr>
      </w:pPr>
      <w:r w:rsidRPr="00FB3182">
        <w:rPr>
          <w:rFonts w:ascii="Courier New" w:eastAsia="Courier New" w:hAnsi="Courier New" w:cs="Courier New"/>
          <w:color w:val="101010"/>
          <w:sz w:val="18"/>
          <w:lang w:val="ru-RU"/>
        </w:rPr>
        <w:t xml:space="preserve"># указаний). Запускается от имени </w:t>
      </w:r>
      <w:r>
        <w:rPr>
          <w:rFonts w:ascii="Courier New" w:eastAsia="Courier New" w:hAnsi="Courier New" w:cs="Courier New"/>
          <w:color w:val="101010"/>
          <w:sz w:val="18"/>
        </w:rPr>
        <w:t>root</w:t>
      </w:r>
      <w:r w:rsidRPr="00FB3182">
        <w:rPr>
          <w:rFonts w:ascii="Courier New" w:eastAsia="Courier New" w:hAnsi="Courier New" w:cs="Courier New"/>
          <w:color w:val="101010"/>
          <w:sz w:val="18"/>
          <w:lang w:val="ru-RU"/>
        </w:rPr>
        <w:t xml:space="preserve"> после перезагрузки:</w:t>
      </w:r>
    </w:p>
    <w:p w14:paraId="75F324A5" w14:textId="77777777" w:rsidR="00380310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18"/>
        </w:rPr>
        <w:t xml:space="preserve">#     </w:t>
      </w:r>
      <w:proofErr w:type="spellStart"/>
      <w:r>
        <w:rPr>
          <w:rFonts w:ascii="Courier New" w:eastAsia="Courier New" w:hAnsi="Courier New" w:cs="Courier New"/>
          <w:color w:val="101010"/>
          <w:sz w:val="18"/>
        </w:rPr>
        <w:t>su</w:t>
      </w:r>
      <w:proofErr w:type="spellEnd"/>
      <w:r>
        <w:rPr>
          <w:rFonts w:ascii="Courier New" w:eastAsia="Courier New" w:hAnsi="Courier New" w:cs="Courier New"/>
          <w:color w:val="101010"/>
          <w:sz w:val="18"/>
        </w:rPr>
        <w:t xml:space="preserve"> -</w:t>
      </w:r>
    </w:p>
    <w:p w14:paraId="0BD1CCE0" w14:textId="77777777" w:rsidR="00380310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18"/>
        </w:rPr>
        <w:t>#     bash check_snlsp.sh | tee ~/snlsp-report.txt</w:t>
      </w:r>
    </w:p>
    <w:p w14:paraId="0AAD5551" w14:textId="77777777" w:rsidR="00380310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18"/>
        </w:rPr>
        <w:t xml:space="preserve"> </w:t>
      </w:r>
    </w:p>
    <w:p w14:paraId="36AEB0C9" w14:textId="77777777" w:rsidR="00380310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18"/>
        </w:rPr>
        <w:t>set -uo pipefail</w:t>
      </w:r>
    </w:p>
    <w:p w14:paraId="66C0D6E0" w14:textId="77777777" w:rsidR="00380310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18"/>
        </w:rPr>
        <w:t xml:space="preserve"> </w:t>
      </w:r>
    </w:p>
    <w:p w14:paraId="0F0030A3" w14:textId="77777777" w:rsidR="00380310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18"/>
        </w:rPr>
        <w:t>SN_BIN="/opt/secretnet/bin"</w:t>
      </w:r>
    </w:p>
    <w:p w14:paraId="155687DA" w14:textId="77777777" w:rsidR="00380310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18"/>
        </w:rPr>
        <w:t>SN_SBIN="/opt/secretnet/sbin"</w:t>
      </w:r>
    </w:p>
    <w:p w14:paraId="33A6773C" w14:textId="77777777" w:rsidR="00380310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18"/>
        </w:rPr>
        <w:t xml:space="preserve"> </w:t>
      </w:r>
    </w:p>
    <w:p w14:paraId="143905C0" w14:textId="77777777" w:rsidR="00380310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18"/>
        </w:rPr>
        <w:t>section() { printf '\n===== %s =====\n' "$1"; }</w:t>
      </w:r>
    </w:p>
    <w:p w14:paraId="6A9E5F21" w14:textId="77777777" w:rsidR="00380310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18"/>
        </w:rPr>
        <w:t xml:space="preserve"> </w:t>
      </w:r>
    </w:p>
    <w:p w14:paraId="58B460A9" w14:textId="77777777" w:rsidR="00380310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18"/>
        </w:rPr>
        <w:t>if [ "$(id -u)" -ne 0 ]; then</w:t>
      </w:r>
    </w:p>
    <w:p w14:paraId="1AED0DE9" w14:textId="77777777" w:rsidR="00380310" w:rsidRPr="00FB3182" w:rsidRDefault="00000000">
      <w:pPr>
        <w:spacing w:line="240" w:lineRule="auto"/>
        <w:ind w:left="283" w:firstLine="0"/>
        <w:rPr>
          <w:lang w:val="ru-RU"/>
        </w:rPr>
      </w:pPr>
      <w:r>
        <w:rPr>
          <w:rFonts w:ascii="Courier New" w:eastAsia="Courier New" w:hAnsi="Courier New" w:cs="Courier New"/>
          <w:color w:val="101010"/>
          <w:sz w:val="18"/>
        </w:rPr>
        <w:t xml:space="preserve">    echo "Ошибка: запускать от имени root (su -)." </w:t>
      </w:r>
      <w:proofErr w:type="gramStart"/>
      <w:r w:rsidRPr="00FB3182">
        <w:rPr>
          <w:rFonts w:ascii="Courier New" w:eastAsia="Courier New" w:hAnsi="Courier New" w:cs="Courier New"/>
          <w:color w:val="101010"/>
          <w:sz w:val="18"/>
          <w:lang w:val="ru-RU"/>
        </w:rPr>
        <w:t>&gt;&amp;</w:t>
      </w:r>
      <w:proofErr w:type="gramEnd"/>
      <w:r w:rsidRPr="00FB3182">
        <w:rPr>
          <w:rFonts w:ascii="Courier New" w:eastAsia="Courier New" w:hAnsi="Courier New" w:cs="Courier New"/>
          <w:color w:val="101010"/>
          <w:sz w:val="18"/>
          <w:lang w:val="ru-RU"/>
        </w:rPr>
        <w:t>2</w:t>
      </w:r>
    </w:p>
    <w:p w14:paraId="133B674F" w14:textId="77777777" w:rsidR="00380310" w:rsidRPr="00FB3182" w:rsidRDefault="00000000">
      <w:pPr>
        <w:spacing w:line="240" w:lineRule="auto"/>
        <w:ind w:left="283" w:firstLine="0"/>
        <w:rPr>
          <w:lang w:val="ru-RU"/>
        </w:rPr>
      </w:pPr>
      <w:r w:rsidRPr="00FB3182">
        <w:rPr>
          <w:rFonts w:ascii="Courier New" w:eastAsia="Courier New" w:hAnsi="Courier New" w:cs="Courier New"/>
          <w:color w:val="101010"/>
          <w:sz w:val="18"/>
          <w:lang w:val="ru-RU"/>
        </w:rPr>
        <w:t xml:space="preserve">    </w:t>
      </w:r>
      <w:r>
        <w:rPr>
          <w:rFonts w:ascii="Courier New" w:eastAsia="Courier New" w:hAnsi="Courier New" w:cs="Courier New"/>
          <w:color w:val="101010"/>
          <w:sz w:val="18"/>
        </w:rPr>
        <w:t>exit</w:t>
      </w:r>
      <w:r w:rsidRPr="00FB3182">
        <w:rPr>
          <w:rFonts w:ascii="Courier New" w:eastAsia="Courier New" w:hAnsi="Courier New" w:cs="Courier New"/>
          <w:color w:val="101010"/>
          <w:sz w:val="18"/>
          <w:lang w:val="ru-RU"/>
        </w:rPr>
        <w:t xml:space="preserve"> 1</w:t>
      </w:r>
    </w:p>
    <w:p w14:paraId="68F6F5FF" w14:textId="77777777" w:rsidR="00380310" w:rsidRPr="00FB3182" w:rsidRDefault="00000000">
      <w:pPr>
        <w:spacing w:line="240" w:lineRule="auto"/>
        <w:ind w:left="283" w:firstLine="0"/>
        <w:rPr>
          <w:lang w:val="ru-RU"/>
        </w:rPr>
      </w:pPr>
      <w:r>
        <w:rPr>
          <w:rFonts w:ascii="Courier New" w:eastAsia="Courier New" w:hAnsi="Courier New" w:cs="Courier New"/>
          <w:color w:val="101010"/>
          <w:sz w:val="18"/>
        </w:rPr>
        <w:t>fi</w:t>
      </w:r>
    </w:p>
    <w:p w14:paraId="65482F98" w14:textId="77777777" w:rsidR="00380310" w:rsidRPr="00FB3182" w:rsidRDefault="00000000">
      <w:pPr>
        <w:spacing w:line="240" w:lineRule="auto"/>
        <w:ind w:left="283" w:firstLine="0"/>
        <w:rPr>
          <w:lang w:val="ru-RU"/>
        </w:rPr>
      </w:pPr>
      <w:r w:rsidRPr="00FB3182">
        <w:rPr>
          <w:rFonts w:ascii="Courier New" w:eastAsia="Courier New" w:hAnsi="Courier New" w:cs="Courier New"/>
          <w:color w:val="101010"/>
          <w:sz w:val="18"/>
          <w:lang w:val="ru-RU"/>
        </w:rPr>
        <w:t xml:space="preserve"> </w:t>
      </w:r>
    </w:p>
    <w:p w14:paraId="1D56D301" w14:textId="77777777" w:rsidR="00380310" w:rsidRPr="00FB3182" w:rsidRDefault="00000000">
      <w:pPr>
        <w:spacing w:line="240" w:lineRule="auto"/>
        <w:ind w:left="283" w:firstLine="0"/>
        <w:rPr>
          <w:lang w:val="ru-RU"/>
        </w:rPr>
      </w:pPr>
      <w:r>
        <w:rPr>
          <w:rFonts w:ascii="Courier New" w:eastAsia="Courier New" w:hAnsi="Courier New" w:cs="Courier New"/>
          <w:color w:val="101010"/>
          <w:sz w:val="18"/>
        </w:rPr>
        <w:t>section</w:t>
      </w:r>
      <w:r w:rsidRPr="00FB3182">
        <w:rPr>
          <w:rFonts w:ascii="Courier New" w:eastAsia="Courier New" w:hAnsi="Courier New" w:cs="Courier New"/>
          <w:color w:val="101010"/>
          <w:sz w:val="18"/>
          <w:lang w:val="ru-RU"/>
        </w:rPr>
        <w:t xml:space="preserve"> "1. Версия ядра и дистрибутива"</w:t>
      </w:r>
    </w:p>
    <w:p w14:paraId="26E99FB6" w14:textId="77777777" w:rsidR="00380310" w:rsidRDefault="00000000">
      <w:pPr>
        <w:spacing w:line="240" w:lineRule="auto"/>
        <w:ind w:left="283" w:firstLine="0"/>
      </w:pPr>
      <w:proofErr w:type="spellStart"/>
      <w:r>
        <w:rPr>
          <w:rFonts w:ascii="Courier New" w:eastAsia="Courier New" w:hAnsi="Courier New" w:cs="Courier New"/>
          <w:color w:val="101010"/>
          <w:sz w:val="18"/>
        </w:rPr>
        <w:t>uname</w:t>
      </w:r>
      <w:proofErr w:type="spellEnd"/>
      <w:r>
        <w:rPr>
          <w:rFonts w:ascii="Courier New" w:eastAsia="Courier New" w:hAnsi="Courier New" w:cs="Courier New"/>
          <w:color w:val="101010"/>
          <w:sz w:val="18"/>
        </w:rPr>
        <w:t xml:space="preserve"> -r</w:t>
      </w:r>
    </w:p>
    <w:p w14:paraId="6BA0D47E" w14:textId="77777777" w:rsidR="00380310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18"/>
        </w:rPr>
        <w:t>head -3 /etc/os-release</w:t>
      </w:r>
    </w:p>
    <w:p w14:paraId="1404DBA3" w14:textId="77777777" w:rsidR="00380310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18"/>
        </w:rPr>
        <w:t xml:space="preserve"> </w:t>
      </w:r>
    </w:p>
    <w:p w14:paraId="196ACB6B" w14:textId="77777777" w:rsidR="00380310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18"/>
        </w:rPr>
        <w:t>section "2. Установленные пакеты СЗИ"</w:t>
      </w:r>
    </w:p>
    <w:p w14:paraId="310A7B20" w14:textId="77777777" w:rsidR="00380310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18"/>
        </w:rPr>
        <w:t>rpm -qa | grep -Ei 'secretnet|sn-lsp|snlsp' || echo "пакеты не найдены"</w:t>
      </w:r>
    </w:p>
    <w:p w14:paraId="7A223763" w14:textId="77777777" w:rsidR="00380310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18"/>
        </w:rPr>
        <w:t xml:space="preserve"> </w:t>
      </w:r>
    </w:p>
    <w:p w14:paraId="0DB3DD16" w14:textId="77777777" w:rsidR="00380310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18"/>
        </w:rPr>
        <w:t>section "3. Параметр загрузки security=default"</w:t>
      </w:r>
    </w:p>
    <w:p w14:paraId="48353BBB" w14:textId="77777777" w:rsidR="00380310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18"/>
        </w:rPr>
        <w:t>cat /proc/cmdline</w:t>
      </w:r>
    </w:p>
    <w:p w14:paraId="3D414B40" w14:textId="77777777" w:rsidR="00380310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18"/>
        </w:rPr>
        <w:lastRenderedPageBreak/>
        <w:t xml:space="preserve"> </w:t>
      </w:r>
    </w:p>
    <w:p w14:paraId="0CF0B9AF" w14:textId="77777777" w:rsidR="00380310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18"/>
        </w:rPr>
        <w:t>section "4. Состояние сервисов Secret Net LSP"</w:t>
      </w:r>
    </w:p>
    <w:p w14:paraId="0A10237A" w14:textId="77777777" w:rsidR="00380310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18"/>
        </w:rPr>
        <w:t>systemctl --no-pager --plain list-units 'sn*' --all || true</w:t>
      </w:r>
    </w:p>
    <w:p w14:paraId="282DBBF0" w14:textId="77777777" w:rsidR="00380310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18"/>
        </w:rPr>
        <w:t xml:space="preserve"> </w:t>
      </w:r>
    </w:p>
    <w:p w14:paraId="7D8FBE00" w14:textId="77777777" w:rsidR="00380310" w:rsidRPr="00FB3182" w:rsidRDefault="00000000">
      <w:pPr>
        <w:spacing w:line="240" w:lineRule="auto"/>
        <w:ind w:left="283" w:firstLine="0"/>
        <w:rPr>
          <w:lang w:val="ru-RU"/>
        </w:rPr>
      </w:pPr>
      <w:r>
        <w:rPr>
          <w:rFonts w:ascii="Courier New" w:eastAsia="Courier New" w:hAnsi="Courier New" w:cs="Courier New"/>
          <w:color w:val="101010"/>
          <w:sz w:val="18"/>
        </w:rPr>
        <w:t>section</w:t>
      </w:r>
      <w:r w:rsidRPr="00FB3182">
        <w:rPr>
          <w:rFonts w:ascii="Courier New" w:eastAsia="Courier New" w:hAnsi="Courier New" w:cs="Courier New"/>
          <w:color w:val="101010"/>
          <w:sz w:val="18"/>
          <w:lang w:val="ru-RU"/>
        </w:rPr>
        <w:t xml:space="preserve"> "5. Загруженные модули ядра СЗИ"</w:t>
      </w:r>
    </w:p>
    <w:p w14:paraId="0E7901B6" w14:textId="77777777" w:rsidR="00380310" w:rsidRPr="00FB3182" w:rsidRDefault="00000000">
      <w:pPr>
        <w:spacing w:line="240" w:lineRule="auto"/>
        <w:ind w:left="283" w:firstLine="0"/>
        <w:rPr>
          <w:lang w:val="ru-RU"/>
        </w:rPr>
      </w:pPr>
      <w:proofErr w:type="spellStart"/>
      <w:r>
        <w:rPr>
          <w:rFonts w:ascii="Courier New" w:eastAsia="Courier New" w:hAnsi="Courier New" w:cs="Courier New"/>
          <w:color w:val="101010"/>
          <w:sz w:val="18"/>
        </w:rPr>
        <w:t>lsmod</w:t>
      </w:r>
      <w:proofErr w:type="spellEnd"/>
      <w:r w:rsidRPr="00FB3182">
        <w:rPr>
          <w:rFonts w:ascii="Courier New" w:eastAsia="Courier New" w:hAnsi="Courier New" w:cs="Courier New"/>
          <w:color w:val="101010"/>
          <w:sz w:val="18"/>
          <w:lang w:val="ru-RU"/>
        </w:rPr>
        <w:t xml:space="preserve"> | </w:t>
      </w:r>
      <w:r>
        <w:rPr>
          <w:rFonts w:ascii="Courier New" w:eastAsia="Courier New" w:hAnsi="Courier New" w:cs="Courier New"/>
          <w:color w:val="101010"/>
          <w:sz w:val="18"/>
        </w:rPr>
        <w:t>grep</w:t>
      </w:r>
      <w:r w:rsidRPr="00FB3182">
        <w:rPr>
          <w:rFonts w:ascii="Courier New" w:eastAsia="Courier New" w:hAnsi="Courier New" w:cs="Courier New"/>
          <w:color w:val="101010"/>
          <w:sz w:val="18"/>
          <w:lang w:val="ru-RU"/>
        </w:rPr>
        <w:t xml:space="preserve"> -</w:t>
      </w:r>
      <w:r>
        <w:rPr>
          <w:rFonts w:ascii="Courier New" w:eastAsia="Courier New" w:hAnsi="Courier New" w:cs="Courier New"/>
          <w:color w:val="101010"/>
          <w:sz w:val="18"/>
        </w:rPr>
        <w:t>Ei</w:t>
      </w:r>
      <w:r w:rsidRPr="00FB3182">
        <w:rPr>
          <w:rFonts w:ascii="Courier New" w:eastAsia="Courier New" w:hAnsi="Courier New" w:cs="Courier New"/>
          <w:color w:val="101010"/>
          <w:sz w:val="18"/>
          <w:lang w:val="ru-RU"/>
        </w:rPr>
        <w:t xml:space="preserve"> '</w:t>
      </w:r>
      <w:proofErr w:type="spellStart"/>
      <w:r>
        <w:rPr>
          <w:rFonts w:ascii="Courier New" w:eastAsia="Courier New" w:hAnsi="Courier New" w:cs="Courier New"/>
          <w:color w:val="101010"/>
          <w:sz w:val="18"/>
        </w:rPr>
        <w:t>sn</w:t>
      </w:r>
      <w:proofErr w:type="spellEnd"/>
      <w:r w:rsidRPr="00FB3182">
        <w:rPr>
          <w:rFonts w:ascii="Courier New" w:eastAsia="Courier New" w:hAnsi="Courier New" w:cs="Courier New"/>
          <w:color w:val="101010"/>
          <w:sz w:val="18"/>
          <w:lang w:val="ru-RU"/>
        </w:rPr>
        <w:t>|</w:t>
      </w:r>
      <w:proofErr w:type="spellStart"/>
      <w:r>
        <w:rPr>
          <w:rFonts w:ascii="Courier New" w:eastAsia="Courier New" w:hAnsi="Courier New" w:cs="Courier New"/>
          <w:color w:val="101010"/>
          <w:sz w:val="18"/>
        </w:rPr>
        <w:t>secretnet</w:t>
      </w:r>
      <w:proofErr w:type="spellEnd"/>
      <w:r w:rsidRPr="00FB3182">
        <w:rPr>
          <w:rFonts w:ascii="Courier New" w:eastAsia="Courier New" w:hAnsi="Courier New" w:cs="Courier New"/>
          <w:color w:val="101010"/>
          <w:sz w:val="18"/>
          <w:lang w:val="ru-RU"/>
        </w:rPr>
        <w:t xml:space="preserve">' || </w:t>
      </w:r>
      <w:r>
        <w:rPr>
          <w:rFonts w:ascii="Courier New" w:eastAsia="Courier New" w:hAnsi="Courier New" w:cs="Courier New"/>
          <w:color w:val="101010"/>
          <w:sz w:val="18"/>
        </w:rPr>
        <w:t>echo</w:t>
      </w:r>
      <w:r w:rsidRPr="00FB3182">
        <w:rPr>
          <w:rFonts w:ascii="Courier New" w:eastAsia="Courier New" w:hAnsi="Courier New" w:cs="Courier New"/>
          <w:color w:val="101010"/>
          <w:sz w:val="18"/>
          <w:lang w:val="ru-RU"/>
        </w:rPr>
        <w:t xml:space="preserve"> "модули не обнаружены"</w:t>
      </w:r>
    </w:p>
    <w:p w14:paraId="53435265" w14:textId="77777777" w:rsidR="00380310" w:rsidRPr="00FB3182" w:rsidRDefault="00000000">
      <w:pPr>
        <w:spacing w:line="240" w:lineRule="auto"/>
        <w:ind w:left="283" w:firstLine="0"/>
        <w:rPr>
          <w:lang w:val="ru-RU"/>
        </w:rPr>
      </w:pPr>
      <w:r w:rsidRPr="00FB3182">
        <w:rPr>
          <w:rFonts w:ascii="Courier New" w:eastAsia="Courier New" w:hAnsi="Courier New" w:cs="Courier New"/>
          <w:color w:val="101010"/>
          <w:sz w:val="18"/>
          <w:lang w:val="ru-RU"/>
        </w:rPr>
        <w:t xml:space="preserve"> </w:t>
      </w:r>
    </w:p>
    <w:p w14:paraId="58BCDE22" w14:textId="77777777" w:rsidR="00380310" w:rsidRPr="00FB3182" w:rsidRDefault="00000000">
      <w:pPr>
        <w:spacing w:line="240" w:lineRule="auto"/>
        <w:ind w:left="283" w:firstLine="0"/>
        <w:rPr>
          <w:lang w:val="ru-RU"/>
        </w:rPr>
      </w:pPr>
      <w:r>
        <w:rPr>
          <w:rFonts w:ascii="Courier New" w:eastAsia="Courier New" w:hAnsi="Courier New" w:cs="Courier New"/>
          <w:color w:val="101010"/>
          <w:sz w:val="18"/>
        </w:rPr>
        <w:t>section</w:t>
      </w:r>
      <w:r w:rsidRPr="00FB3182">
        <w:rPr>
          <w:rFonts w:ascii="Courier New" w:eastAsia="Courier New" w:hAnsi="Courier New" w:cs="Courier New"/>
          <w:color w:val="101010"/>
          <w:sz w:val="18"/>
          <w:lang w:val="ru-RU"/>
        </w:rPr>
        <w:t xml:space="preserve"> "6. Статус лицензий"</w:t>
      </w:r>
    </w:p>
    <w:p w14:paraId="60A29857" w14:textId="77777777" w:rsidR="00380310" w:rsidRPr="00FB3182" w:rsidRDefault="00000000">
      <w:pPr>
        <w:spacing w:line="240" w:lineRule="auto"/>
        <w:ind w:left="283" w:firstLine="0"/>
        <w:rPr>
          <w:lang w:val="ru-RU"/>
        </w:rPr>
      </w:pPr>
      <w:r w:rsidRPr="00FB3182">
        <w:rPr>
          <w:rFonts w:ascii="Courier New" w:eastAsia="Courier New" w:hAnsi="Courier New" w:cs="Courier New"/>
          <w:color w:val="101010"/>
          <w:sz w:val="18"/>
          <w:lang w:val="ru-RU"/>
        </w:rPr>
        <w:t>"${</w:t>
      </w:r>
      <w:r>
        <w:rPr>
          <w:rFonts w:ascii="Courier New" w:eastAsia="Courier New" w:hAnsi="Courier New" w:cs="Courier New"/>
          <w:color w:val="101010"/>
          <w:sz w:val="18"/>
        </w:rPr>
        <w:t>SN</w:t>
      </w:r>
      <w:r w:rsidRPr="00FB3182">
        <w:rPr>
          <w:rFonts w:ascii="Courier New" w:eastAsia="Courier New" w:hAnsi="Courier New" w:cs="Courier New"/>
          <w:color w:val="101010"/>
          <w:sz w:val="18"/>
          <w:lang w:val="ru-RU"/>
        </w:rPr>
        <w:t>_</w:t>
      </w:r>
      <w:r>
        <w:rPr>
          <w:rFonts w:ascii="Courier New" w:eastAsia="Courier New" w:hAnsi="Courier New" w:cs="Courier New"/>
          <w:color w:val="101010"/>
          <w:sz w:val="18"/>
        </w:rPr>
        <w:t>BIN</w:t>
      </w:r>
      <w:r w:rsidRPr="00FB3182">
        <w:rPr>
          <w:rFonts w:ascii="Courier New" w:eastAsia="Courier New" w:hAnsi="Courier New" w:cs="Courier New"/>
          <w:color w:val="101010"/>
          <w:sz w:val="18"/>
          <w:lang w:val="ru-RU"/>
        </w:rPr>
        <w:t>}/</w:t>
      </w:r>
      <w:proofErr w:type="spellStart"/>
      <w:r>
        <w:rPr>
          <w:rFonts w:ascii="Courier New" w:eastAsia="Courier New" w:hAnsi="Courier New" w:cs="Courier New"/>
          <w:color w:val="101010"/>
          <w:sz w:val="18"/>
        </w:rPr>
        <w:t>snlicensectl</w:t>
      </w:r>
      <w:proofErr w:type="spellEnd"/>
      <w:r w:rsidRPr="00FB3182">
        <w:rPr>
          <w:rFonts w:ascii="Courier New" w:eastAsia="Courier New" w:hAnsi="Courier New" w:cs="Courier New"/>
          <w:color w:val="101010"/>
          <w:sz w:val="18"/>
          <w:lang w:val="ru-RU"/>
        </w:rPr>
        <w:t>" -</w:t>
      </w:r>
      <w:r>
        <w:rPr>
          <w:rFonts w:ascii="Courier New" w:eastAsia="Courier New" w:hAnsi="Courier New" w:cs="Courier New"/>
          <w:color w:val="101010"/>
          <w:sz w:val="18"/>
        </w:rPr>
        <w:t>s</w:t>
      </w:r>
      <w:r w:rsidRPr="00FB3182">
        <w:rPr>
          <w:rFonts w:ascii="Courier New" w:eastAsia="Courier New" w:hAnsi="Courier New" w:cs="Courier New"/>
          <w:color w:val="101010"/>
          <w:sz w:val="18"/>
          <w:lang w:val="ru-RU"/>
        </w:rPr>
        <w:t xml:space="preserve"> || </w:t>
      </w:r>
      <w:r>
        <w:rPr>
          <w:rFonts w:ascii="Courier New" w:eastAsia="Courier New" w:hAnsi="Courier New" w:cs="Courier New"/>
          <w:color w:val="101010"/>
          <w:sz w:val="18"/>
        </w:rPr>
        <w:t>echo</w:t>
      </w:r>
      <w:r w:rsidRPr="00FB3182">
        <w:rPr>
          <w:rFonts w:ascii="Courier New" w:eastAsia="Courier New" w:hAnsi="Courier New" w:cs="Courier New"/>
          <w:color w:val="101010"/>
          <w:sz w:val="18"/>
          <w:lang w:val="ru-RU"/>
        </w:rPr>
        <w:t xml:space="preserve"> "утилита </w:t>
      </w:r>
      <w:proofErr w:type="spellStart"/>
      <w:r>
        <w:rPr>
          <w:rFonts w:ascii="Courier New" w:eastAsia="Courier New" w:hAnsi="Courier New" w:cs="Courier New"/>
          <w:color w:val="101010"/>
          <w:sz w:val="18"/>
        </w:rPr>
        <w:t>snlicensectl</w:t>
      </w:r>
      <w:proofErr w:type="spellEnd"/>
      <w:r w:rsidRPr="00FB3182">
        <w:rPr>
          <w:rFonts w:ascii="Courier New" w:eastAsia="Courier New" w:hAnsi="Courier New" w:cs="Courier New"/>
          <w:color w:val="101010"/>
          <w:sz w:val="18"/>
          <w:lang w:val="ru-RU"/>
        </w:rPr>
        <w:t xml:space="preserve"> недоступна"</w:t>
      </w:r>
    </w:p>
    <w:p w14:paraId="58BB2136" w14:textId="77777777" w:rsidR="00380310" w:rsidRPr="00FB3182" w:rsidRDefault="00000000">
      <w:pPr>
        <w:spacing w:line="240" w:lineRule="auto"/>
        <w:ind w:left="283" w:firstLine="0"/>
        <w:rPr>
          <w:lang w:val="ru-RU"/>
        </w:rPr>
      </w:pPr>
      <w:r w:rsidRPr="00FB3182">
        <w:rPr>
          <w:rFonts w:ascii="Courier New" w:eastAsia="Courier New" w:hAnsi="Courier New" w:cs="Courier New"/>
          <w:color w:val="101010"/>
          <w:sz w:val="18"/>
          <w:lang w:val="ru-RU"/>
        </w:rPr>
        <w:t xml:space="preserve"> </w:t>
      </w:r>
    </w:p>
    <w:p w14:paraId="1DF60C21" w14:textId="77777777" w:rsidR="00380310" w:rsidRPr="00FB3182" w:rsidRDefault="00000000">
      <w:pPr>
        <w:spacing w:line="240" w:lineRule="auto"/>
        <w:ind w:left="283" w:firstLine="0"/>
        <w:rPr>
          <w:lang w:val="ru-RU"/>
        </w:rPr>
      </w:pPr>
      <w:r>
        <w:rPr>
          <w:rFonts w:ascii="Courier New" w:eastAsia="Courier New" w:hAnsi="Courier New" w:cs="Courier New"/>
          <w:color w:val="101010"/>
          <w:sz w:val="18"/>
        </w:rPr>
        <w:t>section</w:t>
      </w:r>
      <w:r w:rsidRPr="00FB3182">
        <w:rPr>
          <w:rFonts w:ascii="Courier New" w:eastAsia="Courier New" w:hAnsi="Courier New" w:cs="Courier New"/>
          <w:color w:val="101010"/>
          <w:sz w:val="18"/>
          <w:lang w:val="ru-RU"/>
        </w:rPr>
        <w:t xml:space="preserve"> "7. Действующие политики"</w:t>
      </w:r>
    </w:p>
    <w:p w14:paraId="033C1CF7" w14:textId="77777777" w:rsidR="00380310" w:rsidRPr="00FB3182" w:rsidRDefault="00000000">
      <w:pPr>
        <w:spacing w:line="240" w:lineRule="auto"/>
        <w:ind w:left="283" w:firstLine="0"/>
        <w:rPr>
          <w:lang w:val="ru-RU"/>
        </w:rPr>
      </w:pPr>
      <w:r w:rsidRPr="00FB3182">
        <w:rPr>
          <w:rFonts w:ascii="Courier New" w:eastAsia="Courier New" w:hAnsi="Courier New" w:cs="Courier New"/>
          <w:color w:val="101010"/>
          <w:sz w:val="18"/>
          <w:lang w:val="ru-RU"/>
        </w:rPr>
        <w:t>"${</w:t>
      </w:r>
      <w:r>
        <w:rPr>
          <w:rFonts w:ascii="Courier New" w:eastAsia="Courier New" w:hAnsi="Courier New" w:cs="Courier New"/>
          <w:color w:val="101010"/>
          <w:sz w:val="18"/>
        </w:rPr>
        <w:t>SN</w:t>
      </w:r>
      <w:r w:rsidRPr="00FB3182">
        <w:rPr>
          <w:rFonts w:ascii="Courier New" w:eastAsia="Courier New" w:hAnsi="Courier New" w:cs="Courier New"/>
          <w:color w:val="101010"/>
          <w:sz w:val="18"/>
          <w:lang w:val="ru-RU"/>
        </w:rPr>
        <w:t>_</w:t>
      </w:r>
      <w:r>
        <w:rPr>
          <w:rFonts w:ascii="Courier New" w:eastAsia="Courier New" w:hAnsi="Courier New" w:cs="Courier New"/>
          <w:color w:val="101010"/>
          <w:sz w:val="18"/>
        </w:rPr>
        <w:t>BIN</w:t>
      </w:r>
      <w:r w:rsidRPr="00FB3182">
        <w:rPr>
          <w:rFonts w:ascii="Courier New" w:eastAsia="Courier New" w:hAnsi="Courier New" w:cs="Courier New"/>
          <w:color w:val="101010"/>
          <w:sz w:val="18"/>
          <w:lang w:val="ru-RU"/>
        </w:rPr>
        <w:t>}/</w:t>
      </w:r>
      <w:proofErr w:type="spellStart"/>
      <w:r>
        <w:rPr>
          <w:rFonts w:ascii="Courier New" w:eastAsia="Courier New" w:hAnsi="Courier New" w:cs="Courier New"/>
          <w:color w:val="101010"/>
          <w:sz w:val="18"/>
        </w:rPr>
        <w:t>snpolctl</w:t>
      </w:r>
      <w:proofErr w:type="spellEnd"/>
      <w:r w:rsidRPr="00FB3182">
        <w:rPr>
          <w:rFonts w:ascii="Courier New" w:eastAsia="Courier New" w:hAnsi="Courier New" w:cs="Courier New"/>
          <w:color w:val="101010"/>
          <w:sz w:val="18"/>
          <w:lang w:val="ru-RU"/>
        </w:rPr>
        <w:t>" -</w:t>
      </w:r>
      <w:r>
        <w:rPr>
          <w:rFonts w:ascii="Courier New" w:eastAsia="Courier New" w:hAnsi="Courier New" w:cs="Courier New"/>
          <w:color w:val="101010"/>
          <w:sz w:val="18"/>
        </w:rPr>
        <w:t>l</w:t>
      </w:r>
      <w:r w:rsidRPr="00FB3182">
        <w:rPr>
          <w:rFonts w:ascii="Courier New" w:eastAsia="Courier New" w:hAnsi="Courier New" w:cs="Courier New"/>
          <w:color w:val="101010"/>
          <w:sz w:val="18"/>
          <w:lang w:val="ru-RU"/>
        </w:rPr>
        <w:t xml:space="preserve"> || </w:t>
      </w:r>
      <w:r>
        <w:rPr>
          <w:rFonts w:ascii="Courier New" w:eastAsia="Courier New" w:hAnsi="Courier New" w:cs="Courier New"/>
          <w:color w:val="101010"/>
          <w:sz w:val="18"/>
        </w:rPr>
        <w:t>echo</w:t>
      </w:r>
      <w:r w:rsidRPr="00FB3182">
        <w:rPr>
          <w:rFonts w:ascii="Courier New" w:eastAsia="Courier New" w:hAnsi="Courier New" w:cs="Courier New"/>
          <w:color w:val="101010"/>
          <w:sz w:val="18"/>
          <w:lang w:val="ru-RU"/>
        </w:rPr>
        <w:t xml:space="preserve"> "утилита </w:t>
      </w:r>
      <w:proofErr w:type="spellStart"/>
      <w:r>
        <w:rPr>
          <w:rFonts w:ascii="Courier New" w:eastAsia="Courier New" w:hAnsi="Courier New" w:cs="Courier New"/>
          <w:color w:val="101010"/>
          <w:sz w:val="18"/>
        </w:rPr>
        <w:t>snpolctl</w:t>
      </w:r>
      <w:proofErr w:type="spellEnd"/>
      <w:r w:rsidRPr="00FB3182">
        <w:rPr>
          <w:rFonts w:ascii="Courier New" w:eastAsia="Courier New" w:hAnsi="Courier New" w:cs="Courier New"/>
          <w:color w:val="101010"/>
          <w:sz w:val="18"/>
          <w:lang w:val="ru-RU"/>
        </w:rPr>
        <w:t xml:space="preserve"> недоступна"</w:t>
      </w:r>
    </w:p>
    <w:p w14:paraId="342FF471" w14:textId="77777777" w:rsidR="00380310" w:rsidRPr="00FB3182" w:rsidRDefault="00000000">
      <w:pPr>
        <w:spacing w:line="240" w:lineRule="auto"/>
        <w:ind w:left="283" w:firstLine="0"/>
        <w:rPr>
          <w:lang w:val="ru-RU"/>
        </w:rPr>
      </w:pPr>
      <w:r w:rsidRPr="00FB3182">
        <w:rPr>
          <w:rFonts w:ascii="Courier New" w:eastAsia="Courier New" w:hAnsi="Courier New" w:cs="Courier New"/>
          <w:color w:val="101010"/>
          <w:sz w:val="18"/>
          <w:lang w:val="ru-RU"/>
        </w:rPr>
        <w:t xml:space="preserve"> </w:t>
      </w:r>
    </w:p>
    <w:p w14:paraId="2EC15C2F" w14:textId="77777777" w:rsidR="00380310" w:rsidRPr="00FB3182" w:rsidRDefault="00000000">
      <w:pPr>
        <w:spacing w:line="240" w:lineRule="auto"/>
        <w:ind w:left="283" w:firstLine="0"/>
        <w:rPr>
          <w:lang w:val="ru-RU"/>
        </w:rPr>
      </w:pPr>
      <w:r>
        <w:rPr>
          <w:rFonts w:ascii="Courier New" w:eastAsia="Courier New" w:hAnsi="Courier New" w:cs="Courier New"/>
          <w:color w:val="101010"/>
          <w:sz w:val="18"/>
        </w:rPr>
        <w:t>section</w:t>
      </w:r>
      <w:r w:rsidRPr="00FB3182">
        <w:rPr>
          <w:rFonts w:ascii="Courier New" w:eastAsia="Courier New" w:hAnsi="Courier New" w:cs="Courier New"/>
          <w:color w:val="101010"/>
          <w:sz w:val="18"/>
          <w:lang w:val="ru-RU"/>
        </w:rPr>
        <w:t xml:space="preserve"> "8. Функциональный контроль"</w:t>
      </w:r>
    </w:p>
    <w:p w14:paraId="4AFA4C58" w14:textId="77777777" w:rsidR="00380310" w:rsidRPr="00FB3182" w:rsidRDefault="00000000">
      <w:pPr>
        <w:spacing w:line="240" w:lineRule="auto"/>
        <w:ind w:left="283" w:firstLine="0"/>
        <w:rPr>
          <w:lang w:val="ru-RU"/>
        </w:rPr>
      </w:pPr>
      <w:r w:rsidRPr="00FB3182">
        <w:rPr>
          <w:rFonts w:ascii="Courier New" w:eastAsia="Courier New" w:hAnsi="Courier New" w:cs="Courier New"/>
          <w:color w:val="101010"/>
          <w:sz w:val="18"/>
          <w:lang w:val="ru-RU"/>
        </w:rPr>
        <w:t>"${</w:t>
      </w:r>
      <w:r>
        <w:rPr>
          <w:rFonts w:ascii="Courier New" w:eastAsia="Courier New" w:hAnsi="Courier New" w:cs="Courier New"/>
          <w:color w:val="101010"/>
          <w:sz w:val="18"/>
        </w:rPr>
        <w:t>SN</w:t>
      </w:r>
      <w:r w:rsidRPr="00FB3182">
        <w:rPr>
          <w:rFonts w:ascii="Courier New" w:eastAsia="Courier New" w:hAnsi="Courier New" w:cs="Courier New"/>
          <w:color w:val="101010"/>
          <w:sz w:val="18"/>
          <w:lang w:val="ru-RU"/>
        </w:rPr>
        <w:t>_</w:t>
      </w:r>
      <w:r>
        <w:rPr>
          <w:rFonts w:ascii="Courier New" w:eastAsia="Courier New" w:hAnsi="Courier New" w:cs="Courier New"/>
          <w:color w:val="101010"/>
          <w:sz w:val="18"/>
        </w:rPr>
        <w:t>SBIN</w:t>
      </w:r>
      <w:r w:rsidRPr="00FB3182">
        <w:rPr>
          <w:rFonts w:ascii="Courier New" w:eastAsia="Courier New" w:hAnsi="Courier New" w:cs="Courier New"/>
          <w:color w:val="101010"/>
          <w:sz w:val="18"/>
          <w:lang w:val="ru-RU"/>
        </w:rPr>
        <w:t>}/</w:t>
      </w:r>
      <w:proofErr w:type="spellStart"/>
      <w:r>
        <w:rPr>
          <w:rFonts w:ascii="Courier New" w:eastAsia="Courier New" w:hAnsi="Courier New" w:cs="Courier New"/>
          <w:color w:val="101010"/>
          <w:sz w:val="18"/>
        </w:rPr>
        <w:t>snfc</w:t>
      </w:r>
      <w:proofErr w:type="spellEnd"/>
      <w:r w:rsidRPr="00FB3182">
        <w:rPr>
          <w:rFonts w:ascii="Courier New" w:eastAsia="Courier New" w:hAnsi="Courier New" w:cs="Courier New"/>
          <w:color w:val="101010"/>
          <w:sz w:val="18"/>
          <w:lang w:val="ru-RU"/>
        </w:rPr>
        <w:t xml:space="preserve">" || </w:t>
      </w:r>
      <w:r>
        <w:rPr>
          <w:rFonts w:ascii="Courier New" w:eastAsia="Courier New" w:hAnsi="Courier New" w:cs="Courier New"/>
          <w:color w:val="101010"/>
          <w:sz w:val="18"/>
        </w:rPr>
        <w:t>echo</w:t>
      </w:r>
      <w:r w:rsidRPr="00FB3182">
        <w:rPr>
          <w:rFonts w:ascii="Courier New" w:eastAsia="Courier New" w:hAnsi="Courier New" w:cs="Courier New"/>
          <w:color w:val="101010"/>
          <w:sz w:val="18"/>
          <w:lang w:val="ru-RU"/>
        </w:rPr>
        <w:t xml:space="preserve"> "утилита </w:t>
      </w:r>
      <w:proofErr w:type="spellStart"/>
      <w:r>
        <w:rPr>
          <w:rFonts w:ascii="Courier New" w:eastAsia="Courier New" w:hAnsi="Courier New" w:cs="Courier New"/>
          <w:color w:val="101010"/>
          <w:sz w:val="18"/>
        </w:rPr>
        <w:t>snfc</w:t>
      </w:r>
      <w:proofErr w:type="spellEnd"/>
      <w:r w:rsidRPr="00FB3182">
        <w:rPr>
          <w:rFonts w:ascii="Courier New" w:eastAsia="Courier New" w:hAnsi="Courier New" w:cs="Courier New"/>
          <w:color w:val="101010"/>
          <w:sz w:val="18"/>
          <w:lang w:val="ru-RU"/>
        </w:rPr>
        <w:t xml:space="preserve"> недоступна"</w:t>
      </w:r>
    </w:p>
    <w:p w14:paraId="7F4F9A91" w14:textId="77777777" w:rsidR="00380310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18"/>
        </w:rPr>
        <w:t>tail -20 /opt/</w:t>
      </w:r>
      <w:proofErr w:type="spellStart"/>
      <w:r>
        <w:rPr>
          <w:rFonts w:ascii="Courier New" w:eastAsia="Courier New" w:hAnsi="Courier New" w:cs="Courier New"/>
          <w:color w:val="101010"/>
          <w:sz w:val="18"/>
        </w:rPr>
        <w:t>secretnet</w:t>
      </w:r>
      <w:proofErr w:type="spellEnd"/>
      <w:r>
        <w:rPr>
          <w:rFonts w:ascii="Courier New" w:eastAsia="Courier New" w:hAnsi="Courier New" w:cs="Courier New"/>
          <w:color w:val="101010"/>
          <w:sz w:val="18"/>
        </w:rPr>
        <w:t>/var/log/sncheck.log 2&gt;/dev/null || true</w:t>
      </w:r>
    </w:p>
    <w:p w14:paraId="2BE99B46" w14:textId="77777777" w:rsidR="00380310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18"/>
        </w:rPr>
        <w:t xml:space="preserve"> </w:t>
      </w:r>
    </w:p>
    <w:p w14:paraId="3BF683CD" w14:textId="77777777" w:rsidR="00380310" w:rsidRPr="00FB3182" w:rsidRDefault="00000000">
      <w:pPr>
        <w:spacing w:line="240" w:lineRule="auto"/>
        <w:ind w:left="283" w:firstLine="0"/>
        <w:rPr>
          <w:lang w:val="ru-RU"/>
        </w:rPr>
      </w:pPr>
      <w:r>
        <w:rPr>
          <w:rFonts w:ascii="Courier New" w:eastAsia="Courier New" w:hAnsi="Courier New" w:cs="Courier New"/>
          <w:color w:val="101010"/>
          <w:sz w:val="18"/>
        </w:rPr>
        <w:t>section</w:t>
      </w:r>
      <w:r w:rsidRPr="00FB3182">
        <w:rPr>
          <w:rFonts w:ascii="Courier New" w:eastAsia="Courier New" w:hAnsi="Courier New" w:cs="Courier New"/>
          <w:color w:val="101010"/>
          <w:sz w:val="18"/>
          <w:lang w:val="ru-RU"/>
        </w:rPr>
        <w:t xml:space="preserve"> "9. Последние события системного журнала СЗИ"</w:t>
      </w:r>
    </w:p>
    <w:p w14:paraId="7B2B323A" w14:textId="77777777" w:rsidR="00380310" w:rsidRPr="00FB3182" w:rsidRDefault="00000000">
      <w:pPr>
        <w:spacing w:line="240" w:lineRule="auto"/>
        <w:ind w:left="283" w:firstLine="0"/>
        <w:rPr>
          <w:lang w:val="ru-RU"/>
        </w:rPr>
      </w:pPr>
      <w:r w:rsidRPr="00FB3182">
        <w:rPr>
          <w:rFonts w:ascii="Courier New" w:eastAsia="Courier New" w:hAnsi="Courier New" w:cs="Courier New"/>
          <w:color w:val="101010"/>
          <w:sz w:val="18"/>
          <w:lang w:val="ru-RU"/>
        </w:rPr>
        <w:t>"${</w:t>
      </w:r>
      <w:r>
        <w:rPr>
          <w:rFonts w:ascii="Courier New" w:eastAsia="Courier New" w:hAnsi="Courier New" w:cs="Courier New"/>
          <w:color w:val="101010"/>
          <w:sz w:val="18"/>
        </w:rPr>
        <w:t>SN</w:t>
      </w:r>
      <w:r w:rsidRPr="00FB3182">
        <w:rPr>
          <w:rFonts w:ascii="Courier New" w:eastAsia="Courier New" w:hAnsi="Courier New" w:cs="Courier New"/>
          <w:color w:val="101010"/>
          <w:sz w:val="18"/>
          <w:lang w:val="ru-RU"/>
        </w:rPr>
        <w:t>_</w:t>
      </w:r>
      <w:r>
        <w:rPr>
          <w:rFonts w:ascii="Courier New" w:eastAsia="Courier New" w:hAnsi="Courier New" w:cs="Courier New"/>
          <w:color w:val="101010"/>
          <w:sz w:val="18"/>
        </w:rPr>
        <w:t>BIN</w:t>
      </w:r>
      <w:r w:rsidRPr="00FB3182">
        <w:rPr>
          <w:rFonts w:ascii="Courier New" w:eastAsia="Courier New" w:hAnsi="Courier New" w:cs="Courier New"/>
          <w:color w:val="101010"/>
          <w:sz w:val="18"/>
          <w:lang w:val="ru-RU"/>
        </w:rPr>
        <w:t>}/</w:t>
      </w:r>
      <w:proofErr w:type="spellStart"/>
      <w:r>
        <w:rPr>
          <w:rFonts w:ascii="Courier New" w:eastAsia="Courier New" w:hAnsi="Courier New" w:cs="Courier New"/>
          <w:color w:val="101010"/>
          <w:sz w:val="18"/>
        </w:rPr>
        <w:t>snjrnl</w:t>
      </w:r>
      <w:proofErr w:type="spellEnd"/>
      <w:r w:rsidRPr="00FB3182">
        <w:rPr>
          <w:rFonts w:ascii="Courier New" w:eastAsia="Courier New" w:hAnsi="Courier New" w:cs="Courier New"/>
          <w:color w:val="101010"/>
          <w:sz w:val="18"/>
          <w:lang w:val="ru-RU"/>
        </w:rPr>
        <w:t>" -</w:t>
      </w:r>
      <w:r>
        <w:rPr>
          <w:rFonts w:ascii="Courier New" w:eastAsia="Courier New" w:hAnsi="Courier New" w:cs="Courier New"/>
          <w:color w:val="101010"/>
          <w:sz w:val="18"/>
        </w:rPr>
        <w:t>S</w:t>
      </w:r>
      <w:r w:rsidRPr="00FB3182">
        <w:rPr>
          <w:rFonts w:ascii="Courier New" w:eastAsia="Courier New" w:hAnsi="Courier New" w:cs="Courier New"/>
          <w:color w:val="101010"/>
          <w:sz w:val="18"/>
          <w:lang w:val="ru-RU"/>
        </w:rPr>
        <w:t xml:space="preserve"> -</w:t>
      </w:r>
      <w:r>
        <w:rPr>
          <w:rFonts w:ascii="Courier New" w:eastAsia="Courier New" w:hAnsi="Courier New" w:cs="Courier New"/>
          <w:color w:val="101010"/>
          <w:sz w:val="18"/>
        </w:rPr>
        <w:t>w</w:t>
      </w:r>
      <w:r w:rsidRPr="00FB3182">
        <w:rPr>
          <w:rFonts w:ascii="Courier New" w:eastAsia="Courier New" w:hAnsi="Courier New" w:cs="Courier New"/>
          <w:color w:val="101010"/>
          <w:sz w:val="18"/>
          <w:lang w:val="ru-RU"/>
        </w:rPr>
        <w:t xml:space="preserve"> || </w:t>
      </w:r>
      <w:r>
        <w:rPr>
          <w:rFonts w:ascii="Courier New" w:eastAsia="Courier New" w:hAnsi="Courier New" w:cs="Courier New"/>
          <w:color w:val="101010"/>
          <w:sz w:val="18"/>
        </w:rPr>
        <w:t>echo</w:t>
      </w:r>
      <w:r w:rsidRPr="00FB3182">
        <w:rPr>
          <w:rFonts w:ascii="Courier New" w:eastAsia="Courier New" w:hAnsi="Courier New" w:cs="Courier New"/>
          <w:color w:val="101010"/>
          <w:sz w:val="18"/>
          <w:lang w:val="ru-RU"/>
        </w:rPr>
        <w:t xml:space="preserve"> "утилита </w:t>
      </w:r>
      <w:proofErr w:type="spellStart"/>
      <w:r>
        <w:rPr>
          <w:rFonts w:ascii="Courier New" w:eastAsia="Courier New" w:hAnsi="Courier New" w:cs="Courier New"/>
          <w:color w:val="101010"/>
          <w:sz w:val="18"/>
        </w:rPr>
        <w:t>snjrnl</w:t>
      </w:r>
      <w:proofErr w:type="spellEnd"/>
      <w:r w:rsidRPr="00FB3182">
        <w:rPr>
          <w:rFonts w:ascii="Courier New" w:eastAsia="Courier New" w:hAnsi="Courier New" w:cs="Courier New"/>
          <w:color w:val="101010"/>
          <w:sz w:val="18"/>
          <w:lang w:val="ru-RU"/>
        </w:rPr>
        <w:t xml:space="preserve"> недоступна"</w:t>
      </w:r>
    </w:p>
    <w:p w14:paraId="4332C458" w14:textId="77777777" w:rsidR="00380310" w:rsidRPr="00FB3182" w:rsidRDefault="00000000">
      <w:pPr>
        <w:spacing w:line="240" w:lineRule="auto"/>
        <w:ind w:left="283" w:firstLine="0"/>
        <w:rPr>
          <w:lang w:val="ru-RU"/>
        </w:rPr>
      </w:pPr>
      <w:r w:rsidRPr="00FB3182">
        <w:rPr>
          <w:rFonts w:ascii="Courier New" w:eastAsia="Courier New" w:hAnsi="Courier New" w:cs="Courier New"/>
          <w:color w:val="101010"/>
          <w:sz w:val="18"/>
          <w:lang w:val="ru-RU"/>
        </w:rPr>
        <w:t xml:space="preserve"> </w:t>
      </w:r>
    </w:p>
    <w:p w14:paraId="0DA345C1" w14:textId="77777777" w:rsidR="00380310" w:rsidRPr="00FB3182" w:rsidRDefault="00000000">
      <w:pPr>
        <w:spacing w:line="240" w:lineRule="auto"/>
        <w:ind w:left="283" w:firstLine="0"/>
        <w:rPr>
          <w:lang w:val="ru-RU"/>
        </w:rPr>
      </w:pPr>
      <w:proofErr w:type="spellStart"/>
      <w:r>
        <w:rPr>
          <w:rFonts w:ascii="Courier New" w:eastAsia="Courier New" w:hAnsi="Courier New" w:cs="Courier New"/>
          <w:color w:val="101010"/>
          <w:sz w:val="18"/>
        </w:rPr>
        <w:t>printf</w:t>
      </w:r>
      <w:proofErr w:type="spellEnd"/>
      <w:r w:rsidRPr="00FB3182">
        <w:rPr>
          <w:rFonts w:ascii="Courier New" w:eastAsia="Courier New" w:hAnsi="Courier New" w:cs="Courier New"/>
          <w:color w:val="101010"/>
          <w:sz w:val="18"/>
          <w:lang w:val="ru-RU"/>
        </w:rPr>
        <w:t xml:space="preserve"> '\</w:t>
      </w:r>
      <w:r>
        <w:rPr>
          <w:rFonts w:ascii="Courier New" w:eastAsia="Courier New" w:hAnsi="Courier New" w:cs="Courier New"/>
          <w:color w:val="101010"/>
          <w:sz w:val="18"/>
        </w:rPr>
        <w:t>n</w:t>
      </w:r>
      <w:r w:rsidRPr="00FB3182">
        <w:rPr>
          <w:rFonts w:ascii="Courier New" w:eastAsia="Courier New" w:hAnsi="Courier New" w:cs="Courier New"/>
          <w:color w:val="101010"/>
          <w:sz w:val="18"/>
          <w:lang w:val="ru-RU"/>
        </w:rPr>
        <w:t>Контроль завершён.\</w:t>
      </w:r>
      <w:r>
        <w:rPr>
          <w:rFonts w:ascii="Courier New" w:eastAsia="Courier New" w:hAnsi="Courier New" w:cs="Courier New"/>
          <w:color w:val="101010"/>
          <w:sz w:val="18"/>
        </w:rPr>
        <w:t>n</w:t>
      </w:r>
      <w:r w:rsidRPr="00FB3182">
        <w:rPr>
          <w:rFonts w:ascii="Courier New" w:eastAsia="Courier New" w:hAnsi="Courier New" w:cs="Courier New"/>
          <w:color w:val="101010"/>
          <w:sz w:val="18"/>
          <w:lang w:val="ru-RU"/>
        </w:rPr>
        <w:t>'</w:t>
      </w:r>
    </w:p>
    <w:p w14:paraId="4BB7B22A" w14:textId="77777777" w:rsidR="00380310" w:rsidRPr="00FB3182" w:rsidRDefault="00000000">
      <w:pPr>
        <w:spacing w:before="80" w:after="200" w:line="240" w:lineRule="auto"/>
        <w:ind w:firstLine="0"/>
        <w:jc w:val="center"/>
        <w:rPr>
          <w:lang w:val="ru-RU"/>
        </w:rPr>
      </w:pPr>
      <w:r w:rsidRPr="00FB3182">
        <w:rPr>
          <w:i/>
          <w:sz w:val="26"/>
          <w:lang w:val="ru-RU"/>
        </w:rPr>
        <w:t xml:space="preserve">Листинг 27 — </w:t>
      </w:r>
      <w:r>
        <w:rPr>
          <w:i/>
          <w:sz w:val="26"/>
        </w:rPr>
        <w:t>scripts</w:t>
      </w:r>
      <w:r w:rsidRPr="00FB3182">
        <w:rPr>
          <w:i/>
          <w:sz w:val="26"/>
          <w:lang w:val="ru-RU"/>
        </w:rPr>
        <w:t>/</w:t>
      </w:r>
      <w:r>
        <w:rPr>
          <w:i/>
          <w:sz w:val="26"/>
        </w:rPr>
        <w:t>check</w:t>
      </w:r>
      <w:r w:rsidRPr="00FB3182">
        <w:rPr>
          <w:i/>
          <w:sz w:val="26"/>
          <w:lang w:val="ru-RU"/>
        </w:rPr>
        <w:t>_</w:t>
      </w:r>
      <w:proofErr w:type="spellStart"/>
      <w:r>
        <w:rPr>
          <w:i/>
          <w:sz w:val="26"/>
        </w:rPr>
        <w:t>snlsp</w:t>
      </w:r>
      <w:proofErr w:type="spellEnd"/>
      <w:r w:rsidRPr="00FB3182">
        <w:rPr>
          <w:i/>
          <w:sz w:val="26"/>
          <w:lang w:val="ru-RU"/>
        </w:rPr>
        <w:t>.</w:t>
      </w:r>
      <w:proofErr w:type="spellStart"/>
      <w:r>
        <w:rPr>
          <w:i/>
          <w:sz w:val="26"/>
        </w:rPr>
        <w:t>sh</w:t>
      </w:r>
      <w:proofErr w:type="spellEnd"/>
      <w:r w:rsidRPr="00FB3182">
        <w:rPr>
          <w:i/>
          <w:sz w:val="26"/>
          <w:lang w:val="ru-RU"/>
        </w:rPr>
        <w:t xml:space="preserve"> (контроль результата установки)</w:t>
      </w:r>
    </w:p>
    <w:p w14:paraId="613ABFCF" w14:textId="77777777" w:rsidR="00380310" w:rsidRPr="00FB3182" w:rsidRDefault="00000000">
      <w:pPr>
        <w:jc w:val="both"/>
        <w:rPr>
          <w:lang w:val="ru-RU"/>
        </w:rPr>
      </w:pPr>
      <w:r w:rsidRPr="00FB3182">
        <w:rPr>
          <w:lang w:val="ru-RU"/>
        </w:rPr>
        <w:t xml:space="preserve">Сценарии передаются в виртуальную машину через общую папку гипервизора либо набираются вручную. Запуск выполняется от имени суперпользователя: </w:t>
      </w:r>
      <w:r>
        <w:t>bash</w:t>
      </w:r>
      <w:r w:rsidRPr="00FB3182">
        <w:rPr>
          <w:lang w:val="ru-RU"/>
        </w:rPr>
        <w:t xml:space="preserve"> </w:t>
      </w:r>
      <w:r>
        <w:t>install</w:t>
      </w:r>
      <w:r w:rsidRPr="00FB3182">
        <w:rPr>
          <w:lang w:val="ru-RU"/>
        </w:rPr>
        <w:t>_</w:t>
      </w:r>
      <w:proofErr w:type="spellStart"/>
      <w:r>
        <w:t>snlsp</w:t>
      </w:r>
      <w:proofErr w:type="spellEnd"/>
      <w:r w:rsidRPr="00FB3182">
        <w:rPr>
          <w:lang w:val="ru-RU"/>
        </w:rPr>
        <w:t>.</w:t>
      </w:r>
      <w:proofErr w:type="spellStart"/>
      <w:r>
        <w:t>sh</w:t>
      </w:r>
      <w:proofErr w:type="spellEnd"/>
      <w:r w:rsidRPr="00FB3182">
        <w:rPr>
          <w:lang w:val="ru-RU"/>
        </w:rPr>
        <w:t xml:space="preserve">, после перезагрузки — </w:t>
      </w:r>
      <w:r>
        <w:t>bash</w:t>
      </w:r>
      <w:r w:rsidRPr="00FB3182">
        <w:rPr>
          <w:lang w:val="ru-RU"/>
        </w:rPr>
        <w:t xml:space="preserve"> </w:t>
      </w:r>
      <w:r>
        <w:t>check</w:t>
      </w:r>
      <w:r w:rsidRPr="00FB3182">
        <w:rPr>
          <w:lang w:val="ru-RU"/>
        </w:rPr>
        <w:t>_</w:t>
      </w:r>
      <w:proofErr w:type="spellStart"/>
      <w:r>
        <w:t>snlsp</w:t>
      </w:r>
      <w:proofErr w:type="spellEnd"/>
      <w:r w:rsidRPr="00FB3182">
        <w:rPr>
          <w:lang w:val="ru-RU"/>
        </w:rPr>
        <w:t>.</w:t>
      </w:r>
      <w:proofErr w:type="spellStart"/>
      <w:r>
        <w:t>sh</w:t>
      </w:r>
      <w:proofErr w:type="spellEnd"/>
      <w:r w:rsidRPr="00FB3182">
        <w:rPr>
          <w:lang w:val="ru-RU"/>
        </w:rPr>
        <w:t xml:space="preserve"> | </w:t>
      </w:r>
      <w:r>
        <w:t>tee</w:t>
      </w:r>
      <w:r w:rsidRPr="00FB3182">
        <w:rPr>
          <w:lang w:val="ru-RU"/>
        </w:rPr>
        <w:t xml:space="preserve"> ~/</w:t>
      </w:r>
      <w:proofErr w:type="spellStart"/>
      <w:r>
        <w:t>snlsp</w:t>
      </w:r>
      <w:proofErr w:type="spellEnd"/>
      <w:r w:rsidRPr="00FB3182">
        <w:rPr>
          <w:lang w:val="ru-RU"/>
        </w:rPr>
        <w:t>-</w:t>
      </w:r>
      <w:r>
        <w:t>report</w:t>
      </w:r>
      <w:r w:rsidRPr="00FB3182">
        <w:rPr>
          <w:lang w:val="ru-RU"/>
        </w:rPr>
        <w:t>.</w:t>
      </w:r>
      <w:r>
        <w:t>txt</w:t>
      </w:r>
      <w:r w:rsidRPr="00FB3182">
        <w:rPr>
          <w:lang w:val="ru-RU"/>
        </w:rPr>
        <w:t>.</w:t>
      </w:r>
    </w:p>
    <w:p w14:paraId="25DD5E23" w14:textId="77777777" w:rsidR="00380310" w:rsidRPr="00FB3182" w:rsidRDefault="00000000">
      <w:pPr>
        <w:spacing w:before="280" w:after="120"/>
        <w:ind w:firstLine="0"/>
        <w:jc w:val="center"/>
        <w:rPr>
          <w:lang w:val="ru-RU"/>
        </w:rPr>
      </w:pPr>
      <w:r w:rsidRPr="00FB3182">
        <w:rPr>
          <w:b/>
          <w:sz w:val="32"/>
          <w:lang w:val="ru-RU"/>
        </w:rPr>
        <w:t>Список рекомендуемых источников</w:t>
      </w:r>
    </w:p>
    <w:p w14:paraId="38713ACF" w14:textId="77777777" w:rsidR="00380310" w:rsidRPr="00FB3182" w:rsidRDefault="00000000">
      <w:pPr>
        <w:spacing w:before="80" w:after="40"/>
        <w:jc w:val="both"/>
        <w:rPr>
          <w:lang w:val="ru-RU"/>
        </w:rPr>
      </w:pPr>
      <w:r w:rsidRPr="00FB3182">
        <w:rPr>
          <w:lang w:val="ru-RU"/>
        </w:rPr>
        <w:t xml:space="preserve">1. </w:t>
      </w:r>
      <w:r>
        <w:t>Secret</w:t>
      </w:r>
      <w:r w:rsidRPr="00FB3182">
        <w:rPr>
          <w:lang w:val="ru-RU"/>
        </w:rPr>
        <w:t xml:space="preserve"> </w:t>
      </w:r>
      <w:r>
        <w:t>Net</w:t>
      </w:r>
      <w:r w:rsidRPr="00FB3182">
        <w:rPr>
          <w:lang w:val="ru-RU"/>
        </w:rPr>
        <w:t xml:space="preserve"> </w:t>
      </w:r>
      <w:r>
        <w:t>LSP</w:t>
      </w:r>
      <w:r w:rsidRPr="00FB3182">
        <w:rPr>
          <w:lang w:val="ru-RU"/>
        </w:rPr>
        <w:t xml:space="preserve">. Руководство администратора: </w:t>
      </w:r>
      <w:r>
        <w:t>RU</w:t>
      </w:r>
      <w:r w:rsidRPr="00FB3182">
        <w:rPr>
          <w:lang w:val="ru-RU"/>
        </w:rPr>
        <w:t>.88338853.501410.017 91. — М.: ООО «Код Безопасности», 2025.</w:t>
      </w:r>
    </w:p>
    <w:p w14:paraId="6AE9E5B9" w14:textId="77777777" w:rsidR="00380310" w:rsidRPr="00FB3182" w:rsidRDefault="00000000">
      <w:pPr>
        <w:spacing w:before="80" w:after="40"/>
        <w:jc w:val="both"/>
        <w:rPr>
          <w:lang w:val="ru-RU"/>
        </w:rPr>
      </w:pPr>
      <w:r w:rsidRPr="00FB3182">
        <w:rPr>
          <w:lang w:val="ru-RU"/>
        </w:rPr>
        <w:t xml:space="preserve">2. </w:t>
      </w:r>
      <w:r>
        <w:t>Secret</w:t>
      </w:r>
      <w:r w:rsidRPr="00FB3182">
        <w:rPr>
          <w:lang w:val="ru-RU"/>
        </w:rPr>
        <w:t xml:space="preserve"> </w:t>
      </w:r>
      <w:r>
        <w:t>Net</w:t>
      </w:r>
      <w:r w:rsidRPr="00FB3182">
        <w:rPr>
          <w:lang w:val="ru-RU"/>
        </w:rPr>
        <w:t xml:space="preserve"> </w:t>
      </w:r>
      <w:r>
        <w:t>LSP</w:t>
      </w:r>
      <w:r w:rsidRPr="00FB3182">
        <w:rPr>
          <w:lang w:val="ru-RU"/>
        </w:rPr>
        <w:t>. Руководство пользователя. — М.: ООО «Код Безопасности», 2025.</w:t>
      </w:r>
    </w:p>
    <w:p w14:paraId="2A1ED1D6" w14:textId="77777777" w:rsidR="00380310" w:rsidRPr="00FB3182" w:rsidRDefault="00000000">
      <w:pPr>
        <w:spacing w:before="80" w:after="40"/>
        <w:jc w:val="both"/>
        <w:rPr>
          <w:lang w:val="ru-RU"/>
        </w:rPr>
      </w:pPr>
      <w:r w:rsidRPr="00FB3182">
        <w:rPr>
          <w:lang w:val="ru-RU"/>
        </w:rPr>
        <w:t xml:space="preserve">3. </w:t>
      </w:r>
      <w:r>
        <w:t>Secret</w:t>
      </w:r>
      <w:r w:rsidRPr="00FB3182">
        <w:rPr>
          <w:lang w:val="ru-RU"/>
        </w:rPr>
        <w:t xml:space="preserve"> </w:t>
      </w:r>
      <w:r>
        <w:t>Net</w:t>
      </w:r>
      <w:r w:rsidRPr="00FB3182">
        <w:rPr>
          <w:lang w:val="ru-RU"/>
        </w:rPr>
        <w:t xml:space="preserve"> </w:t>
      </w:r>
      <w:r>
        <w:t>LSP</w:t>
      </w:r>
      <w:r w:rsidRPr="00FB3182">
        <w:rPr>
          <w:lang w:val="ru-RU"/>
        </w:rPr>
        <w:t>. Информация о выпуске (</w:t>
      </w:r>
      <w:r>
        <w:t>Release</w:t>
      </w:r>
      <w:r w:rsidRPr="00FB3182">
        <w:rPr>
          <w:lang w:val="ru-RU"/>
        </w:rPr>
        <w:t xml:space="preserve"> </w:t>
      </w:r>
      <w:r>
        <w:t>Notes</w:t>
      </w:r>
      <w:r w:rsidRPr="00FB3182">
        <w:rPr>
          <w:lang w:val="ru-RU"/>
        </w:rPr>
        <w:t>). — М.: ООО «Код Безопасности», 2025.</w:t>
      </w:r>
    </w:p>
    <w:p w14:paraId="7B64BA4F" w14:textId="77777777" w:rsidR="00380310" w:rsidRPr="00FB3182" w:rsidRDefault="00000000">
      <w:pPr>
        <w:spacing w:before="80" w:after="40"/>
        <w:jc w:val="both"/>
        <w:rPr>
          <w:lang w:val="ru-RU"/>
        </w:rPr>
      </w:pPr>
      <w:r w:rsidRPr="00FB3182">
        <w:rPr>
          <w:lang w:val="ru-RU"/>
        </w:rPr>
        <w:t xml:space="preserve">4. </w:t>
      </w:r>
      <w:r>
        <w:t>Secret</w:t>
      </w:r>
      <w:r w:rsidRPr="00FB3182">
        <w:rPr>
          <w:lang w:val="ru-RU"/>
        </w:rPr>
        <w:t xml:space="preserve"> </w:t>
      </w:r>
      <w:r>
        <w:t>Net</w:t>
      </w:r>
      <w:r w:rsidRPr="00FB3182">
        <w:rPr>
          <w:lang w:val="ru-RU"/>
        </w:rPr>
        <w:t xml:space="preserve"> </w:t>
      </w:r>
      <w:r>
        <w:t>LSP</w:t>
      </w:r>
      <w:r w:rsidRPr="00FB3182">
        <w:rPr>
          <w:lang w:val="ru-RU"/>
        </w:rPr>
        <w:t>. Утилита сбора диагностической информации. — М.: ООО «Код Безопасности», 2025.</w:t>
      </w:r>
    </w:p>
    <w:p w14:paraId="624C520C" w14:textId="77777777" w:rsidR="00380310" w:rsidRPr="00FB3182" w:rsidRDefault="00000000">
      <w:pPr>
        <w:spacing w:before="80" w:after="40"/>
        <w:jc w:val="both"/>
        <w:rPr>
          <w:lang w:val="ru-RU"/>
        </w:rPr>
      </w:pPr>
      <w:r w:rsidRPr="00FB3182">
        <w:rPr>
          <w:lang w:val="ru-RU"/>
        </w:rPr>
        <w:t xml:space="preserve">5. Официальный сайт компании «Код Безопасности». — </w:t>
      </w:r>
      <w:r>
        <w:t>URL</w:t>
      </w:r>
      <w:r w:rsidRPr="00FB3182">
        <w:rPr>
          <w:lang w:val="ru-RU"/>
        </w:rPr>
        <w:t xml:space="preserve">: </w:t>
      </w:r>
      <w:r>
        <w:t>https</w:t>
      </w:r>
      <w:r w:rsidRPr="00FB3182">
        <w:rPr>
          <w:lang w:val="ru-RU"/>
        </w:rPr>
        <w:t>://</w:t>
      </w:r>
      <w:r>
        <w:t>www</w:t>
      </w:r>
      <w:r w:rsidRPr="00FB3182">
        <w:rPr>
          <w:lang w:val="ru-RU"/>
        </w:rPr>
        <w:t>.</w:t>
      </w:r>
      <w:proofErr w:type="spellStart"/>
      <w:r>
        <w:t>securitycode</w:t>
      </w:r>
      <w:proofErr w:type="spellEnd"/>
      <w:r w:rsidRPr="00FB3182">
        <w:rPr>
          <w:lang w:val="ru-RU"/>
        </w:rPr>
        <w:t>.</w:t>
      </w:r>
      <w:proofErr w:type="spellStart"/>
      <w:r>
        <w:t>ru</w:t>
      </w:r>
      <w:proofErr w:type="spellEnd"/>
    </w:p>
    <w:p w14:paraId="24F47F09" w14:textId="77777777" w:rsidR="00380310" w:rsidRPr="00FB3182" w:rsidRDefault="00000000">
      <w:pPr>
        <w:spacing w:before="80" w:after="40"/>
        <w:jc w:val="both"/>
        <w:rPr>
          <w:lang w:val="ru-RU"/>
        </w:rPr>
      </w:pPr>
      <w:r w:rsidRPr="00FB3182">
        <w:rPr>
          <w:lang w:val="ru-RU"/>
        </w:rPr>
        <w:lastRenderedPageBreak/>
        <w:t xml:space="preserve">6. Репозиторий пакетов </w:t>
      </w:r>
      <w:r>
        <w:t>Secret</w:t>
      </w:r>
      <w:r w:rsidRPr="00FB3182">
        <w:rPr>
          <w:lang w:val="ru-RU"/>
        </w:rPr>
        <w:t xml:space="preserve"> </w:t>
      </w:r>
      <w:r>
        <w:t>Net</w:t>
      </w:r>
      <w:r w:rsidRPr="00FB3182">
        <w:rPr>
          <w:lang w:val="ru-RU"/>
        </w:rPr>
        <w:t xml:space="preserve"> </w:t>
      </w:r>
      <w:r>
        <w:t>LSP</w:t>
      </w:r>
      <w:r w:rsidRPr="00FB3182">
        <w:rPr>
          <w:lang w:val="ru-RU"/>
        </w:rPr>
        <w:t xml:space="preserve">. — </w:t>
      </w:r>
      <w:r>
        <w:t>URL</w:t>
      </w:r>
      <w:r w:rsidRPr="00FB3182">
        <w:rPr>
          <w:lang w:val="ru-RU"/>
        </w:rPr>
        <w:t xml:space="preserve">: </w:t>
      </w:r>
      <w:r>
        <w:t>https</w:t>
      </w:r>
      <w:r w:rsidRPr="00FB3182">
        <w:rPr>
          <w:lang w:val="ru-RU"/>
        </w:rPr>
        <w:t>://</w:t>
      </w:r>
      <w:r>
        <w:t>download</w:t>
      </w:r>
      <w:r w:rsidRPr="00FB3182">
        <w:rPr>
          <w:lang w:val="ru-RU"/>
        </w:rPr>
        <w:t>.</w:t>
      </w:r>
      <w:proofErr w:type="spellStart"/>
      <w:r>
        <w:t>securitycode</w:t>
      </w:r>
      <w:proofErr w:type="spellEnd"/>
      <w:r w:rsidRPr="00FB3182">
        <w:rPr>
          <w:lang w:val="ru-RU"/>
        </w:rPr>
        <w:t>.</w:t>
      </w:r>
      <w:proofErr w:type="spellStart"/>
      <w:r>
        <w:t>ru</w:t>
      </w:r>
      <w:proofErr w:type="spellEnd"/>
      <w:r w:rsidRPr="00FB3182">
        <w:rPr>
          <w:lang w:val="ru-RU"/>
        </w:rPr>
        <w:t>/</w:t>
      </w:r>
      <w:proofErr w:type="spellStart"/>
      <w:r>
        <w:t>snlsp</w:t>
      </w:r>
      <w:proofErr w:type="spellEnd"/>
      <w:r w:rsidRPr="00FB3182">
        <w:rPr>
          <w:lang w:val="ru-RU"/>
        </w:rPr>
        <w:t>/</w:t>
      </w:r>
    </w:p>
    <w:p w14:paraId="52BA4C98" w14:textId="77777777" w:rsidR="00380310" w:rsidRPr="00FB3182" w:rsidRDefault="00000000">
      <w:pPr>
        <w:spacing w:before="80" w:after="40"/>
        <w:jc w:val="both"/>
        <w:rPr>
          <w:lang w:val="ru-RU"/>
        </w:rPr>
      </w:pPr>
      <w:r w:rsidRPr="00FB3182">
        <w:rPr>
          <w:lang w:val="ru-RU"/>
        </w:rPr>
        <w:t xml:space="preserve">7. Альт Рабочая станция 10. Документация. — </w:t>
      </w:r>
      <w:r>
        <w:t>URL</w:t>
      </w:r>
      <w:r w:rsidRPr="00FB3182">
        <w:rPr>
          <w:lang w:val="ru-RU"/>
        </w:rPr>
        <w:t xml:space="preserve">: </w:t>
      </w:r>
      <w:r>
        <w:t>https</w:t>
      </w:r>
      <w:r w:rsidRPr="00FB3182">
        <w:rPr>
          <w:lang w:val="ru-RU"/>
        </w:rPr>
        <w:t>://</w:t>
      </w:r>
      <w:r>
        <w:t>www</w:t>
      </w:r>
      <w:r w:rsidRPr="00FB3182">
        <w:rPr>
          <w:lang w:val="ru-RU"/>
        </w:rPr>
        <w:t>.</w:t>
      </w:r>
      <w:proofErr w:type="spellStart"/>
      <w:r>
        <w:t>basealt</w:t>
      </w:r>
      <w:proofErr w:type="spellEnd"/>
      <w:r w:rsidRPr="00FB3182">
        <w:rPr>
          <w:lang w:val="ru-RU"/>
        </w:rPr>
        <w:t>.</w:t>
      </w:r>
      <w:proofErr w:type="spellStart"/>
      <w:r>
        <w:t>ru</w:t>
      </w:r>
      <w:proofErr w:type="spellEnd"/>
      <w:r w:rsidRPr="00FB3182">
        <w:rPr>
          <w:lang w:val="ru-RU"/>
        </w:rPr>
        <w:t>/</w:t>
      </w:r>
      <w:r>
        <w:t>products</w:t>
      </w:r>
      <w:r w:rsidRPr="00FB3182">
        <w:rPr>
          <w:lang w:val="ru-RU"/>
        </w:rPr>
        <w:t>/</w:t>
      </w:r>
      <w:r>
        <w:t>alt</w:t>
      </w:r>
      <w:r w:rsidRPr="00FB3182">
        <w:rPr>
          <w:lang w:val="ru-RU"/>
        </w:rPr>
        <w:t>-</w:t>
      </w:r>
      <w:r>
        <w:t>workstation</w:t>
      </w:r>
    </w:p>
    <w:p w14:paraId="50193244" w14:textId="77777777" w:rsidR="00380310" w:rsidRPr="00FB3182" w:rsidRDefault="00000000">
      <w:pPr>
        <w:spacing w:before="80" w:after="40"/>
        <w:jc w:val="both"/>
        <w:rPr>
          <w:lang w:val="ru-RU"/>
        </w:rPr>
      </w:pPr>
      <w:r w:rsidRPr="00FB3182">
        <w:rPr>
          <w:lang w:val="ru-RU"/>
        </w:rPr>
        <w:t xml:space="preserve">8. Сайт загрузки дистрибутивов «Альт». — </w:t>
      </w:r>
      <w:r>
        <w:t>URL</w:t>
      </w:r>
      <w:r w:rsidRPr="00FB3182">
        <w:rPr>
          <w:lang w:val="ru-RU"/>
        </w:rPr>
        <w:t xml:space="preserve">: </w:t>
      </w:r>
      <w:r>
        <w:t>https</w:t>
      </w:r>
      <w:r w:rsidRPr="00FB3182">
        <w:rPr>
          <w:lang w:val="ru-RU"/>
        </w:rPr>
        <w:t>://</w:t>
      </w:r>
      <w:proofErr w:type="spellStart"/>
      <w:r>
        <w:t>getalt</w:t>
      </w:r>
      <w:proofErr w:type="spellEnd"/>
      <w:r w:rsidRPr="00FB3182">
        <w:rPr>
          <w:lang w:val="ru-RU"/>
        </w:rPr>
        <w:t>.</w:t>
      </w:r>
      <w:r>
        <w:t>org</w:t>
      </w:r>
    </w:p>
    <w:p w14:paraId="71AA4CBE" w14:textId="77777777" w:rsidR="00380310" w:rsidRPr="00FB3182" w:rsidRDefault="00000000">
      <w:pPr>
        <w:spacing w:before="80" w:after="40"/>
        <w:jc w:val="both"/>
        <w:rPr>
          <w:lang w:val="ru-RU"/>
        </w:rPr>
      </w:pPr>
      <w:r w:rsidRPr="00FB3182">
        <w:rPr>
          <w:lang w:val="ru-RU"/>
        </w:rPr>
        <w:t xml:space="preserve">9. </w:t>
      </w:r>
      <w:r>
        <w:t>APT</w:t>
      </w:r>
      <w:r w:rsidRPr="00FB3182">
        <w:rPr>
          <w:lang w:val="ru-RU"/>
        </w:rPr>
        <w:t xml:space="preserve"> в </w:t>
      </w:r>
      <w:r>
        <w:t>ALT</w:t>
      </w:r>
      <w:r w:rsidRPr="00FB3182">
        <w:rPr>
          <w:lang w:val="ru-RU"/>
        </w:rPr>
        <w:t xml:space="preserve"> </w:t>
      </w:r>
      <w:r>
        <w:t>Linux</w:t>
      </w:r>
      <w:r w:rsidRPr="00FB3182">
        <w:rPr>
          <w:lang w:val="ru-RU"/>
        </w:rPr>
        <w:t xml:space="preserve">: работа с репозиториями. — </w:t>
      </w:r>
      <w:r>
        <w:t>URL</w:t>
      </w:r>
      <w:r w:rsidRPr="00FB3182">
        <w:rPr>
          <w:lang w:val="ru-RU"/>
        </w:rPr>
        <w:t xml:space="preserve">: </w:t>
      </w:r>
      <w:r>
        <w:t>https</w:t>
      </w:r>
      <w:r w:rsidRPr="00FB3182">
        <w:rPr>
          <w:lang w:val="ru-RU"/>
        </w:rPr>
        <w:t>://</w:t>
      </w:r>
      <w:r>
        <w:t>www</w:t>
      </w:r>
      <w:r w:rsidRPr="00FB3182">
        <w:rPr>
          <w:lang w:val="ru-RU"/>
        </w:rPr>
        <w:t>.</w:t>
      </w:r>
      <w:proofErr w:type="spellStart"/>
      <w:r>
        <w:t>altlinux</w:t>
      </w:r>
      <w:proofErr w:type="spellEnd"/>
      <w:r w:rsidRPr="00FB3182">
        <w:rPr>
          <w:lang w:val="ru-RU"/>
        </w:rPr>
        <w:t>.</w:t>
      </w:r>
      <w:r>
        <w:t>org</w:t>
      </w:r>
      <w:r w:rsidRPr="00FB3182">
        <w:rPr>
          <w:lang w:val="ru-RU"/>
        </w:rPr>
        <w:t>/</w:t>
      </w:r>
      <w:r>
        <w:t>APT</w:t>
      </w:r>
    </w:p>
    <w:p w14:paraId="2D4F0066" w14:textId="77777777" w:rsidR="00380310" w:rsidRPr="00FB3182" w:rsidRDefault="00000000">
      <w:pPr>
        <w:spacing w:before="80" w:after="40"/>
        <w:jc w:val="both"/>
        <w:rPr>
          <w:lang w:val="ru-RU"/>
        </w:rPr>
      </w:pPr>
      <w:r w:rsidRPr="00FB3182">
        <w:rPr>
          <w:lang w:val="ru-RU"/>
        </w:rPr>
        <w:t>10. ГОСТ Р 34.11-2012. Информационная технология. Криптографическая защита информации. Функция хэширования.</w:t>
      </w:r>
    </w:p>
    <w:p w14:paraId="4ACF07C5" w14:textId="77777777" w:rsidR="00380310" w:rsidRPr="00FB3182" w:rsidRDefault="00000000">
      <w:pPr>
        <w:spacing w:before="80" w:after="40"/>
        <w:jc w:val="both"/>
        <w:rPr>
          <w:lang w:val="ru-RU"/>
        </w:rPr>
      </w:pPr>
      <w:r w:rsidRPr="00FB3182">
        <w:rPr>
          <w:lang w:val="ru-RU"/>
        </w:rPr>
        <w:t>11. Приказ ФСТЭК России от 11.02.2013 № 17 «Об утверждении Требований о защите информации, не составляющей государственную тайну, содержащейся в государственных информационных системах».</w:t>
      </w:r>
    </w:p>
    <w:p w14:paraId="0369EBAF" w14:textId="77777777" w:rsidR="00380310" w:rsidRPr="00FB3182" w:rsidRDefault="00000000">
      <w:pPr>
        <w:spacing w:before="80" w:after="40"/>
        <w:jc w:val="both"/>
        <w:rPr>
          <w:lang w:val="ru-RU"/>
        </w:rPr>
      </w:pPr>
      <w:r w:rsidRPr="00FB3182">
        <w:rPr>
          <w:lang w:val="ru-RU"/>
        </w:rPr>
        <w:t>12. Приказ ФСТЭК России от 18.02.2013 № 21 «Об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данных».</w:t>
      </w:r>
    </w:p>
    <w:sectPr w:rsidR="00380310" w:rsidRPr="00FB3182" w:rsidSect="00034616">
      <w:footerReference w:type="first" r:id="rId17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31D03CF" w14:textId="77777777" w:rsidR="009013ED" w:rsidRDefault="009013ED">
      <w:pPr>
        <w:spacing w:line="240" w:lineRule="auto"/>
      </w:pPr>
      <w:r>
        <w:separator/>
      </w:r>
    </w:p>
  </w:endnote>
  <w:endnote w:type="continuationSeparator" w:id="0">
    <w:p w14:paraId="2228C815" w14:textId="77777777" w:rsidR="009013ED" w:rsidRDefault="009013E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3C2E024" w14:textId="77777777" w:rsidR="00380310" w:rsidRDefault="00000000">
    <w:pPr>
      <w:pStyle w:val="a7"/>
      <w:ind w:firstLine="0"/>
      <w:jc w:val="center"/>
    </w:pPr>
    <w:proofErr w:type="spellStart"/>
    <w:r>
      <w:t>Ростов-на-Дону</w:t>
    </w:r>
    <w:proofErr w:type="spellEnd"/>
  </w:p>
  <w:p w14:paraId="161DAF41" w14:textId="77777777" w:rsidR="00380310" w:rsidRDefault="00000000">
    <w:pPr>
      <w:spacing w:line="240" w:lineRule="auto"/>
      <w:ind w:firstLine="0"/>
      <w:jc w:val="center"/>
    </w:pPr>
    <w:r>
      <w:t>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F9DC033" w14:textId="77777777" w:rsidR="009013ED" w:rsidRDefault="009013ED">
      <w:pPr>
        <w:spacing w:line="240" w:lineRule="auto"/>
      </w:pPr>
      <w:r>
        <w:separator/>
      </w:r>
    </w:p>
  </w:footnote>
  <w:footnote w:type="continuationSeparator" w:id="0">
    <w:p w14:paraId="708FAADC" w14:textId="77777777" w:rsidR="009013ED" w:rsidRDefault="009013E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A6A155C"/>
    <w:multiLevelType w:val="hybridMultilevel"/>
    <w:tmpl w:val="28A82E6E"/>
    <w:lvl w:ilvl="0" w:tplc="BA5AA98E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86332937">
    <w:abstractNumId w:val="8"/>
  </w:num>
  <w:num w:numId="2" w16cid:durableId="2124038289">
    <w:abstractNumId w:val="6"/>
  </w:num>
  <w:num w:numId="3" w16cid:durableId="1785033500">
    <w:abstractNumId w:val="5"/>
  </w:num>
  <w:num w:numId="4" w16cid:durableId="783187500">
    <w:abstractNumId w:val="4"/>
  </w:num>
  <w:num w:numId="5" w16cid:durableId="593825383">
    <w:abstractNumId w:val="7"/>
  </w:num>
  <w:num w:numId="6" w16cid:durableId="129323490">
    <w:abstractNumId w:val="3"/>
  </w:num>
  <w:num w:numId="7" w16cid:durableId="1753046068">
    <w:abstractNumId w:val="2"/>
  </w:num>
  <w:num w:numId="8" w16cid:durableId="1632250445">
    <w:abstractNumId w:val="1"/>
  </w:num>
  <w:num w:numId="9" w16cid:durableId="1326976616">
    <w:abstractNumId w:val="0"/>
  </w:num>
  <w:num w:numId="10" w16cid:durableId="1781532860">
    <w:abstractNumId w:val="7"/>
    <w:lvlOverride w:ilvl="0">
      <w:startOverride w:val="1"/>
    </w:lvlOverride>
  </w:num>
  <w:num w:numId="11" w16cid:durableId="840042531">
    <w:abstractNumId w:val="9"/>
  </w:num>
  <w:num w:numId="12" w16cid:durableId="1504667958">
    <w:abstractNumId w:val="7"/>
    <w:lvlOverride w:ilvl="0">
      <w:startOverride w:val="1"/>
    </w:lvlOverride>
  </w:num>
  <w:num w:numId="13" w16cid:durableId="1871915342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579D"/>
    <w:rsid w:val="000C501D"/>
    <w:rsid w:val="0015074B"/>
    <w:rsid w:val="00200B21"/>
    <w:rsid w:val="0029639D"/>
    <w:rsid w:val="00326F90"/>
    <w:rsid w:val="00380310"/>
    <w:rsid w:val="00471C90"/>
    <w:rsid w:val="005C418F"/>
    <w:rsid w:val="00736942"/>
    <w:rsid w:val="007E7025"/>
    <w:rsid w:val="008827DD"/>
    <w:rsid w:val="008C4287"/>
    <w:rsid w:val="009013ED"/>
    <w:rsid w:val="009E458A"/>
    <w:rsid w:val="00AA1D8D"/>
    <w:rsid w:val="00B40C76"/>
    <w:rsid w:val="00B47730"/>
    <w:rsid w:val="00C44D37"/>
    <w:rsid w:val="00CB0664"/>
    <w:rsid w:val="00CB2C89"/>
    <w:rsid w:val="00D35251"/>
    <w:rsid w:val="00D966FE"/>
    <w:rsid w:val="00E57C2F"/>
    <w:rsid w:val="00F55977"/>
    <w:rsid w:val="00F876D3"/>
    <w:rsid w:val="00FB318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1FF61C6"/>
  <w14:defaultImageDpi w14:val="300"/>
  <w15:docId w15:val="{A7E4301B-DE7A-C74D-9B3C-3AC22BE93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</w:pPr>
    <w:rPr>
      <w:rFonts w:ascii="Times New Roman" w:eastAsia="Times New Roman" w:hAnsi="Times New Roman" w:cs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44</Pages>
  <Words>8904</Words>
  <Characters>50757</Characters>
  <Application>Microsoft Office Word</Application>
  <DocSecurity>0</DocSecurity>
  <Lines>422</Lines>
  <Paragraphs>119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59542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danil</cp:lastModifiedBy>
  <cp:revision>18</cp:revision>
  <dcterms:created xsi:type="dcterms:W3CDTF">2013-12-23T23:15:00Z</dcterms:created>
  <dcterms:modified xsi:type="dcterms:W3CDTF">2026-09-02T06:05:00Z</dcterms:modified>
  <cp:category/>
</cp:coreProperties>
</file>