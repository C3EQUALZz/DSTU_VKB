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«Защита компьютерных сетей»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«Централизованный защищённый файловый сервер учётных записей пользователей»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Болдырихин Н.В.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организация централизованного файлового сервера с разделением учётных записей пользователей на платформе Astra Linux. Создание пользователей и групп, настройка прав через chmod/chown, ACL (setfacl/getfacl), демонстрация изоляции через SSH, аудит доступов через auditd.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управление учётными записями (useradd, usermod, groupadd), задание прав через chmod/chown и расширенных прав через ACL, организацию изолированных подкаталогов внутри shared-директории, настройку audit-правил для журналирования доступа к чувствительным каталогам.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Замечание об инфраструктуре стенда</w:t>
      </w:r>
    </w:p>
    <w:p>
      <w:pPr>
        <w:jc w:val="both"/>
      </w:pPr>
      <w:r>
        <w:rPr>
          <w:rFonts w:ascii="Times New Roman" w:hAnsi="Times New Roman"/>
          <w:sz w:val="28"/>
        </w:rPr>
        <w:t>Стенд имитирован в Docker: server (Debian bookworm + openssh-server + acl + auditd) и client (openssh-client) в bridge-сети 172.31.0.0/24. Astra Linux SE построена на Debian, команды управления пользователями и ACL идентичны. Контейнер server запущен с capabilities AUDIT_CONTROL, AUDIT_WRITE, AUDIT_READ. Однако ядро LinuxKit под Docker Desktop на macOS не предоставляет полную поддержку audit-подсистемы (отсутствует CONFIG_AUDIT_PRIORITIES), поэтому демон auditd не может загрузить правила. Это известное ограничение, отмечено в отчёте; на нативной Astra Linux audit-подсистема работает штатно.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Учётная запись пользователя — фундаментальный объект безопасности ОС. Каждая запись связывает имя пользователя с UID, GID, домашним каталогом, shell и членством в группах. Ядро использует UID/GID процессов для проверки прав на файлы. В Astra Linux SE Smolensk учётные записи дополнительно интегрированы с мандатным разграничением доступа (МРД), но базовая дискреционная модель (DAC) — основа всего.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Уровни управления правами:</w:t>
      </w:r>
    </w:p>
    <w:p>
      <w:pPr>
        <w:pStyle w:val="ListBullet"/>
      </w:pPr>
      <w:r>
        <w:rPr>
          <w:rFonts w:ascii="Times New Roman" w:hAnsi="Times New Roman"/>
          <w:sz w:val="28"/>
        </w:rPr>
        <w:t>Классические rwx-права — владелец, группа, остальные (3 + 3 + 3 бита);</w:t>
      </w:r>
    </w:p>
    <w:p>
      <w:pPr>
        <w:pStyle w:val="ListBullet"/>
      </w:pPr>
      <w:r>
        <w:rPr>
          <w:rFonts w:ascii="Times New Roman" w:hAnsi="Times New Roman"/>
          <w:sz w:val="28"/>
        </w:rPr>
        <w:t>Setuid/setgid/sticky — специальные биты (setgid на директории заставляет новые файлы наследовать группу — критично для shared-каталогов);</w:t>
      </w:r>
    </w:p>
    <w:p>
      <w:pPr>
        <w:pStyle w:val="ListBullet"/>
      </w:pPr>
      <w:r>
        <w:rPr>
          <w:rFonts w:ascii="Times New Roman" w:hAnsi="Times New Roman"/>
          <w:sz w:val="28"/>
        </w:rPr>
        <w:t>POSIX ACL — расширенные права на уровне конкретных пользователей и групп (setfacl/getfacl, пакет acl);</w:t>
      </w:r>
    </w:p>
    <w:p>
      <w:pPr>
        <w:pStyle w:val="ListBullet"/>
      </w:pPr>
      <w:r>
        <w:rPr>
          <w:rFonts w:ascii="Times New Roman" w:hAnsi="Times New Roman"/>
          <w:sz w:val="28"/>
        </w:rPr>
        <w:t>Default ACL — права, которые наследуют новые файлы/подкаталоги;</w:t>
      </w:r>
    </w:p>
    <w:p>
      <w:pPr>
        <w:pStyle w:val="ListBullet"/>
      </w:pPr>
      <w:r>
        <w:rPr>
          <w:rFonts w:ascii="Times New Roman" w:hAnsi="Times New Roman"/>
          <w:sz w:val="28"/>
        </w:rPr>
        <w:t>Аудит — журналирование доступа через auditd с правилами в /etc/audit/rules.d/.</w:t>
      </w:r>
    </w:p>
    <w:p>
      <w:pPr>
        <w:jc w:val="both"/>
      </w:pPr>
      <w:r>
        <w:rPr>
          <w:rFonts w:ascii="Times New Roman" w:hAnsi="Times New Roman"/>
          <w:sz w:val="28"/>
        </w:rPr>
        <w:t>В лабораторной построена типовая конфигурация shared-сервера: общая группа ftp_users, общий корень /srv/ftp с setgid-битом (новые файлы автоматически попадают в ftp_users), персональные подкаталоги /srv/ftp/user1 и /srv/ftp/user2 с собственными владельцами и ACL, явно запрещающим чужому пользователю доступ.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1. Подготовка системы (пункты 1–3 задания)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uname -a &amp;&amp; cat /etc/os-release | head -5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Linux fs-server 6.12.76-linuxkit #1 SMP Fri Apr 17 14:56:37 UTC 2026 aarch64 GNU/Linux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PRETTY_NAME="Debian GNU/Linux 12 (bookworm)"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NAME="Debian GNU/Linux"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VERSION_ID="12"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VERSION="12 (bookworm)"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VERSION_CODENAME=bookworm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информация о сервере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apt-get -qq update &amp;&amp; echo 'apt-get update: OK'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apt-get update: OK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apt-get update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2. Создание группы и пользователей (пункты 4–5)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Группа ftp_users создана; в неё добавлены user1 и user2: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getent group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ftp_users:x:1000:user1,user2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getent group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id 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uid=1000(user1) gid=1001(user1) groups=1001(user1),1000(ftp_users)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id 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id 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uid=1001(user2) gid=1002(user2) groups=1002(user2),1000(ftp_users)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id 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getent passwd user1 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user1:x:1000:1001::/home/user1:/bin/bash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user2:x:1001:1002::/home/user2:/bin/bash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записи в /etc/passwd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3. Директории и базовые права (пункты 6, 8, 9)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Корневая директория /srv/ftp принадлежит root:ftp_users с правами 2770 (setgid + rwxrwx---). Подкаталоги /srv/ftp/user1 и /srv/ftp/user2 — владельцу пользователю + группе ftp_users, тот же setgid.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ls -la /srv/ftp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total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drwxrws---+ 4 root  ftp_users 4096 May 30 16:48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drwxr-xr-x  1 root  root      4096 May 30 16:48 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user1 ftp_users 4096 May 30 16:48 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user2 ftp_users 4096 May 30 16:48 user2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ls -la /srv/ftp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stat -c '%n %A (octal: %a) owner=%U group=%G' /srv/ftp /srv/ftp/user1 /srv/ftp/user2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/srv/ftp drwxrws--- (octal: 2770) owner=root group=ftp_users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/srv/ftp/user1 drwxrws--- (octal: 2770) owner=user1 group=ftp_users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/srv/ftp/user2 drwxrws--- (octal: 2770) owner=user2 group=ftp_users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stat по правам директорий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Демонстрация setgid: новый файл, созданный в /srv/ftp, автоматически получает группу ftp_users, а не основную группу процесса: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rm -f /tmp/setgid_demo &amp;&amp; touch /srv/ftp/_setgid_test.txt &amp;&amp; stat -c '%n group=%G' /srv/ftp/_setgid_test.txt &amp;&amp; rm -f /srv/ftp/_setgid_test.txt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/srv/ftp/_setgid_test.txt group=ftp_users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setgid-наследование группы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4. Настройка ACL (пункт 10)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dpkg -l | grep -E '^ii\s+acl' || apt-cache show acl | head -3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ii  acl                       2.3.1-3                arm64        access control list - utilities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пакет acl установлен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ACL на /srv/ftp задаёт дефолтные права для новых файлов: default:group:ftp_users:rwx — все участники группы автоматически получают rwx: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getfacl /srv/ftp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file: srv/ftp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owner: root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group: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flags: -s-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default:group:ftp_users:rwx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getfacl: Removing leading '/' from absolute path names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getfacl /srv/ftp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ACL на персональных подкаталогах содержат явный запрет для второго пользователя (user:user2:--- для /srv/ftp/user1 и наоборот) — это и есть «разрезывание» из методички: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getfacl /srv/ftp/user1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getfacl: Removing leading '/' from absolute path names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file: srv/ftp/user1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owner: 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group: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flags: -s-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user:user2:---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default:group:ftp_users:rwx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default:other::---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getfacl /srv/ftp/user1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getfacl /srv/ftp/user2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getfacl: Removing leading '/' from absolute path names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file: srv/ftp/user2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owner: 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group: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flags: -s-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user:user1:---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default:group:ftp_users:rwx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default:other::---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13 — getfacl /srv/ftp/user2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5. Проверка изоляции пользователей (пункты 13–15)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user1 успешно создаёт файл в собственном каталоге: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server/user1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cd /srv/ftp/user1 &amp;&amp; echo 'hello from user1' &gt; my_file.txt &amp;&amp; ls -la my_file.txt &amp;&amp; stat -c '%n owner=%U group=%G perms=%a' my_file.txt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-rw-rw----+ 1 user1 ftp_users 17 May 30 16:49 my_file.txt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my_file.txt owner=user1 group=ftp_users perms=660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14 — user1 создаёт файл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user2 не может ни прочитать содержимое каталога user1, ни прочитать созданный там файл — Permission denied, exit code 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ls -la /srv/ftp/user1/ 2&gt;&amp;1; cat /srv/ftp/user1/my_file.txt 2&gt;&amp;1; echo '--- exit: '$?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ls: cannot open directory '/srv/ftp/user1/': Permission denied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cat: /srv/ftp/user1/my_file.txt: Permission denied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exit: 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15 — user2 → user1: denied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Симметрично — user2 создаёт файл в своём каталоге: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cd /srv/ftp/user2 &amp;&amp; echo 'hello from user2' &gt; note.txt &amp;&amp; ls -la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total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user2 ftp_users 4096 May 30 16:49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drwxrws---+ 4 root  ftp_users 4096 May 30 16:49 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-rw-rw----+ 1 user2 ftp_users   17 May 30 16:49 note.txt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16 — user2 создаёт файл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user1 тоже не может зайти в чужой каталог: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server/user1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ls -la /srv/ftp/user2/ 2&gt;&amp;1; cat /srv/ftp/user2/note.txt 2&gt;&amp;1; echo '--- exit: '$?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ls: cannot open directory '/srv/ftp/user2/': Permission denied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cat: /srv/ftp/user2/note.txt: Permission denied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exit: 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17 — user1 → user2: denied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6. Проверка с клиентского контейнера через SSH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Клиент подключается по SSH под user1 (пароль pass1) и видит содержимое только своего каталога: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sshpass -p pass1 ssh -o StrictHostKeyChecking=no -o UserKnownHostsFile=/dev/null user1@172.31.0.10 'whoami &amp;&amp; id &amp;&amp; ls -la /srv/ftp/user1/'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Warning: Permanently added '172.31.0.10' (ED25519) to the list of known hosts.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uid=1000(user1) gid=1001(user1) groups=1001(user1),1000(ftp_users)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total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user1 ftp_users 4096 May 30 16:49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drwxrws---+ 4 root  ftp_users 4096 May 30 16:49 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-rw-rw----+ 1 user1 ftp_users   17 May 30 16:49 my_file.txt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18 — ssh user1@server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 user2 — аналогично; попытка зайти в /srv/ftp/user1 даёт Permission denied: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sshpass -p pass2 ssh -o StrictHostKeyChecking=no -o UserKnownHostsFile=/dev/null user2@172.31.0.10 'whoami &amp;&amp; id &amp;&amp; ls -la /srv/ftp/user2/ &amp;&amp; echo --- user1: &amp;&amp; ls -la /srv/ftp/user1/ 2&gt;&amp;1'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Warning: Permanently added '172.31.0.10' (ED25519) to the list of known hosts.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uid=1001(user2) gid=1002(user2) groups=1002(user2),1000(ftp_users)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total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user2 ftp_users 4096 May 30 16:49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drwxrws---+ 4 root  ftp_users 4096 May 30 16:49 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-rw-rw----+ 1 user2 ftp_users   17 May 30 16:49 note.txt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user1: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ls: cannot open directory '/srv/ftp/user1/': Permission denied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19 — ssh user2@server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Этап 7. Настройка аудита auditd (пункты 16–18)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dpkg -l | grep -E '^ii\s+auditd' | awk '{print $2, $3}'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auditd 1:3.0.9-1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20 — пакет auditd установлен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cat /etc/audit/rules.d/ftp.rules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Аудит файлового сервера /srv/ftp — пункт 17 рабочего задания.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Любое чтение/запись/изменение метаданных файлов под этим каталогом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попадает в /var/log/audit/audit.log с тегом ftp-access.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-w /srv/ftp -p rwxa -k ftp-access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21 — правило в /etc/audit/rules.d/ftp.rules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Демон auditd попытался запуститься, но не смог — ядро LinuxKit под Docker Desktop на macOS не имеет полной поддержки audit-подсистемы. Команды auditctl возвращают «Operation not permitted», демон завершается на этапе изменения priority: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auditctl -s 2&gt;&amp;1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Error sending status request (Operation not permitted)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22 — auditctl -s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auditctl -l 2&gt;&amp;1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Error sending rule list data request (Operation not permitted)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23 — auditctl -l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tail -30 /var/log/audit/audit.log 2&gt;&amp;1 || cat /var/log/auditd-startup.log 2&gt;&amp;1 || echo '(audit недоступен — ядро Docker без CONFIG_AUDIT)'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tail: cannot open '/var/log/audit/audit.log' for reading: No such file or directory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Config file /etc/audit/auditd.conf opened for parsing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local_events_parser called with: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write_logs_parser called with: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log_file_parser called with: /var/log/audit/audit.log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log_group_parser called with: adm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log_format_parser called with: ENRICHED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flush_parser called with: INCREMENTAL_ASYNC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freq_parser called with: 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max_log_size_parser called with: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num_logs_parser called with: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priority_boost_parser called with: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name_format_parser called with: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max_log_size_action_parser called with: ROTATE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space_left_parser called with: 75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space_action_parser called with: SYSLOG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verify_email_parser called with: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action_mail_acct_parser called with: root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admin_space_left_parser called with: 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admin_space_left_action_parser called with: SUSPEND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disk_full_action_parser called with: SUSPEND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disk_error_action_parser called with: SUSPEND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use_libwrap_parser called with: yes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tcp_listen_queue_parser called with: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tcp_max_per_addr_parser called with: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tcp_client_max_idle_parser called with: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transport_parser called with: TCP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krb5_principal_parser called with: auditd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distribute_network_parser called with: no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q_depth_parser called with: 2000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overflow_action_parser called with: SYSLOG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max_restarts_parser called with: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plugin_dir_parser called with: /etc/audit/plugins.d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eoe_timeout_parser called with: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Cannot change priority (Operation not permitted)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The audit daemon is exiting.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24 — диагностика запуска auditd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На реальной Astra Linux auditd работает штатно и записывает события в /var/log/audit/audit.log. Просмотр выполняется командами ausearch -k ftp-access и aureport -k. В Docker-стенде для демонстрации мониторинга используется альтернативный путь — find с timestamps файлов: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echo '--- ls с timestamps ---' &amp;&amp; find /srv/ftp -type f -printf '%T+ %M %u:%g %p\n'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ls с timestamps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2026-05-30+16:49:01.1820490020 -rw-rw---- user2:ftp_users /srv/ftp/user2/note.txt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2026-05-30+16:49:01.0110490020 -rw-rw---- user1:ftp_users /srv/ftp/user1/my_file.txt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25 — альтернативный мониторинг файлов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Итоговая структура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host: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command: echo '=== /srv/ftp structure ===' &amp;&amp; ls -laR /srv/ftp &amp;&amp; echo &amp;&amp; echo '=== ACL ===' &amp;&amp; getfacl /srv/ftp /srv/ftp/user1 /srv/ftp/user2 2&gt;/dev/null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/srv/ftp structure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/srv/ftp: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total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drwxrws---+ 4 root  ftp_users 4096 May 30 16:49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drwxr-xr-x  1 root  root      4096 May 30 16:48 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user1 ftp_users 4096 May 30 16:49 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user2 ftp_users 4096 May 30 16:49 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/srv/ftp/user1: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total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user1 ftp_users 4096 May 30 16:49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drwxrws---+ 4 root  ftp_users 4096 May 30 16:49 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-rw-rw----+ 1 user1 ftp_users   17 May 30 16:49 my_file.txt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/srv/ftp/user2: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total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drwxrws---+ 2 user2 ftp_users 4096 May 30 16:49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drwxrws---+ 4 root  ftp_users 4096 May 30 16:49 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-rw-rw----+ 1 user2 ftp_users   17 May 30 16:49 note.txt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ACL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file: srv/ftp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owner: root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group: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flags: -s-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default:group:ftp_users:rwx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file: srv/ftp/user1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owner: 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group: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flags: -s-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user:user2:---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default:group:ftp_users:rwx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file: srv/ftp/user2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owner: 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group: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flags: -s-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user:user1:---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other::---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default:user::rwx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default:group:ftp_users:rwx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default:mask::rwx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default:other::---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26 — финальное состояние /srv/ftp и ACL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Что такое учётная запись пользователя и какую роль она играет в безопасности системы?</w:t>
      </w:r>
    </w:p>
    <w:p>
      <w:pPr>
        <w:jc w:val="both"/>
      </w:pPr>
      <w:r>
        <w:rPr>
          <w:rFonts w:ascii="Times New Roman" w:hAnsi="Times New Roman"/>
          <w:sz w:val="28"/>
        </w:rPr>
        <w:t>Ответ. Учётная запись пользователя (account) — это объект в системе, содержащий идентификационные данные (UID, имя), credentials (хеш пароля, ssh-ключи), принадлежность к группам (основная + дополнительные GID), ссылку на домашний каталог и shell. В Linux учётные записи хранятся в /etc/passwd, /etc/shadow, /etc/group. Роль в безопасности: учётная запись — фундамент модели доступа, на её основе ядро принимает решения о разрешении/запрете операций над файлами и системными ресурсами (DAC). Каждый процесс наследует UID/GID запустившего его пользователя, что позволяет применять права на уровне файла, директории или процесса.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Что такое файловый сервер и зачем он нужен?</w:t>
      </w:r>
    </w:p>
    <w:p>
      <w:pPr>
        <w:jc w:val="both"/>
      </w:pPr>
      <w:r>
        <w:rPr>
          <w:rFonts w:ascii="Times New Roman" w:hAnsi="Times New Roman"/>
          <w:sz w:val="28"/>
        </w:rPr>
        <w:t>Ответ. Файловый сервер — это сервер, предоставляющий сетевой доступ к файлам и каталогам по протоколам SMB/CIFS (Samba), NFS, FTP/FTPS, SFTP, WebDAV. Назначение: централизованное хранение данных, совместная работа над файлами, единая политика доступа, упрощение резервного копирования. В корпоративной среде заменяет хранение файлов на рабочих станциях, обеспечивает контроль доступа через ACL и интеграцию с каталогами (LDAP, Active Directory, FreeIPA).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разрезывание?</w:t>
      </w:r>
    </w:p>
    <w:p>
      <w:pPr>
        <w:jc w:val="both"/>
      </w:pPr>
      <w:r>
        <w:rPr>
          <w:rFonts w:ascii="Times New Roman" w:hAnsi="Times New Roman"/>
          <w:sz w:val="28"/>
        </w:rPr>
        <w:t>Ответ. В контексте методички — это процесс разделения хранилища данных и учётных записей на независимые логические блоки (подкаталоги, ACL, квоты), что обеспечивает изоляцию пользователей, упрощает управление и повышает безопасность. В нашей лабораторной разрезывание реализовано так: общая директория /srv/ftp принадлежит группе ftp_users, но внутри она «нарезана» на персональные подкаталоги /srv/ftp/user1, /srv/ftp/user2, причём ACL явно запрещает каждому пользователю доступ к чужому каталогу.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можно изменить права доступа к файлам и директориям с помощью команд chmod и chown?</w:t>
      </w:r>
    </w:p>
    <w:p>
      <w:pPr>
        <w:jc w:val="both"/>
      </w:pPr>
      <w:r>
        <w:rPr>
          <w:rFonts w:ascii="Times New Roman" w:hAnsi="Times New Roman"/>
          <w:sz w:val="28"/>
        </w:rPr>
        <w:t>Ответ. chmod — изменение прав доступа: chmod 755 file — задаёт rwxr-xr-x; chmod u+x file — добавить владельцу право выполнения; chmod g-w file — снять у группы право записи; chmod 2770 dir — setgid bit + rwx для владельца/группы. chown — смена владельца и группы: chown user:group file; chown -R alice:dev /srv/data — рекурсивно. Альтернативно: chgrp только группу. Для расширенных прав за пределами rwx используется ACL (setfacl/getfacl).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 можно просмотреть информацию обо всех пользователях, зарегистрированных в системе?</w:t>
      </w:r>
    </w:p>
    <w:p>
      <w:pPr>
        <w:jc w:val="both"/>
      </w:pPr>
      <w:r>
        <w:rPr>
          <w:rFonts w:ascii="Times New Roman" w:hAnsi="Times New Roman"/>
          <w:sz w:val="28"/>
        </w:rPr>
        <w:t>Ответ. Основные способы: cat /etc/passwd — текстовый файл со всеми пользователями (формат login:x:UID:GID:GECOS:home:shell); getent passwd — вытаскивает запись через NSS (учитывает LDAP, sssd и др.); compgen -u — только имена. Для группы: cat /etc/group или getent group. Информация о конкретном пользователе: id user1 (UID, GID, supplementary groups), finger user1 (если установлен). Сессии: who, w, last.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делает команда usermod и какие ключевые параметры у неё существуют?</w:t>
      </w:r>
    </w:p>
    <w:p>
      <w:pPr>
        <w:jc w:val="both"/>
      </w:pPr>
      <w:r>
        <w:rPr>
          <w:rFonts w:ascii="Times New Roman" w:hAnsi="Times New Roman"/>
          <w:sz w:val="28"/>
        </w:rPr>
        <w:t>Ответ. usermod изменяет существующую учётную запись пользователя. Ключевые параметры: -l NEW_NAME — переименование (без смены UID); -u UID — сменить UID; -d DIR — новый домашний каталог (с -m — перенести содержимое); -s SHELL — сменить shell; -g GROUP — основная группа; -G GROUPS — список дополнительных групп (заменяет полностью); -aG GROUP — добавить в группу без потери остальных; -L / -U — заблокировать / разблокировать пароль; -e DATE — дата истечения учётной записи.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Как связаны группы пользователей с правами доступа в системе?</w:t>
      </w:r>
    </w:p>
    <w:p>
      <w:pPr>
        <w:jc w:val="both"/>
      </w:pPr>
      <w:r>
        <w:rPr>
          <w:rFonts w:ascii="Times New Roman" w:hAnsi="Times New Roman"/>
          <w:sz w:val="28"/>
        </w:rPr>
        <w:t>Ответ. В классической модели DAC каждый файл имеет владельца (UID), группу (GID) и три набора прав: для владельца, для группы, для остальных. Когда пользователь обращается к файлу, ядро проверяет: если он владелец — применяются user-права; если он в группе файла — group-права; иначе — other. Группы позволяют разграничить доступ без необходимости индивидуально настраивать ACL для каждого пользователя. В нашей лабе группа ftp_users — общая для всех владельцев каталогов в /srv/ftp, ACL дополняет базовые права тонкими исключениями.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Какие права доступа записываются в формате rwx и что они означают?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файлов: r (read) — чтение содержимого, w (write) — изменение содержимого, x (execute) — выполнение как программы. Для директорий: r — листинг имён в директории, w — создание/удаление файлов в директории, x — вход в директорию (обращение к файлам по имени). Дополнительные биты: setuid (4 в octal) — процесс запускается с UID владельца файла; setgid (2) — для исполняемых: с GID владельца; для директорий: новые файлы наследуют группу директории. Sticky (1) — удалять файл может только его владелец (как в /tmp). В octal-нотации права записываются как chmod 2770 — setgid + rwxrwx---.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можно добавить пользователя в несколько групп и какие могут возникнуть ситуации при неправильной настройке групповых прав?</w:t>
      </w:r>
    </w:p>
    <w:p>
      <w:pPr>
        <w:jc w:val="both"/>
      </w:pPr>
      <w:r>
        <w:rPr>
          <w:rFonts w:ascii="Times New Roman" w:hAnsi="Times New Roman"/>
          <w:sz w:val="28"/>
        </w:rPr>
        <w:t>Ответ. Добавить в группу можно тремя способами: usermod -aG ftp_users,dev user1 (флаг -a критичен, без него -G заменяет ВСЕ supplementary группы), gpasswd -a user1 ftp_users (одна группа за вызов), либо прямой правкой /etc/group. Типичные ошибки: (1) использование -G вместо -aG приводит к потере членства в других группах — пользователь может перестать иметь доступ к нужным ресурсам. (2) Слишком широкая группа (например, добавление в sudo) даёт права root. (3) Конфликтующие ACL и групповые права — если ACL не учитывает базовые rwx маски, эффективные права могут оказаться меньше, чем ожидается. (4) Изменения в группах применяются только при следующем login — уже открытые сессии работают со старым списком групп.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лабораторной работы изучена организация централизованного файлового сервера с разграничением доступа на основе учётных записей и групп. Реализованы все пункты рабочего задания на стенде Debian/Docker как функциональном эквиваленте Astra Linux SE: создана группа ftp_users, добавлены пользователи user1 и user2, организована директория /srv/ftp с подкаталогами user1/ и user2/, базовые права (2770 setgid) дополнены ACL — дефолтные права наследуют группа ftp_users, а ACL-исключения user:user2:--- и user:user1:--- обеспечивают взаимную изоляцию пользователей. Проверка показала: user1 и user2 успешно создают файлы в своих каталогах, не имеют доступа в чужие каталоги (Permission denied), SSH-подключение с отдельного клиентского контейнера подтверждает работу изоляции на уровне сетевой сессии. Демон auditd установлен и правила настроены, однако на стенде Docker под macOS audit-подсистема ядра LinuxKit ограничена — на нативной Astra Linux SE этот компонент работает штатно, в отчёте отмечено явно.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Исходные файлы стенда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services: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server: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build: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dockerfile: Dockerfile.server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image: dstu-lab-fileserver-server:latest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container_name: lab_fs_server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hostname: fs-server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cap_add: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AUDIT_CONTROL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AUDIT_WRITE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AUDIT_READ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ipv4_address: 172.31.0.10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client: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build: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context: 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dockerfile: Dockerfile.client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image: dstu-lab-fileserver-client:latest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container_name: lab_fs_client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hostname: fs-client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ipv4_address: 172.31.0.20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depends_on: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- 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restart: "no"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networks: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lab_net: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name: lab_fs_net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driver: bridge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ipam: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driver: default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config: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 subnet: 172.31.0.0/24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27 — docker-compose.yml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debian:bookworm-slim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openssh-server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acl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auditd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audispd-plugins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sudo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passwd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procps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mkdir -p /run/sshd /var/log/audit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sed -ri 's/^#?PasswordAuthentication.*/PasswordAuthentication yes/' /etc/ssh/sshd_config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audit.rules        /etc/audit/rules.d/ftp.rules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COPY entrypoint-server.sh /usr/local/bin/entrypoint.sh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chmod +x /usr/local/bin/entrypoint.sh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EXPOSE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ENTRYPOINT ["/usr/local/bin/entrypoint.sh"]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28 — Dockerfile.server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FROM debian:bookworm-slim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ENV DEBIAN_FRONTEND=noninteractive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RUN apt-get update &amp;&amp; apt-get install -y --no-install-recommends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openssh-client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sshpass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iproute2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iputils-ping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procps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&amp;&amp; rm -rf /var/lib/apt/lists/*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CMD ["sleep", "infinity"]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29 — Dockerfile.client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Аудит файлового сервера /srv/ftp — пункт 17 рабочего задания.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Любое чтение/запись/изменение метаданных файлов под этим каталогом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попадает в /var/log/audit/audit.log с тегом ftp-access.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-w /srv/ftp -p rwxa -k ftp-access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30 — audit.rules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Поднимает sshd, создаёт группу ftp_users, пользователей user1/user2,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директории /srv/ftp/{user1,user2}, расставляет права через chmod/chown/setfacl,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запускает auditd. Соответствует пунктам 4–17 рабочего задания.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-euo pipefail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[server] Создание группы ftp_users"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getent group ftp_users &gt;/dev/null || groupadd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[server] Создание пользователей user1, user2"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for u in user1 user2; do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 id -u "$u" &gt;/dev/null 2&gt;&amp;1;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useradd -m -s /bin/bash -G ftp_users "$u"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"${u}:pass${u#user}" | chpasswd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[server] Создание директории /srv/ftp и подкаталогов"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mkdir -p /srv/ftp/user1 /srv/ftp/user2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chown root:ftp_users /srv/ftp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chmod 2770 /srv/ftp                 # setgid: новые файлы наследуют группу ftp_users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chown user1:ftp_users /srv/ftp/user1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chown user2:ftp_users /srv/ftp/user2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chmod 2770 /srv/ftp/user1 /srv/ftp/user2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[server] Настройка ACL"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Дефолтный ACL: новые файлы получают rwx для владельца, rwx для группы,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rwX-маску — корректно для shared-каталога.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setfacl -d -m g:ftp_users:rwx /srv/ftp /srv/ftp/user1 /srv/ftp/user2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user1 не должен видеть содержимое user2 и наоборот — ставим явный deny через ACL.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setfacl -m u:user2:--- /srv/ftp/user1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setfacl -m u:user1:--- /srv/ftp/user2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[server] Запуск sshd"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/usr/sbin/sshd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[server] Попытка запустить auditd (нужны CAP_AUDIT_*)"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if auditd -f -s nochange 2&gt;/var/log/auditd-startup.log &amp;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AUDITD_PID=$!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sleep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kill -0 "$AUDITD_PID" 2&gt;/dev/null; then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    auditd запущен (pid=$AUDITD_PID)"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 Загружаем правила.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auditctl -R /etc/audit/rules.d/ftp.rules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    [WARN] auditd упал — ядро LinuxKit на macOS обычно не содержит CONFIG_AUDIT"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cat /var/log/auditd-startup.log 2&gt;/dev/null ||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    [WARN] не удалось запустить auditd"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fi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[server] Готово, ждём команды через docker exec"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exec sleep infinity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31 — entrypoint-server.sh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#!/usr/bin/env bash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Прогон ЛР6 «Централизованный защищённый файловый сервер учётных записей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пользователей на платформе Astra Linux». Покрывает 18 пунктов задания: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пользователи и группы, права/ACL на /srv/ftp, проверка с клиента через SSH,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настройка auditd.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set -euo pipefail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ROOT="$(cd "$(dirname "$0")/.." &amp;&amp; pwd)"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COMPOSE_DIR="$ROOT/docker"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ART_DIR="$ROOT/artifacts"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rm -rf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mkdir -p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docker compose -f "$COMPOSE_DIR/docker-compose.yml" "$@"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srv()      { compose exec -T server bash -lc "$*";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srv_user() { local u="$1"; shift; compose exec -T -u "$u" server bash -lc "$*";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cli()      { compose exec -T client bash -lc "$*";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host="$1" name="$2"; shift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cmd="$*"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local file="$ART_DIR/${name}.txt"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host: ${host}"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command: ${cmd}"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echo "# ---"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&gt; "$file"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case "$host" 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server)        srv "$cmd"        &gt;&gt; "$file" 2&gt;&amp;1 || true 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server/user1)  srv_user user1 "$cmd" &gt;&gt; "$file" 2&gt;&amp;1 || true 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server/user2)  srv_user user2 "$cmd" &gt;&gt; "$file" 2&gt;&amp;1 || true 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client)        cli "$cmd"        &gt;&gt; "$file" 2&gt;&amp;1 || true 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esac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echo "→ $name"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Поднимаем стенд (docker compose up --build)"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 up -d --build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sleep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Этап 1: подготовка (пункты 1-2)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01_system_info "uname -a &amp;&amp; cat /etc/os-release | head -5"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02_apt_update  "apt-get -qq update &amp;&amp; echo 'apt-get update: OK'"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Этап 2: пользователи и группы (пункты 4-5)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03_group_info     "getent group ftp_users"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04_user1_info     "id user1"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05_user2_info     "id user2"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06_passwd_entries "getent passwd user1 user2"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Этап 3: директории и базовые права (пункты 6, 8, 9)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07_dirs           "ls -la /srv/ftp"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08_dir_perms      "stat -c '%n %A (octal: %a) owner=%U group=%G' /srv/ftp /srv/ftp/user1 /srv/ftp/user2"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setgid bit (2 в начале octal) демонстрирует «новые файлы наследуют группу».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09_setgid_demo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"rm -f /tmp/setgid_demo &amp;&amp; touch /srv/ftp/_setgid_test.txt &amp;&amp; stat -c '%n group=%G' /srv/ftp/_setgid_test.txt &amp;&amp; rm -f /srv/ftp/_setgid_test.txt"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Этап 4: ACL (пункты 10)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10_acl_installed "dpkg -l | grep -E '^ii\\s+acl' || apt-cache show acl | head -3"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11_getfacl_root  "getfacl /srv/ftp"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12_getfacl_user1 "getfacl /srv/ftp/user1"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13_getfacl_user2 "getfacl /srv/ftp/user2"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Этап 5: проверка изоляции (пункты 13-15)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server/user1 14_user1_create_file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"cd /srv/ftp/user1 &amp;&amp; echo 'hello from user1' &gt; my_file.txt &amp;&amp; ls -la my_file.txt &amp;&amp; stat -c '%n owner=%U group=%G perms=%a' my_file.txt"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server/user2 15_user2_cannot_read_user1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"ls -la /srv/ftp/user1/ 2&gt;&amp;1; cat /srv/ftp/user1/my_file.txt 2&gt;&amp;1; echo '--- exit: '\$?"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server/user2 16_user2_create_file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"cd /srv/ftp/user2 &amp;&amp; echo 'hello from user2' &gt; note.txt &amp;&amp; ls -la"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server/user1 17_user1_cannot_read_user2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"ls -la /srv/ftp/user2/ 2&gt;&amp;1; cat /srv/ftp/user2/note.txt 2&gt;&amp;1; echo '--- exit: '\$?"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Этап 6: SSH с клиента (пункт 13)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18_ssh_user1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"sshpass -p pass1 ssh -o StrictHostKeyChecking=no -o UserKnownHostsFile=/dev/null user1@172.31.0.10 'whoami &amp;&amp; id &amp;&amp; ls -la /srv/ftp/user1/'"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client 19_ssh_user2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"sshpass -p pass2 ssh -o StrictHostKeyChecking=no -o UserKnownHostsFile=/dev/null user2@172.31.0.10 'whoami &amp;&amp; id &amp;&amp; ls -la /srv/ftp/user2/ &amp;&amp; echo --- user1: &amp;&amp; ls -la /srv/ftp/user1/ 2&gt;&amp;1'"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Этап 7: auditd (пункты 16-18)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20_audit_installed "dpkg -l | grep -E '^ii\\s+auditd' | awk '{print \$2, \$3}'"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21_audit_rules     "cat /etc/audit/rules.d/ftp.rules"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22_auditctl_status "auditctl -s 2&gt;&amp;1 || true"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23_auditctl_list   "auditctl -l 2&gt;&amp;1 || true"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24_audit_log       "tail -30 /var/log/audit/audit.log 2&gt;&amp;1 || cat /var/log/auditd-startup.log 2&gt;&amp;1 || echo '(audit недоступен — ядро Docker без CONFIG_AUDIT)'"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В Docker под macOS audit-subsystem ядра обычно отсутствует, поэтому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параллельно показываем функционально близкий способ через journalctl-эквивалент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и ручную проверку доступов (stat, getfacl).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25_alternative_audit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"echo '--- ls с timestamps ---' &amp;&amp; find /srv/ftp -type f -printf '%T+ %M %u:%g %p\\n'"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 ---------- Итог 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log_step server 26_summary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"echo '=== /srv/ftp structure ===' &amp;&amp; ls -laR /srv/ftp &amp;&amp; echo &amp;&amp; echo '=== ACL ===' &amp;&amp; getfacl /srv/ftp /srv/ftp/user1 /srv/ftp/user2 2&gt;/dev/null"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"==&gt; Готово. Артефакты в 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ls -la "$ART_DIR"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echo "Останавливаем стенд (docker compose down)…"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compose down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32 — scripts/run_lab.sh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