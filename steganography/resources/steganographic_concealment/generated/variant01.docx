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10000"/>
        </w:rPr>
        <w:t>В</w:t>
      </w:r>
      <w:r>
        <w:rPr>
          <w:color w:val="010000"/>
        </w:rPr>
        <w:t>е</w:t>
      </w:r>
      <w:r>
        <w:rPr>
          <w:color w:val="010000"/>
        </w:rPr>
        <w:t>р</w:t>
      </w:r>
      <w:r>
        <w:rPr>
          <w:color w:val="010000"/>
        </w:rPr>
        <w:t>ё</w:t>
      </w:r>
      <w:r>
        <w:rPr>
          <w:color w:val="010000"/>
        </w:rPr>
        <w:t>в</w:t>
      </w:r>
      <w:r>
        <w:rPr>
          <w:color w:val="000000"/>
        </w:rPr>
        <w:t>о</w:t>
      </w:r>
      <w:r>
        <w:rPr>
          <w:color w:val="010000"/>
        </w:rPr>
        <w:t>ч</w:t>
      </w:r>
      <w:r>
        <w:rPr>
          <w:color w:val="000000"/>
        </w:rPr>
        <w:t>к</w:t>
      </w:r>
      <w:r>
        <w:rPr>
          <w:color w:val="010000"/>
        </w:rPr>
        <w:t>а</w:t>
      </w:r>
      <w:r>
        <w:rPr>
          <w:color w:val="010000"/>
        </w:rPr>
        <w:t>В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10000"/>
        </w:rPr>
        <w:t>е</w:t>
      </w:r>
      <w:r>
        <w:rPr>
          <w:color w:val="000000"/>
        </w:rPr>
        <w:t>с</w:t>
      </w:r>
      <w:r>
        <w:rPr>
          <w:color w:val="010000"/>
        </w:rPr>
        <w:t>н</w:t>
      </w:r>
      <w:r>
        <w:rPr>
          <w:color w:val="000000"/>
        </w:rPr>
        <w:t>а</w:t>
      </w:r>
      <w:r>
        <w:rPr>
          <w:color w:val="010000"/>
        </w:rPr>
        <w:t xml:space="preserve"> </w:t>
      </w:r>
      <w:r>
        <w:rPr>
          <w:color w:val="010000"/>
        </w:rPr>
        <w:t>н</w:t>
      </w:r>
      <w:r>
        <w:rPr>
          <w:color w:val="010000"/>
        </w:rPr>
        <w:t>а</w:t>
      </w:r>
      <w:r>
        <w:rPr>
          <w:color w:val="010000"/>
        </w:rPr>
        <w:t xml:space="preserve"> </w:t>
      </w:r>
      <w:r>
        <w:rPr>
          <w:color w:val="010000"/>
        </w:rPr>
        <w:t>у</w:t>
      </w:r>
      <w:r>
        <w:rPr>
          <w:color w:val="000000"/>
        </w:rPr>
        <w:t>л</w:t>
      </w:r>
      <w:r>
        <w:rPr>
          <w:color w:val="010000"/>
        </w:rPr>
        <w:t>и</w:t>
      </w:r>
      <w:r>
        <w:rPr>
          <w:color w:val="000000"/>
        </w:rPr>
        <w:t>ц</w:t>
      </w:r>
      <w:r>
        <w:rPr>
          <w:color w:val="010000"/>
        </w:rPr>
        <w:t>е</w:t>
      </w:r>
      <w:r>
        <w:rPr>
          <w:color w:val="000000"/>
        </w:rPr>
        <w:t>,</w:t>
      </w:r>
      <w:r>
        <w:rPr>
          <w:color w:val="000000"/>
        </w:rPr>
        <w:t>В</w:t>
      </w:r>
      <w:r>
        <w:rPr>
          <w:color w:val="010000"/>
        </w:rPr>
        <w:t>е</w:t>
      </w:r>
      <w:r>
        <w:rPr>
          <w:color w:val="010000"/>
        </w:rPr>
        <w:t>с</w:t>
      </w:r>
      <w:r>
        <w:rPr>
          <w:color w:val="000000"/>
        </w:rPr>
        <w:t>е</w:t>
      </w:r>
      <w:r>
        <w:rPr>
          <w:color w:val="010000"/>
        </w:rPr>
        <w:t>н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10000"/>
        </w:rPr>
        <w:t>е</w:t>
      </w:r>
      <w:r>
        <w:rPr>
          <w:color w:val="000000"/>
        </w:rPr>
        <w:t xml:space="preserve"> </w:t>
      </w:r>
      <w:r>
        <w:rPr>
          <w:color w:val="010000"/>
        </w:rPr>
        <w:t>д</w:t>
      </w:r>
      <w:r>
        <w:rPr>
          <w:color w:val="010000"/>
        </w:rPr>
        <w:t>е</w:t>
      </w:r>
      <w:r>
        <w:rPr>
          <w:color w:val="000000"/>
        </w:rPr>
        <w:t>н</w:t>
      </w:r>
      <w:r>
        <w:rPr>
          <w:color w:val="000000"/>
        </w:rPr>
        <w:t>ь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>!</w:t>
      </w:r>
      <w:r>
        <w:rPr>
          <w:color w:val="010000"/>
        </w:rPr>
        <w:t>К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1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>ц</w:t>
      </w:r>
      <w:r>
        <w:rPr>
          <w:color w:val="000000"/>
        </w:rPr>
        <w:t>ы</w:t>
      </w:r>
      <w:r>
        <w:rPr>
          <w:color w:val="010000"/>
        </w:rPr>
        <w:t>,</w:t>
      </w:r>
      <w:r>
        <w:rPr>
          <w:color w:val="010000"/>
        </w:rPr>
        <w:t xml:space="preserve"> </w:t>
      </w:r>
      <w:r>
        <w:rPr>
          <w:color w:val="000000"/>
        </w:rPr>
        <w:t>з</w:t>
      </w:r>
      <w:r>
        <w:rPr>
          <w:color w:val="010000"/>
        </w:rPr>
        <w:t>а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10000"/>
        </w:rPr>
        <w:t>ю</w:t>
      </w:r>
      <w:r>
        <w:rPr>
          <w:color w:val="010000"/>
        </w:rPr>
        <w:t>т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10000"/>
        </w:rPr>
        <w:t>Т</w:t>
      </w:r>
      <w:r>
        <w:rPr>
          <w:color w:val="010000"/>
        </w:rPr>
        <w:t>р</w:t>
      </w:r>
      <w:r>
        <w:rPr>
          <w:color w:val="010000"/>
        </w:rPr>
        <w:t>а</w:t>
      </w:r>
      <w:r>
        <w:rPr>
          <w:color w:val="010000"/>
        </w:rPr>
        <w:t>м</w:t>
      </w:r>
      <w:r>
        <w:rPr>
          <w:color w:val="010000"/>
        </w:rPr>
        <w:t>в</w:t>
      </w:r>
      <w:r>
        <w:rPr>
          <w:color w:val="010000"/>
        </w:rPr>
        <w:t>а</w:t>
      </w:r>
      <w:r>
        <w:rPr>
          <w:color w:val="000000"/>
        </w:rPr>
        <w:t>й</w:t>
      </w:r>
      <w:r>
        <w:rPr>
          <w:color w:val="000000"/>
        </w:rPr>
        <w:t>н</w:t>
      </w:r>
      <w:r>
        <w:rPr>
          <w:color w:val="000000"/>
        </w:rPr>
        <w:t>ы</w:t>
      </w:r>
      <w:r>
        <w:rPr>
          <w:color w:val="01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з</w:t>
      </w:r>
      <w:r>
        <w:rPr>
          <w:color w:val="010000"/>
        </w:rPr>
        <w:t>в</w:t>
      </w:r>
      <w:r>
        <w:rPr>
          <w:color w:val="010000"/>
        </w:rPr>
        <w:t>о</w:t>
      </w:r>
      <w:r>
        <w:rPr>
          <w:color w:val="000000"/>
        </w:rPr>
        <w:t>н</w:t>
      </w:r>
      <w:r>
        <w:rPr>
          <w:color w:val="010000"/>
        </w:rPr>
        <w:t>к</w:t>
      </w:r>
      <w:r>
        <w:rPr>
          <w:color w:val="000000"/>
        </w:rPr>
        <w:t>и</w:t>
      </w:r>
      <w:r>
        <w:rPr>
          <w:color w:val="010000"/>
        </w:rPr>
        <w:t>.</w:t>
      </w:r>
      <w:r>
        <w:rPr>
          <w:color w:val="000000"/>
        </w:rPr>
        <w:t>Ш</w:t>
      </w:r>
      <w:r>
        <w:rPr>
          <w:color w:val="010000"/>
        </w:rPr>
        <w:t>у</w:t>
      </w:r>
      <w:r>
        <w:rPr>
          <w:color w:val="010000"/>
        </w:rPr>
        <w:t>м</w:t>
      </w:r>
      <w:r>
        <w:rPr>
          <w:color w:val="010000"/>
        </w:rPr>
        <w:t>н</w:t>
      </w:r>
      <w:r>
        <w:rPr>
          <w:color w:val="000000"/>
        </w:rPr>
        <w:t>а</w:t>
      </w:r>
      <w:r>
        <w:rPr>
          <w:color w:val="000000"/>
        </w:rPr>
        <w:t>я</w:t>
      </w:r>
      <w:r>
        <w:rPr>
          <w:color w:val="000000"/>
        </w:rPr>
        <w:t>,</w:t>
      </w:r>
      <w:r>
        <w:rPr>
          <w:color w:val="010000"/>
        </w:rPr>
        <w:t xml:space="preserve"> </w:t>
      </w:r>
      <w:r>
        <w:rPr>
          <w:color w:val="000000"/>
        </w:rPr>
        <w:t>в</w:t>
      </w:r>
      <w:r>
        <w:rPr>
          <w:color w:val="010000"/>
        </w:rPr>
        <w:t>е</w:t>
      </w:r>
      <w:r>
        <w:rPr>
          <w:color w:val="010000"/>
        </w:rPr>
        <w:t>с</w:t>
      </w:r>
      <w:r>
        <w:rPr>
          <w:color w:val="010000"/>
        </w:rPr>
        <w:t>е</w:t>
      </w:r>
      <w:r>
        <w:rPr>
          <w:color w:val="000000"/>
        </w:rPr>
        <w:t>л</w:t>
      </w:r>
      <w:r>
        <w:rPr>
          <w:color w:val="010000"/>
        </w:rPr>
        <w:t>а</w:t>
      </w:r>
      <w:r>
        <w:rPr>
          <w:color w:val="000000"/>
        </w:rPr>
        <w:t>я</w:t>
      </w:r>
      <w:r>
        <w:rPr>
          <w:color w:val="010000"/>
        </w:rPr>
        <w:t>,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10000"/>
        </w:rPr>
        <w:t>н</w:t>
      </w:r>
      <w:r>
        <w:rPr>
          <w:color w:val="000000"/>
        </w:rPr>
        <w:t>н</w:t>
      </w:r>
      <w:r>
        <w:rPr>
          <w:color w:val="000000"/>
        </w:rPr>
        <w:t>я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10000"/>
        </w:rPr>
        <w:t>о</w:t>
      </w:r>
      <w:r>
        <w:rPr>
          <w:color w:val="010000"/>
        </w:rPr>
        <w:t>с</w:t>
      </w:r>
      <w:r>
        <w:rPr>
          <w:color w:val="000000"/>
        </w:rPr>
        <w:t>к</w:t>
      </w:r>
      <w:r>
        <w:rPr>
          <w:color w:val="010000"/>
        </w:rPr>
        <w:t>в</w:t>
      </w:r>
      <w:r>
        <w:rPr>
          <w:color w:val="010000"/>
        </w:rPr>
        <w:t>а</w:t>
      </w:r>
      <w:r>
        <w:rPr>
          <w:color w:val="000000"/>
        </w:rPr>
        <w:t>.</w:t>
      </w:r>
      <w:r>
        <w:rPr>
          <w:color w:val="010000"/>
        </w:rPr>
        <w:t>Е</w:t>
      </w:r>
      <w:r>
        <w:rPr>
          <w:color w:val="000000"/>
        </w:rPr>
        <w:t>щ</w:t>
      </w:r>
      <w:r>
        <w:rPr>
          <w:color w:val="010000"/>
        </w:rPr>
        <w:t>е</w:t>
      </w:r>
      <w:r>
        <w:rPr>
          <w:color w:val="01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з</w:t>
      </w:r>
      <w:r>
        <w:rPr>
          <w:color w:val="000000"/>
        </w:rPr>
        <w:t>а</w:t>
      </w:r>
      <w:r>
        <w:rPr>
          <w:color w:val="010000"/>
        </w:rPr>
        <w:t>п</w:t>
      </w:r>
      <w:r>
        <w:rPr>
          <w:color w:val="010000"/>
        </w:rPr>
        <w:t>ы</w:t>
      </w:r>
      <w:r>
        <w:rPr>
          <w:color w:val="010000"/>
        </w:rPr>
        <w:t>л</w:t>
      </w:r>
      <w:r>
        <w:rPr>
          <w:color w:val="000000"/>
        </w:rPr>
        <w:t>е</w:t>
      </w:r>
      <w:r>
        <w:rPr>
          <w:color w:val="010000"/>
        </w:rPr>
        <w:t>н</w:t>
      </w:r>
      <w:r>
        <w:rPr>
          <w:color w:val="000000"/>
        </w:rPr>
        <w:t>н</w:t>
      </w:r>
      <w:r>
        <w:rPr>
          <w:color w:val="010000"/>
        </w:rPr>
        <w:t>а</w:t>
      </w:r>
      <w:r>
        <w:rPr>
          <w:color w:val="010000"/>
        </w:rPr>
        <w:t>я</w:t>
      </w:r>
      <w:r>
        <w:rPr>
          <w:color w:val="010000"/>
        </w:rPr>
        <w:t>,</w:t>
      </w:r>
      <w:r>
        <w:rPr>
          <w:color w:val="010000"/>
        </w:rPr>
        <w:t>З</w:t>
      </w:r>
      <w:r>
        <w:rPr>
          <w:color w:val="010000"/>
        </w:rPr>
        <w:t>е</w:t>
      </w:r>
      <w:r>
        <w:rPr>
          <w:color w:val="000000"/>
        </w:rPr>
        <w:t>л</w:t>
      </w:r>
      <w:r>
        <w:rPr>
          <w:color w:val="010000"/>
        </w:rPr>
        <w:t>е</w:t>
      </w:r>
      <w:r>
        <w:rPr>
          <w:color w:val="000000"/>
        </w:rPr>
        <w:t>н</w:t>
      </w:r>
      <w:r>
        <w:rPr>
          <w:color w:val="010000"/>
        </w:rPr>
        <w:t>а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10000"/>
        </w:rPr>
        <w:t>л</w:t>
      </w:r>
      <w:r>
        <w:rPr>
          <w:color w:val="010000"/>
        </w:rPr>
        <w:t>и</w:t>
      </w:r>
      <w:r>
        <w:rPr>
          <w:color w:val="000000"/>
        </w:rPr>
        <w:t>с</w:t>
      </w:r>
      <w:r>
        <w:rPr>
          <w:color w:val="010000"/>
        </w:rPr>
        <w:t>т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10000"/>
        </w:rPr>
        <w:t>.</w:t>
      </w:r>
      <w:r>
        <w:rPr>
          <w:color w:val="000000"/>
        </w:rPr>
        <w:t>Г</w:t>
      </w:r>
      <w:r>
        <w:rPr>
          <w:color w:val="010000"/>
        </w:rPr>
        <w:t>а</w:t>
      </w:r>
      <w:r>
        <w:rPr>
          <w:color w:val="010000"/>
        </w:rPr>
        <w:t>л</w:t>
      </w:r>
      <w:r>
        <w:rPr>
          <w:color w:val="000000"/>
        </w:rPr>
        <w:t>д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г</w:t>
      </w:r>
      <w:r>
        <w:rPr>
          <w:color w:val="010000"/>
        </w:rPr>
        <w:t>р</w:t>
      </w:r>
      <w:r>
        <w:rPr>
          <w:color w:val="010000"/>
        </w:rPr>
        <w:t>а</w:t>
      </w:r>
      <w:r>
        <w:rPr>
          <w:color w:val="010000"/>
        </w:rPr>
        <w:t>ч</w:t>
      </w:r>
      <w:r>
        <w:rPr>
          <w:color w:val="000000"/>
        </w:rPr>
        <w:t>и</w:t>
      </w:r>
      <w:r>
        <w:rPr>
          <w:color w:val="010000"/>
        </w:rPr>
        <w:t xml:space="preserve"> </w:t>
      </w:r>
      <w:r>
        <w:rPr>
          <w:color w:val="010000"/>
        </w:rPr>
        <w:t>н</w:t>
      </w:r>
      <w:r>
        <w:rPr>
          <w:color w:val="000000"/>
        </w:rPr>
        <w:t>а</w:t>
      </w:r>
      <w:r>
        <w:rPr>
          <w:color w:val="010000"/>
        </w:rPr>
        <w:t xml:space="preserve"> </w:t>
      </w:r>
      <w:r>
        <w:rPr>
          <w:color w:val="010000"/>
        </w:rPr>
        <w:t>д</w:t>
      </w:r>
      <w:r>
        <w:rPr>
          <w:color w:val="010000"/>
        </w:rPr>
        <w:t>е</w:t>
      </w:r>
      <w:r>
        <w:rPr>
          <w:color w:val="010000"/>
        </w:rPr>
        <w:t>р</w:t>
      </w:r>
      <w:r>
        <w:rPr>
          <w:color w:val="000000"/>
        </w:rPr>
        <w:t>е</w:t>
      </w:r>
      <w:r>
        <w:rPr>
          <w:color w:val="000000"/>
        </w:rPr>
        <w:t>в</w:t>
      </w:r>
      <w:r>
        <w:rPr>
          <w:color w:val="010000"/>
        </w:rPr>
        <w:t>е</w:t>
      </w:r>
      <w:r>
        <w:rPr>
          <w:color w:val="010000"/>
        </w:rPr>
        <w:t>,</w:t>
      </w:r>
      <w:r>
        <w:rPr>
          <w:color w:val="010000"/>
        </w:rPr>
        <w:t>Г</w:t>
      </w:r>
      <w:r>
        <w:rPr>
          <w:color w:val="000000"/>
        </w:rPr>
        <w:t>р</w:t>
      </w:r>
      <w:r>
        <w:rPr>
          <w:color w:val="010000"/>
        </w:rPr>
        <w:t>е</w:t>
      </w:r>
      <w:r>
        <w:rPr>
          <w:color w:val="010000"/>
        </w:rPr>
        <w:t>м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10000"/>
        </w:rPr>
        <w:t xml:space="preserve"> </w:t>
      </w:r>
      <w:r>
        <w:rPr>
          <w:color w:val="000000"/>
        </w:rPr>
        <w:t>г</w:t>
      </w:r>
      <w:r>
        <w:rPr>
          <w:color w:val="000000"/>
        </w:rPr>
        <w:t>р</w:t>
      </w:r>
      <w:r>
        <w:rPr>
          <w:color w:val="010000"/>
        </w:rPr>
        <w:t>у</w:t>
      </w:r>
      <w:r>
        <w:rPr>
          <w:color w:val="010000"/>
        </w:rPr>
        <w:t>з</w:t>
      </w:r>
      <w:r>
        <w:rPr>
          <w:color w:val="010000"/>
        </w:rPr>
        <w:t>о</w:t>
      </w:r>
      <w:r>
        <w:rPr>
          <w:color w:val="000000"/>
        </w:rPr>
        <w:t>в</w:t>
      </w:r>
      <w:r>
        <w:rPr>
          <w:color w:val="000000"/>
        </w:rPr>
        <w:t>и</w:t>
      </w:r>
      <w:r>
        <w:rPr>
          <w:color w:val="010000"/>
        </w:rPr>
        <w:t>к</w:t>
      </w:r>
      <w:r>
        <w:rPr>
          <w:color w:val="000000"/>
        </w:rPr>
        <w:t>и</w:t>
      </w:r>
      <w:r>
        <w:rPr>
          <w:color w:val="010000"/>
        </w:rPr>
        <w:t>.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10000"/>
        </w:rPr>
        <w:t>н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10000"/>
        </w:rPr>
        <w:t>с</w:t>
      </w:r>
      <w:r>
        <w:rPr>
          <w:color w:val="010000"/>
        </w:rPr>
        <w:t>н</w:t>
      </w:r>
      <w:r>
        <w:rPr>
          <w:color w:val="000000"/>
        </w:rPr>
        <w:t>а</w:t>
      </w:r>
      <w:r>
        <w:rPr>
          <w:color w:val="010000"/>
        </w:rPr>
        <w:t xml:space="preserve"> </w:t>
      </w:r>
      <w:r>
        <w:rPr>
          <w:color w:val="000000"/>
        </w:rPr>
        <w:t>н</w:t>
      </w:r>
      <w:r>
        <w:rPr>
          <w:color w:val="010000"/>
        </w:rPr>
        <w:t>а</w:t>
      </w:r>
      <w:r>
        <w:rPr>
          <w:color w:val="010000"/>
        </w:rPr>
        <w:t xml:space="preserve"> </w:t>
      </w:r>
      <w:r>
        <w:rPr>
          <w:color w:val="010000"/>
        </w:rPr>
        <w:t>у</w:t>
      </w:r>
      <w:r>
        <w:rPr>
          <w:color w:val="010000"/>
        </w:rPr>
        <w:t>л</w:t>
      </w:r>
      <w:r>
        <w:rPr>
          <w:color w:val="010000"/>
        </w:rPr>
        <w:t>и</w:t>
      </w:r>
      <w:r>
        <w:rPr>
          <w:color w:val="000000"/>
        </w:rPr>
        <w:t>ц</w:t>
      </w:r>
      <w:r>
        <w:rPr>
          <w:color w:val="000000"/>
        </w:rPr>
        <w:t>е</w:t>
      </w:r>
      <w:r>
        <w:rPr>
          <w:color w:val="000000"/>
        </w:rPr>
        <w:t>,</w:t>
      </w:r>
      <w:r>
        <w:rPr>
          <w:color w:val="010000"/>
        </w:rPr>
        <w:t>В</w:t>
      </w:r>
      <w:r>
        <w:rPr>
          <w:color w:val="000000"/>
        </w:rPr>
        <w:t>е</w:t>
      </w:r>
      <w:r>
        <w:rPr>
          <w:color w:val="010000"/>
        </w:rPr>
        <w:t>с</w:t>
      </w:r>
      <w:r>
        <w:rPr>
          <w:color w:val="010000"/>
        </w:rPr>
        <w:t>е</w:t>
      </w:r>
      <w:r>
        <w:rPr>
          <w:color w:val="010000"/>
        </w:rPr>
        <w:t>н</w:t>
      </w:r>
      <w:r>
        <w:rPr>
          <w:color w:val="000000"/>
        </w:rPr>
        <w:t>н</w:t>
      </w:r>
      <w:r>
        <w:rPr>
          <w:color w:val="010000"/>
        </w:rPr>
        <w:t>и</w:t>
      </w:r>
      <w:r>
        <w:rPr>
          <w:color w:val="000000"/>
        </w:rPr>
        <w:t>е</w:t>
      </w:r>
      <w:r>
        <w:rPr>
          <w:color w:val="01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10000"/>
        </w:rPr>
        <w:t>н</w:t>
      </w:r>
      <w:r>
        <w:rPr>
          <w:color w:val="010000"/>
        </w:rPr>
        <w:t>ь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>!</w:t>
      </w:r>
      <w:r>
        <w:rPr>
          <w:color w:val="010000"/>
        </w:rPr>
        <w:t>Т</w:t>
      </w:r>
      <w:r>
        <w:rPr>
          <w:color w:val="000000"/>
        </w:rPr>
        <w:t>у</w:t>
      </w:r>
      <w:r>
        <w:rPr>
          <w:color w:val="010000"/>
        </w:rPr>
        <w:t>т</w:t>
      </w:r>
      <w:r>
        <w:rPr>
          <w:color w:val="010000"/>
        </w:rPr>
        <w:t xml:space="preserve"> </w:t>
      </w:r>
      <w:r>
        <w:rPr>
          <w:color w:val="010000"/>
        </w:rPr>
        <w:t>п</w:t>
      </w:r>
      <w:r>
        <w:rPr>
          <w:color w:val="000000"/>
        </w:rPr>
        <w:t>р</w:t>
      </w:r>
      <w:r>
        <w:rPr>
          <w:color w:val="010000"/>
        </w:rPr>
        <w:t>о</w:t>
      </w:r>
      <w:r>
        <w:rPr>
          <w:color w:val="000000"/>
        </w:rPr>
        <w:t>х</w:t>
      </w:r>
      <w:r>
        <w:rPr>
          <w:color w:val="000000"/>
        </w:rPr>
        <w:t>о</w:t>
      </w:r>
      <w:r>
        <w:rPr>
          <w:color w:val="010000"/>
        </w:rPr>
        <w:t>ж</w:t>
      </w:r>
      <w:r>
        <w:rPr>
          <w:color w:val="000000"/>
        </w:rPr>
        <w:t>и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10000"/>
        </w:rPr>
        <w:t>н</w:t>
      </w:r>
      <w:r>
        <w:rPr>
          <w:color w:val="000000"/>
        </w:rPr>
        <w:t>е</w:t>
      </w:r>
      <w:r>
        <w:rPr>
          <w:color w:val="010000"/>
        </w:rPr>
        <w:t xml:space="preserve"> </w:t>
      </w:r>
      <w:r>
        <w:rPr>
          <w:color w:val="010000"/>
        </w:rPr>
        <w:t>п</w:t>
      </w:r>
      <w:r>
        <w:rPr>
          <w:color w:val="010000"/>
        </w:rPr>
        <w:t>р</w:t>
      </w:r>
      <w:r>
        <w:rPr>
          <w:color w:val="000000"/>
        </w:rPr>
        <w:t>о</w:t>
      </w:r>
      <w:r>
        <w:rPr>
          <w:color w:val="000000"/>
        </w:rPr>
        <w:t>й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>:</w:t>
      </w:r>
      <w:r>
        <w:rPr>
          <w:color w:val="000000"/>
        </w:rPr>
        <w:t>Т</w:t>
      </w:r>
      <w:r>
        <w:rPr>
          <w:color w:val="000000"/>
        </w:rPr>
        <w:t>у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в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у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>.</w:t>
      </w:r>
      <w:r>
        <w:rPr>
          <w:color w:val="000000"/>
        </w:rPr>
        <w:t>Х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ч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ю</w:t>
      </w:r>
      <w:r>
        <w:rPr>
          <w:color w:val="000000"/>
        </w:rPr>
        <w:t>т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з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>.</w:t>
      </w:r>
      <w:r>
        <w:rPr>
          <w:color w:val="000000"/>
        </w:rPr>
        <w:t>Э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ш</w:t>
      </w:r>
      <w:r>
        <w:rPr>
          <w:color w:val="000000"/>
        </w:rPr>
        <w:t>е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м</w:t>
      </w:r>
      <w:r>
        <w:rPr>
          <w:color w:val="000000"/>
        </w:rPr>
        <w:t>п</w:t>
      </w:r>
      <w:r>
        <w:rPr>
          <w:color w:val="000000"/>
        </w:rPr>
        <w:t>и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>ы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ы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р</w:t>
      </w:r>
      <w:r>
        <w:rPr>
          <w:color w:val="000000"/>
        </w:rPr>
        <w:t>м</w:t>
      </w:r>
      <w:r>
        <w:rPr>
          <w:color w:val="000000"/>
        </w:rPr>
        <w:t>а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,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ч</w:t>
      </w:r>
      <w:r>
        <w:rPr>
          <w:color w:val="000000"/>
        </w:rPr>
        <w:t>у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т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.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у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,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у</w:t>
      </w:r>
      <w:r>
        <w:rPr>
          <w:color w:val="000000"/>
        </w:rPr>
        <w:t>л</w:t>
      </w:r>
      <w:r>
        <w:rPr>
          <w:color w:val="000000"/>
        </w:rPr>
        <w:t>к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00000"/>
        </w:rPr>
        <w:t>д</w:t>
      </w:r>
      <w:r>
        <w:rPr>
          <w:color w:val="000000"/>
        </w:rPr>
        <w:t>у</w:t>
      </w:r>
      <w:r>
        <w:rPr>
          <w:color w:val="000000"/>
        </w:rPr>
        <w:t>,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ж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>у</w:t>
      </w:r>
      <w:r>
        <w:rPr>
          <w:color w:val="000000"/>
        </w:rPr>
        <w:t>а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х</w:t>
      </w:r>
      <w:r>
        <w:rPr>
          <w:color w:val="000000"/>
        </w:rPr>
        <w:t>о</w:t>
      </w:r>
      <w:r>
        <w:rPr>
          <w:color w:val="000000"/>
        </w:rPr>
        <w:t>ж</w:t>
      </w:r>
      <w:r>
        <w:rPr>
          <w:color w:val="000000"/>
        </w:rPr>
        <w:t>и</w:t>
      </w:r>
      <w:r>
        <w:rPr>
          <w:color w:val="000000"/>
        </w:rPr>
        <w:t>х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у</w:t>
      </w:r>
      <w:r>
        <w:rPr>
          <w:color w:val="000000"/>
        </w:rPr>
        <w:t>,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з</w:t>
      </w:r>
      <w:r>
        <w:rPr>
          <w:color w:val="000000"/>
        </w:rPr>
        <w:t>б</w:t>
      </w:r>
      <w:r>
        <w:rPr>
          <w:color w:val="000000"/>
        </w:rPr>
        <w:t>е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,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в</w:t>
      </w:r>
      <w:r>
        <w:rPr>
          <w:color w:val="000000"/>
        </w:rPr>
        <w:t>у</w:t>
      </w:r>
      <w:r>
        <w:rPr>
          <w:color w:val="000000"/>
        </w:rPr>
        <w:t>м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>и</w:t>
      </w:r>
      <w:r>
        <w:rPr>
          <w:color w:val="000000"/>
        </w:rPr>
        <w:t>В</w:t>
      </w:r>
      <w:r>
        <w:rPr>
          <w:color w:val="000000"/>
        </w:rPr>
        <w:t>м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.</w:t>
      </w:r>
      <w:r>
        <w:rPr>
          <w:color w:val="000000"/>
        </w:rPr>
        <w:t>В</w:t>
      </w:r>
      <w:r>
        <w:rPr>
          <w:color w:val="000000"/>
        </w:rPr>
        <w:t>ы</w:t>
      </w:r>
      <w:r>
        <w:rPr>
          <w:color w:val="000000"/>
        </w:rPr>
        <w:t>ш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ч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п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>.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ы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к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.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ч</w:t>
      </w:r>
      <w:r>
        <w:rPr>
          <w:color w:val="000000"/>
        </w:rPr>
        <w:t>у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ч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к</w:t>
      </w:r>
      <w:r>
        <w:rPr>
          <w:color w:val="000000"/>
        </w:rPr>
        <w:t>р</w:t>
      </w:r>
      <w:r>
        <w:rPr>
          <w:color w:val="000000"/>
        </w:rPr>
        <w:t>у</w:t>
      </w:r>
      <w:r>
        <w:rPr>
          <w:color w:val="000000"/>
        </w:rPr>
        <w:t>г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,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ч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>з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у</w:t>
      </w:r>
      <w:r>
        <w:rPr>
          <w:color w:val="000000"/>
        </w:rPr>
        <w:t>к</w:t>
      </w:r>
      <w:r>
        <w:rPr>
          <w:color w:val="000000"/>
        </w:rPr>
        <w:t>В</w:t>
      </w:r>
      <w:r>
        <w:rPr>
          <w:color w:val="000000"/>
        </w:rPr>
        <w:t>ы</w:t>
      </w:r>
      <w:r>
        <w:rPr>
          <w:color w:val="000000"/>
        </w:rPr>
        <w:t>р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в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.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!</w:t>
      </w:r>
      <w:r>
        <w:rPr>
          <w:color w:val="000000"/>
        </w:rPr>
        <w:t>З</w:t>
      </w:r>
      <w:r>
        <w:rPr>
          <w:color w:val="000000"/>
        </w:rPr>
        <w:t>р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ы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к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з</w:t>
      </w:r>
      <w:r>
        <w:rPr>
          <w:color w:val="000000"/>
        </w:rPr>
        <w:t>я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!</w:t>
      </w:r>
      <w:r>
        <w:rPr>
          <w:color w:val="000000"/>
        </w:rPr>
        <w:t>—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ы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м</w:t>
      </w:r>
      <w:r>
        <w:rPr>
          <w:color w:val="000000"/>
        </w:rPr>
        <w:t>е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,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г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!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т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В</w:t>
      </w:r>
      <w:r>
        <w:rPr>
          <w:color w:val="000000"/>
        </w:rPr>
        <w:t>д</w:t>
      </w:r>
      <w:r>
        <w:rPr>
          <w:color w:val="000000"/>
        </w:rPr>
        <w:t>р</w:t>
      </w:r>
      <w:r>
        <w:rPr>
          <w:color w:val="000000"/>
        </w:rPr>
        <w:t>у</w:t>
      </w:r>
      <w:r>
        <w:rPr>
          <w:color w:val="000000"/>
        </w:rPr>
        <w:t>г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з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г</w:t>
      </w:r>
      <w:r>
        <w:rPr>
          <w:color w:val="000000"/>
        </w:rPr>
        <w:t>.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н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и</w:t>
      </w:r>
      <w:r>
        <w:rPr>
          <w:color w:val="000000"/>
        </w:rPr>
        <w:t>ч</w:t>
      </w:r>
      <w:r>
        <w:rPr>
          <w:color w:val="000000"/>
        </w:rPr>
        <w:t>,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>г</w:t>
      </w:r>
      <w:r>
        <w:rPr>
          <w:color w:val="000000"/>
        </w:rPr>
        <w:t>.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ж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з</w:t>
      </w:r>
      <w:r>
        <w:rPr>
          <w:color w:val="000000"/>
        </w:rPr>
        <w:t>м</w:t>
      </w:r>
      <w:r>
        <w:rPr>
          <w:color w:val="000000"/>
        </w:rPr>
        <w:t>у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>л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>,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з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д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>: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м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ю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ч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й</w:t>
      </w:r>
      <w:r>
        <w:rPr>
          <w:color w:val="000000"/>
        </w:rPr>
        <w:t>К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-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п</w:t>
      </w:r>
      <w:r>
        <w:rPr>
          <w:color w:val="000000"/>
        </w:rPr>
        <w:t>а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л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>?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а</w:t>
      </w:r>
      <w:r>
        <w:rPr>
          <w:color w:val="000000"/>
        </w:rPr>
        <w:t>б</w:t>
      </w:r>
      <w:r>
        <w:rPr>
          <w:color w:val="000000"/>
        </w:rPr>
        <w:t>у</w:t>
      </w:r>
      <w:r>
        <w:rPr>
          <w:color w:val="000000"/>
        </w:rPr>
        <w:t>ш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в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.</w:t>
      </w:r>
      <w:r>
        <w:rPr>
          <w:color w:val="000000"/>
        </w:rPr>
        <w:t>Э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ы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т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.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р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л</w:t>
      </w:r>
      <w:r>
        <w:rPr>
          <w:color w:val="000000"/>
        </w:rPr>
        <w:t>у</w:t>
      </w:r>
      <w:r>
        <w:rPr>
          <w:color w:val="000000"/>
        </w:rPr>
        <w:t>х</w:t>
      </w:r>
      <w:r>
        <w:rPr>
          <w:color w:val="000000"/>
        </w:rPr>
        <w:t>.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е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в</w:t>
      </w:r>
      <w:r>
        <w:rPr>
          <w:color w:val="000000"/>
        </w:rPr>
        <w:t>у</w:t>
      </w:r>
      <w:r>
        <w:rPr>
          <w:color w:val="000000"/>
        </w:rPr>
        <w:t>х</w:t>
      </w:r>
      <w:r>
        <w:rPr>
          <w:color w:val="000000"/>
        </w:rPr>
        <w:t>.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а</w:t>
      </w:r>
      <w:r>
        <w:rPr>
          <w:color w:val="000000"/>
        </w:rPr>
        <w:t>б</w:t>
      </w:r>
      <w:r>
        <w:rPr>
          <w:color w:val="000000"/>
        </w:rPr>
        <w:t>у</w:t>
      </w:r>
      <w:r>
        <w:rPr>
          <w:color w:val="000000"/>
        </w:rPr>
        <w:t>ш</w:t>
      </w:r>
      <w:r>
        <w:rPr>
          <w:color w:val="000000"/>
        </w:rPr>
        <w:t>к</w:t>
      </w:r>
      <w:r>
        <w:rPr>
          <w:color w:val="000000"/>
        </w:rPr>
        <w:t>у</w:t>
      </w:r>
      <w:r>
        <w:rPr>
          <w:color w:val="000000"/>
        </w:rPr>
        <w:t>: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м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ж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>!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ж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ы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ч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>.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у</w:t>
      </w:r>
      <w:r>
        <w:rPr>
          <w:color w:val="000000"/>
        </w:rPr>
        <w:t>,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з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а</w:t>
      </w:r>
      <w:r>
        <w:rPr>
          <w:color w:val="000000"/>
        </w:rPr>
        <w:t>б</w:t>
      </w:r>
      <w:r>
        <w:rPr>
          <w:color w:val="000000"/>
        </w:rPr>
        <w:t>у</w:t>
      </w:r>
      <w:r>
        <w:rPr>
          <w:color w:val="000000"/>
        </w:rPr>
        <w:t>ш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>—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х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?</w:t>
      </w:r>
      <w:r>
        <w:rPr>
          <w:color w:val="000000"/>
        </w:rPr>
        <w:t>В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з</w:t>
      </w:r>
      <w:r>
        <w:rPr>
          <w:color w:val="000000"/>
        </w:rPr>
        <w:t>у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ы</w:t>
      </w:r>
      <w:r>
        <w:rPr>
          <w:color w:val="000000"/>
        </w:rPr>
        <w:t>п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>И</w:t>
      </w:r>
      <w:r>
        <w:rPr>
          <w:color w:val="000000"/>
        </w:rPr>
        <w:t>з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.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ц</w:t>
      </w:r>
      <w:r>
        <w:rPr>
          <w:color w:val="000000"/>
        </w:rPr>
        <w:t>е</w:t>
      </w:r>
      <w:r>
        <w:rPr>
          <w:color w:val="000000"/>
        </w:rPr>
        <w:t>,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ь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>!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д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г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,</w:t>
      </w:r>
      <w:r>
        <w:rPr>
          <w:color w:val="000000"/>
        </w:rPr>
        <w:t>Г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м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г</w:t>
      </w:r>
      <w:r>
        <w:rPr>
          <w:color w:val="000000"/>
        </w:rPr>
        <w:t>р</w:t>
      </w:r>
      <w:r>
        <w:rPr>
          <w:color w:val="000000"/>
        </w:rPr>
        <w:t>у</w:t>
      </w:r>
      <w:r>
        <w:rPr>
          <w:color w:val="000000"/>
        </w:rPr>
        <w:t>з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и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>.</w:t>
      </w:r>
      <w:r>
        <w:rPr>
          <w:color w:val="000000"/>
        </w:rPr>
        <w:t>Ш</w:t>
      </w:r>
      <w:r>
        <w:rPr>
          <w:color w:val="000000"/>
        </w:rPr>
        <w:t>у</w:t>
      </w:r>
      <w:r>
        <w:rPr>
          <w:color w:val="000000"/>
        </w:rPr>
        <w:t>м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я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я</w:t>
      </w:r>
      <w:r>
        <w:rPr>
          <w:color w:val="000000"/>
        </w:rPr>
        <w:t>,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н</w:t>
      </w:r>
      <w:r>
        <w:rPr>
          <w:color w:val="000000"/>
        </w:rPr>
        <w:t>я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.</w:t>
      </w:r>
      <w:r>
        <w:rPr>
          <w:color w:val="000000"/>
        </w:rPr>
        <w:t>Е</w:t>
      </w:r>
      <w:r>
        <w:rPr>
          <w:color w:val="000000"/>
        </w:rPr>
        <w:t>щ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з</w:t>
      </w:r>
      <w:r>
        <w:rPr>
          <w:color w:val="000000"/>
        </w:rPr>
        <w:t>а</w:t>
      </w:r>
      <w:r>
        <w:rPr>
          <w:color w:val="000000"/>
        </w:rPr>
        <w:t>п</w:t>
      </w:r>
      <w:r>
        <w:rPr>
          <w:color w:val="000000"/>
        </w:rPr>
        <w:t>ы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я</w:t>
      </w:r>
      <w:r>
        <w:rPr>
          <w:color w:val="000000"/>
        </w:rPr>
        <w:t>,</w:t>
      </w:r>
      <w:r>
        <w:rPr>
          <w:color w:val="000000"/>
        </w:rPr>
        <w:t>З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.</w:t>
      </w:r>
      <w:r>
        <w:rPr>
          <w:color w:val="000000"/>
        </w:rPr>
        <w:t>В</w:t>
      </w:r>
      <w:r>
        <w:rPr>
          <w:color w:val="000000"/>
        </w:rPr>
        <w:t>ы</w:t>
      </w:r>
      <w:r>
        <w:rPr>
          <w:color w:val="000000"/>
        </w:rPr>
        <w:t>ш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ч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п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>,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ы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к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.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!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!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з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ю</w:t>
      </w:r>
      <w:r>
        <w:rPr>
          <w:color w:val="000000"/>
        </w:rPr>
        <w:t>т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э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ц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ы</w:t>
      </w:r>
      <w:r>
        <w:rPr>
          <w:color w:val="000000"/>
        </w:rPr>
        <w:t>х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ч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00000"/>
        </w:rPr>
        <w:t>!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я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>,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о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,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,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,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з</w:t>
      </w:r>
      <w:r>
        <w:rPr>
          <w:color w:val="000000"/>
        </w:rPr>
        <w:t>б</w:t>
      </w:r>
      <w:r>
        <w:rPr>
          <w:color w:val="000000"/>
        </w:rPr>
        <w:t>е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,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в</w:t>
      </w:r>
      <w:r>
        <w:rPr>
          <w:color w:val="000000"/>
        </w:rPr>
        <w:t>у</w:t>
      </w:r>
      <w:r>
        <w:rPr>
          <w:color w:val="000000"/>
        </w:rPr>
        <w:t>м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>и</w:t>
      </w:r>
      <w:r>
        <w:rPr>
          <w:color w:val="000000"/>
        </w:rPr>
        <w:t>В</w:t>
      </w:r>
      <w:r>
        <w:rPr>
          <w:color w:val="000000"/>
        </w:rPr>
        <w:t>м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…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г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.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е</w:t>
      </w:r>
      <w:r>
        <w:rPr>
          <w:color w:val="000000"/>
        </w:rPr>
        <w:t>щ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>г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!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ц</w:t>
      </w:r>
      <w:r>
        <w:rPr>
          <w:color w:val="000000"/>
        </w:rPr>
        <w:t>е</w:t>
      </w:r>
      <w:r>
        <w:rPr>
          <w:color w:val="000000"/>
        </w:rPr>
        <w:t>,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ь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>!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ж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>и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д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>и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у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>.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н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ш</w:t>
      </w:r>
      <w:r>
        <w:rPr>
          <w:color w:val="000000"/>
        </w:rPr>
        <w:t>у</w:t>
      </w:r>
      <w:r>
        <w:rPr>
          <w:color w:val="000000"/>
        </w:rPr>
        <w:t>м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>Б</w:t>
      </w:r>
      <w:r>
        <w:rPr>
          <w:color w:val="000000"/>
        </w:rPr>
        <w:t>у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р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00000"/>
        </w:rPr>
        <w:t>д</w:t>
      </w:r>
      <w:r>
        <w:rPr>
          <w:color w:val="000000"/>
        </w:rPr>
        <w:t>ы</w:t>
      </w:r>
      <w:r>
        <w:rPr>
          <w:color w:val="000000"/>
        </w:rPr>
        <w:t>,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х</w:t>
      </w:r>
      <w:r>
        <w:rPr>
          <w:color w:val="000000"/>
        </w:rPr>
        <w:t>о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ш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д</w:t>
      </w:r>
      <w:r>
        <w:rPr>
          <w:color w:val="000000"/>
        </w:rPr>
        <w:t>у</w:t>
      </w:r>
      <w:r>
        <w:rPr>
          <w:color w:val="000000"/>
        </w:rPr>
        <w:t>й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>,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д</w:t>
      </w:r>
      <w:r>
        <w:rPr>
          <w:color w:val="000000"/>
        </w:rPr>
        <w:t>ы</w:t>
      </w:r>
      <w:r>
        <w:rPr>
          <w:color w:val="00000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