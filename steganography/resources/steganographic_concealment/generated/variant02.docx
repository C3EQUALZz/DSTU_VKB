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pacing w:val="2"/>
        </w:rPr>
        <w:t>Ш</w:t>
      </w:r>
      <w:r>
        <w:rPr>
          <w:spacing w:val="2"/>
        </w:rPr>
        <w:t>у</w:t>
      </w:r>
      <w:r>
        <w:rPr>
          <w:spacing w:val="0"/>
        </w:rPr>
        <w:t>р</w:t>
      </w:r>
      <w:r>
        <w:rPr>
          <w:spacing w:val="0"/>
        </w:rPr>
        <w:t>к</w:t>
      </w:r>
      <w:r>
        <w:rPr>
          <w:spacing w:val="2"/>
        </w:rPr>
        <w:t>а</w:t>
      </w:r>
      <w:r>
        <w:rPr>
          <w:spacing w:val="2"/>
        </w:rPr>
        <w:t>Ш</w:t>
      </w:r>
      <w:r>
        <w:rPr>
          <w:spacing w:val="2"/>
        </w:rPr>
        <w:t>л</w:t>
      </w:r>
      <w:r>
        <w:rPr>
          <w:spacing w:val="2"/>
        </w:rPr>
        <w:t>а</w:t>
      </w:r>
      <w:r>
        <w:rPr>
          <w:spacing w:val="2"/>
        </w:rPr>
        <w:t xml:space="preserve"> </w:t>
      </w:r>
      <w:r>
        <w:rPr>
          <w:spacing w:val="2"/>
        </w:rPr>
        <w:t>в</w:t>
      </w:r>
      <w:r>
        <w:rPr>
          <w:spacing w:val="2"/>
        </w:rPr>
        <w:t>ч</w:t>
      </w:r>
      <w:r>
        <w:rPr>
          <w:spacing w:val="2"/>
        </w:rPr>
        <w:t>е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2"/>
        </w:rPr>
        <w:t xml:space="preserve"> </w:t>
      </w:r>
      <w:r>
        <w:rPr>
          <w:spacing w:val="2"/>
        </w:rPr>
        <w:t>я</w:t>
      </w:r>
      <w:r>
        <w:rPr>
          <w:spacing w:val="2"/>
        </w:rPr>
        <w:t xml:space="preserve"> </w:t>
      </w:r>
      <w:r>
        <w:rPr>
          <w:spacing w:val="2"/>
        </w:rPr>
        <w:t>з</w:t>
      </w:r>
      <w:r>
        <w:rPr>
          <w:spacing w:val="2"/>
        </w:rPr>
        <w:t>а</w:t>
      </w:r>
      <w:r>
        <w:rPr>
          <w:spacing w:val="2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о</w:t>
      </w:r>
      <w:r>
        <w:rPr>
          <w:spacing w:val="0"/>
        </w:rPr>
        <w:t>д</w:t>
      </w:r>
      <w:r>
        <w:rPr>
          <w:spacing w:val="2"/>
        </w:rPr>
        <w:t>о</w:t>
      </w:r>
      <w:r>
        <w:rPr>
          <w:spacing w:val="2"/>
        </w:rPr>
        <w:t>ю</w:t>
      </w:r>
      <w:r>
        <w:rPr>
          <w:spacing w:val="2"/>
        </w:rPr>
        <w:t>,</w:t>
      </w:r>
      <w:r>
        <w:rPr>
          <w:spacing w:val="2"/>
        </w:rPr>
        <w:t>А</w:t>
      </w:r>
      <w:r>
        <w:rPr>
          <w:spacing w:val="2"/>
        </w:rPr>
        <w:t xml:space="preserve"> </w:t>
      </w:r>
      <w:r>
        <w:rPr>
          <w:spacing w:val="0"/>
        </w:rPr>
        <w:t>у</w:t>
      </w:r>
      <w:r>
        <w:rPr>
          <w:spacing w:val="0"/>
        </w:rPr>
        <w:t xml:space="preserve"> </w:t>
      </w:r>
      <w:r>
        <w:rPr>
          <w:spacing w:val="2"/>
        </w:rPr>
        <w:t>н</w:t>
      </w:r>
      <w:r>
        <w:rPr>
          <w:spacing w:val="0"/>
        </w:rPr>
        <w:t>а</w:t>
      </w:r>
      <w:r>
        <w:rPr>
          <w:spacing w:val="2"/>
        </w:rPr>
        <w:t>с</w:t>
      </w:r>
      <w:r>
        <w:rPr>
          <w:spacing w:val="2"/>
        </w:rPr>
        <w:t xml:space="preserve"> </w:t>
      </w:r>
      <w:r>
        <w:rPr>
          <w:spacing w:val="2"/>
        </w:rPr>
        <w:t>в</w:t>
      </w:r>
      <w:r>
        <w:rPr>
          <w:spacing w:val="2"/>
        </w:rPr>
        <w:t>е</w:t>
      </w:r>
      <w:r>
        <w:rPr>
          <w:spacing w:val="2"/>
        </w:rPr>
        <w:t>д</w:t>
      </w:r>
      <w:r>
        <w:rPr>
          <w:spacing w:val="2"/>
        </w:rPr>
        <w:t>р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х</w:t>
      </w:r>
      <w:r>
        <w:rPr>
          <w:spacing w:val="0"/>
        </w:rPr>
        <w:t>у</w:t>
      </w:r>
      <w:r>
        <w:rPr>
          <w:spacing w:val="2"/>
        </w:rPr>
        <w:t>д</w:t>
      </w:r>
      <w:r>
        <w:rPr>
          <w:spacing w:val="0"/>
        </w:rPr>
        <w:t>о</w:t>
      </w:r>
      <w:r>
        <w:rPr>
          <w:spacing w:val="0"/>
        </w:rPr>
        <w:t>е</w:t>
      </w:r>
      <w:r>
        <w:rPr>
          <w:spacing w:val="0"/>
        </w:rPr>
        <w:t>.</w:t>
      </w:r>
      <w:r>
        <w:rPr>
          <w:spacing w:val="0"/>
        </w:rPr>
        <w:t>И</w:t>
      </w:r>
      <w:r>
        <w:rPr>
          <w:spacing w:val="0"/>
        </w:rPr>
        <w:t>з</w:t>
      </w:r>
      <w:r>
        <w:rPr>
          <w:spacing w:val="2"/>
        </w:rPr>
        <w:t>-</w:t>
      </w:r>
      <w:r>
        <w:rPr>
          <w:spacing w:val="2"/>
        </w:rPr>
        <w:t>з</w:t>
      </w:r>
      <w:r>
        <w:rPr>
          <w:spacing w:val="2"/>
        </w:rPr>
        <w:t>а</w:t>
      </w:r>
      <w:r>
        <w:rPr>
          <w:spacing w:val="0"/>
        </w:rPr>
        <w:t xml:space="preserve"> </w:t>
      </w:r>
      <w:r>
        <w:rPr>
          <w:spacing w:val="2"/>
        </w:rPr>
        <w:t>э</w:t>
      </w:r>
      <w:r>
        <w:rPr>
          <w:spacing w:val="2"/>
        </w:rPr>
        <w:t>т</w:t>
      </w:r>
      <w:r>
        <w:rPr>
          <w:spacing w:val="0"/>
        </w:rPr>
        <w:t>о</w:t>
      </w:r>
      <w:r>
        <w:rPr>
          <w:spacing w:val="2"/>
        </w:rPr>
        <w:t>г</w:t>
      </w:r>
      <w:r>
        <w:rPr>
          <w:spacing w:val="2"/>
        </w:rPr>
        <w:t>о</w:t>
      </w:r>
      <w:r>
        <w:rPr>
          <w:spacing w:val="2"/>
        </w:rPr>
        <w:t xml:space="preserve"> </w:t>
      </w:r>
      <w:r>
        <w:rPr>
          <w:spacing w:val="2"/>
        </w:rPr>
        <w:t>в</w:t>
      </w:r>
      <w:r>
        <w:rPr>
          <w:spacing w:val="0"/>
        </w:rPr>
        <w:t>е</w:t>
      </w:r>
      <w:r>
        <w:rPr>
          <w:spacing w:val="0"/>
        </w:rPr>
        <w:t>д</w:t>
      </w:r>
      <w:r>
        <w:rPr>
          <w:spacing w:val="2"/>
        </w:rPr>
        <w:t>р</w:t>
      </w:r>
      <w:r>
        <w:rPr>
          <w:spacing w:val="0"/>
        </w:rPr>
        <w:t>а</w:t>
      </w:r>
      <w:r>
        <w:rPr>
          <w:spacing w:val="2"/>
        </w:rPr>
        <w:t>Я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2"/>
        </w:rPr>
        <w:t>а</w:t>
      </w:r>
      <w:r>
        <w:rPr>
          <w:spacing w:val="0"/>
        </w:rPr>
        <w:t>п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2"/>
        </w:rPr>
        <w:t>л</w:t>
      </w:r>
      <w:r>
        <w:rPr>
          <w:spacing w:val="2"/>
        </w:rPr>
        <w:t>а</w:t>
      </w:r>
      <w:r>
        <w:rPr>
          <w:spacing w:val="2"/>
        </w:rPr>
        <w:t>с</w:t>
      </w:r>
      <w:r>
        <w:rPr>
          <w:spacing w:val="2"/>
        </w:rPr>
        <w:t>ь</w:t>
      </w:r>
      <w:r>
        <w:rPr>
          <w:spacing w:val="0"/>
        </w:rPr>
        <w:t xml:space="preserve"> </w:t>
      </w:r>
      <w:r>
        <w:rPr>
          <w:spacing w:val="2"/>
        </w:rPr>
        <w:t>в</w:t>
      </w:r>
      <w:r>
        <w:rPr>
          <w:spacing w:val="0"/>
        </w:rPr>
        <w:t>ч</w:t>
      </w:r>
      <w:r>
        <w:rPr>
          <w:spacing w:val="2"/>
        </w:rPr>
        <w:t>е</w:t>
      </w:r>
      <w:r>
        <w:rPr>
          <w:spacing w:val="2"/>
        </w:rPr>
        <w:t>р</w:t>
      </w:r>
      <w:r>
        <w:rPr>
          <w:spacing w:val="2"/>
        </w:rPr>
        <w:t>а</w:t>
      </w:r>
      <w:r>
        <w:rPr>
          <w:spacing w:val="2"/>
        </w:rPr>
        <w:t>.</w:t>
      </w:r>
      <w:r>
        <w:rPr>
          <w:spacing w:val="0"/>
        </w:rPr>
        <w:t>З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2"/>
        </w:rPr>
        <w:t>е</w:t>
      </w:r>
      <w:r>
        <w:rPr>
          <w:spacing w:val="0"/>
        </w:rPr>
        <w:t>п</w:t>
      </w:r>
      <w:r>
        <w:rPr>
          <w:spacing w:val="2"/>
        </w:rPr>
        <w:t>и</w:t>
      </w:r>
      <w:r>
        <w:rPr>
          <w:spacing w:val="2"/>
        </w:rPr>
        <w:t>л</w:t>
      </w:r>
      <w:r>
        <w:rPr>
          <w:spacing w:val="2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я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ы</w:t>
      </w:r>
      <w:r>
        <w:rPr>
          <w:spacing w:val="2"/>
        </w:rPr>
        <w:t>р</w:t>
      </w:r>
      <w:r>
        <w:rPr>
          <w:spacing w:val="2"/>
        </w:rPr>
        <w:t>у</w:t>
      </w:r>
      <w:r>
        <w:rPr>
          <w:spacing w:val="2"/>
        </w:rPr>
        <w:t>.</w:t>
      </w:r>
      <w:r>
        <w:rPr>
          <w:spacing w:val="0"/>
        </w:rPr>
        <w:t>Т</w:t>
      </w:r>
      <w:r>
        <w:rPr>
          <w:spacing w:val="2"/>
        </w:rPr>
        <w:t>о</w:t>
      </w:r>
      <w:r>
        <w:rPr>
          <w:spacing w:val="0"/>
        </w:rPr>
        <w:t>л</w:t>
      </w:r>
      <w:r>
        <w:rPr>
          <w:spacing w:val="2"/>
        </w:rPr>
        <w:t>ь</w:t>
      </w:r>
      <w:r>
        <w:rPr>
          <w:spacing w:val="2"/>
        </w:rPr>
        <w:t>к</w:t>
      </w:r>
      <w:r>
        <w:rPr>
          <w:spacing w:val="2"/>
        </w:rPr>
        <w:t>о</w:t>
      </w:r>
      <w:r>
        <w:rPr>
          <w:spacing w:val="2"/>
        </w:rPr>
        <w:t xml:space="preserve"> </w:t>
      </w:r>
      <w:r>
        <w:rPr>
          <w:spacing w:val="2"/>
        </w:rPr>
        <w:t>в</w:t>
      </w:r>
      <w:r>
        <w:rPr>
          <w:spacing w:val="2"/>
        </w:rPr>
        <w:t>о</w:t>
      </w:r>
      <w:r>
        <w:rPr>
          <w:spacing w:val="2"/>
        </w:rPr>
        <w:t>д</w:t>
      </w:r>
      <w:r>
        <w:rPr>
          <w:spacing w:val="2"/>
        </w:rPr>
        <w:t>у</w:t>
      </w:r>
      <w:r>
        <w:rPr>
          <w:spacing w:val="2"/>
        </w:rPr>
        <w:t xml:space="preserve"> </w:t>
      </w:r>
      <w:r>
        <w:rPr>
          <w:spacing w:val="2"/>
        </w:rPr>
        <w:t>н</w:t>
      </w:r>
      <w:r>
        <w:rPr>
          <w:spacing w:val="2"/>
        </w:rPr>
        <w:t>а</w:t>
      </w:r>
      <w:r>
        <w:rPr>
          <w:spacing w:val="2"/>
        </w:rPr>
        <w:t>б</w:t>
      </w:r>
      <w:r>
        <w:rPr>
          <w:spacing w:val="2"/>
        </w:rPr>
        <w:t>е</w:t>
      </w:r>
      <w:r>
        <w:rPr>
          <w:spacing w:val="2"/>
        </w:rPr>
        <w:t>р</w:t>
      </w:r>
      <w:r>
        <w:rPr>
          <w:spacing w:val="0"/>
        </w:rPr>
        <w:t>у</w:t>
      </w:r>
      <w:r>
        <w:rPr>
          <w:spacing w:val="0"/>
        </w:rPr>
        <w:t xml:space="preserve"> </w:t>
      </w:r>
      <w:r>
        <w:rPr>
          <w:spacing w:val="2"/>
        </w:rPr>
        <w:t>—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о</w:t>
      </w:r>
      <w:r>
        <w:rPr>
          <w:spacing w:val="2"/>
        </w:rPr>
        <w:t>н</w:t>
      </w:r>
      <w:r>
        <w:rPr>
          <w:spacing w:val="0"/>
        </w:rPr>
        <w:t>а</w:t>
      </w:r>
      <w:r>
        <w:rPr>
          <w:spacing w:val="2"/>
        </w:rPr>
        <w:t xml:space="preserve"> </w:t>
      </w:r>
      <w:r>
        <w:rPr>
          <w:spacing w:val="2"/>
        </w:rPr>
        <w:t>о</w:t>
      </w:r>
      <w:r>
        <w:rPr>
          <w:spacing w:val="0"/>
        </w:rPr>
        <w:t>п</w:t>
      </w:r>
      <w:r>
        <w:rPr>
          <w:spacing w:val="0"/>
        </w:rPr>
        <w:t>я</w:t>
      </w:r>
      <w:r>
        <w:rPr>
          <w:spacing w:val="0"/>
        </w:rPr>
        <w:t>т</w:t>
      </w:r>
      <w:r>
        <w:rPr>
          <w:spacing w:val="0"/>
        </w:rPr>
        <w:t>ь</w:t>
      </w:r>
      <w:r>
        <w:rPr>
          <w:spacing w:val="2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>р</w:t>
      </w:r>
      <w:r>
        <w:rPr>
          <w:spacing w:val="0"/>
        </w:rPr>
        <w:t>у</w:t>
      </w:r>
      <w:r>
        <w:rPr>
          <w:spacing w:val="0"/>
        </w:rPr>
        <w:t>ж</w:t>
      </w:r>
      <w:r>
        <w:rPr>
          <w:spacing w:val="2"/>
        </w:rPr>
        <w:t>у</w:t>
      </w:r>
      <w:r>
        <w:rPr>
          <w:spacing w:val="2"/>
        </w:rPr>
        <w:t>Т</w:t>
      </w:r>
      <w:r>
        <w:rPr>
          <w:spacing w:val="2"/>
        </w:rPr>
        <w:t>а</w:t>
      </w:r>
      <w:r>
        <w:rPr>
          <w:spacing w:val="0"/>
        </w:rPr>
        <w:t>к</w:t>
      </w:r>
      <w:r>
        <w:rPr>
          <w:spacing w:val="2"/>
        </w:rPr>
        <w:t xml:space="preserve"> </w:t>
      </w:r>
      <w:r>
        <w:rPr>
          <w:spacing w:val="0"/>
        </w:rPr>
        <w:t>и</w:t>
      </w:r>
      <w:r>
        <w:rPr>
          <w:spacing w:val="2"/>
        </w:rPr>
        <w:t xml:space="preserve"> </w:t>
      </w:r>
      <w:r>
        <w:rPr>
          <w:spacing w:val="2"/>
        </w:rPr>
        <w:t>л</w:t>
      </w:r>
      <w:r>
        <w:rPr>
          <w:spacing w:val="2"/>
        </w:rPr>
        <w:t>ь</w:t>
      </w:r>
      <w:r>
        <w:rPr>
          <w:spacing w:val="2"/>
        </w:rPr>
        <w:t>е</w:t>
      </w:r>
      <w:r>
        <w:rPr>
          <w:spacing w:val="2"/>
        </w:rPr>
        <w:t>т</w:t>
      </w:r>
      <w:r>
        <w:rPr>
          <w:spacing w:val="0"/>
        </w:rPr>
        <w:t>с</w:t>
      </w:r>
      <w:r>
        <w:rPr>
          <w:spacing w:val="2"/>
        </w:rPr>
        <w:t>я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о</w:t>
      </w:r>
      <w:r>
        <w:rPr>
          <w:spacing w:val="2"/>
        </w:rPr>
        <w:t xml:space="preserve"> </w:t>
      </w:r>
      <w:r>
        <w:rPr>
          <w:spacing w:val="2"/>
        </w:rPr>
        <w:t>в</w:t>
      </w:r>
      <w:r>
        <w:rPr>
          <w:spacing w:val="2"/>
        </w:rPr>
        <w:t>е</w:t>
      </w:r>
      <w:r>
        <w:rPr>
          <w:spacing w:val="2"/>
        </w:rPr>
        <w:t>д</w:t>
      </w:r>
      <w:r>
        <w:rPr>
          <w:spacing w:val="2"/>
        </w:rPr>
        <w:t>р</w:t>
      </w:r>
      <w:r>
        <w:rPr>
          <w:spacing w:val="0"/>
        </w:rPr>
        <w:t>у</w:t>
      </w:r>
      <w:r>
        <w:rPr>
          <w:spacing w:val="0"/>
        </w:rPr>
        <w:t>.</w:t>
      </w:r>
      <w:r>
        <w:rPr>
          <w:spacing w:val="0"/>
        </w:rPr>
        <w:t>В</w:t>
      </w:r>
      <w:r>
        <w:rPr>
          <w:spacing w:val="2"/>
        </w:rPr>
        <w:t>д</w:t>
      </w:r>
      <w:r>
        <w:rPr>
          <w:spacing w:val="2"/>
        </w:rPr>
        <w:t>р</w:t>
      </w:r>
      <w:r>
        <w:rPr>
          <w:spacing w:val="2"/>
        </w:rPr>
        <w:t>у</w:t>
      </w:r>
      <w:r>
        <w:rPr>
          <w:spacing w:val="2"/>
        </w:rPr>
        <w:t>г</w:t>
      </w:r>
      <w:r>
        <w:rPr>
          <w:spacing w:val="2"/>
        </w:rPr>
        <w:t xml:space="preserve"> </w:t>
      </w:r>
      <w:r>
        <w:rPr>
          <w:spacing w:val="2"/>
        </w:rPr>
        <w:t>р</w:t>
      </w:r>
      <w:r>
        <w:rPr>
          <w:spacing w:val="0"/>
        </w:rPr>
        <w:t>е</w:t>
      </w:r>
      <w:r>
        <w:rPr>
          <w:spacing w:val="0"/>
        </w:rPr>
        <w:t>б</w:t>
      </w:r>
      <w:r>
        <w:rPr>
          <w:spacing w:val="0"/>
        </w:rPr>
        <w:t>я</w:t>
      </w:r>
      <w:r>
        <w:rPr>
          <w:spacing w:val="0"/>
        </w:rPr>
        <w:t>т</w:t>
      </w:r>
      <w:r>
        <w:rPr>
          <w:spacing w:val="2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м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2"/>
        </w:rPr>
        <w:t>к</w:t>
      </w:r>
      <w:r>
        <w:rPr>
          <w:spacing w:val="2"/>
        </w:rPr>
        <w:t>р</w:t>
      </w:r>
      <w:r>
        <w:rPr>
          <w:spacing w:val="2"/>
        </w:rPr>
        <w:t>и</w:t>
      </w:r>
      <w:r>
        <w:rPr>
          <w:spacing w:val="0"/>
        </w:rPr>
        <w:t>ч</w:t>
      </w:r>
      <w:r>
        <w:rPr>
          <w:spacing w:val="0"/>
        </w:rPr>
        <w:t>а</w:t>
      </w:r>
      <w:r>
        <w:rPr>
          <w:spacing w:val="0"/>
        </w:rPr>
        <w:t>т</w:t>
      </w:r>
      <w:r>
        <w:rPr>
          <w:spacing w:val="0"/>
        </w:rPr>
        <w:t>:</w:t>
      </w:r>
      <w:r>
        <w:rPr>
          <w:spacing w:val="2"/>
        </w:rPr>
        <w:t>—</w:t>
      </w:r>
      <w:r>
        <w:rPr>
          <w:spacing w:val="2"/>
        </w:rPr>
        <w:t xml:space="preserve"> </w:t>
      </w:r>
      <w:r>
        <w:rPr>
          <w:spacing w:val="2"/>
        </w:rPr>
        <w:t>К</w:t>
      </w:r>
      <w:r>
        <w:rPr>
          <w:spacing w:val="2"/>
        </w:rPr>
        <w:t xml:space="preserve"> </w:t>
      </w:r>
      <w:r>
        <w:rPr>
          <w:spacing w:val="2"/>
        </w:rPr>
        <w:t>в</w:t>
      </w:r>
      <w:r>
        <w:rPr>
          <w:spacing w:val="2"/>
        </w:rPr>
        <w:t>а</w:t>
      </w:r>
      <w:r>
        <w:rPr>
          <w:spacing w:val="0"/>
        </w:rPr>
        <w:t>м</w:t>
      </w:r>
      <w:r>
        <w:rPr>
          <w:spacing w:val="2"/>
        </w:rPr>
        <w:t xml:space="preserve"> </w:t>
      </w:r>
      <w:r>
        <w:rPr>
          <w:spacing w:val="2"/>
        </w:rPr>
        <w:t>п</w:t>
      </w:r>
      <w:r>
        <w:rPr>
          <w:spacing w:val="0"/>
        </w:rPr>
        <w:t>р</w:t>
      </w:r>
      <w:r>
        <w:rPr>
          <w:spacing w:val="0"/>
        </w:rPr>
        <w:t>и</w:t>
      </w:r>
      <w:r>
        <w:rPr>
          <w:spacing w:val="2"/>
        </w:rPr>
        <w:t>е</w:t>
      </w:r>
      <w:r>
        <w:rPr>
          <w:spacing w:val="0"/>
        </w:rPr>
        <w:t>х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 xml:space="preserve"> </w:t>
      </w:r>
      <w:r>
        <w:rPr>
          <w:spacing w:val="0"/>
        </w:rPr>
        <w:t>Ш</w:t>
      </w:r>
      <w:r>
        <w:rPr>
          <w:spacing w:val="2"/>
        </w:rPr>
        <w:t>у</w:t>
      </w:r>
      <w:r>
        <w:rPr>
          <w:spacing w:val="2"/>
        </w:rPr>
        <w:t>р</w:t>
      </w:r>
      <w:r>
        <w:rPr>
          <w:spacing w:val="2"/>
        </w:rPr>
        <w:t>к</w:t>
      </w:r>
      <w:r>
        <w:rPr>
          <w:spacing w:val="0"/>
        </w:rPr>
        <w:t>а</w:t>
      </w:r>
      <w:r>
        <w:rPr>
          <w:spacing w:val="2"/>
        </w:rPr>
        <w:t>!</w:t>
      </w:r>
      <w:r>
        <w:rPr>
          <w:spacing w:val="2"/>
        </w:rPr>
        <w:t>У</w:t>
      </w:r>
      <w:r>
        <w:rPr>
          <w:spacing w:val="0"/>
        </w:rPr>
        <w:t xml:space="preserve"> </w:t>
      </w:r>
      <w:r>
        <w:rPr>
          <w:spacing w:val="2"/>
        </w:rPr>
        <w:t>н</w:t>
      </w:r>
      <w:r>
        <w:rPr>
          <w:spacing w:val="2"/>
        </w:rPr>
        <w:t>е</w:t>
      </w:r>
      <w:r>
        <w:rPr>
          <w:spacing w:val="2"/>
        </w:rPr>
        <w:t>г</w:t>
      </w:r>
      <w:r>
        <w:rPr>
          <w:spacing w:val="2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ш</w:t>
      </w:r>
      <w:r>
        <w:rPr>
          <w:spacing w:val="2"/>
        </w:rPr>
        <w:t>и</w:t>
      </w:r>
      <w:r>
        <w:rPr>
          <w:spacing w:val="0"/>
        </w:rPr>
        <w:t>н</w:t>
      </w:r>
      <w:r>
        <w:rPr>
          <w:spacing w:val="2"/>
        </w:rPr>
        <w:t>е</w:t>
      </w:r>
      <w:r>
        <w:rPr>
          <w:spacing w:val="0"/>
        </w:rPr>
        <w:t>л</w:t>
      </w:r>
      <w:r>
        <w:rPr>
          <w:spacing w:val="0"/>
        </w:rPr>
        <w:t>ь</w:t>
      </w:r>
      <w:r>
        <w:rPr>
          <w:spacing w:val="2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я</w:t>
      </w:r>
      <w:r>
        <w:rPr>
          <w:spacing w:val="2"/>
        </w:rPr>
        <w:t>т</w:t>
      </w:r>
      <w:r>
        <w:rPr>
          <w:spacing w:val="2"/>
        </w:rPr>
        <w:t>,</w:t>
      </w:r>
      <w:r>
        <w:rPr>
          <w:spacing w:val="2"/>
        </w:rPr>
        <w:t>Ф</w:t>
      </w:r>
      <w:r>
        <w:rPr>
          <w:spacing w:val="2"/>
        </w:rPr>
        <w:t>о</w:t>
      </w:r>
      <w:r>
        <w:rPr>
          <w:spacing w:val="0"/>
        </w:rPr>
        <w:t>р</w:t>
      </w:r>
      <w:r>
        <w:rPr>
          <w:spacing w:val="0"/>
        </w:rPr>
        <w:t>м</w:t>
      </w:r>
      <w:r>
        <w:rPr>
          <w:spacing w:val="0"/>
        </w:rPr>
        <w:t>е</w:t>
      </w:r>
      <w:r>
        <w:rPr>
          <w:spacing w:val="0"/>
        </w:rPr>
        <w:t>н</w:t>
      </w:r>
      <w:r>
        <w:rPr>
          <w:spacing w:val="2"/>
        </w:rPr>
        <w:t>н</w:t>
      </w:r>
      <w:r>
        <w:rPr>
          <w:spacing w:val="2"/>
        </w:rPr>
        <w:t>а</w:t>
      </w:r>
      <w:r>
        <w:rPr>
          <w:spacing w:val="2"/>
        </w:rPr>
        <w:t>я</w:t>
      </w:r>
      <w:r>
        <w:rPr>
          <w:spacing w:val="2"/>
        </w:rPr>
        <w:t xml:space="preserve"> </w:t>
      </w:r>
      <w:r>
        <w:rPr>
          <w:spacing w:val="0"/>
        </w:rPr>
        <w:t>к</w:t>
      </w:r>
      <w:r>
        <w:rPr>
          <w:spacing w:val="0"/>
        </w:rPr>
        <w:t>у</w:t>
      </w:r>
      <w:r>
        <w:rPr>
          <w:spacing w:val="2"/>
        </w:rPr>
        <w:t>р</w:t>
      </w:r>
      <w:r>
        <w:rPr>
          <w:spacing w:val="2"/>
        </w:rPr>
        <w:t>т</w:t>
      </w:r>
      <w:r>
        <w:rPr>
          <w:spacing w:val="2"/>
        </w:rPr>
        <w:t>к</w:t>
      </w:r>
      <w:r>
        <w:rPr>
          <w:spacing w:val="2"/>
        </w:rPr>
        <w:t>а</w:t>
      </w:r>
      <w:r>
        <w:rPr>
          <w:spacing w:val="2"/>
        </w:rPr>
        <w:t>.</w:t>
      </w:r>
      <w:r>
        <w:rPr>
          <w:spacing w:val="0"/>
        </w:rPr>
        <w:t>Я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2"/>
        </w:rPr>
        <w:t>м</w:t>
      </w:r>
      <w:r>
        <w:rPr>
          <w:spacing w:val="2"/>
        </w:rPr>
        <w:t>о</w:t>
      </w:r>
      <w:r>
        <w:rPr>
          <w:spacing w:val="2"/>
        </w:rPr>
        <w:t>т</w:t>
      </w:r>
      <w:r>
        <w:rPr>
          <w:spacing w:val="2"/>
        </w:rPr>
        <w:t>р</w:t>
      </w:r>
      <w:r>
        <w:rPr>
          <w:spacing w:val="2"/>
        </w:rPr>
        <w:t>ю</w:t>
      </w:r>
      <w:r>
        <w:rPr>
          <w:spacing w:val="0"/>
        </w:rPr>
        <w:t xml:space="preserve"> </w:t>
      </w:r>
      <w:r>
        <w:rPr>
          <w:spacing w:val="0"/>
        </w:rPr>
        <w:t>—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 xml:space="preserve"> </w:t>
      </w:r>
      <w:r>
        <w:rPr>
          <w:spacing w:val="2"/>
        </w:rPr>
        <w:t>и</w:t>
      </w:r>
      <w:r>
        <w:rPr>
          <w:spacing w:val="2"/>
        </w:rPr>
        <w:t>з</w:t>
      </w:r>
      <w:r>
        <w:rPr>
          <w:spacing w:val="2"/>
        </w:rPr>
        <w:t>б</w:t>
      </w:r>
      <w:r>
        <w:rPr>
          <w:spacing w:val="0"/>
        </w:rPr>
        <w:t>е</w:t>
      </w:r>
      <w:r>
        <w:rPr>
          <w:spacing w:val="2"/>
        </w:rPr>
        <w:t xml:space="preserve"> </w:t>
      </w:r>
      <w:r>
        <w:rPr>
          <w:spacing w:val="0"/>
        </w:rPr>
        <w:t>м</w:t>
      </w:r>
      <w:r>
        <w:rPr>
          <w:spacing w:val="2"/>
        </w:rPr>
        <w:t>о</w:t>
      </w:r>
      <w:r>
        <w:rPr>
          <w:spacing w:val="2"/>
        </w:rPr>
        <w:t>й</w:t>
      </w:r>
      <w:r>
        <w:rPr>
          <w:spacing w:val="2"/>
        </w:rPr>
        <w:t xml:space="preserve"> </w:t>
      </w:r>
      <w:r>
        <w:rPr>
          <w:spacing w:val="2"/>
        </w:rPr>
        <w:t>б</w:t>
      </w:r>
      <w:r>
        <w:rPr>
          <w:spacing w:val="2"/>
        </w:rPr>
        <w:t>р</w:t>
      </w:r>
      <w:r>
        <w:rPr>
          <w:spacing w:val="0"/>
        </w:rPr>
        <w:t>а</w:t>
      </w:r>
      <w:r>
        <w:rPr>
          <w:spacing w:val="2"/>
        </w:rPr>
        <w:t>т</w:t>
      </w:r>
      <w:r>
        <w:rPr>
          <w:spacing w:val="0"/>
        </w:rPr>
        <w:t>,</w:t>
      </w:r>
      <w:r>
        <w:rPr>
          <w:spacing w:val="0"/>
        </w:rPr>
        <w:t>У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2"/>
        </w:rPr>
        <w:t>г</w:t>
      </w:r>
      <w:r>
        <w:rPr>
          <w:spacing w:val="0"/>
        </w:rPr>
        <w:t>о</w:t>
      </w:r>
      <w:r>
        <w:rPr>
          <w:spacing w:val="2"/>
        </w:rPr>
        <w:t xml:space="preserve"> </w:t>
      </w:r>
      <w:r>
        <w:rPr>
          <w:spacing w:val="2"/>
        </w:rPr>
        <w:t>ш</w:t>
      </w:r>
      <w:r>
        <w:rPr>
          <w:spacing w:val="2"/>
        </w:rPr>
        <w:t>и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>ь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я</w:t>
      </w:r>
      <w:r>
        <w:rPr>
          <w:spacing w:val="0"/>
        </w:rPr>
        <w:t>т</w:t>
      </w:r>
      <w:r>
        <w:rPr>
          <w:spacing w:val="0"/>
        </w:rPr>
        <w:t>.</w:t>
      </w:r>
      <w:r>
        <w:rPr>
          <w:spacing w:val="0"/>
        </w:rPr>
        <w:t>О</w:t>
      </w:r>
      <w:r>
        <w:rPr>
          <w:spacing w:val="0"/>
        </w:rPr>
        <w:t>н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 xml:space="preserve"> </w:t>
      </w:r>
      <w:r>
        <w:rPr>
          <w:spacing w:val="0"/>
        </w:rPr>
        <w:t>з</w:t>
      </w:r>
      <w:r>
        <w:rPr>
          <w:spacing w:val="0"/>
        </w:rPr>
        <w:t>а</w:t>
      </w:r>
      <w:r>
        <w:rPr>
          <w:spacing w:val="0"/>
        </w:rPr>
        <w:t>п</w:t>
      </w:r>
      <w:r>
        <w:rPr>
          <w:spacing w:val="0"/>
        </w:rPr>
        <w:t>и</w:t>
      </w:r>
      <w:r>
        <w:rPr>
          <w:spacing w:val="0"/>
        </w:rPr>
        <w:t>с</w:t>
      </w:r>
      <w:r>
        <w:rPr>
          <w:spacing w:val="0"/>
        </w:rPr>
        <w:t>к</w:t>
      </w:r>
      <w:r>
        <w:rPr>
          <w:spacing w:val="0"/>
        </w:rPr>
        <w:t>о</w:t>
      </w:r>
      <w:r>
        <w:rPr>
          <w:spacing w:val="0"/>
        </w:rPr>
        <w:t>й</w:t>
      </w:r>
      <w:r>
        <w:rPr>
          <w:spacing w:val="0"/>
        </w:rPr>
        <w:t xml:space="preserve"> </w:t>
      </w:r>
      <w:r>
        <w:rPr>
          <w:spacing w:val="0"/>
        </w:rPr>
        <w:t>о</w:t>
      </w:r>
      <w:r>
        <w:rPr>
          <w:spacing w:val="0"/>
        </w:rPr>
        <w:t>т</w:t>
      </w:r>
      <w:r>
        <w:rPr>
          <w:spacing w:val="0"/>
        </w:rPr>
        <w:t>п</w:t>
      </w:r>
      <w:r>
        <w:rPr>
          <w:spacing w:val="0"/>
        </w:rPr>
        <w:t>у</w:t>
      </w:r>
      <w:r>
        <w:rPr>
          <w:spacing w:val="0"/>
        </w:rPr>
        <w:t>с</w:t>
      </w:r>
      <w:r>
        <w:rPr>
          <w:spacing w:val="0"/>
        </w:rPr>
        <w:t>к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>й</w:t>
      </w:r>
      <w:r>
        <w:rPr>
          <w:spacing w:val="0"/>
        </w:rPr>
        <w:t>К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>м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р</w:t>
      </w:r>
      <w:r>
        <w:rPr>
          <w:spacing w:val="0"/>
        </w:rPr>
        <w:t>и</w:t>
      </w:r>
      <w:r>
        <w:rPr>
          <w:spacing w:val="0"/>
        </w:rPr>
        <w:t>ш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ы</w:t>
      </w:r>
      <w:r>
        <w:rPr>
          <w:spacing w:val="0"/>
        </w:rPr>
        <w:t>х</w:t>
      </w:r>
      <w:r>
        <w:rPr>
          <w:spacing w:val="0"/>
        </w:rPr>
        <w:t>о</w:t>
      </w:r>
      <w:r>
        <w:rPr>
          <w:spacing w:val="0"/>
        </w:rPr>
        <w:t>д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>й</w:t>
      </w:r>
      <w:r>
        <w:rPr>
          <w:spacing w:val="0"/>
        </w:rPr>
        <w:t>.</w:t>
      </w:r>
      <w:r>
        <w:rPr>
          <w:spacing w:val="0"/>
        </w:rPr>
        <w:t>М</w:t>
      </w:r>
      <w:r>
        <w:rPr>
          <w:spacing w:val="0"/>
        </w:rPr>
        <w:t>а</w:t>
      </w:r>
      <w:r>
        <w:rPr>
          <w:spacing w:val="0"/>
        </w:rPr>
        <w:t>т</w:t>
      </w:r>
      <w:r>
        <w:rPr>
          <w:spacing w:val="0"/>
        </w:rPr>
        <w:t>ь</w:t>
      </w:r>
      <w:r>
        <w:rPr>
          <w:spacing w:val="0"/>
        </w:rPr>
        <w:t xml:space="preserve"> </w:t>
      </w:r>
      <w:r>
        <w:rPr>
          <w:spacing w:val="0"/>
        </w:rPr>
        <w:t>х</w:t>
      </w:r>
      <w:r>
        <w:rPr>
          <w:spacing w:val="0"/>
        </w:rPr>
        <w:t>л</w:t>
      </w:r>
      <w:r>
        <w:rPr>
          <w:spacing w:val="0"/>
        </w:rPr>
        <w:t>о</w:t>
      </w:r>
      <w:r>
        <w:rPr>
          <w:spacing w:val="0"/>
        </w:rPr>
        <w:t>п</w:t>
      </w:r>
      <w:r>
        <w:rPr>
          <w:spacing w:val="0"/>
        </w:rPr>
        <w:t>о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у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о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0"/>
        </w:rPr>
        <w:t>,</w:t>
      </w:r>
      <w:r>
        <w:rPr>
          <w:spacing w:val="0"/>
        </w:rPr>
        <w:t>К</w:t>
      </w:r>
      <w:r>
        <w:rPr>
          <w:spacing w:val="0"/>
        </w:rPr>
        <w:t xml:space="preserve"> </w:t>
      </w:r>
      <w:r>
        <w:rPr>
          <w:spacing w:val="0"/>
        </w:rPr>
        <w:t>ч</w:t>
      </w:r>
      <w:r>
        <w:rPr>
          <w:spacing w:val="0"/>
        </w:rPr>
        <w:t>а</w:t>
      </w:r>
      <w:r>
        <w:rPr>
          <w:spacing w:val="0"/>
        </w:rPr>
        <w:t>ю</w:t>
      </w:r>
      <w:r>
        <w:rPr>
          <w:spacing w:val="0"/>
        </w:rPr>
        <w:t xml:space="preserve"> </w:t>
      </w:r>
      <w:r>
        <w:rPr>
          <w:spacing w:val="0"/>
        </w:rPr>
        <w:t>ш</w:t>
      </w:r>
      <w:r>
        <w:rPr>
          <w:spacing w:val="0"/>
        </w:rPr>
        <w:t>а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>ж</w:t>
      </w:r>
      <w:r>
        <w:rPr>
          <w:spacing w:val="0"/>
        </w:rPr>
        <w:t>е</w:t>
      </w:r>
      <w:r>
        <w:rPr>
          <w:spacing w:val="0"/>
        </w:rPr>
        <w:t>к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0"/>
        </w:rPr>
        <w:t>.</w:t>
      </w:r>
      <w:r>
        <w:rPr>
          <w:spacing w:val="0"/>
        </w:rPr>
        <w:t>Я</w:t>
      </w:r>
      <w:r>
        <w:rPr>
          <w:spacing w:val="0"/>
        </w:rPr>
        <w:t>,</w:t>
      </w:r>
      <w:r>
        <w:rPr>
          <w:spacing w:val="0"/>
        </w:rPr>
        <w:t xml:space="preserve"> </w:t>
      </w:r>
      <w:r>
        <w:rPr>
          <w:spacing w:val="0"/>
        </w:rPr>
        <w:t>к</w:t>
      </w:r>
      <w:r>
        <w:rPr>
          <w:spacing w:val="0"/>
        </w:rPr>
        <w:t>о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>ч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>,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з</w:t>
      </w:r>
      <w:r>
        <w:rPr>
          <w:spacing w:val="0"/>
        </w:rPr>
        <w:t>е</w:t>
      </w:r>
      <w:r>
        <w:rPr>
          <w:spacing w:val="0"/>
        </w:rPr>
        <w:t>в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—</w:t>
      </w:r>
      <w:r>
        <w:rPr>
          <w:spacing w:val="0"/>
        </w:rPr>
        <w:t>С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з</w:t>
      </w:r>
      <w:r>
        <w:rPr>
          <w:spacing w:val="0"/>
        </w:rPr>
        <w:t>у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в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е</w:t>
      </w:r>
      <w:r>
        <w:rPr>
          <w:spacing w:val="0"/>
        </w:rPr>
        <w:t>б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з</w:t>
      </w:r>
      <w:r>
        <w:rPr>
          <w:spacing w:val="0"/>
        </w:rPr>
        <w:t>я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0"/>
        </w:rPr>
        <w:t>.</w:t>
      </w:r>
      <w:r>
        <w:rPr>
          <w:spacing w:val="0"/>
        </w:rPr>
        <w:t>Ш</w:t>
      </w:r>
      <w:r>
        <w:rPr>
          <w:spacing w:val="0"/>
        </w:rPr>
        <w:t>у</w:t>
      </w:r>
      <w:r>
        <w:rPr>
          <w:spacing w:val="0"/>
        </w:rPr>
        <w:t>р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—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л</w:t>
      </w:r>
      <w:r>
        <w:rPr>
          <w:spacing w:val="0"/>
        </w:rPr>
        <w:t>е</w:t>
      </w:r>
      <w:r>
        <w:rPr>
          <w:spacing w:val="0"/>
        </w:rPr>
        <w:t>с</w:t>
      </w:r>
      <w:r>
        <w:rPr>
          <w:spacing w:val="0"/>
        </w:rPr>
        <w:t>а</w:t>
      </w:r>
      <w:r>
        <w:rPr>
          <w:spacing w:val="0"/>
        </w:rPr>
        <w:t>р</w:t>
      </w:r>
      <w:r>
        <w:rPr>
          <w:spacing w:val="0"/>
        </w:rPr>
        <w:t>ь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 xml:space="preserve"> </w:t>
      </w:r>
      <w:r>
        <w:rPr>
          <w:spacing w:val="0"/>
        </w:rPr>
        <w:t>м</w:t>
      </w:r>
      <w:r>
        <w:rPr>
          <w:spacing w:val="0"/>
        </w:rPr>
        <w:t>а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е</w:t>
      </w:r>
      <w:r>
        <w:rPr>
          <w:spacing w:val="0"/>
        </w:rPr>
        <w:t>р</w:t>
      </w:r>
      <w:r>
        <w:rPr>
          <w:spacing w:val="0"/>
        </w:rPr>
        <w:t>с</w:t>
      </w:r>
      <w:r>
        <w:rPr>
          <w:spacing w:val="0"/>
        </w:rPr>
        <w:t>к</w:t>
      </w:r>
      <w:r>
        <w:rPr>
          <w:spacing w:val="0"/>
        </w:rPr>
        <w:t>о</w:t>
      </w:r>
      <w:r>
        <w:rPr>
          <w:spacing w:val="0"/>
        </w:rPr>
        <w:t>й</w:t>
      </w:r>
      <w:r>
        <w:rPr>
          <w:spacing w:val="0"/>
        </w:rPr>
        <w:t>.</w:t>
      </w:r>
      <w:r>
        <w:rPr>
          <w:spacing w:val="0"/>
        </w:rPr>
        <w:t>О</w:t>
      </w:r>
      <w:r>
        <w:rPr>
          <w:spacing w:val="0"/>
        </w:rPr>
        <w:t>н</w:t>
      </w:r>
      <w:r>
        <w:rPr>
          <w:spacing w:val="0"/>
        </w:rPr>
        <w:t xml:space="preserve"> </w:t>
      </w:r>
      <w:r>
        <w:rPr>
          <w:spacing w:val="0"/>
        </w:rPr>
        <w:t>т</w:t>
      </w:r>
      <w:r>
        <w:rPr>
          <w:spacing w:val="0"/>
        </w:rPr>
        <w:t>а</w:t>
      </w:r>
      <w:r>
        <w:rPr>
          <w:spacing w:val="0"/>
        </w:rPr>
        <w:t>к</w:t>
      </w:r>
      <w:r>
        <w:rPr>
          <w:spacing w:val="0"/>
        </w:rPr>
        <w:t>о</w:t>
      </w:r>
      <w:r>
        <w:rPr>
          <w:spacing w:val="0"/>
        </w:rPr>
        <w:t>й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е</w:t>
      </w:r>
      <w:r>
        <w:rPr>
          <w:spacing w:val="0"/>
        </w:rPr>
        <w:t>п</w:t>
      </w:r>
      <w:r>
        <w:rPr>
          <w:spacing w:val="0"/>
        </w:rPr>
        <w:t>е</w:t>
      </w:r>
      <w:r>
        <w:rPr>
          <w:spacing w:val="0"/>
        </w:rPr>
        <w:t>н</w:t>
      </w:r>
      <w:r>
        <w:rPr>
          <w:spacing w:val="0"/>
        </w:rPr>
        <w:t>н</w:t>
      </w:r>
      <w:r>
        <w:rPr>
          <w:spacing w:val="0"/>
        </w:rPr>
        <w:t>ы</w:t>
      </w:r>
      <w:r>
        <w:rPr>
          <w:spacing w:val="0"/>
        </w:rPr>
        <w:t>й</w:t>
      </w:r>
      <w:r>
        <w:rPr>
          <w:spacing w:val="0"/>
        </w:rPr>
        <w:t>,</w:t>
      </w:r>
      <w:r>
        <w:rPr>
          <w:spacing w:val="0"/>
        </w:rPr>
        <w:t>П</w:t>
      </w:r>
      <w:r>
        <w:rPr>
          <w:spacing w:val="0"/>
        </w:rPr>
        <w:t>р</w:t>
      </w:r>
      <w:r>
        <w:rPr>
          <w:spacing w:val="0"/>
        </w:rPr>
        <w:t>е</w:t>
      </w:r>
      <w:r>
        <w:rPr>
          <w:spacing w:val="0"/>
        </w:rPr>
        <w:t>д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а</w:t>
      </w:r>
      <w:r>
        <w:rPr>
          <w:spacing w:val="0"/>
        </w:rPr>
        <w:t>в</w:t>
      </w:r>
      <w:r>
        <w:rPr>
          <w:spacing w:val="0"/>
        </w:rPr>
        <w:t>и</w:t>
      </w:r>
      <w:r>
        <w:rPr>
          <w:spacing w:val="0"/>
        </w:rPr>
        <w:t>т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>ь</w:t>
      </w:r>
      <w:r>
        <w:rPr>
          <w:spacing w:val="0"/>
        </w:rPr>
        <w:t>н</w:t>
      </w:r>
      <w:r>
        <w:rPr>
          <w:spacing w:val="0"/>
        </w:rPr>
        <w:t>ы</w:t>
      </w:r>
      <w:r>
        <w:rPr>
          <w:spacing w:val="0"/>
        </w:rPr>
        <w:t>й</w:t>
      </w:r>
      <w:r>
        <w:rPr>
          <w:spacing w:val="0"/>
        </w:rPr>
        <w:t xml:space="preserve"> </w:t>
      </w:r>
      <w:r>
        <w:rPr>
          <w:spacing w:val="0"/>
        </w:rPr>
        <w:t>т</w:t>
      </w:r>
      <w:r>
        <w:rPr>
          <w:spacing w:val="0"/>
        </w:rPr>
        <w:t>а</w:t>
      </w:r>
      <w:r>
        <w:rPr>
          <w:spacing w:val="0"/>
        </w:rPr>
        <w:t>к</w:t>
      </w:r>
      <w:r>
        <w:rPr>
          <w:spacing w:val="0"/>
        </w:rPr>
        <w:t>о</w:t>
      </w:r>
      <w:r>
        <w:rPr>
          <w:spacing w:val="0"/>
        </w:rPr>
        <w:t>й</w:t>
      </w:r>
      <w:r>
        <w:rPr>
          <w:spacing w:val="0"/>
        </w:rPr>
        <w:t>,</w:t>
      </w:r>
      <w:r>
        <w:rPr>
          <w:spacing w:val="0"/>
        </w:rPr>
        <w:t>П</w:t>
      </w:r>
      <w:r>
        <w:rPr>
          <w:spacing w:val="0"/>
        </w:rPr>
        <w:t>р</w:t>
      </w:r>
      <w:r>
        <w:rPr>
          <w:spacing w:val="0"/>
        </w:rPr>
        <w:t>я</w:t>
      </w:r>
      <w:r>
        <w:rPr>
          <w:spacing w:val="0"/>
        </w:rPr>
        <w:t>м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к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о</w:t>
      </w:r>
      <w:r>
        <w:rPr>
          <w:spacing w:val="0"/>
        </w:rPr>
        <w:t>е</w:t>
      </w:r>
      <w:r>
        <w:rPr>
          <w:spacing w:val="0"/>
        </w:rPr>
        <w:t>н</w:t>
      </w:r>
      <w:r>
        <w:rPr>
          <w:spacing w:val="0"/>
        </w:rPr>
        <w:t>н</w:t>
      </w:r>
      <w:r>
        <w:rPr>
          <w:spacing w:val="0"/>
        </w:rPr>
        <w:t>ы</w:t>
      </w:r>
      <w:r>
        <w:rPr>
          <w:spacing w:val="0"/>
        </w:rPr>
        <w:t>й</w:t>
      </w:r>
      <w:r>
        <w:rPr>
          <w:spacing w:val="0"/>
        </w:rPr>
        <w:t>.</w:t>
      </w:r>
      <w:r>
        <w:rPr>
          <w:spacing w:val="0"/>
        </w:rPr>
        <w:t>.</w:t>
      </w:r>
      <w:r>
        <w:rPr>
          <w:spacing w:val="0"/>
        </w:rPr>
        <w:t>У</w:t>
      </w:r>
      <w:r>
        <w:rPr>
          <w:spacing w:val="0"/>
        </w:rPr>
        <w:t>т</w:t>
      </w:r>
      <w:r>
        <w:rPr>
          <w:spacing w:val="0"/>
        </w:rPr>
        <w:t>р</w:t>
      </w:r>
      <w:r>
        <w:rPr>
          <w:spacing w:val="0"/>
        </w:rPr>
        <w:t>о</w:t>
      </w:r>
      <w:r>
        <w:rPr>
          <w:spacing w:val="0"/>
        </w:rPr>
        <w:t>м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о</w:t>
      </w:r>
      <w:r>
        <w:rPr>
          <w:spacing w:val="0"/>
        </w:rPr>
        <w:t>л</w:t>
      </w:r>
      <w:r>
        <w:rPr>
          <w:spacing w:val="0"/>
        </w:rPr>
        <w:t>г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я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п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0"/>
        </w:rPr>
        <w:t>,</w:t>
      </w:r>
      <w:r>
        <w:rPr>
          <w:spacing w:val="0"/>
        </w:rPr>
        <w:t>В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о</w:t>
      </w:r>
      <w:r>
        <w:rPr>
          <w:spacing w:val="0"/>
        </w:rPr>
        <w:t>з</w:t>
      </w:r>
      <w:r>
        <w:rPr>
          <w:spacing w:val="0"/>
        </w:rPr>
        <w:t>ж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б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т</w:t>
      </w:r>
      <w:r>
        <w:rPr>
          <w:spacing w:val="0"/>
        </w:rPr>
        <w:t>а</w:t>
      </w:r>
      <w:r>
        <w:rPr>
          <w:spacing w:val="0"/>
        </w:rPr>
        <w:t>.</w:t>
      </w:r>
      <w:r>
        <w:rPr>
          <w:spacing w:val="0"/>
        </w:rPr>
        <w:t>В</w:t>
      </w:r>
      <w:r>
        <w:rPr>
          <w:spacing w:val="0"/>
        </w:rPr>
        <w:t>и</w:t>
      </w:r>
      <w:r>
        <w:rPr>
          <w:spacing w:val="0"/>
        </w:rPr>
        <w:t>ж</w:t>
      </w:r>
      <w:r>
        <w:rPr>
          <w:spacing w:val="0"/>
        </w:rPr>
        <w:t>у</w:t>
      </w:r>
      <w:r>
        <w:rPr>
          <w:spacing w:val="0"/>
        </w:rPr>
        <w:t xml:space="preserve"> </w:t>
      </w:r>
      <w:r>
        <w:rPr>
          <w:spacing w:val="0"/>
        </w:rPr>
        <w:t>—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е</w:t>
      </w:r>
      <w:r>
        <w:rPr>
          <w:spacing w:val="0"/>
        </w:rPr>
        <w:t>д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у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о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0"/>
        </w:rPr>
        <w:t>,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о</w:t>
      </w:r>
      <w:r>
        <w:rPr>
          <w:spacing w:val="0"/>
        </w:rPr>
        <w:t>д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>м</w:t>
      </w:r>
      <w:r>
        <w:rPr>
          <w:spacing w:val="0"/>
        </w:rPr>
        <w:t xml:space="preserve"> </w:t>
      </w:r>
      <w:r>
        <w:rPr>
          <w:spacing w:val="0"/>
        </w:rPr>
        <w:t>з</w:t>
      </w:r>
      <w:r>
        <w:rPr>
          <w:spacing w:val="0"/>
        </w:rPr>
        <w:t>а</w:t>
      </w:r>
      <w:r>
        <w:rPr>
          <w:spacing w:val="0"/>
        </w:rPr>
        <w:t>п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0"/>
        </w:rPr>
        <w:t>т</w:t>
      </w:r>
      <w:r>
        <w:rPr>
          <w:spacing w:val="0"/>
        </w:rPr>
        <w:t>а</w:t>
      </w:r>
      <w:r>
        <w:rPr>
          <w:spacing w:val="0"/>
        </w:rPr>
        <w:t>.</w:t>
      </w:r>
      <w:r>
        <w:rPr>
          <w:spacing w:val="0"/>
        </w:rPr>
        <w:t>Б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о</w:t>
      </w:r>
      <w:r>
        <w:rPr>
          <w:spacing w:val="0"/>
        </w:rPr>
        <w:t>и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м</w:t>
      </w:r>
      <w:r>
        <w:rPr>
          <w:spacing w:val="0"/>
        </w:rPr>
        <w:t>е</w:t>
      </w:r>
      <w:r>
        <w:rPr>
          <w:spacing w:val="0"/>
        </w:rPr>
        <w:t>е</w:t>
      </w:r>
      <w:r>
        <w:rPr>
          <w:spacing w:val="0"/>
        </w:rPr>
        <w:t>т</w:t>
      </w:r>
      <w:r>
        <w:rPr>
          <w:spacing w:val="0"/>
        </w:rPr>
        <w:t>с</w:t>
      </w:r>
      <w:r>
        <w:rPr>
          <w:spacing w:val="0"/>
        </w:rPr>
        <w:t>я</w:t>
      </w:r>
      <w:r>
        <w:rPr>
          <w:spacing w:val="0"/>
        </w:rPr>
        <w:t>:</w:t>
      </w:r>
      <w:r>
        <w:rPr>
          <w:spacing w:val="0"/>
        </w:rPr>
        <w:t>—</w:t>
      </w:r>
      <w:r>
        <w:rPr>
          <w:spacing w:val="0"/>
        </w:rPr>
        <w:t xml:space="preserve"> </w:t>
      </w:r>
      <w:r>
        <w:rPr>
          <w:spacing w:val="0"/>
        </w:rPr>
        <w:t>О</w:t>
      </w:r>
      <w:r>
        <w:rPr>
          <w:spacing w:val="0"/>
        </w:rPr>
        <w:t>п</w:t>
      </w:r>
      <w:r>
        <w:rPr>
          <w:spacing w:val="0"/>
        </w:rPr>
        <w:t>е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ц</w:t>
      </w:r>
      <w:r>
        <w:rPr>
          <w:spacing w:val="0"/>
        </w:rPr>
        <w:t>и</w:t>
      </w:r>
      <w:r>
        <w:rPr>
          <w:spacing w:val="0"/>
        </w:rPr>
        <w:t>я</w:t>
      </w:r>
      <w:r>
        <w:rPr>
          <w:spacing w:val="0"/>
        </w:rPr>
        <w:t xml:space="preserve"> </w:t>
      </w:r>
      <w:r>
        <w:rPr>
          <w:spacing w:val="0"/>
        </w:rPr>
        <w:t>л</w:t>
      </w:r>
      <w:r>
        <w:rPr>
          <w:spacing w:val="0"/>
        </w:rPr>
        <w:t>е</w:t>
      </w:r>
      <w:r>
        <w:rPr>
          <w:spacing w:val="0"/>
        </w:rPr>
        <w:t>г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!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т</w:t>
      </w:r>
      <w:r>
        <w:rPr>
          <w:spacing w:val="0"/>
        </w:rPr>
        <w:t>а</w:t>
      </w:r>
      <w:r>
        <w:rPr>
          <w:spacing w:val="0"/>
        </w:rPr>
        <w:t>к</w:t>
      </w:r>
      <w:r>
        <w:rPr>
          <w:spacing w:val="0"/>
        </w:rPr>
        <w:t>и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у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а</w:t>
      </w:r>
      <w:r>
        <w:rPr>
          <w:spacing w:val="0"/>
        </w:rPr>
        <w:t>н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В</w:t>
      </w:r>
      <w:r>
        <w:rPr>
          <w:spacing w:val="0"/>
        </w:rPr>
        <w:t>ы</w:t>
      </w:r>
      <w:r>
        <w:rPr>
          <w:spacing w:val="0"/>
        </w:rPr>
        <w:t>п</w:t>
      </w:r>
      <w:r>
        <w:rPr>
          <w:spacing w:val="0"/>
        </w:rPr>
        <w:t>о</w:t>
      </w:r>
      <w:r>
        <w:rPr>
          <w:spacing w:val="0"/>
        </w:rPr>
        <w:t>л</w:t>
      </w:r>
      <w:r>
        <w:rPr>
          <w:spacing w:val="0"/>
        </w:rPr>
        <w:t>н</w:t>
      </w:r>
      <w:r>
        <w:rPr>
          <w:spacing w:val="0"/>
        </w:rPr>
        <w:t>я</w:t>
      </w:r>
      <w:r>
        <w:rPr>
          <w:spacing w:val="0"/>
        </w:rPr>
        <w:t>т</w:t>
      </w:r>
      <w:r>
        <w:rPr>
          <w:spacing w:val="0"/>
        </w:rPr>
        <w:t>ь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р</w:t>
      </w:r>
      <w:r>
        <w:rPr>
          <w:spacing w:val="0"/>
        </w:rPr>
        <w:t>и</w:t>
      </w:r>
      <w:r>
        <w:rPr>
          <w:spacing w:val="0"/>
        </w:rPr>
        <w:t>д</w:t>
      </w:r>
      <w:r>
        <w:rPr>
          <w:spacing w:val="0"/>
        </w:rPr>
        <w:t>е</w:t>
      </w:r>
      <w:r>
        <w:rPr>
          <w:spacing w:val="0"/>
        </w:rPr>
        <w:t>т</w:t>
      </w:r>
      <w:r>
        <w:rPr>
          <w:spacing w:val="0"/>
        </w:rPr>
        <w:t>с</w:t>
      </w:r>
      <w:r>
        <w:rPr>
          <w:spacing w:val="0"/>
        </w:rPr>
        <w:t>я</w:t>
      </w:r>
      <w:r>
        <w:rPr>
          <w:spacing w:val="0"/>
        </w:rPr>
        <w:t>!</w:t>
      </w:r>
      <w:r>
        <w:rPr>
          <w:spacing w:val="0"/>
        </w:rPr>
        <w:t>Я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а</w:t>
      </w:r>
      <w:r>
        <w:rPr>
          <w:spacing w:val="0"/>
        </w:rPr>
        <w:t>м</w:t>
      </w:r>
      <w:r>
        <w:rPr>
          <w:spacing w:val="0"/>
        </w:rPr>
        <w:t xml:space="preserve"> </w:t>
      </w:r>
      <w:r>
        <w:rPr>
          <w:spacing w:val="0"/>
        </w:rPr>
        <w:t>к</w:t>
      </w:r>
      <w:r>
        <w:rPr>
          <w:spacing w:val="0"/>
        </w:rPr>
        <w:t xml:space="preserve"> </w:t>
      </w:r>
      <w:r>
        <w:rPr>
          <w:spacing w:val="0"/>
        </w:rPr>
        <w:t>з</w:t>
      </w:r>
      <w:r>
        <w:rPr>
          <w:spacing w:val="0"/>
        </w:rPr>
        <w:t>а</w:t>
      </w:r>
      <w:r>
        <w:rPr>
          <w:spacing w:val="0"/>
        </w:rPr>
        <w:t>в</w:t>
      </w:r>
      <w:r>
        <w:rPr>
          <w:spacing w:val="0"/>
        </w:rPr>
        <w:t>т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ш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>м</w:t>
      </w:r>
      <w:r>
        <w:rPr>
          <w:spacing w:val="0"/>
        </w:rPr>
        <w:t>у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н</w:t>
      </w:r>
      <w:r>
        <w:rPr>
          <w:spacing w:val="0"/>
        </w:rPr>
        <w:t>ю</w:t>
      </w:r>
      <w:r>
        <w:rPr>
          <w:spacing w:val="0"/>
        </w:rPr>
        <w:t>В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о</w:t>
      </w:r>
      <w:r>
        <w:rPr>
          <w:spacing w:val="0"/>
        </w:rPr>
        <w:t>м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с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е</w:t>
      </w:r>
      <w:r>
        <w:rPr>
          <w:spacing w:val="0"/>
        </w:rPr>
        <w:t>р</w:t>
      </w:r>
      <w:r>
        <w:rPr>
          <w:spacing w:val="0"/>
        </w:rPr>
        <w:t>е</w:t>
      </w:r>
      <w:r>
        <w:rPr>
          <w:spacing w:val="0"/>
        </w:rPr>
        <w:t>ч</w:t>
      </w:r>
      <w:r>
        <w:rPr>
          <w:spacing w:val="0"/>
        </w:rPr>
        <w:t>и</w:t>
      </w:r>
      <w:r>
        <w:rPr>
          <w:spacing w:val="0"/>
        </w:rPr>
        <w:t>н</w:t>
      </w:r>
      <w:r>
        <w:rPr>
          <w:spacing w:val="0"/>
        </w:rPr>
        <w:t>ю</w:t>
      </w:r>
      <w:r>
        <w:rPr>
          <w:spacing w:val="0"/>
        </w:rPr>
        <w:t>.</w:t>
      </w:r>
      <w:r>
        <w:rPr>
          <w:spacing w:val="0"/>
        </w:rPr>
        <w:t>—</w:t>
      </w:r>
      <w:r>
        <w:rPr>
          <w:spacing w:val="0"/>
        </w:rPr>
        <w:t>Ш</w:t>
      </w:r>
      <w:r>
        <w:rPr>
          <w:spacing w:val="0"/>
        </w:rPr>
        <w:t>у</w:t>
      </w:r>
      <w:r>
        <w:rPr>
          <w:spacing w:val="0"/>
        </w:rPr>
        <w:t>р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е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>г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б</w:t>
      </w:r>
      <w:r>
        <w:rPr>
          <w:spacing w:val="0"/>
        </w:rPr>
        <w:t>е</w:t>
      </w:r>
      <w:r>
        <w:rPr>
          <w:spacing w:val="0"/>
        </w:rPr>
        <w:t>р</w:t>
      </w:r>
      <w:r>
        <w:rPr>
          <w:spacing w:val="0"/>
        </w:rPr>
        <w:t>е</w:t>
      </w:r>
      <w:r>
        <w:rPr>
          <w:spacing w:val="0"/>
        </w:rPr>
        <w:t>т</w:t>
      </w:r>
      <w:r>
        <w:rPr>
          <w:spacing w:val="0"/>
        </w:rPr>
        <w:t>,</w:t>
      </w:r>
      <w:r>
        <w:rPr>
          <w:spacing w:val="0"/>
        </w:rPr>
        <w:t>В</w:t>
      </w:r>
      <w:r>
        <w:rPr>
          <w:spacing w:val="0"/>
        </w:rPr>
        <w:t>с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о</w:t>
      </w:r>
      <w:r>
        <w:rPr>
          <w:spacing w:val="0"/>
        </w:rPr>
        <w:t>н</w:t>
      </w:r>
      <w:r>
        <w:rPr>
          <w:spacing w:val="0"/>
        </w:rPr>
        <w:t xml:space="preserve"> </w:t>
      </w:r>
      <w:r>
        <w:rPr>
          <w:spacing w:val="0"/>
        </w:rPr>
        <w:t>ч</w:t>
      </w:r>
      <w:r>
        <w:rPr>
          <w:spacing w:val="0"/>
        </w:rPr>
        <w:t>и</w:t>
      </w:r>
      <w:r>
        <w:rPr>
          <w:spacing w:val="0"/>
        </w:rPr>
        <w:t>н</w:t>
      </w:r>
      <w:r>
        <w:rPr>
          <w:spacing w:val="0"/>
        </w:rPr>
        <w:t>и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а</w:t>
      </w:r>
      <w:r>
        <w:rPr>
          <w:spacing w:val="0"/>
        </w:rPr>
        <w:t>р</w:t>
      </w:r>
      <w:r>
        <w:rPr>
          <w:spacing w:val="0"/>
        </w:rPr>
        <w:t>о</w:t>
      </w:r>
      <w:r>
        <w:rPr>
          <w:spacing w:val="0"/>
        </w:rPr>
        <w:t>м</w:t>
      </w:r>
      <w:r>
        <w:rPr>
          <w:spacing w:val="0"/>
        </w:rPr>
        <w:t>:</w:t>
      </w:r>
      <w:r>
        <w:rPr>
          <w:spacing w:val="0"/>
        </w:rPr>
        <w:t>Т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о</w:t>
      </w:r>
      <w:r>
        <w:rPr>
          <w:spacing w:val="0"/>
        </w:rPr>
        <w:t>с</w:t>
      </w:r>
      <w:r>
        <w:rPr>
          <w:spacing w:val="0"/>
        </w:rPr>
        <w:t>е</w:t>
      </w:r>
      <w:r>
        <w:rPr>
          <w:spacing w:val="0"/>
        </w:rPr>
        <w:t>д</w:t>
      </w:r>
      <w:r>
        <w:rPr>
          <w:spacing w:val="0"/>
        </w:rPr>
        <w:t xml:space="preserve"> </w:t>
      </w:r>
      <w:r>
        <w:rPr>
          <w:spacing w:val="0"/>
        </w:rPr>
        <w:t>к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>м</w:t>
      </w:r>
      <w:r>
        <w:rPr>
          <w:spacing w:val="0"/>
        </w:rPr>
        <w:t>у</w:t>
      </w:r>
      <w:r>
        <w:rPr>
          <w:spacing w:val="0"/>
        </w:rPr>
        <w:t xml:space="preserve"> </w:t>
      </w:r>
      <w:r>
        <w:rPr>
          <w:spacing w:val="0"/>
        </w:rPr>
        <w:t>и</w:t>
      </w:r>
      <w:r>
        <w:rPr>
          <w:spacing w:val="0"/>
        </w:rPr>
        <w:t>д</w:t>
      </w:r>
      <w:r>
        <w:rPr>
          <w:spacing w:val="0"/>
        </w:rPr>
        <w:t>е</w:t>
      </w:r>
      <w:r>
        <w:rPr>
          <w:spacing w:val="0"/>
        </w:rPr>
        <w:t>т</w:t>
      </w:r>
      <w:r>
        <w:rPr>
          <w:spacing w:val="0"/>
        </w:rPr>
        <w:t>С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а</w:t>
      </w:r>
      <w:r>
        <w:rPr>
          <w:spacing w:val="0"/>
        </w:rPr>
        <w:t>р</w:t>
      </w:r>
      <w:r>
        <w:rPr>
          <w:spacing w:val="0"/>
        </w:rPr>
        <w:t>ы</w:t>
      </w:r>
      <w:r>
        <w:rPr>
          <w:spacing w:val="0"/>
        </w:rPr>
        <w:t>м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а</w:t>
      </w:r>
      <w:r>
        <w:rPr>
          <w:spacing w:val="0"/>
        </w:rPr>
        <w:t>м</w:t>
      </w:r>
      <w:r>
        <w:rPr>
          <w:spacing w:val="0"/>
        </w:rPr>
        <w:t>о</w:t>
      </w:r>
      <w:r>
        <w:rPr>
          <w:spacing w:val="0"/>
        </w:rPr>
        <w:t>в</w:t>
      </w:r>
      <w:r>
        <w:rPr>
          <w:spacing w:val="0"/>
        </w:rPr>
        <w:t>а</w:t>
      </w:r>
      <w:r>
        <w:rPr>
          <w:spacing w:val="0"/>
        </w:rPr>
        <w:t>р</w:t>
      </w:r>
      <w:r>
        <w:rPr>
          <w:spacing w:val="0"/>
        </w:rPr>
        <w:t>о</w:t>
      </w:r>
      <w:r>
        <w:rPr>
          <w:spacing w:val="0"/>
        </w:rPr>
        <w:t>м</w:t>
      </w:r>
      <w:r>
        <w:rPr>
          <w:spacing w:val="0"/>
        </w:rPr>
        <w:t>,</w:t>
      </w:r>
      <w:r>
        <w:rPr>
          <w:spacing w:val="0"/>
        </w:rPr>
        <w:t>Т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о</w:t>
      </w:r>
      <w:r>
        <w:rPr>
          <w:spacing w:val="0"/>
        </w:rPr>
        <w:t>н</w:t>
      </w:r>
      <w:r>
        <w:rPr>
          <w:spacing w:val="0"/>
        </w:rPr>
        <w:t xml:space="preserve"> </w:t>
      </w:r>
      <w:r>
        <w:rPr>
          <w:spacing w:val="0"/>
        </w:rPr>
        <w:t>б</w:t>
      </w:r>
      <w:r>
        <w:rPr>
          <w:spacing w:val="0"/>
        </w:rPr>
        <w:t>а</w:t>
      </w:r>
      <w:r>
        <w:rPr>
          <w:spacing w:val="0"/>
        </w:rPr>
        <w:t>б</w:t>
      </w:r>
      <w:r>
        <w:rPr>
          <w:spacing w:val="0"/>
        </w:rPr>
        <w:t>к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л</w:t>
      </w:r>
      <w:r>
        <w:rPr>
          <w:spacing w:val="0"/>
        </w:rPr>
        <w:t>я</w:t>
      </w:r>
      <w:r>
        <w:rPr>
          <w:spacing w:val="0"/>
        </w:rPr>
        <w:t xml:space="preserve"> </w:t>
      </w:r>
      <w:r>
        <w:rPr>
          <w:spacing w:val="0"/>
        </w:rPr>
        <w:t>з</w:t>
      </w:r>
      <w:r>
        <w:rPr>
          <w:spacing w:val="0"/>
        </w:rPr>
        <w:t>а</w:t>
      </w:r>
      <w:r>
        <w:rPr>
          <w:spacing w:val="0"/>
        </w:rPr>
        <w:t>м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С</w:t>
      </w:r>
      <w:r>
        <w:rPr>
          <w:spacing w:val="0"/>
        </w:rPr>
        <w:t>д</w:t>
      </w:r>
      <w:r>
        <w:rPr>
          <w:spacing w:val="0"/>
        </w:rPr>
        <w:t>е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>в</w:t>
      </w:r>
      <w:r>
        <w:rPr>
          <w:spacing w:val="0"/>
        </w:rPr>
        <w:t>ы</w:t>
      </w:r>
      <w:r>
        <w:rPr>
          <w:spacing w:val="0"/>
        </w:rPr>
        <w:t>й</w:t>
      </w:r>
      <w:r>
        <w:rPr>
          <w:spacing w:val="0"/>
        </w:rPr>
        <w:t xml:space="preserve"> </w:t>
      </w:r>
      <w:r>
        <w:rPr>
          <w:spacing w:val="0"/>
        </w:rPr>
        <w:t>к</w:t>
      </w:r>
      <w:r>
        <w:rPr>
          <w:spacing w:val="0"/>
        </w:rPr>
        <w:t>л</w:t>
      </w:r>
      <w:r>
        <w:rPr>
          <w:spacing w:val="0"/>
        </w:rPr>
        <w:t>ю</w:t>
      </w:r>
      <w:r>
        <w:rPr>
          <w:spacing w:val="0"/>
        </w:rPr>
        <w:t>ч</w:t>
      </w:r>
      <w:r>
        <w:rPr>
          <w:spacing w:val="0"/>
        </w:rPr>
        <w:t>и</w:t>
      </w:r>
      <w:r>
        <w:rPr>
          <w:spacing w:val="0"/>
        </w:rPr>
        <w:t>к</w:t>
      </w:r>
      <w:r>
        <w:rPr>
          <w:spacing w:val="0"/>
        </w:rPr>
        <w:t>.</w:t>
      </w:r>
      <w:r>
        <w:rPr>
          <w:spacing w:val="0"/>
        </w:rPr>
        <w:t>Х</w:t>
      </w:r>
      <w:r>
        <w:rPr>
          <w:spacing w:val="0"/>
        </w:rPr>
        <w:t>в</w:t>
      </w:r>
      <w:r>
        <w:rPr>
          <w:spacing w:val="0"/>
        </w:rPr>
        <w:t>а</w:t>
      </w:r>
      <w:r>
        <w:rPr>
          <w:spacing w:val="0"/>
        </w:rPr>
        <w:t>л</w:t>
      </w:r>
      <w:r>
        <w:rPr>
          <w:spacing w:val="0"/>
        </w:rPr>
        <w:t>я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с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у</w:t>
      </w:r>
      <w:r>
        <w:rPr>
          <w:spacing w:val="0"/>
        </w:rPr>
        <w:t>ч</w:t>
      </w:r>
      <w:r>
        <w:rPr>
          <w:spacing w:val="0"/>
        </w:rPr>
        <w:t>е</w:t>
      </w:r>
      <w:r>
        <w:rPr>
          <w:spacing w:val="0"/>
        </w:rPr>
        <w:t>н</w:t>
      </w:r>
      <w:r>
        <w:rPr>
          <w:spacing w:val="0"/>
        </w:rPr>
        <w:t>и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:</w:t>
      </w:r>
      <w:r>
        <w:rPr>
          <w:spacing w:val="0"/>
        </w:rPr>
        <w:t>—</w:t>
      </w:r>
      <w:r>
        <w:rPr>
          <w:spacing w:val="0"/>
        </w:rPr>
        <w:t xml:space="preserve"> </w:t>
      </w:r>
      <w:r>
        <w:rPr>
          <w:spacing w:val="0"/>
        </w:rPr>
        <w:t>Х</w:t>
      </w:r>
      <w:r>
        <w:rPr>
          <w:spacing w:val="0"/>
        </w:rPr>
        <w:t>о</w:t>
      </w:r>
      <w:r>
        <w:rPr>
          <w:spacing w:val="0"/>
        </w:rPr>
        <w:t>р</w:t>
      </w:r>
      <w:r>
        <w:rPr>
          <w:spacing w:val="0"/>
        </w:rPr>
        <w:t>о</w:t>
      </w:r>
      <w:r>
        <w:rPr>
          <w:spacing w:val="0"/>
        </w:rPr>
        <w:t>ш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а</w:t>
      </w:r>
      <w:r>
        <w:rPr>
          <w:spacing w:val="0"/>
        </w:rPr>
        <w:t>с</w:t>
      </w:r>
      <w:r>
        <w:rPr>
          <w:spacing w:val="0"/>
        </w:rPr>
        <w:t xml:space="preserve"> </w:t>
      </w:r>
      <w:r>
        <w:rPr>
          <w:spacing w:val="0"/>
        </w:rPr>
        <w:t>у</w:t>
      </w:r>
      <w:r>
        <w:rPr>
          <w:spacing w:val="0"/>
        </w:rPr>
        <w:t>ч</w:t>
      </w:r>
      <w:r>
        <w:rPr>
          <w:spacing w:val="0"/>
        </w:rPr>
        <w:t>а</w:t>
      </w:r>
      <w:r>
        <w:rPr>
          <w:spacing w:val="0"/>
        </w:rPr>
        <w:t>т</w:t>
      </w:r>
      <w:r>
        <w:rPr>
          <w:spacing w:val="0"/>
        </w:rPr>
        <w:t>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