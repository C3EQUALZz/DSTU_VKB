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9"/>
          <w:szCs w:val="29"/>
        </w:rPr>
        <w:t>М</w:t>
      </w:r>
      <w:r>
        <w:rPr>
          <w:sz w:val="29"/>
          <w:szCs w:val="29"/>
        </w:rPr>
        <w:t>а</w:t>
      </w:r>
      <w:r>
        <w:rPr>
          <w:sz w:val="28"/>
          <w:szCs w:val="28"/>
        </w:rPr>
        <w:t>ш</w:t>
      </w:r>
      <w:r>
        <w:rPr>
          <w:sz w:val="29"/>
          <w:szCs w:val="29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ь</w:t>
      </w:r>
      <w:r>
        <w:rPr>
          <w:sz w:val="29"/>
          <w:szCs w:val="29"/>
        </w:rPr>
        <w:t>к</w:t>
      </w:r>
      <w:r>
        <w:rPr>
          <w:sz w:val="28"/>
          <w:szCs w:val="28"/>
        </w:rPr>
        <w:t>а</w:t>
      </w:r>
      <w:r>
        <w:rPr>
          <w:sz w:val="29"/>
          <w:szCs w:val="29"/>
        </w:rPr>
        <w:t>К</w:t>
      </w:r>
      <w:r>
        <w:rPr>
          <w:sz w:val="29"/>
          <w:szCs w:val="29"/>
        </w:rPr>
        <w:t>т</w:t>
      </w:r>
      <w:r>
        <w:rPr>
          <w:sz w:val="29"/>
          <w:szCs w:val="29"/>
        </w:rPr>
        <w:t>о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к</w:t>
      </w:r>
      <w:r>
        <w:rPr>
          <w:sz w:val="28"/>
          <w:szCs w:val="28"/>
        </w:rPr>
        <w:t>т</w:t>
      </w:r>
      <w:r>
        <w:rPr>
          <w:sz w:val="29"/>
          <w:szCs w:val="29"/>
        </w:rPr>
        <w:t>о</w:t>
      </w:r>
      <w:r>
        <w:rPr>
          <w:sz w:val="29"/>
          <w:szCs w:val="29"/>
        </w:rPr>
        <w:t>В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э</w:t>
      </w:r>
      <w:r>
        <w:rPr>
          <w:sz w:val="29"/>
          <w:szCs w:val="29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9"/>
          <w:szCs w:val="29"/>
        </w:rPr>
        <w:t>о</w:t>
      </w:r>
      <w:r>
        <w:rPr>
          <w:sz w:val="29"/>
          <w:szCs w:val="29"/>
        </w:rPr>
        <w:t>м</w:t>
      </w:r>
      <w:r>
        <w:rPr>
          <w:sz w:val="29"/>
          <w:szCs w:val="29"/>
        </w:rPr>
        <w:t>н</w:t>
      </w:r>
      <w:r>
        <w:rPr>
          <w:sz w:val="28"/>
          <w:szCs w:val="28"/>
        </w:rPr>
        <w:t>а</w:t>
      </w:r>
      <w:r>
        <w:rPr>
          <w:sz w:val="29"/>
          <w:szCs w:val="29"/>
        </w:rPr>
        <w:t>т</w:t>
      </w:r>
      <w:r>
        <w:rPr>
          <w:sz w:val="29"/>
          <w:szCs w:val="29"/>
        </w:rPr>
        <w:t>е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ж</w:t>
      </w:r>
      <w:r>
        <w:rPr>
          <w:sz w:val="29"/>
          <w:szCs w:val="29"/>
        </w:rPr>
        <w:t>и</w:t>
      </w:r>
      <w:r>
        <w:rPr>
          <w:sz w:val="29"/>
          <w:szCs w:val="29"/>
        </w:rPr>
        <w:t>в</w:t>
      </w:r>
      <w:r>
        <w:rPr>
          <w:sz w:val="29"/>
          <w:szCs w:val="29"/>
        </w:rPr>
        <w:t>ё</w:t>
      </w:r>
      <w:r>
        <w:rPr>
          <w:sz w:val="28"/>
          <w:szCs w:val="28"/>
        </w:rPr>
        <w:t>т</w:t>
      </w:r>
      <w:r>
        <w:rPr>
          <w:sz w:val="28"/>
          <w:szCs w:val="28"/>
        </w:rPr>
        <w:t>?</w:t>
      </w:r>
      <w:r>
        <w:rPr>
          <w:sz w:val="29"/>
          <w:szCs w:val="29"/>
        </w:rPr>
        <w:t>К</w:t>
      </w:r>
      <w:r>
        <w:rPr>
          <w:sz w:val="28"/>
          <w:szCs w:val="28"/>
        </w:rPr>
        <w:t>т</w:t>
      </w:r>
      <w:r>
        <w:rPr>
          <w:sz w:val="29"/>
          <w:szCs w:val="29"/>
        </w:rPr>
        <w:t>о</w:t>
      </w:r>
      <w:r>
        <w:rPr>
          <w:sz w:val="29"/>
          <w:szCs w:val="29"/>
        </w:rPr>
        <w:t>,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к</w:t>
      </w:r>
      <w:r>
        <w:rPr>
          <w:sz w:val="28"/>
          <w:szCs w:val="28"/>
        </w:rPr>
        <w:t>т</w:t>
      </w:r>
      <w:r>
        <w:rPr>
          <w:sz w:val="29"/>
          <w:szCs w:val="29"/>
        </w:rPr>
        <w:t>о</w:t>
      </w:r>
      <w:r>
        <w:rPr>
          <w:sz w:val="29"/>
          <w:szCs w:val="29"/>
        </w:rPr>
        <w:t>В</w:t>
      </w:r>
      <w:r>
        <w:rPr>
          <w:sz w:val="28"/>
          <w:szCs w:val="28"/>
        </w:rPr>
        <w:t>м</w:t>
      </w:r>
      <w:r>
        <w:rPr>
          <w:sz w:val="29"/>
          <w:szCs w:val="29"/>
        </w:rPr>
        <w:t>е</w:t>
      </w:r>
      <w:r>
        <w:rPr>
          <w:sz w:val="29"/>
          <w:szCs w:val="29"/>
        </w:rPr>
        <w:t>с</w:t>
      </w:r>
      <w:r>
        <w:rPr>
          <w:sz w:val="29"/>
          <w:szCs w:val="29"/>
        </w:rPr>
        <w:t>т</w:t>
      </w:r>
      <w:r>
        <w:rPr>
          <w:sz w:val="29"/>
          <w:szCs w:val="29"/>
        </w:rPr>
        <w:t>е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9"/>
          <w:szCs w:val="29"/>
        </w:rPr>
        <w:t>л</w:t>
      </w:r>
      <w:r>
        <w:rPr>
          <w:sz w:val="29"/>
          <w:szCs w:val="29"/>
        </w:rPr>
        <w:t>н</w:t>
      </w:r>
      <w:r>
        <w:rPr>
          <w:sz w:val="29"/>
          <w:szCs w:val="29"/>
        </w:rPr>
        <w:t>ы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9"/>
          <w:szCs w:val="29"/>
        </w:rPr>
        <w:t>о</w:t>
      </w:r>
      <w:r>
        <w:rPr>
          <w:sz w:val="28"/>
          <w:szCs w:val="28"/>
        </w:rPr>
        <w:t>м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9"/>
          <w:szCs w:val="29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ё</w:t>
      </w:r>
      <w:r>
        <w:rPr>
          <w:sz w:val="28"/>
          <w:szCs w:val="28"/>
        </w:rPr>
        <w:t>т</w:t>
      </w:r>
      <w:r>
        <w:rPr>
          <w:sz w:val="28"/>
          <w:szCs w:val="28"/>
        </w:rPr>
        <w:t>?</w:t>
      </w:r>
      <w:r>
        <w:rPr>
          <w:sz w:val="28"/>
          <w:szCs w:val="28"/>
        </w:rPr>
        <w:t>Э</w:t>
      </w:r>
      <w:r>
        <w:rPr>
          <w:sz w:val="29"/>
          <w:szCs w:val="29"/>
        </w:rPr>
        <w:t>т</w:t>
      </w:r>
      <w:r>
        <w:rPr>
          <w:sz w:val="29"/>
          <w:szCs w:val="29"/>
        </w:rPr>
        <w:t>о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М</w:t>
      </w:r>
      <w:r>
        <w:rPr>
          <w:sz w:val="29"/>
          <w:szCs w:val="29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ь</w:t>
      </w:r>
      <w:r>
        <w:rPr>
          <w:sz w:val="28"/>
          <w:szCs w:val="28"/>
        </w:rPr>
        <w:t>к</w:t>
      </w:r>
      <w:r>
        <w:rPr>
          <w:sz w:val="29"/>
          <w:szCs w:val="29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9"/>
          <w:szCs w:val="29"/>
        </w:rPr>
        <w:t>н</w:t>
      </w:r>
      <w:r>
        <w:rPr>
          <w:sz w:val="29"/>
          <w:szCs w:val="29"/>
        </w:rPr>
        <w:t>у</w:t>
      </w:r>
      <w:r>
        <w:rPr>
          <w:sz w:val="29"/>
          <w:szCs w:val="29"/>
        </w:rPr>
        <w:t>л</w:t>
      </w:r>
      <w:r>
        <w:rPr>
          <w:sz w:val="29"/>
          <w:szCs w:val="29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ь</w:t>
      </w:r>
      <w:r>
        <w:rPr>
          <w:sz w:val="29"/>
          <w:szCs w:val="29"/>
        </w:rPr>
        <w:t>,</w:t>
      </w:r>
      <w:r>
        <w:rPr>
          <w:sz w:val="28"/>
          <w:szCs w:val="28"/>
        </w:rPr>
        <w:t>С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б</w:t>
      </w:r>
      <w:r>
        <w:rPr>
          <w:sz w:val="29"/>
          <w:szCs w:val="29"/>
        </w:rPr>
        <w:t>о</w:t>
      </w:r>
      <w:r>
        <w:rPr>
          <w:sz w:val="29"/>
          <w:szCs w:val="29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б</w:t>
      </w:r>
      <w:r>
        <w:rPr>
          <w:sz w:val="29"/>
          <w:szCs w:val="29"/>
        </w:rPr>
        <w:t>о</w:t>
      </w:r>
      <w:r>
        <w:rPr>
          <w:sz w:val="29"/>
          <w:szCs w:val="29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9"/>
          <w:szCs w:val="29"/>
        </w:rPr>
        <w:t>о</w:t>
      </w:r>
      <w:r>
        <w:rPr>
          <w:sz w:val="29"/>
          <w:szCs w:val="29"/>
        </w:rPr>
        <w:t>в</w:t>
      </w:r>
      <w:r>
        <w:rPr>
          <w:sz w:val="29"/>
          <w:szCs w:val="29"/>
        </w:rPr>
        <w:t>е</w:t>
      </w:r>
      <w:r>
        <w:rPr>
          <w:sz w:val="29"/>
          <w:szCs w:val="29"/>
        </w:rPr>
        <w:t>р</w:t>
      </w:r>
      <w:r>
        <w:rPr>
          <w:sz w:val="29"/>
          <w:szCs w:val="29"/>
        </w:rPr>
        <w:t>н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9"/>
          <w:szCs w:val="29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ь</w:t>
      </w:r>
      <w:r>
        <w:rPr>
          <w:sz w:val="28"/>
          <w:szCs w:val="28"/>
        </w:rPr>
        <w:t>И</w:t>
      </w:r>
      <w:r>
        <w:rPr>
          <w:sz w:val="28"/>
          <w:szCs w:val="28"/>
        </w:rPr>
        <w:t>,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9"/>
          <w:szCs w:val="29"/>
        </w:rPr>
        <w:t>у</w:t>
      </w:r>
      <w:r>
        <w:rPr>
          <w:sz w:val="29"/>
          <w:szCs w:val="29"/>
        </w:rPr>
        <w:t>в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9"/>
          <w:szCs w:val="29"/>
        </w:rPr>
        <w:t>я</w:t>
      </w:r>
      <w:r>
        <w:rPr>
          <w:sz w:val="28"/>
          <w:szCs w:val="28"/>
        </w:rPr>
        <w:t>л</w:t>
      </w:r>
      <w:r>
        <w:rPr>
          <w:sz w:val="29"/>
          <w:szCs w:val="29"/>
        </w:rPr>
        <w:t>о</w:t>
      </w:r>
      <w:r>
        <w:rPr>
          <w:sz w:val="29"/>
          <w:szCs w:val="29"/>
        </w:rPr>
        <w:t>,</w:t>
      </w:r>
      <w:r>
        <w:rPr>
          <w:sz w:val="29"/>
          <w:szCs w:val="29"/>
        </w:rPr>
        <w:t>В</w:t>
      </w:r>
      <w:r>
        <w:rPr>
          <w:sz w:val="29"/>
          <w:szCs w:val="29"/>
        </w:rPr>
        <w:t>д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г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с</w:t>
      </w:r>
      <w:r>
        <w:rPr>
          <w:sz w:val="28"/>
          <w:szCs w:val="28"/>
        </w:rPr>
        <w:t>а</w:t>
      </w:r>
      <w:r>
        <w:rPr>
          <w:sz w:val="29"/>
          <w:szCs w:val="29"/>
        </w:rPr>
        <w:t>м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9"/>
          <w:szCs w:val="29"/>
        </w:rPr>
        <w:t>ж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9"/>
          <w:szCs w:val="29"/>
        </w:rPr>
        <w:t>т</w:t>
      </w:r>
      <w:r>
        <w:rPr>
          <w:sz w:val="29"/>
          <w:szCs w:val="29"/>
        </w:rPr>
        <w:t>а</w:t>
      </w:r>
      <w:r>
        <w:rPr>
          <w:sz w:val="29"/>
          <w:szCs w:val="29"/>
        </w:rPr>
        <w:t>л</w:t>
      </w:r>
      <w:r>
        <w:rPr>
          <w:sz w:val="28"/>
          <w:szCs w:val="28"/>
        </w:rPr>
        <w:t>а</w:t>
      </w:r>
      <w:r>
        <w:rPr>
          <w:sz w:val="29"/>
          <w:szCs w:val="29"/>
        </w:rPr>
        <w:t>.</w:t>
      </w:r>
      <w:r>
        <w:rPr>
          <w:sz w:val="29"/>
          <w:szCs w:val="29"/>
        </w:rPr>
        <w:t>З</w:t>
      </w:r>
      <w:r>
        <w:rPr>
          <w:sz w:val="29"/>
          <w:szCs w:val="29"/>
        </w:rPr>
        <w:t>д</w:t>
      </w:r>
      <w:r>
        <w:rPr>
          <w:sz w:val="29"/>
          <w:szCs w:val="29"/>
        </w:rPr>
        <w:t>е</w:t>
      </w:r>
      <w:r>
        <w:rPr>
          <w:sz w:val="29"/>
          <w:szCs w:val="29"/>
        </w:rPr>
        <w:t>с</w:t>
      </w:r>
      <w:r>
        <w:rPr>
          <w:sz w:val="29"/>
          <w:szCs w:val="29"/>
        </w:rPr>
        <w:t>ь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к</w:t>
      </w:r>
      <w:r>
        <w:rPr>
          <w:sz w:val="29"/>
          <w:szCs w:val="29"/>
        </w:rPr>
        <w:t>о</w:t>
      </w:r>
      <w:r>
        <w:rPr>
          <w:sz w:val="29"/>
          <w:szCs w:val="29"/>
        </w:rPr>
        <w:t>м</w:t>
      </w:r>
      <w:r>
        <w:rPr>
          <w:sz w:val="29"/>
          <w:szCs w:val="29"/>
        </w:rPr>
        <w:t>н</w:t>
      </w:r>
      <w:r>
        <w:rPr>
          <w:sz w:val="29"/>
          <w:szCs w:val="29"/>
        </w:rPr>
        <w:t>а</w:t>
      </w:r>
      <w:r>
        <w:rPr>
          <w:sz w:val="29"/>
          <w:szCs w:val="29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о</w:t>
      </w:r>
      <w:r>
        <w:rPr>
          <w:sz w:val="29"/>
          <w:szCs w:val="29"/>
        </w:rPr>
        <w:t>л</w:t>
      </w:r>
      <w:r>
        <w:rPr>
          <w:sz w:val="29"/>
          <w:szCs w:val="29"/>
        </w:rPr>
        <w:t>ь</w:t>
      </w:r>
      <w:r>
        <w:rPr>
          <w:sz w:val="29"/>
          <w:szCs w:val="29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>я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—</w:t>
      </w:r>
      <w:r>
        <w:rPr>
          <w:sz w:val="29"/>
          <w:szCs w:val="29"/>
        </w:rPr>
        <w:t>З</w:t>
      </w:r>
      <w:r>
        <w:rPr>
          <w:sz w:val="29"/>
          <w:szCs w:val="29"/>
        </w:rPr>
        <w:t>д</w:t>
      </w:r>
      <w:r>
        <w:rPr>
          <w:sz w:val="29"/>
          <w:szCs w:val="29"/>
        </w:rPr>
        <w:t>е</w:t>
      </w:r>
      <w:r>
        <w:rPr>
          <w:sz w:val="29"/>
          <w:szCs w:val="29"/>
        </w:rPr>
        <w:t>с</w:t>
      </w:r>
      <w:r>
        <w:rPr>
          <w:sz w:val="29"/>
          <w:szCs w:val="29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9"/>
          <w:szCs w:val="29"/>
        </w:rPr>
        <w:t>г</w:t>
      </w:r>
      <w:r>
        <w:rPr>
          <w:sz w:val="28"/>
          <w:szCs w:val="28"/>
        </w:rPr>
        <w:t>р</w:t>
      </w:r>
      <w:r>
        <w:rPr>
          <w:sz w:val="29"/>
          <w:szCs w:val="29"/>
        </w:rPr>
        <w:t>о</w:t>
      </w:r>
      <w:r>
        <w:rPr>
          <w:sz w:val="29"/>
          <w:szCs w:val="29"/>
        </w:rPr>
        <w:t>м</w:t>
      </w:r>
      <w:r>
        <w:rPr>
          <w:sz w:val="29"/>
          <w:szCs w:val="29"/>
        </w:rPr>
        <w:t>н</w:t>
      </w:r>
      <w:r>
        <w:rPr>
          <w:sz w:val="29"/>
          <w:szCs w:val="29"/>
        </w:rPr>
        <w:t>а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9"/>
          <w:szCs w:val="29"/>
        </w:rPr>
        <w:t>р</w:t>
      </w:r>
      <w:r>
        <w:rPr>
          <w:sz w:val="29"/>
          <w:szCs w:val="29"/>
        </w:rPr>
        <w:t>а</w:t>
      </w:r>
      <w:r>
        <w:rPr>
          <w:sz w:val="29"/>
          <w:szCs w:val="29"/>
        </w:rPr>
        <w:t>н</w:t>
      </w:r>
      <w:r>
        <w:rPr>
          <w:sz w:val="29"/>
          <w:szCs w:val="29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Д</w:t>
      </w:r>
      <w:r>
        <w:rPr>
          <w:sz w:val="29"/>
          <w:szCs w:val="29"/>
        </w:rPr>
        <w:t>в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д</w:t>
      </w:r>
      <w:r>
        <w:rPr>
          <w:sz w:val="29"/>
          <w:szCs w:val="29"/>
        </w:rPr>
        <w:t>и</w:t>
      </w:r>
      <w:r>
        <w:rPr>
          <w:sz w:val="29"/>
          <w:szCs w:val="29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</w:t>
      </w:r>
      <w:r>
        <w:rPr>
          <w:sz w:val="29"/>
          <w:szCs w:val="29"/>
        </w:rPr>
        <w:t>а</w:t>
      </w:r>
      <w:r>
        <w:rPr>
          <w:sz w:val="28"/>
          <w:szCs w:val="28"/>
        </w:rPr>
        <w:t>-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9"/>
          <w:szCs w:val="29"/>
        </w:rPr>
        <w:t>л</w:t>
      </w:r>
      <w:r>
        <w:rPr>
          <w:sz w:val="28"/>
          <w:szCs w:val="28"/>
        </w:rPr>
        <w:t>и</w:t>
      </w:r>
      <w:r>
        <w:rPr>
          <w:sz w:val="29"/>
          <w:szCs w:val="29"/>
        </w:rPr>
        <w:t>к</w:t>
      </w:r>
      <w:r>
        <w:rPr>
          <w:sz w:val="29"/>
          <w:szCs w:val="29"/>
        </w:rPr>
        <w:t>а</w:t>
      </w:r>
      <w:r>
        <w:rPr>
          <w:sz w:val="29"/>
          <w:szCs w:val="29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ё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я</w:t>
      </w:r>
      <w:r>
        <w:rPr>
          <w:sz w:val="28"/>
          <w:szCs w:val="28"/>
        </w:rPr>
        <w:t>н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ь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>,</w:t>
      </w:r>
      <w:r>
        <w:rPr>
          <w:sz w:val="28"/>
          <w:szCs w:val="28"/>
        </w:rPr>
        <w:t>У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ь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:</w:t>
      </w:r>
      <w:r>
        <w:rPr>
          <w:sz w:val="28"/>
          <w:szCs w:val="28"/>
        </w:rPr>
        <w:t>«</w:t>
      </w:r>
      <w:r>
        <w:rPr>
          <w:sz w:val="28"/>
          <w:szCs w:val="28"/>
        </w:rPr>
        <w:t>К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ж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>?</w:t>
      </w:r>
      <w:r>
        <w:rPr>
          <w:sz w:val="28"/>
          <w:szCs w:val="28"/>
        </w:rPr>
        <w:t>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х</w:t>
      </w:r>
      <w:r>
        <w:rPr>
          <w:sz w:val="28"/>
          <w:szCs w:val="28"/>
        </w:rPr>
        <w:t>н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я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ё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-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: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>й</w:t>
      </w:r>
      <w:r>
        <w:rPr>
          <w:sz w:val="28"/>
          <w:szCs w:val="28"/>
        </w:rPr>
        <w:t>,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>й</w:t>
      </w:r>
      <w:r>
        <w:rPr>
          <w:sz w:val="28"/>
          <w:szCs w:val="28"/>
        </w:rPr>
        <w:t>!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Е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у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,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ё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Д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,</w:t>
      </w:r>
      <w:r>
        <w:rPr>
          <w:sz w:val="28"/>
          <w:szCs w:val="28"/>
        </w:rPr>
        <w:t>Я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ы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.</w:t>
      </w:r>
      <w:r>
        <w:rPr>
          <w:sz w:val="28"/>
          <w:szCs w:val="28"/>
        </w:rPr>
        <w:t>Ч</w:t>
      </w:r>
      <w:r>
        <w:rPr>
          <w:sz w:val="28"/>
          <w:szCs w:val="28"/>
        </w:rPr>
        <w:t>ё</w:t>
      </w:r>
      <w:r>
        <w:rPr>
          <w:sz w:val="28"/>
          <w:szCs w:val="28"/>
        </w:rPr>
        <w:t>р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,</w:t>
      </w:r>
      <w:r>
        <w:rPr>
          <w:sz w:val="28"/>
          <w:szCs w:val="28"/>
        </w:rPr>
        <w:t>К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.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Ц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ы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ё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к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е</w:t>
      </w:r>
      <w:r>
        <w:rPr>
          <w:sz w:val="28"/>
          <w:szCs w:val="28"/>
        </w:rPr>
        <w:t>.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ё</w:t>
      </w:r>
      <w:r>
        <w:rPr>
          <w:sz w:val="28"/>
          <w:szCs w:val="28"/>
        </w:rPr>
        <w:t>л</w:t>
      </w:r>
      <w:r>
        <w:rPr>
          <w:sz w:val="28"/>
          <w:szCs w:val="28"/>
        </w:rPr>
        <w:t>,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.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п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,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ж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,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к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.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-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ж</w:t>
      </w:r>
      <w:r>
        <w:rPr>
          <w:sz w:val="28"/>
          <w:szCs w:val="28"/>
        </w:rPr>
        <w:t>ё</w:t>
      </w:r>
      <w:r>
        <w:rPr>
          <w:sz w:val="28"/>
          <w:szCs w:val="28"/>
        </w:rPr>
        <w:t>г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ё</w:t>
      </w:r>
      <w:r>
        <w:rPr>
          <w:sz w:val="28"/>
          <w:szCs w:val="28"/>
        </w:rPr>
        <w:t>л</w:t>
      </w:r>
      <w:r>
        <w:rPr>
          <w:sz w:val="28"/>
          <w:szCs w:val="28"/>
        </w:rPr>
        <w:t>к</w:t>
      </w:r>
      <w:r>
        <w:rPr>
          <w:sz w:val="28"/>
          <w:szCs w:val="28"/>
        </w:rPr>
        <w:t>е</w:t>
      </w:r>
      <w:r>
        <w:rPr>
          <w:sz w:val="28"/>
          <w:szCs w:val="28"/>
        </w:rPr>
        <w:t>.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х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з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Б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П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ё</w:t>
      </w:r>
      <w:r>
        <w:rPr>
          <w:sz w:val="28"/>
          <w:szCs w:val="28"/>
        </w:rPr>
        <w:t>л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П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!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й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х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,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й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б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.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Е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,</w:t>
      </w:r>
      <w:r>
        <w:rPr>
          <w:sz w:val="28"/>
          <w:szCs w:val="28"/>
        </w:rPr>
        <w:t>Г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.</w:t>
      </w:r>
      <w:r>
        <w:rPr>
          <w:sz w:val="28"/>
          <w:szCs w:val="28"/>
        </w:rPr>
        <w:t>Ч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б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п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,</w:t>
      </w:r>
      <w:r>
        <w:rPr>
          <w:sz w:val="28"/>
          <w:szCs w:val="28"/>
        </w:rPr>
        <w:t>Б</w:t>
      </w:r>
      <w:r>
        <w:rPr>
          <w:sz w:val="28"/>
          <w:szCs w:val="28"/>
        </w:rPr>
        <w:t>у</w:t>
      </w:r>
      <w:r>
        <w:rPr>
          <w:sz w:val="28"/>
          <w:szCs w:val="28"/>
        </w:rPr>
        <w:t>д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ц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ш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я</w:t>
      </w:r>
      <w:r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.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</w:t>
      </w:r>
      <w:r>
        <w:rPr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.</w:t>
      </w:r>
      <w:r>
        <w:rPr>
          <w:sz w:val="28"/>
          <w:szCs w:val="28"/>
        </w:rPr>
        <w:t>М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,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й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ш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ы</w:t>
      </w:r>
      <w:r>
        <w:rPr>
          <w:sz w:val="28"/>
          <w:szCs w:val="28"/>
        </w:rPr>
        <w:t>,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-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ы</w:t>
      </w:r>
      <w:r>
        <w:rPr>
          <w:sz w:val="28"/>
          <w:szCs w:val="28"/>
        </w:rPr>
        <w:t>…</w:t>
      </w:r>
      <w:r>
        <w:rPr>
          <w:sz w:val="28"/>
          <w:szCs w:val="28"/>
        </w:rPr>
        <w:t>Б</w:t>
      </w:r>
      <w:r>
        <w:rPr>
          <w:sz w:val="28"/>
          <w:szCs w:val="28"/>
        </w:rPr>
        <w:t>а</w:t>
      </w:r>
      <w:r>
        <w:rPr>
          <w:sz w:val="28"/>
          <w:szCs w:val="28"/>
        </w:rPr>
        <w:t>ю</w:t>
      </w:r>
      <w:r>
        <w:rPr>
          <w:sz w:val="28"/>
          <w:szCs w:val="28"/>
        </w:rPr>
        <w:t>-</w:t>
      </w:r>
      <w:r>
        <w:rPr>
          <w:sz w:val="28"/>
          <w:szCs w:val="28"/>
        </w:rPr>
        <w:t>б</w:t>
      </w:r>
      <w:r>
        <w:rPr>
          <w:sz w:val="28"/>
          <w:szCs w:val="28"/>
        </w:rPr>
        <w:t>а</w:t>
      </w:r>
      <w:r>
        <w:rPr>
          <w:sz w:val="28"/>
          <w:szCs w:val="28"/>
        </w:rPr>
        <w:t>ю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-</w:t>
      </w:r>
      <w:r>
        <w:rPr>
          <w:sz w:val="28"/>
          <w:szCs w:val="28"/>
        </w:rPr>
        <w:t>б</w:t>
      </w:r>
      <w:r>
        <w:rPr>
          <w:sz w:val="28"/>
          <w:szCs w:val="28"/>
        </w:rPr>
        <w:t>а</w:t>
      </w:r>
      <w:r>
        <w:rPr>
          <w:sz w:val="28"/>
          <w:szCs w:val="28"/>
        </w:rPr>
        <w:t>ю</w:t>
      </w:r>
      <w:r>
        <w:rPr>
          <w:sz w:val="28"/>
          <w:szCs w:val="28"/>
        </w:rPr>
        <w:t>,</w:t>
      </w:r>
      <w:r>
        <w:rPr>
          <w:sz w:val="28"/>
          <w:szCs w:val="28"/>
        </w:rPr>
        <w:t>Б</w:t>
      </w:r>
      <w:r>
        <w:rPr>
          <w:sz w:val="28"/>
          <w:szCs w:val="28"/>
        </w:rPr>
        <w:t>а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ь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ю</w:t>
      </w:r>
      <w:r>
        <w:rPr>
          <w:sz w:val="28"/>
          <w:szCs w:val="2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