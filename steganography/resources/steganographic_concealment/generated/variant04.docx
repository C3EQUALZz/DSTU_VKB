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pacing w:val="2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з</w:t>
      </w:r>
      <w:r>
        <w:rPr>
          <w:spacing w:val="0"/>
        </w:rPr>
        <w:t>а</w:t>
      </w:r>
      <w:r>
        <w:rPr>
          <w:spacing w:val="0"/>
        </w:rPr>
        <w:t>щ</w:t>
      </w:r>
      <w:r>
        <w:rPr>
          <w:spacing w:val="0"/>
        </w:rPr>
        <w:t>и</w:t>
      </w:r>
      <w:r>
        <w:rPr>
          <w:spacing w:val="2"/>
        </w:rPr>
        <w:t>т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2"/>
        </w:rPr>
        <w:t>е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>-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2"/>
        </w:rPr>
        <w:t>р</w:t>
      </w:r>
      <w:r>
        <w:rPr>
          <w:spacing w:val="2"/>
        </w:rPr>
        <w:t>о</w:t>
      </w:r>
      <w:r>
        <w:rPr>
          <w:spacing w:val="2"/>
        </w:rPr>
        <w:t>з</w:t>
      </w:r>
      <w:r>
        <w:rPr>
          <w:spacing w:val="0"/>
        </w:rPr>
        <w:t>а</w:t>
      </w:r>
      <w:r>
        <w:rPr>
          <w:spacing w:val="0"/>
        </w:rPr>
        <w:t>М</w:t>
      </w:r>
      <w:r>
        <w:rPr>
          <w:spacing w:val="0"/>
        </w:rPr>
        <w:t>о</w:t>
      </w:r>
      <w:r>
        <w:rPr>
          <w:spacing w:val="0"/>
        </w:rPr>
        <w:t>й</w:t>
      </w:r>
      <w:r>
        <w:rPr>
          <w:spacing w:val="2"/>
        </w:rPr>
        <w:t xml:space="preserve"> </w:t>
      </w:r>
      <w:r>
        <w:rPr>
          <w:spacing w:val="2"/>
        </w:rPr>
        <w:t>б</w:t>
      </w:r>
      <w:r>
        <w:rPr>
          <w:spacing w:val="0"/>
        </w:rPr>
        <w:t>р</w:t>
      </w:r>
      <w:r>
        <w:rPr>
          <w:spacing w:val="2"/>
        </w:rPr>
        <w:t>а</w:t>
      </w:r>
      <w:r>
        <w:rPr>
          <w:spacing w:val="0"/>
        </w:rPr>
        <w:t>т</w:t>
      </w:r>
      <w:r>
        <w:rPr>
          <w:spacing w:val="2"/>
        </w:rPr>
        <w:t xml:space="preserve"> </w:t>
      </w:r>
      <w:r>
        <w:rPr>
          <w:spacing w:val="2"/>
        </w:rPr>
        <w:t>(</w:t>
      </w:r>
      <w:r>
        <w:rPr>
          <w:spacing w:val="2"/>
        </w:rPr>
        <w:t>м</w:t>
      </w:r>
      <w:r>
        <w:rPr>
          <w:spacing w:val="2"/>
        </w:rPr>
        <w:t>е</w:t>
      </w:r>
      <w:r>
        <w:rPr>
          <w:spacing w:val="2"/>
        </w:rPr>
        <w:t>н</w:t>
      </w:r>
      <w:r>
        <w:rPr>
          <w:spacing w:val="0"/>
        </w:rPr>
        <w:t>я</w:t>
      </w:r>
      <w:r>
        <w:rPr>
          <w:spacing w:val="2"/>
        </w:rPr>
        <w:t xml:space="preserve"> </w:t>
      </w:r>
      <w:r>
        <w:rPr>
          <w:spacing w:val="0"/>
        </w:rPr>
        <w:t>о</w:t>
      </w:r>
      <w:r>
        <w:rPr>
          <w:spacing w:val="2"/>
        </w:rPr>
        <w:t>н</w:t>
      </w:r>
      <w:r>
        <w:rPr>
          <w:spacing w:val="2"/>
        </w:rPr>
        <w:t xml:space="preserve"> </w:t>
      </w:r>
      <w:r>
        <w:rPr>
          <w:spacing w:val="2"/>
        </w:rPr>
        <w:t>п</w:t>
      </w:r>
      <w:r>
        <w:rPr>
          <w:spacing w:val="0"/>
        </w:rPr>
        <w:t>е</w:t>
      </w:r>
      <w:r>
        <w:rPr>
          <w:spacing w:val="2"/>
        </w:rPr>
        <w:t>р</w:t>
      </w:r>
      <w:r>
        <w:rPr>
          <w:spacing w:val="2"/>
        </w:rPr>
        <w:t>е</w:t>
      </w:r>
      <w:r>
        <w:rPr>
          <w:spacing w:val="2"/>
        </w:rPr>
        <w:t>р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)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2"/>
        </w:rPr>
        <w:t>в</w:t>
      </w:r>
      <w:r>
        <w:rPr>
          <w:spacing w:val="0"/>
        </w:rPr>
        <w:t>о</w:t>
      </w:r>
      <w:r>
        <w:rPr>
          <w:spacing w:val="2"/>
        </w:rPr>
        <w:t>д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2"/>
        </w:rPr>
        <w:t xml:space="preserve"> </w:t>
      </w:r>
      <w:r>
        <w:rPr>
          <w:spacing w:val="0"/>
        </w:rPr>
        <w:t>в</w:t>
      </w:r>
      <w:r>
        <w:rPr>
          <w:spacing w:val="2"/>
        </w:rPr>
        <w:t>с</w:t>
      </w:r>
      <w:r>
        <w:rPr>
          <w:spacing w:val="0"/>
        </w:rPr>
        <w:t>е</w:t>
      </w:r>
      <w:r>
        <w:rPr>
          <w:spacing w:val="0"/>
        </w:rPr>
        <w:t>х</w:t>
      </w:r>
      <w:r>
        <w:rPr>
          <w:spacing w:val="2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л</w:t>
      </w:r>
      <w:r>
        <w:rPr>
          <w:spacing w:val="2"/>
        </w:rPr>
        <w:t>е</w:t>
      </w:r>
      <w:r>
        <w:rPr>
          <w:spacing w:val="0"/>
        </w:rPr>
        <w:t>з</w:t>
      </w:r>
      <w:r>
        <w:rPr>
          <w:spacing w:val="2"/>
        </w:rPr>
        <w:t>.</w:t>
      </w:r>
      <w:r>
        <w:rPr>
          <w:spacing w:val="0"/>
        </w:rPr>
        <w:t>О</w:t>
      </w:r>
      <w:r>
        <w:rPr>
          <w:spacing w:val="2"/>
        </w:rPr>
        <w:t>н</w:t>
      </w:r>
      <w:r>
        <w:rPr>
          <w:spacing w:val="2"/>
        </w:rPr>
        <w:t xml:space="preserve"> </w:t>
      </w:r>
      <w:r>
        <w:rPr>
          <w:spacing w:val="2"/>
        </w:rPr>
        <w:t>м</w:t>
      </w:r>
      <w:r>
        <w:rPr>
          <w:spacing w:val="2"/>
        </w:rPr>
        <w:t>н</w:t>
      </w:r>
      <w:r>
        <w:rPr>
          <w:spacing w:val="2"/>
        </w:rPr>
        <w:t>е</w:t>
      </w:r>
      <w:r>
        <w:rPr>
          <w:spacing w:val="0"/>
        </w:rPr>
        <w:t xml:space="preserve"> </w:t>
      </w:r>
      <w:r>
        <w:rPr>
          <w:spacing w:val="2"/>
        </w:rPr>
        <w:t>с</w:t>
      </w:r>
      <w:r>
        <w:rPr>
          <w:spacing w:val="0"/>
        </w:rPr>
        <w:t>к</w:t>
      </w:r>
      <w:r>
        <w:rPr>
          <w:spacing w:val="2"/>
        </w:rPr>
        <w:t>а</w:t>
      </w:r>
      <w:r>
        <w:rPr>
          <w:spacing w:val="2"/>
        </w:rPr>
        <w:t>з</w:t>
      </w:r>
      <w:r>
        <w:rPr>
          <w:spacing w:val="2"/>
        </w:rPr>
        <w:t>а</w:t>
      </w:r>
      <w:r>
        <w:rPr>
          <w:spacing w:val="0"/>
        </w:rPr>
        <w:t>л</w:t>
      </w:r>
      <w:r>
        <w:rPr>
          <w:spacing w:val="2"/>
        </w:rPr>
        <w:t>,</w:t>
      </w:r>
      <w:r>
        <w:rPr>
          <w:spacing w:val="0"/>
        </w:rPr>
        <w:t xml:space="preserve"> </w:t>
      </w:r>
      <w:r>
        <w:rPr>
          <w:spacing w:val="2"/>
        </w:rPr>
        <w:t>ч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2"/>
        </w:rPr>
        <w:t>е</w:t>
      </w:r>
      <w:r>
        <w:rPr>
          <w:spacing w:val="2"/>
        </w:rPr>
        <w:t>д</w:t>
      </w:r>
      <w:r>
        <w:rPr>
          <w:spacing w:val="0"/>
        </w:rPr>
        <w:t xml:space="preserve"> </w:t>
      </w:r>
      <w:r>
        <w:rPr>
          <w:spacing w:val="2"/>
        </w:rPr>
        <w:t>М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2"/>
        </w:rPr>
        <w:t>о</w:t>
      </w:r>
      <w:r>
        <w:rPr>
          <w:spacing w:val="0"/>
        </w:rPr>
        <w:t>з</w:t>
      </w:r>
      <w:r>
        <w:rPr>
          <w:spacing w:val="2"/>
        </w:rPr>
        <w:t>С</w:t>
      </w:r>
      <w:r>
        <w:rPr>
          <w:spacing w:val="2"/>
        </w:rPr>
        <w:t>о</w:t>
      </w:r>
      <w:r>
        <w:rPr>
          <w:spacing w:val="0"/>
        </w:rPr>
        <w:t>в</w:t>
      </w:r>
      <w:r>
        <w:rPr>
          <w:spacing w:val="2"/>
        </w:rPr>
        <w:t>с</w:t>
      </w:r>
      <w:r>
        <w:rPr>
          <w:spacing w:val="0"/>
        </w:rPr>
        <w:t>е</w:t>
      </w:r>
      <w:r>
        <w:rPr>
          <w:spacing w:val="0"/>
        </w:rPr>
        <w:t>м</w:t>
      </w:r>
      <w:r>
        <w:rPr>
          <w:spacing w:val="2"/>
        </w:rPr>
        <w:t xml:space="preserve"> </w:t>
      </w:r>
      <w:r>
        <w:rPr>
          <w:spacing w:val="2"/>
        </w:rPr>
        <w:t>н</w:t>
      </w:r>
      <w:r>
        <w:rPr>
          <w:spacing w:val="0"/>
        </w:rPr>
        <w:t>е</w:t>
      </w:r>
      <w:r>
        <w:rPr>
          <w:spacing w:val="2"/>
        </w:rPr>
        <w:t xml:space="preserve"> </w:t>
      </w:r>
      <w:r>
        <w:rPr>
          <w:spacing w:val="0"/>
        </w:rPr>
        <w:t>Д</w:t>
      </w:r>
      <w:r>
        <w:rPr>
          <w:spacing w:val="2"/>
        </w:rPr>
        <w:t>е</w:t>
      </w:r>
      <w:r>
        <w:rPr>
          <w:spacing w:val="0"/>
        </w:rPr>
        <w:t>д</w:t>
      </w:r>
      <w:r>
        <w:rPr>
          <w:spacing w:val="0"/>
        </w:rPr>
        <w:t xml:space="preserve"> </w:t>
      </w:r>
      <w:r>
        <w:rPr>
          <w:spacing w:val="2"/>
        </w:rPr>
        <w:t>М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2"/>
        </w:rPr>
        <w:t>о</w:t>
      </w:r>
      <w:r>
        <w:rPr>
          <w:spacing w:val="0"/>
        </w:rPr>
        <w:t>з</w:t>
      </w:r>
      <w:r>
        <w:rPr>
          <w:spacing w:val="2"/>
        </w:rPr>
        <w:t>!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 xml:space="preserve"> </w:t>
      </w:r>
      <w:r>
        <w:rPr>
          <w:spacing w:val="0"/>
        </w:rPr>
        <w:t>м</w:t>
      </w:r>
      <w:r>
        <w:rPr>
          <w:spacing w:val="0"/>
        </w:rPr>
        <w:t>н</w:t>
      </w:r>
      <w:r>
        <w:rPr>
          <w:spacing w:val="2"/>
        </w:rPr>
        <w:t>е</w:t>
      </w:r>
      <w:r>
        <w:rPr>
          <w:spacing w:val="0"/>
        </w:rPr>
        <w:t xml:space="preserve"> </w:t>
      </w:r>
      <w:r>
        <w:rPr>
          <w:spacing w:val="2"/>
        </w:rPr>
        <w:t>с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2"/>
        </w:rPr>
        <w:t>з</w:t>
      </w:r>
      <w:r>
        <w:rPr>
          <w:spacing w:val="0"/>
        </w:rPr>
        <w:t>а</w:t>
      </w:r>
      <w:r>
        <w:rPr>
          <w:spacing w:val="2"/>
        </w:rPr>
        <w:t>л</w:t>
      </w:r>
      <w:r>
        <w:rPr>
          <w:spacing w:val="2"/>
        </w:rPr>
        <w:t>:</w:t>
      </w:r>
      <w:r>
        <w:rPr>
          <w:spacing w:val="2"/>
        </w:rPr>
        <w:t>-</w:t>
      </w:r>
      <w:r>
        <w:rPr>
          <w:spacing w:val="2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2"/>
        </w:rPr>
        <w:t>г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2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ь</w:t>
      </w:r>
      <w:r>
        <w:rPr>
          <w:spacing w:val="2"/>
        </w:rPr>
        <w:t>!</w:t>
      </w:r>
      <w:r>
        <w:rPr>
          <w:spacing w:val="2"/>
        </w:rPr>
        <w:t xml:space="preserve"> </w:t>
      </w:r>
      <w:r>
        <w:rPr>
          <w:spacing w:val="2"/>
        </w:rPr>
        <w:t>—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2"/>
        </w:rPr>
        <w:t>т</w:t>
      </w:r>
      <w:r>
        <w:rPr>
          <w:spacing w:val="0"/>
        </w:rPr>
        <w:t>у</w:t>
      </w:r>
      <w:r>
        <w:rPr>
          <w:spacing w:val="2"/>
        </w:rPr>
        <w:t>т</w:t>
      </w:r>
      <w:r>
        <w:rPr>
          <w:spacing w:val="0"/>
        </w:rPr>
        <w:t xml:space="preserve"> </w:t>
      </w:r>
      <w:r>
        <w:rPr>
          <w:spacing w:val="2"/>
        </w:rPr>
        <w:t>с</w:t>
      </w:r>
      <w:r>
        <w:rPr>
          <w:spacing w:val="0"/>
        </w:rPr>
        <w:t>а</w:t>
      </w:r>
      <w:r>
        <w:rPr>
          <w:spacing w:val="2"/>
        </w:rPr>
        <w:t>м</w:t>
      </w:r>
      <w:r>
        <w:rPr>
          <w:spacing w:val="2"/>
        </w:rPr>
        <w:t>а</w:t>
      </w:r>
      <w:r>
        <w:rPr>
          <w:spacing w:val="2"/>
        </w:rPr>
        <w:t>О</w:t>
      </w:r>
      <w:r>
        <w:rPr>
          <w:spacing w:val="0"/>
        </w:rPr>
        <w:t>т</w:t>
      </w:r>
      <w:r>
        <w:rPr>
          <w:spacing w:val="2"/>
        </w:rPr>
        <w:t>к</w:t>
      </w:r>
      <w:r>
        <w:rPr>
          <w:spacing w:val="2"/>
        </w:rPr>
        <w:t>р</w:t>
      </w:r>
      <w:r>
        <w:rPr>
          <w:spacing w:val="2"/>
        </w:rPr>
        <w:t>ы</w:t>
      </w:r>
      <w:r>
        <w:rPr>
          <w:spacing w:val="0"/>
        </w:rPr>
        <w:t>л</w:t>
      </w:r>
      <w:r>
        <w:rPr>
          <w:spacing w:val="0"/>
        </w:rPr>
        <w:t>а</w:t>
      </w:r>
      <w:r>
        <w:rPr>
          <w:spacing w:val="0"/>
        </w:rPr>
        <w:t>с</w:t>
      </w:r>
      <w:r>
        <w:rPr>
          <w:spacing w:val="2"/>
        </w:rPr>
        <w:t>ь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в</w:t>
      </w:r>
      <w:r>
        <w:rPr>
          <w:spacing w:val="2"/>
        </w:rPr>
        <w:t>е</w:t>
      </w:r>
      <w:r>
        <w:rPr>
          <w:spacing w:val="0"/>
        </w:rPr>
        <w:t>р</w:t>
      </w:r>
      <w:r>
        <w:rPr>
          <w:spacing w:val="2"/>
        </w:rPr>
        <w:t>ь</w:t>
      </w:r>
      <w:r>
        <w:rPr>
          <w:spacing w:val="2"/>
        </w:rPr>
        <w:t>,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д</w:t>
      </w:r>
      <w:r>
        <w:rPr>
          <w:spacing w:val="2"/>
        </w:rPr>
        <w:t>р</w:t>
      </w:r>
      <w:r>
        <w:rPr>
          <w:spacing w:val="0"/>
        </w:rPr>
        <w:t>у</w:t>
      </w:r>
      <w:r>
        <w:rPr>
          <w:spacing w:val="0"/>
        </w:rPr>
        <w:t>г</w:t>
      </w:r>
      <w:r>
        <w:rPr>
          <w:spacing w:val="0"/>
        </w:rPr>
        <w:t xml:space="preserve"> 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2"/>
        </w:rPr>
        <w:t>в</w:t>
      </w:r>
      <w:r>
        <w:rPr>
          <w:spacing w:val="0"/>
        </w:rPr>
        <w:t>и</w:t>
      </w:r>
      <w:r>
        <w:rPr>
          <w:spacing w:val="2"/>
        </w:rPr>
        <w:t>ж</w:t>
      </w:r>
      <w:r>
        <w:rPr>
          <w:spacing w:val="0"/>
        </w:rPr>
        <w:t>у</w:t>
      </w:r>
      <w:r>
        <w:rPr>
          <w:spacing w:val="2"/>
        </w:rPr>
        <w:t xml:space="preserve"> </w:t>
      </w:r>
      <w:r>
        <w:rPr>
          <w:spacing w:val="0"/>
        </w:rPr>
        <w:t>—</w:t>
      </w:r>
      <w:r>
        <w:rPr>
          <w:spacing w:val="2"/>
        </w:rPr>
        <w:t>В</w:t>
      </w:r>
      <w:r>
        <w:rPr>
          <w:spacing w:val="0"/>
        </w:rPr>
        <w:t>х</w:t>
      </w:r>
      <w:r>
        <w:rPr>
          <w:spacing w:val="2"/>
        </w:rPr>
        <w:t>о</w:t>
      </w:r>
      <w:r>
        <w:rPr>
          <w:spacing w:val="2"/>
        </w:rPr>
        <w:t>д</w:t>
      </w:r>
      <w:r>
        <w:rPr>
          <w:spacing w:val="2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2"/>
        </w:rPr>
        <w:t>е</w:t>
      </w:r>
      <w:r>
        <w:rPr>
          <w:spacing w:val="0"/>
        </w:rPr>
        <w:t>д</w:t>
      </w:r>
      <w:r>
        <w:rPr>
          <w:spacing w:val="2"/>
        </w:rPr>
        <w:t>.</w:t>
      </w:r>
      <w:r>
        <w:rPr>
          <w:spacing w:val="0"/>
        </w:rPr>
        <w:t>О</w:t>
      </w:r>
      <w:r>
        <w:rPr>
          <w:spacing w:val="2"/>
        </w:rPr>
        <w:t>н</w:t>
      </w:r>
      <w:r>
        <w:rPr>
          <w:spacing w:val="0"/>
        </w:rPr>
        <w:t xml:space="preserve"> </w:t>
      </w:r>
      <w:r>
        <w:rPr>
          <w:spacing w:val="2"/>
        </w:rPr>
        <w:t>с</w:t>
      </w:r>
      <w:r>
        <w:rPr>
          <w:spacing w:val="2"/>
        </w:rPr>
        <w:t xml:space="preserve"> </w:t>
      </w:r>
      <w:r>
        <w:rPr>
          <w:spacing w:val="2"/>
        </w:rPr>
        <w:t>б</w:t>
      </w:r>
      <w:r>
        <w:rPr>
          <w:spacing w:val="0"/>
        </w:rPr>
        <w:t>о</w:t>
      </w:r>
      <w:r>
        <w:rPr>
          <w:spacing w:val="0"/>
        </w:rPr>
        <w:t>р</w:t>
      </w:r>
      <w:r>
        <w:rPr>
          <w:spacing w:val="0"/>
        </w:rPr>
        <w:t>о</w:t>
      </w:r>
      <w:r>
        <w:rPr>
          <w:spacing w:val="2"/>
        </w:rPr>
        <w:t>д</w:t>
      </w:r>
      <w:r>
        <w:rPr>
          <w:spacing w:val="0"/>
        </w:rPr>
        <w:t>о</w:t>
      </w:r>
      <w:r>
        <w:rPr>
          <w:spacing w:val="0"/>
        </w:rPr>
        <w:t>й</w:t>
      </w:r>
      <w:r>
        <w:rPr>
          <w:spacing w:val="0"/>
        </w:rPr>
        <w:t>,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2"/>
        </w:rPr>
        <w:t>т</w:t>
      </w:r>
      <w:r>
        <w:rPr>
          <w:spacing w:val="0"/>
        </w:rPr>
        <w:t>у</w:t>
      </w:r>
      <w:r>
        <w:rPr>
          <w:spacing w:val="2"/>
        </w:rPr>
        <w:t>л</w:t>
      </w:r>
      <w:r>
        <w:rPr>
          <w:spacing w:val="0"/>
        </w:rPr>
        <w:t>у</w:t>
      </w:r>
      <w:r>
        <w:rPr>
          <w:spacing w:val="0"/>
        </w:rPr>
        <w:t>п</w:t>
      </w:r>
      <w:r>
        <w:rPr>
          <w:spacing w:val="0"/>
        </w:rPr>
        <w:t xml:space="preserve"> </w:t>
      </w:r>
      <w:r>
        <w:rPr>
          <w:spacing w:val="2"/>
        </w:rPr>
        <w:t>о</w:t>
      </w:r>
      <w:r>
        <w:rPr>
          <w:spacing w:val="2"/>
        </w:rPr>
        <w:t>д</w:t>
      </w:r>
      <w:r>
        <w:rPr>
          <w:spacing w:val="2"/>
        </w:rPr>
        <w:t>е</w:t>
      </w:r>
      <w:r>
        <w:rPr>
          <w:spacing w:val="2"/>
        </w:rPr>
        <w:t>т</w:t>
      </w:r>
      <w:r>
        <w:rPr>
          <w:spacing w:val="2"/>
        </w:rPr>
        <w:t>,</w:t>
      </w:r>
      <w:r>
        <w:rPr>
          <w:spacing w:val="0"/>
        </w:rPr>
        <w:t>Т</w:t>
      </w:r>
      <w:r>
        <w:rPr>
          <w:spacing w:val="0"/>
        </w:rPr>
        <w:t>у</w:t>
      </w:r>
      <w:r>
        <w:rPr>
          <w:spacing w:val="0"/>
        </w:rPr>
        <w:t>л</w:t>
      </w:r>
      <w:r>
        <w:rPr>
          <w:spacing w:val="0"/>
        </w:rPr>
        <w:t>у</w:t>
      </w:r>
      <w:r>
        <w:rPr>
          <w:spacing w:val="0"/>
        </w:rPr>
        <w:t>п</w:t>
      </w:r>
      <w:r>
        <w:rPr>
          <w:spacing w:val="2"/>
        </w:rPr>
        <w:t xml:space="preserve"> </w:t>
      </w:r>
      <w:r>
        <w:rPr>
          <w:spacing w:val="0"/>
        </w:rPr>
        <w:t>д</w:t>
      </w:r>
      <w:r>
        <w:rPr>
          <w:spacing w:val="2"/>
        </w:rPr>
        <w:t>о</w:t>
      </w:r>
      <w:r>
        <w:rPr>
          <w:spacing w:val="0"/>
        </w:rPr>
        <w:t xml:space="preserve"> </w:t>
      </w:r>
      <w:r>
        <w:rPr>
          <w:spacing w:val="2"/>
        </w:rPr>
        <w:t>с</w:t>
      </w:r>
      <w:r>
        <w:rPr>
          <w:spacing w:val="2"/>
        </w:rPr>
        <w:t>а</w:t>
      </w:r>
      <w:r>
        <w:rPr>
          <w:spacing w:val="2"/>
        </w:rPr>
        <w:t>м</w:t>
      </w:r>
      <w:r>
        <w:rPr>
          <w:spacing w:val="0"/>
        </w:rPr>
        <w:t>ы</w:t>
      </w:r>
      <w:r>
        <w:rPr>
          <w:spacing w:val="2"/>
        </w:rPr>
        <w:t>х</w:t>
      </w:r>
      <w:r>
        <w:rPr>
          <w:spacing w:val="0"/>
        </w:rPr>
        <w:t xml:space="preserve"> </w:t>
      </w:r>
      <w:r>
        <w:rPr>
          <w:spacing w:val="2"/>
        </w:rPr>
        <w:t>п</w:t>
      </w:r>
      <w:r>
        <w:rPr>
          <w:spacing w:val="0"/>
        </w:rPr>
        <w:t>я</w:t>
      </w:r>
      <w:r>
        <w:rPr>
          <w:spacing w:val="2"/>
        </w:rPr>
        <w:t>т</w:t>
      </w:r>
      <w:r>
        <w:rPr>
          <w:spacing w:val="2"/>
        </w:rPr>
        <w:t>!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2"/>
        </w:rPr>
        <w:t xml:space="preserve"> </w:t>
      </w:r>
      <w:r>
        <w:rPr>
          <w:spacing w:val="2"/>
        </w:rPr>
        <w:t>г</w:t>
      </w:r>
      <w:r>
        <w:rPr>
          <w:spacing w:val="2"/>
        </w:rPr>
        <w:t>о</w:t>
      </w:r>
      <w:r>
        <w:rPr>
          <w:spacing w:val="0"/>
        </w:rPr>
        <w:t>в</w:t>
      </w:r>
      <w:r>
        <w:rPr>
          <w:spacing w:val="0"/>
        </w:rPr>
        <w:t>о</w:t>
      </w:r>
      <w:r>
        <w:rPr>
          <w:spacing w:val="2"/>
        </w:rPr>
        <w:t>р</w:t>
      </w:r>
      <w:r>
        <w:rPr>
          <w:spacing w:val="2"/>
        </w:rPr>
        <w:t>и</w:t>
      </w:r>
      <w:r>
        <w:rPr>
          <w:spacing w:val="2"/>
        </w:rPr>
        <w:t>т</w:t>
      </w:r>
      <w:r>
        <w:rPr>
          <w:spacing w:val="2"/>
        </w:rPr>
        <w:t>:</w:t>
      </w:r>
      <w:r>
        <w:rPr>
          <w:spacing w:val="0"/>
        </w:rPr>
        <w:t>-</w:t>
      </w:r>
      <w:r>
        <w:rPr>
          <w:spacing w:val="2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е</w:t>
      </w:r>
      <w:r>
        <w:rPr>
          <w:spacing w:val="2"/>
        </w:rPr>
        <w:t>л</w:t>
      </w:r>
      <w:r>
        <w:rPr>
          <w:spacing w:val="0"/>
        </w:rPr>
        <w:t>к</w:t>
      </w:r>
      <w:r>
        <w:rPr>
          <w:spacing w:val="2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г</w:t>
      </w:r>
      <w:r>
        <w:rPr>
          <w:spacing w:val="2"/>
        </w:rPr>
        <w:t>д</w:t>
      </w:r>
      <w:r>
        <w:rPr>
          <w:spacing w:val="0"/>
        </w:rPr>
        <w:t>е</w:t>
      </w:r>
      <w:r>
        <w:rPr>
          <w:spacing w:val="0"/>
        </w:rPr>
        <w:t>?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2"/>
        </w:rPr>
        <w:t>е</w:t>
      </w:r>
      <w:r>
        <w:rPr>
          <w:spacing w:val="0"/>
        </w:rPr>
        <w:t>т</w:t>
      </w:r>
      <w:r>
        <w:rPr>
          <w:spacing w:val="2"/>
        </w:rPr>
        <w:t>и</w:t>
      </w:r>
      <w:r>
        <w:rPr>
          <w:spacing w:val="0"/>
        </w:rPr>
        <w:t xml:space="preserve"> </w:t>
      </w:r>
      <w:r>
        <w:rPr>
          <w:spacing w:val="2"/>
        </w:rPr>
        <w:t>р</w:t>
      </w:r>
      <w:r>
        <w:rPr>
          <w:spacing w:val="0"/>
        </w:rPr>
        <w:t>а</w:t>
      </w:r>
      <w:r>
        <w:rPr>
          <w:spacing w:val="2"/>
        </w:rPr>
        <w:t>з</w:t>
      </w:r>
      <w:r>
        <w:rPr>
          <w:spacing w:val="0"/>
        </w:rPr>
        <w:t>в</w:t>
      </w:r>
      <w:r>
        <w:rPr>
          <w:spacing w:val="2"/>
        </w:rPr>
        <w:t>е</w:t>
      </w:r>
      <w:r>
        <w:rPr>
          <w:spacing w:val="2"/>
        </w:rPr>
        <w:t xml:space="preserve"> </w:t>
      </w:r>
      <w:r>
        <w:rPr>
          <w:spacing w:val="2"/>
        </w:rPr>
        <w:t>с</w:t>
      </w:r>
      <w:r>
        <w:rPr>
          <w:spacing w:val="0"/>
        </w:rPr>
        <w:t>п</w:t>
      </w:r>
      <w:r>
        <w:rPr>
          <w:spacing w:val="0"/>
        </w:rPr>
        <w:t>я</w:t>
      </w:r>
      <w:r>
        <w:rPr>
          <w:spacing w:val="0"/>
        </w:rPr>
        <w:t>т</w:t>
      </w:r>
      <w:r>
        <w:rPr>
          <w:spacing w:val="0"/>
        </w:rPr>
        <w:t>?</w:t>
      </w:r>
      <w:r>
        <w:rPr>
          <w:spacing w:val="0"/>
        </w:rPr>
        <w:t>С</w:t>
      </w:r>
      <w:r>
        <w:rPr>
          <w:spacing w:val="2"/>
        </w:rPr>
        <w:t xml:space="preserve"> </w:t>
      </w:r>
      <w:r>
        <w:rPr>
          <w:spacing w:val="0"/>
        </w:rPr>
        <w:t>б</w:t>
      </w:r>
      <w:r>
        <w:rPr>
          <w:spacing w:val="2"/>
        </w:rPr>
        <w:t>о</w:t>
      </w:r>
      <w:r>
        <w:rPr>
          <w:spacing w:val="0"/>
        </w:rPr>
        <w:t>л</w:t>
      </w:r>
      <w:r>
        <w:rPr>
          <w:spacing w:val="2"/>
        </w:rPr>
        <w:t>ь</w:t>
      </w:r>
      <w:r>
        <w:rPr>
          <w:spacing w:val="0"/>
        </w:rPr>
        <w:t>ш</w:t>
      </w:r>
      <w:r>
        <w:rPr>
          <w:spacing w:val="0"/>
        </w:rPr>
        <w:t>и</w:t>
      </w:r>
      <w:r>
        <w:rPr>
          <w:spacing w:val="0"/>
        </w:rPr>
        <w:t>м</w:t>
      </w:r>
      <w:r>
        <w:rPr>
          <w:spacing w:val="2"/>
        </w:rPr>
        <w:t xml:space="preserve"> </w:t>
      </w:r>
      <w:r>
        <w:rPr>
          <w:spacing w:val="2"/>
        </w:rPr>
        <w:t>с</w:t>
      </w:r>
      <w:r>
        <w:rPr>
          <w:spacing w:val="2"/>
        </w:rPr>
        <w:t>е</w:t>
      </w:r>
      <w:r>
        <w:rPr>
          <w:spacing w:val="0"/>
        </w:rPr>
        <w:t>р</w:t>
      </w:r>
      <w:r>
        <w:rPr>
          <w:spacing w:val="0"/>
        </w:rPr>
        <w:t>е</w:t>
      </w:r>
      <w:r>
        <w:rPr>
          <w:spacing w:val="2"/>
        </w:rPr>
        <w:t>б</w:t>
      </w:r>
      <w:r>
        <w:rPr>
          <w:spacing w:val="2"/>
        </w:rPr>
        <w:t>р</w:t>
      </w:r>
      <w:r>
        <w:rPr>
          <w:spacing w:val="2"/>
        </w:rPr>
        <w:t>я</w:t>
      </w:r>
      <w:r>
        <w:rPr>
          <w:spacing w:val="2"/>
        </w:rPr>
        <w:t>н</w:t>
      </w:r>
      <w:r>
        <w:rPr>
          <w:spacing w:val="0"/>
        </w:rPr>
        <w:t>ы</w:t>
      </w:r>
      <w:r>
        <w:rPr>
          <w:spacing w:val="2"/>
        </w:rPr>
        <w:t>м</w:t>
      </w:r>
      <w:r>
        <w:rPr>
          <w:spacing w:val="0"/>
        </w:rPr>
        <w:t xml:space="preserve"> </w:t>
      </w:r>
      <w:r>
        <w:rPr>
          <w:spacing w:val="2"/>
        </w:rPr>
        <w:t>м</w:t>
      </w:r>
      <w:r>
        <w:rPr>
          <w:spacing w:val="0"/>
        </w:rPr>
        <w:t>е</w:t>
      </w:r>
      <w:r>
        <w:rPr>
          <w:spacing w:val="0"/>
        </w:rPr>
        <w:t>ш</w:t>
      </w:r>
      <w:r>
        <w:rPr>
          <w:spacing w:val="0"/>
        </w:rPr>
        <w:t>к</w:t>
      </w:r>
      <w:r>
        <w:rPr>
          <w:spacing w:val="2"/>
        </w:rPr>
        <w:t>о</w:t>
      </w:r>
      <w:r>
        <w:rPr>
          <w:spacing w:val="2"/>
        </w:rPr>
        <w:t>м</w:t>
      </w:r>
      <w:r>
        <w:rPr>
          <w:spacing w:val="2"/>
        </w:rPr>
        <w:t>С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и</w:t>
      </w:r>
      <w:r>
        <w:rPr>
          <w:spacing w:val="2"/>
        </w:rPr>
        <w:t>т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2"/>
        </w:rPr>
        <w:t>б</w:t>
      </w:r>
      <w:r>
        <w:rPr>
          <w:spacing w:val="0"/>
        </w:rPr>
        <w:t>с</w:t>
      </w:r>
      <w:r>
        <w:rPr>
          <w:spacing w:val="2"/>
        </w:rPr>
        <w:t>ы</w:t>
      </w:r>
      <w:r>
        <w:rPr>
          <w:spacing w:val="2"/>
        </w:rPr>
        <w:t>п</w:t>
      </w:r>
      <w:r>
        <w:rPr>
          <w:spacing w:val="2"/>
        </w:rPr>
        <w:t>а</w:t>
      </w:r>
      <w:r>
        <w:rPr>
          <w:spacing w:val="0"/>
        </w:rPr>
        <w:t>н</w:t>
      </w:r>
      <w:r>
        <w:rPr>
          <w:spacing w:val="0"/>
        </w:rPr>
        <w:t>н</w:t>
      </w:r>
      <w:r>
        <w:rPr>
          <w:spacing w:val="0"/>
        </w:rPr>
        <w:t>ы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>ж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,</w:t>
      </w:r>
      <w:r>
        <w:rPr>
          <w:spacing w:val="0"/>
        </w:rPr>
        <w:t>В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у</w:t>
      </w:r>
      <w:r>
        <w:rPr>
          <w:spacing w:val="0"/>
        </w:rPr>
        <w:t>ш</w:t>
      </w:r>
      <w:r>
        <w:rPr>
          <w:spacing w:val="0"/>
        </w:rPr>
        <w:t>и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ш</w:t>
      </w:r>
      <w:r>
        <w:rPr>
          <w:spacing w:val="0"/>
        </w:rPr>
        <w:t>а</w:t>
      </w:r>
      <w:r>
        <w:rPr>
          <w:spacing w:val="0"/>
        </w:rPr>
        <w:t>п</w:t>
      </w:r>
      <w:r>
        <w:rPr>
          <w:spacing w:val="0"/>
        </w:rPr>
        <w:t>к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д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>.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р</w:t>
      </w:r>
      <w:r>
        <w:rPr>
          <w:spacing w:val="0"/>
        </w:rPr>
        <w:t>ш</w:t>
      </w:r>
      <w:r>
        <w:rPr>
          <w:spacing w:val="0"/>
        </w:rPr>
        <w:t>и</w:t>
      </w:r>
      <w:r>
        <w:rPr>
          <w:spacing w:val="0"/>
        </w:rPr>
        <w:t>й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р</w:t>
      </w:r>
      <w:r>
        <w:rPr>
          <w:spacing w:val="0"/>
        </w:rPr>
        <w:t>а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р</w:t>
      </w:r>
      <w:r>
        <w:rPr>
          <w:spacing w:val="0"/>
        </w:rPr>
        <w:t>д</w:t>
      </w:r>
      <w:r>
        <w:rPr>
          <w:spacing w:val="0"/>
        </w:rPr>
        <w:t>и</w:t>
      </w:r>
      <w:r>
        <w:rPr>
          <w:spacing w:val="0"/>
        </w:rPr>
        <w:t>т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а</w:t>
      </w:r>
      <w:r>
        <w:rPr>
          <w:spacing w:val="0"/>
        </w:rPr>
        <w:t>й</w:t>
      </w:r>
      <w:r>
        <w:rPr>
          <w:spacing w:val="0"/>
        </w:rPr>
        <w:t>к</w:t>
      </w:r>
      <w:r>
        <w:rPr>
          <w:spacing w:val="0"/>
        </w:rPr>
        <w:t>о</w:t>
      </w:r>
      <w:r>
        <w:rPr>
          <w:spacing w:val="0"/>
        </w:rPr>
        <w:t>м</w:t>
      </w:r>
      <w:r>
        <w:rPr>
          <w:spacing w:val="0"/>
        </w:rPr>
        <w:t>:</w:t>
      </w:r>
      <w:r>
        <w:rPr>
          <w:spacing w:val="0"/>
        </w:rPr>
        <w:t>-</w:t>
      </w:r>
      <w:r>
        <w:rPr>
          <w:spacing w:val="0"/>
        </w:rPr>
        <w:t>Д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э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ш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>е</w:t>
      </w:r>
      <w:r>
        <w:rPr>
          <w:spacing w:val="0"/>
        </w:rPr>
        <w:t>д</w:t>
      </w:r>
      <w:r>
        <w:rPr>
          <w:spacing w:val="0"/>
        </w:rPr>
        <w:t>!</w:t>
      </w:r>
      <w:r>
        <w:rPr>
          <w:spacing w:val="0"/>
        </w:rPr>
        <w:t>К</w:t>
      </w:r>
      <w:r>
        <w:rPr>
          <w:spacing w:val="0"/>
        </w:rPr>
        <w:t>а</w:t>
      </w:r>
      <w:r>
        <w:rPr>
          <w:spacing w:val="0"/>
        </w:rPr>
        <w:t>к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в</w:t>
      </w:r>
      <w:r>
        <w:rPr>
          <w:spacing w:val="0"/>
        </w:rPr>
        <w:t>и</w:t>
      </w:r>
      <w:r>
        <w:rPr>
          <w:spacing w:val="0"/>
        </w:rPr>
        <w:t>д</w:t>
      </w:r>
      <w:r>
        <w:rPr>
          <w:spacing w:val="0"/>
        </w:rPr>
        <w:t>и</w:t>
      </w:r>
      <w:r>
        <w:rPr>
          <w:spacing w:val="0"/>
        </w:rPr>
        <w:t>ш</w:t>
      </w:r>
      <w:r>
        <w:rPr>
          <w:spacing w:val="0"/>
        </w:rPr>
        <w:t>ь</w:t>
      </w:r>
      <w:r>
        <w:rPr>
          <w:spacing w:val="0"/>
        </w:rPr>
        <w:t>: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>с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ж</w:t>
      </w:r>
      <w:r>
        <w:rPr>
          <w:spacing w:val="0"/>
        </w:rPr>
        <w:t>!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р</w:t>
      </w:r>
      <w:r>
        <w:rPr>
          <w:spacing w:val="0"/>
        </w:rPr>
        <w:t>у</w:t>
      </w:r>
      <w:r>
        <w:rPr>
          <w:spacing w:val="0"/>
        </w:rPr>
        <w:t>к</w:t>
      </w:r>
      <w:r>
        <w:rPr>
          <w:spacing w:val="0"/>
        </w:rPr>
        <w:t>и</w:t>
      </w:r>
      <w:r>
        <w:rPr>
          <w:spacing w:val="0"/>
        </w:rPr>
        <w:t>,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с</w:t>
      </w:r>
      <w:r>
        <w:rPr>
          <w:spacing w:val="0"/>
        </w:rPr>
        <w:t>п</w:t>
      </w:r>
      <w:r>
        <w:rPr>
          <w:spacing w:val="0"/>
        </w:rPr>
        <w:t>и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!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>Я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т</w:t>
      </w:r>
      <w:r>
        <w:rPr>
          <w:spacing w:val="0"/>
        </w:rPr>
        <w:t>в</w:t>
      </w:r>
      <w:r>
        <w:rPr>
          <w:spacing w:val="0"/>
        </w:rPr>
        <w:t>е</w:t>
      </w:r>
      <w:r>
        <w:rPr>
          <w:spacing w:val="0"/>
        </w:rPr>
        <w:t>ч</w:t>
      </w:r>
      <w:r>
        <w:rPr>
          <w:spacing w:val="0"/>
        </w:rPr>
        <w:t>а</w:t>
      </w:r>
      <w:r>
        <w:rPr>
          <w:spacing w:val="0"/>
        </w:rPr>
        <w:t>ю</w:t>
      </w:r>
      <w:r>
        <w:rPr>
          <w:spacing w:val="0"/>
        </w:rPr>
        <w:t>:</w:t>
      </w:r>
      <w:r>
        <w:rPr>
          <w:spacing w:val="0"/>
        </w:rPr>
        <w:t xml:space="preserve"> </w:t>
      </w:r>
      <w:r>
        <w:rPr>
          <w:spacing w:val="0"/>
        </w:rPr>
        <w:t>—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и</w:t>
      </w:r>
      <w:r>
        <w:rPr>
          <w:spacing w:val="0"/>
        </w:rPr>
        <w:t xml:space="preserve"> </w:t>
      </w:r>
      <w:r>
        <w:rPr>
          <w:spacing w:val="0"/>
        </w:rPr>
        <w:t>ч</w:t>
      </w:r>
      <w:r>
        <w:rPr>
          <w:spacing w:val="0"/>
        </w:rPr>
        <w:t>т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ж</w:t>
      </w:r>
      <w:r>
        <w:rPr>
          <w:spacing w:val="0"/>
        </w:rPr>
        <w:t>!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 xml:space="preserve"> </w:t>
      </w:r>
      <w:r>
        <w:rPr>
          <w:spacing w:val="0"/>
        </w:rPr>
        <w:t>б</w:t>
      </w:r>
      <w:r>
        <w:rPr>
          <w:spacing w:val="0"/>
        </w:rPr>
        <w:t>а</w:t>
      </w:r>
      <w:r>
        <w:rPr>
          <w:spacing w:val="0"/>
        </w:rPr>
        <w:t>б</w:t>
      </w:r>
      <w:r>
        <w:rPr>
          <w:spacing w:val="0"/>
        </w:rPr>
        <w:t>у</w:t>
      </w:r>
      <w:r>
        <w:rPr>
          <w:spacing w:val="0"/>
        </w:rPr>
        <w:t>ш</w:t>
      </w:r>
      <w:r>
        <w:rPr>
          <w:spacing w:val="0"/>
        </w:rPr>
        <w:t>к</w:t>
      </w:r>
      <w:r>
        <w:rPr>
          <w:spacing w:val="0"/>
        </w:rPr>
        <w:t>у</w:t>
      </w:r>
      <w:r>
        <w:rPr>
          <w:spacing w:val="0"/>
        </w:rPr>
        <w:t xml:space="preserve"> </w:t>
      </w:r>
      <w:r>
        <w:rPr>
          <w:spacing w:val="0"/>
        </w:rPr>
        <w:t>п</w:t>
      </w:r>
      <w:r>
        <w:rPr>
          <w:spacing w:val="0"/>
        </w:rPr>
        <w:t>о</w:t>
      </w:r>
      <w:r>
        <w:rPr>
          <w:spacing w:val="0"/>
        </w:rPr>
        <w:t>х</w:t>
      </w:r>
      <w:r>
        <w:rPr>
          <w:spacing w:val="0"/>
        </w:rPr>
        <w:t>о</w:t>
      </w:r>
      <w:r>
        <w:rPr>
          <w:spacing w:val="0"/>
        </w:rPr>
        <w:t>ж</w:t>
      </w:r>
      <w:r>
        <w:rPr>
          <w:spacing w:val="0"/>
        </w:rPr>
        <w:t>,</w:t>
      </w:r>
      <w:r>
        <w:rPr>
          <w:spacing w:val="0"/>
        </w:rPr>
        <w:t>Н</w:t>
      </w:r>
      <w:r>
        <w:rPr>
          <w:spacing w:val="0"/>
        </w:rPr>
        <w:t>о</w:t>
      </w:r>
      <w:r>
        <w:rPr>
          <w:spacing w:val="0"/>
        </w:rPr>
        <w:t xml:space="preserve"> </w:t>
      </w:r>
      <w:r>
        <w:rPr>
          <w:spacing w:val="0"/>
        </w:rPr>
        <w:t>т</w:t>
      </w:r>
      <w:r>
        <w:rPr>
          <w:spacing w:val="0"/>
        </w:rPr>
        <w:t>ы</w:t>
      </w:r>
      <w:r>
        <w:rPr>
          <w:spacing w:val="0"/>
        </w:rPr>
        <w:t xml:space="preserve"> </w:t>
      </w:r>
      <w:r>
        <w:rPr>
          <w:spacing w:val="0"/>
        </w:rPr>
        <w:t>ж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н</w:t>
      </w:r>
      <w:r>
        <w:rPr>
          <w:spacing w:val="0"/>
        </w:rPr>
        <w:t>е</w:t>
      </w:r>
      <w:r>
        <w:rPr>
          <w:spacing w:val="0"/>
        </w:rPr>
        <w:t xml:space="preserve"> </w:t>
      </w:r>
      <w:r>
        <w:rPr>
          <w:spacing w:val="0"/>
        </w:rPr>
        <w:t>о</w:t>
      </w:r>
      <w:r>
        <w:rPr>
          <w:spacing w:val="0"/>
        </w:rPr>
        <w:t>н</w:t>
      </w:r>
      <w:r>
        <w:rPr>
          <w:spacing w:val="0"/>
        </w:rPr>
        <w:t>а</w:t>
      </w:r>
      <w:r>
        <w:rPr>
          <w:spacing w:val="0"/>
        </w:rPr>
        <w:t>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