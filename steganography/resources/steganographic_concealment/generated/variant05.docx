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w w:val="99"/>
        </w:rPr>
        <w:t>А</w:t>
      </w:r>
      <w:r>
        <w:rPr>
          <w:w w:val="99"/>
        </w:rPr>
        <w:t>п</w:t>
      </w:r>
      <w:r>
        <w:rPr>
          <w:w w:val="100"/>
        </w:rPr>
        <w:t>р</w:t>
      </w:r>
      <w:r>
        <w:rPr>
          <w:w w:val="99"/>
        </w:rPr>
        <w:t>е</w:t>
      </w:r>
      <w:r>
        <w:rPr>
          <w:w w:val="100"/>
        </w:rPr>
        <w:t>л</w:t>
      </w:r>
      <w:r>
        <w:rPr>
          <w:w w:val="100"/>
        </w:rPr>
        <w:t>ь</w:t>
      </w:r>
      <w:r>
        <w:rPr>
          <w:w w:val="99"/>
        </w:rPr>
        <w:t>В</w:t>
      </w:r>
      <w:r>
        <w:rPr>
          <w:w w:val="99"/>
        </w:rPr>
        <w:t>е</w:t>
      </w:r>
      <w:r>
        <w:rPr>
          <w:w w:val="100"/>
        </w:rPr>
        <w:t>р</w:t>
      </w:r>
      <w:r>
        <w:rPr>
          <w:w w:val="100"/>
        </w:rPr>
        <w:t>б</w:t>
      </w:r>
      <w:r>
        <w:rPr>
          <w:w w:val="99"/>
        </w:rPr>
        <w:t>а</w:t>
      </w:r>
      <w:r>
        <w:rPr>
          <w:w w:val="100"/>
        </w:rPr>
        <w:t>,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е</w:t>
      </w:r>
      <w:r>
        <w:rPr>
          <w:w w:val="100"/>
        </w:rPr>
        <w:t>р</w:t>
      </w:r>
      <w:r>
        <w:rPr>
          <w:w w:val="99"/>
        </w:rPr>
        <w:t>б</w:t>
      </w:r>
      <w:r>
        <w:rPr>
          <w:w w:val="99"/>
        </w:rPr>
        <w:t>а</w:t>
      </w:r>
      <w:r>
        <w:rPr>
          <w:w w:val="99"/>
        </w:rPr>
        <w:t>,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99"/>
        </w:rPr>
        <w:t>е</w:t>
      </w:r>
      <w:r>
        <w:rPr>
          <w:w w:val="100"/>
        </w:rPr>
        <w:t>р</w:t>
      </w:r>
      <w:r>
        <w:rPr>
          <w:w w:val="100"/>
        </w:rPr>
        <w:t>б</w:t>
      </w:r>
      <w:r>
        <w:rPr>
          <w:w w:val="99"/>
        </w:rPr>
        <w:t>а</w:t>
      </w:r>
      <w:r>
        <w:rPr>
          <w:w w:val="99"/>
        </w:rPr>
        <w:t>,</w:t>
      </w:r>
      <w:r>
        <w:rPr>
          <w:w w:val="99"/>
        </w:rPr>
        <w:t>В</w:t>
      </w:r>
      <w:r>
        <w:rPr>
          <w:w w:val="99"/>
        </w:rPr>
        <w:t>е</w:t>
      </w:r>
      <w:r>
        <w:rPr>
          <w:w w:val="100"/>
        </w:rPr>
        <w:t>р</w:t>
      </w:r>
      <w:r>
        <w:rPr>
          <w:w w:val="100"/>
        </w:rPr>
        <w:t>б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99"/>
        </w:rPr>
        <w:t>з</w:t>
      </w:r>
      <w:r>
        <w:rPr>
          <w:w w:val="99"/>
        </w:rPr>
        <w:t>а</w:t>
      </w:r>
      <w:r>
        <w:rPr>
          <w:w w:val="99"/>
        </w:rPr>
        <w:t>ц</w:t>
      </w:r>
      <w:r>
        <w:rPr>
          <w:w w:val="99"/>
        </w:rPr>
        <w:t>в</w:t>
      </w:r>
      <w:r>
        <w:rPr>
          <w:w w:val="100"/>
        </w:rPr>
        <w:t>е</w:t>
      </w:r>
      <w:r>
        <w:rPr>
          <w:w w:val="100"/>
        </w:rPr>
        <w:t>л</w:t>
      </w:r>
      <w:r>
        <w:rPr>
          <w:w w:val="99"/>
        </w:rPr>
        <w:t>а</w:t>
      </w:r>
      <w:r>
        <w:rPr>
          <w:w w:val="99"/>
        </w:rPr>
        <w:t>.</w:t>
      </w:r>
      <w:r>
        <w:rPr>
          <w:w w:val="99"/>
        </w:rPr>
        <w:t>Э</w:t>
      </w:r>
      <w:r>
        <w:rPr>
          <w:w w:val="99"/>
        </w:rPr>
        <w:t>т</w:t>
      </w:r>
      <w:r>
        <w:rPr>
          <w:w w:val="99"/>
        </w:rPr>
        <w:t>о</w:t>
      </w:r>
      <w:r>
        <w:rPr>
          <w:w w:val="100"/>
        </w:rPr>
        <w:t xml:space="preserve"> </w:t>
      </w:r>
      <w:r>
        <w:rPr>
          <w:w w:val="100"/>
        </w:rPr>
        <w:t>з</w:t>
      </w:r>
      <w:r>
        <w:rPr>
          <w:w w:val="100"/>
        </w:rPr>
        <w:t>н</w:t>
      </w:r>
      <w:r>
        <w:rPr>
          <w:w w:val="99"/>
        </w:rPr>
        <w:t>а</w:t>
      </w:r>
      <w:r>
        <w:rPr>
          <w:w w:val="99"/>
        </w:rPr>
        <w:t>ч</w:t>
      </w:r>
      <w:r>
        <w:rPr>
          <w:w w:val="99"/>
        </w:rPr>
        <w:t>и</w:t>
      </w:r>
      <w:r>
        <w:rPr>
          <w:w w:val="99"/>
        </w:rPr>
        <w:t>т</w:t>
      </w:r>
      <w:r>
        <w:rPr>
          <w:w w:val="99"/>
        </w:rPr>
        <w:t>,</w:t>
      </w:r>
      <w:r>
        <w:rPr>
          <w:w w:val="100"/>
        </w:rPr>
        <w:t xml:space="preserve"> </w:t>
      </w:r>
      <w:r>
        <w:rPr>
          <w:w w:val="99"/>
        </w:rPr>
        <w:t>—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е</w:t>
      </w:r>
      <w:r>
        <w:rPr>
          <w:w w:val="99"/>
        </w:rPr>
        <w:t>р</w:t>
      </w:r>
      <w:r>
        <w:rPr>
          <w:w w:val="99"/>
        </w:rPr>
        <w:t>н</w:t>
      </w:r>
      <w:r>
        <w:rPr>
          <w:w w:val="99"/>
        </w:rPr>
        <w:t>о</w:t>
      </w:r>
      <w:r>
        <w:rPr>
          <w:w w:val="99"/>
        </w:rPr>
        <w:t>,</w:t>
      </w:r>
      <w:r>
        <w:rPr>
          <w:w w:val="100"/>
        </w:rPr>
        <w:t>Ч</w:t>
      </w:r>
      <w:r>
        <w:rPr>
          <w:w w:val="99"/>
        </w:rPr>
        <w:t>т</w:t>
      </w:r>
      <w:r>
        <w:rPr>
          <w:w w:val="100"/>
        </w:rPr>
        <w:t>о</w:t>
      </w:r>
      <w:r>
        <w:rPr>
          <w:w w:val="99"/>
        </w:rPr>
        <w:t xml:space="preserve"> </w:t>
      </w:r>
      <w:r>
        <w:rPr>
          <w:w w:val="100"/>
        </w:rPr>
        <w:t>в</w:t>
      </w:r>
      <w:r>
        <w:rPr>
          <w:w w:val="100"/>
        </w:rPr>
        <w:t>е</w:t>
      </w:r>
      <w:r>
        <w:rPr>
          <w:w w:val="99"/>
        </w:rPr>
        <w:t>с</w:t>
      </w:r>
      <w:r>
        <w:rPr>
          <w:w w:val="100"/>
        </w:rPr>
        <w:t>н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р</w:t>
      </w:r>
      <w:r>
        <w:rPr>
          <w:w w:val="99"/>
        </w:rPr>
        <w:t>и</w:t>
      </w:r>
      <w:r>
        <w:rPr>
          <w:w w:val="99"/>
        </w:rPr>
        <w:t>ш</w:t>
      </w:r>
      <w:r>
        <w:rPr>
          <w:w w:val="99"/>
        </w:rPr>
        <w:t>л</w:t>
      </w:r>
      <w:r>
        <w:rPr>
          <w:w w:val="99"/>
        </w:rPr>
        <w:t>а</w:t>
      </w:r>
      <w:r>
        <w:rPr>
          <w:w w:val="100"/>
        </w:rPr>
        <w:t>Э</w:t>
      </w:r>
      <w:r>
        <w:rPr>
          <w:w w:val="99"/>
        </w:rPr>
        <w:t>т</w:t>
      </w:r>
      <w:r>
        <w:rPr>
          <w:w w:val="99"/>
        </w:rPr>
        <w:t>о</w:t>
      </w:r>
      <w:r>
        <w:rPr>
          <w:w w:val="100"/>
        </w:rPr>
        <w:t xml:space="preserve"> </w:t>
      </w:r>
      <w:r>
        <w:rPr>
          <w:w w:val="99"/>
        </w:rPr>
        <w:t>з</w:t>
      </w:r>
      <w:r>
        <w:rPr>
          <w:w w:val="99"/>
        </w:rPr>
        <w:t>н</w:t>
      </w:r>
      <w:r>
        <w:rPr>
          <w:w w:val="99"/>
        </w:rPr>
        <w:t>а</w:t>
      </w:r>
      <w:r>
        <w:rPr>
          <w:w w:val="100"/>
        </w:rPr>
        <w:t>ч</w:t>
      </w:r>
      <w:r>
        <w:rPr>
          <w:w w:val="100"/>
        </w:rPr>
        <w:t>и</w:t>
      </w:r>
      <w:r>
        <w:rPr>
          <w:w w:val="100"/>
        </w:rPr>
        <w:t>т</w:t>
      </w:r>
      <w:r>
        <w:rPr>
          <w:w w:val="99"/>
        </w:rPr>
        <w:t xml:space="preserve"> </w:t>
      </w:r>
      <w:r>
        <w:rPr>
          <w:w w:val="100"/>
        </w:rPr>
        <w:t>—</w:t>
      </w:r>
      <w:r>
        <w:rPr>
          <w:w w:val="99"/>
        </w:rPr>
        <w:t xml:space="preserve"> </w:t>
      </w:r>
      <w:r>
        <w:rPr>
          <w:w w:val="99"/>
        </w:rPr>
        <w:t>в</w:t>
      </w:r>
      <w:r>
        <w:rPr>
          <w:w w:val="99"/>
        </w:rPr>
        <w:t>е</w:t>
      </w:r>
      <w:r>
        <w:rPr>
          <w:w w:val="100"/>
        </w:rPr>
        <w:t>р</w:t>
      </w:r>
      <w:r>
        <w:rPr>
          <w:w w:val="100"/>
        </w:rPr>
        <w:t>н</w:t>
      </w:r>
      <w:r>
        <w:rPr>
          <w:w w:val="99"/>
        </w:rPr>
        <w:t>о</w:t>
      </w:r>
      <w:r>
        <w:rPr>
          <w:w w:val="100"/>
        </w:rPr>
        <w:t>,</w:t>
      </w:r>
      <w:r>
        <w:rPr>
          <w:w w:val="99"/>
        </w:rPr>
        <w:t>Ч</w:t>
      </w:r>
      <w:r>
        <w:rPr>
          <w:w w:val="99"/>
        </w:rPr>
        <w:t>т</w:t>
      </w:r>
      <w:r>
        <w:rPr>
          <w:w w:val="99"/>
        </w:rPr>
        <w:t>о</w:t>
      </w:r>
      <w:r>
        <w:rPr>
          <w:w w:val="99"/>
        </w:rPr>
        <w:t xml:space="preserve"> </w:t>
      </w:r>
      <w:r>
        <w:rPr>
          <w:w w:val="99"/>
        </w:rPr>
        <w:t>з</w:t>
      </w:r>
      <w:r>
        <w:rPr>
          <w:w w:val="100"/>
        </w:rPr>
        <w:t>и</w:t>
      </w:r>
      <w:r>
        <w:rPr>
          <w:w w:val="100"/>
        </w:rPr>
        <w:t>м</w:t>
      </w:r>
      <w:r>
        <w:rPr>
          <w:w w:val="99"/>
        </w:rPr>
        <w:t>е</w:t>
      </w:r>
      <w:r>
        <w:rPr>
          <w:w w:val="100"/>
        </w:rPr>
        <w:t xml:space="preserve"> </w:t>
      </w:r>
      <w:r>
        <w:rPr>
          <w:w w:val="99"/>
        </w:rPr>
        <w:t>к</w:t>
      </w:r>
      <w:r>
        <w:rPr>
          <w:w w:val="99"/>
        </w:rPr>
        <w:t>о</w:t>
      </w:r>
      <w:r>
        <w:rPr>
          <w:w w:val="99"/>
        </w:rPr>
        <w:t>н</w:t>
      </w:r>
      <w:r>
        <w:rPr>
          <w:w w:val="99"/>
        </w:rPr>
        <w:t>е</w:t>
      </w:r>
      <w:r>
        <w:rPr>
          <w:w w:val="99"/>
        </w:rPr>
        <w:t>ц</w:t>
      </w:r>
      <w:r>
        <w:rPr>
          <w:w w:val="100"/>
        </w:rPr>
        <w:t>.</w:t>
      </w:r>
      <w:r>
        <w:rPr>
          <w:w w:val="99"/>
        </w:rPr>
        <w:t>С</w:t>
      </w:r>
      <w:r>
        <w:rPr>
          <w:w w:val="99"/>
        </w:rPr>
        <w:t>а</w:t>
      </w:r>
      <w:r>
        <w:rPr>
          <w:w w:val="100"/>
        </w:rPr>
        <w:t>м</w:t>
      </w:r>
      <w:r>
        <w:rPr>
          <w:w w:val="100"/>
        </w:rPr>
        <w:t>ы</w:t>
      </w:r>
      <w:r>
        <w:rPr>
          <w:w w:val="99"/>
        </w:rPr>
        <w:t>й</w:t>
      </w:r>
      <w:r>
        <w:rPr>
          <w:w w:val="100"/>
        </w:rPr>
        <w:t>,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а</w:t>
      </w:r>
      <w:r>
        <w:rPr>
          <w:w w:val="100"/>
        </w:rPr>
        <w:t>м</w:t>
      </w:r>
      <w:r>
        <w:rPr>
          <w:w w:val="99"/>
        </w:rPr>
        <w:t>ы</w:t>
      </w:r>
      <w:r>
        <w:rPr>
          <w:w w:val="99"/>
        </w:rPr>
        <w:t>й</w:t>
      </w:r>
      <w:r>
        <w:rPr>
          <w:w w:val="99"/>
        </w:rPr>
        <w:t xml:space="preserve"> </w:t>
      </w:r>
      <w:r>
        <w:rPr>
          <w:w w:val="100"/>
        </w:rPr>
        <w:t>п</w:t>
      </w:r>
      <w:r>
        <w:rPr>
          <w:w w:val="99"/>
        </w:rPr>
        <w:t>е</w:t>
      </w:r>
      <w:r>
        <w:rPr>
          <w:w w:val="100"/>
        </w:rPr>
        <w:t>р</w:t>
      </w:r>
      <w:r>
        <w:rPr>
          <w:w w:val="99"/>
        </w:rPr>
        <w:t>в</w:t>
      </w:r>
      <w:r>
        <w:rPr>
          <w:w w:val="100"/>
        </w:rPr>
        <w:t>ы</w:t>
      </w:r>
      <w:r>
        <w:rPr>
          <w:w w:val="99"/>
        </w:rPr>
        <w:t>й</w:t>
      </w:r>
      <w:r>
        <w:rPr>
          <w:w w:val="99"/>
        </w:rPr>
        <w:t>З</w:t>
      </w:r>
      <w:r>
        <w:rPr>
          <w:w w:val="99"/>
        </w:rPr>
        <w:t>а</w:t>
      </w:r>
      <w:r>
        <w:rPr>
          <w:w w:val="99"/>
        </w:rPr>
        <w:t>с</w:t>
      </w:r>
      <w:r>
        <w:rPr>
          <w:w w:val="100"/>
        </w:rPr>
        <w:t>в</w:t>
      </w:r>
      <w:r>
        <w:rPr>
          <w:w w:val="100"/>
        </w:rPr>
        <w:t>и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99"/>
        </w:rPr>
        <w:t>е</w:t>
      </w:r>
      <w:r>
        <w:rPr>
          <w:w w:val="99"/>
        </w:rPr>
        <w:t>л</w:t>
      </w:r>
      <w:r>
        <w:rPr>
          <w:w w:val="99"/>
        </w:rPr>
        <w:t xml:space="preserve"> </w:t>
      </w:r>
      <w:r>
        <w:rPr>
          <w:w w:val="100"/>
        </w:rPr>
        <w:t>с</w:t>
      </w:r>
      <w:r>
        <w:rPr>
          <w:w w:val="100"/>
        </w:rPr>
        <w:t>к</w:t>
      </w:r>
      <w:r>
        <w:rPr>
          <w:w w:val="100"/>
        </w:rPr>
        <w:t>в</w:t>
      </w:r>
      <w:r>
        <w:rPr>
          <w:w w:val="100"/>
        </w:rPr>
        <w:t>о</w:t>
      </w:r>
      <w:r>
        <w:rPr>
          <w:w w:val="100"/>
        </w:rPr>
        <w:t>р</w:t>
      </w:r>
      <w:r>
        <w:rPr>
          <w:w w:val="99"/>
        </w:rPr>
        <w:t>е</w:t>
      </w:r>
      <w:r>
        <w:rPr>
          <w:w w:val="99"/>
        </w:rPr>
        <w:t>ц</w:t>
      </w:r>
      <w:r>
        <w:rPr>
          <w:w w:val="99"/>
        </w:rPr>
        <w:t>.</w:t>
      </w:r>
      <w:r>
        <w:rPr>
          <w:w w:val="99"/>
        </w:rPr>
        <w:t>З</w:t>
      </w:r>
      <w:r>
        <w:rPr>
          <w:w w:val="100"/>
        </w:rPr>
        <w:t>а</w:t>
      </w:r>
      <w:r>
        <w:rPr>
          <w:w w:val="100"/>
        </w:rPr>
        <w:t>с</w:t>
      </w:r>
      <w:r>
        <w:rPr>
          <w:w w:val="100"/>
        </w:rPr>
        <w:t>в</w:t>
      </w:r>
      <w:r>
        <w:rPr>
          <w:w w:val="99"/>
        </w:rPr>
        <w:t>и</w:t>
      </w:r>
      <w:r>
        <w:rPr>
          <w:w w:val="99"/>
        </w:rPr>
        <w:t>с</w:t>
      </w:r>
      <w:r>
        <w:rPr>
          <w:w w:val="99"/>
        </w:rPr>
        <w:t>т</w:t>
      </w:r>
      <w:r>
        <w:rPr>
          <w:w w:val="99"/>
        </w:rPr>
        <w:t>е</w:t>
      </w:r>
      <w:r>
        <w:rPr>
          <w:w w:val="100"/>
        </w:rPr>
        <w:t>л</w:t>
      </w:r>
      <w:r>
        <w:rPr>
          <w:w w:val="99"/>
        </w:rPr>
        <w:t xml:space="preserve"> </w:t>
      </w:r>
      <w:r>
        <w:rPr>
          <w:w w:val="99"/>
        </w:rPr>
        <w:t>в</w:t>
      </w:r>
      <w:r>
        <w:rPr>
          <w:w w:val="100"/>
        </w:rPr>
        <w:t xml:space="preserve"> </w:t>
      </w:r>
      <w:r>
        <w:rPr>
          <w:w w:val="99"/>
        </w:rPr>
        <w:t>с</w:t>
      </w:r>
      <w:r>
        <w:rPr>
          <w:w w:val="99"/>
        </w:rPr>
        <w:t>к</w:t>
      </w:r>
      <w:r>
        <w:rPr>
          <w:w w:val="99"/>
        </w:rPr>
        <w:t>в</w:t>
      </w:r>
      <w:r>
        <w:rPr>
          <w:w w:val="99"/>
        </w:rPr>
        <w:t>о</w:t>
      </w:r>
      <w:r>
        <w:rPr>
          <w:w w:val="100"/>
        </w:rPr>
        <w:t>р</w:t>
      </w:r>
      <w:r>
        <w:rPr>
          <w:w w:val="100"/>
        </w:rPr>
        <w:t>е</w:t>
      </w:r>
      <w:r>
        <w:rPr>
          <w:w w:val="99"/>
        </w:rPr>
        <w:t>ч</w:t>
      </w:r>
      <w:r>
        <w:rPr>
          <w:w w:val="100"/>
        </w:rPr>
        <w:t>н</w:t>
      </w:r>
      <w:r>
        <w:rPr>
          <w:w w:val="99"/>
        </w:rPr>
        <w:t>е</w:t>
      </w:r>
      <w:r>
        <w:rPr>
          <w:w w:val="99"/>
        </w:rPr>
        <w:t>:</w:t>
      </w:r>
      <w:r>
        <w:rPr>
          <w:w w:val="99"/>
        </w:rPr>
        <w:t>Н</w:t>
      </w:r>
      <w:r>
        <w:rPr>
          <w:w w:val="99"/>
        </w:rPr>
        <w:t>у</w:t>
      </w:r>
      <w:r>
        <w:rPr>
          <w:w w:val="100"/>
        </w:rPr>
        <w:t>,</w:t>
      </w:r>
      <w:r>
        <w:rPr>
          <w:w w:val="99"/>
        </w:rPr>
        <w:t xml:space="preserve"> </w:t>
      </w:r>
      <w:r>
        <w:rPr>
          <w:w w:val="100"/>
        </w:rPr>
        <w:t>т</w:t>
      </w:r>
      <w:r>
        <w:rPr>
          <w:w w:val="100"/>
        </w:rPr>
        <w:t>е</w:t>
      </w:r>
      <w:r>
        <w:rPr>
          <w:w w:val="99"/>
        </w:rPr>
        <w:t>п</w:t>
      </w:r>
      <w:r>
        <w:rPr>
          <w:w w:val="100"/>
        </w:rPr>
        <w:t>е</w:t>
      </w:r>
      <w:r>
        <w:rPr>
          <w:w w:val="100"/>
        </w:rPr>
        <w:t>р</w:t>
      </w:r>
      <w:r>
        <w:rPr>
          <w:w w:val="99"/>
        </w:rPr>
        <w:t>ь</w:t>
      </w:r>
      <w:r>
        <w:rPr>
          <w:w w:val="100"/>
        </w:rPr>
        <w:t xml:space="preserve"> </w:t>
      </w:r>
      <w:r>
        <w:rPr>
          <w:w w:val="99"/>
        </w:rPr>
        <w:t>я</w:t>
      </w:r>
      <w:r>
        <w:rPr>
          <w:w w:val="99"/>
        </w:rPr>
        <w:t xml:space="preserve"> </w:t>
      </w:r>
      <w:r>
        <w:rPr>
          <w:w w:val="99"/>
        </w:rPr>
        <w:t>з</w:t>
      </w:r>
      <w:r>
        <w:rPr>
          <w:w w:val="100"/>
        </w:rPr>
        <w:t>д</w:t>
      </w:r>
      <w:r>
        <w:rPr>
          <w:w w:val="100"/>
        </w:rPr>
        <w:t>е</w:t>
      </w:r>
      <w:r>
        <w:rPr>
          <w:w w:val="100"/>
        </w:rPr>
        <w:t>ш</w:t>
      </w:r>
      <w:r>
        <w:rPr>
          <w:w w:val="100"/>
        </w:rPr>
        <w:t>н</w:t>
      </w:r>
      <w:r>
        <w:rPr>
          <w:w w:val="100"/>
        </w:rPr>
        <w:t>и</w:t>
      </w:r>
      <w:r>
        <w:rPr>
          <w:w w:val="100"/>
        </w:rPr>
        <w:t>й</w:t>
      </w:r>
      <w:r>
        <w:rPr>
          <w:w w:val="100"/>
        </w:rPr>
        <w:t>.</w:t>
      </w:r>
      <w:r>
        <w:rPr>
          <w:w w:val="100"/>
        </w:rPr>
        <w:t>Н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е</w:t>
      </w:r>
      <w:r>
        <w:rPr>
          <w:w w:val="100"/>
        </w:rPr>
        <w:t>с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е</w:t>
      </w:r>
      <w:r>
        <w:rPr>
          <w:w w:val="100"/>
        </w:rPr>
        <w:t>р</w:t>
      </w:r>
      <w:r>
        <w:rPr>
          <w:w w:val="100"/>
        </w:rPr>
        <w:t>ь</w:t>
      </w:r>
      <w:r>
        <w:rPr>
          <w:w w:val="100"/>
        </w:rPr>
        <w:t>т</w:t>
      </w:r>
      <w:r>
        <w:rPr>
          <w:w w:val="100"/>
        </w:rPr>
        <w:t>е</w:t>
      </w:r>
      <w:r>
        <w:rPr>
          <w:w w:val="100"/>
        </w:rPr>
        <w:t>,</w:t>
      </w:r>
      <w:r>
        <w:rPr>
          <w:w w:val="100"/>
        </w:rPr>
        <w:t>С</w:t>
      </w:r>
      <w:r>
        <w:rPr>
          <w:w w:val="100"/>
        </w:rPr>
        <w:t>л</w:t>
      </w:r>
      <w:r>
        <w:rPr>
          <w:w w:val="100"/>
        </w:rPr>
        <w:t>ы</w:t>
      </w:r>
      <w:r>
        <w:rPr>
          <w:w w:val="100"/>
        </w:rPr>
        <w:t>ш</w:t>
      </w:r>
      <w:r>
        <w:rPr>
          <w:w w:val="100"/>
        </w:rPr>
        <w:t>е</w:t>
      </w:r>
      <w:r>
        <w:rPr>
          <w:w w:val="100"/>
        </w:rPr>
        <w:t>н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>р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в</w:t>
      </w:r>
      <w:r>
        <w:rPr>
          <w:w w:val="100"/>
        </w:rPr>
        <w:t>и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100"/>
        </w:rPr>
        <w:t>.</w:t>
      </w:r>
      <w:r>
        <w:rPr>
          <w:w w:val="100"/>
        </w:rPr>
        <w:t>В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>е</w:t>
      </w:r>
      <w:r>
        <w:rPr>
          <w:w w:val="100"/>
        </w:rPr>
        <w:t>р</w:t>
      </w:r>
      <w:r>
        <w:rPr>
          <w:w w:val="100"/>
        </w:rPr>
        <w:t>,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>е</w:t>
      </w:r>
      <w:r>
        <w:rPr>
          <w:w w:val="100"/>
        </w:rPr>
        <w:t>р</w:t>
      </w:r>
      <w:r>
        <w:rPr>
          <w:w w:val="100"/>
        </w:rPr>
        <w:t>,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>е</w:t>
      </w:r>
      <w:r>
        <w:rPr>
          <w:w w:val="100"/>
        </w:rPr>
        <w:t>р</w:t>
      </w:r>
      <w:r>
        <w:rPr>
          <w:w w:val="100"/>
        </w:rPr>
        <w:t>П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д</w:t>
      </w:r>
      <w:r>
        <w:rPr>
          <w:w w:val="100"/>
        </w:rPr>
        <w:t>о</w:t>
      </w:r>
      <w:r>
        <w:rPr>
          <w:w w:val="100"/>
        </w:rPr>
        <w:t>р</w:t>
      </w:r>
      <w:r>
        <w:rPr>
          <w:w w:val="100"/>
        </w:rPr>
        <w:t>о</w:t>
      </w:r>
      <w:r>
        <w:rPr>
          <w:w w:val="100"/>
        </w:rPr>
        <w:t>г</w:t>
      </w:r>
      <w:r>
        <w:rPr>
          <w:w w:val="100"/>
        </w:rPr>
        <w:t>а</w:t>
      </w:r>
      <w:r>
        <w:rPr>
          <w:w w:val="100"/>
        </w:rPr>
        <w:t>м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е</w:t>
      </w:r>
      <w:r>
        <w:rPr>
          <w:w w:val="100"/>
        </w:rPr>
        <w:t>р</w:t>
      </w:r>
      <w:r>
        <w:rPr>
          <w:w w:val="100"/>
        </w:rPr>
        <w:t>т</w:t>
      </w:r>
      <w:r>
        <w:rPr>
          <w:w w:val="100"/>
        </w:rPr>
        <w:t>и</w:t>
      </w:r>
      <w:r>
        <w:rPr>
          <w:w w:val="100"/>
        </w:rPr>
        <w:t>т</w:t>
      </w:r>
      <w:r>
        <w:rPr>
          <w:w w:val="100"/>
        </w:rPr>
        <w:t>П</w:t>
      </w:r>
      <w:r>
        <w:rPr>
          <w:w w:val="100"/>
        </w:rPr>
        <w:t>р</w:t>
      </w:r>
      <w:r>
        <w:rPr>
          <w:w w:val="100"/>
        </w:rPr>
        <w:t>о</w:t>
      </w:r>
      <w:r>
        <w:rPr>
          <w:w w:val="100"/>
        </w:rPr>
        <w:t>ш</w:t>
      </w:r>
      <w:r>
        <w:rPr>
          <w:w w:val="100"/>
        </w:rPr>
        <w:t>л</w:t>
      </w:r>
      <w:r>
        <w:rPr>
          <w:w w:val="100"/>
        </w:rPr>
        <w:t>о</w:t>
      </w:r>
      <w:r>
        <w:rPr>
          <w:w w:val="100"/>
        </w:rPr>
        <w:t>г</w:t>
      </w:r>
      <w:r>
        <w:rPr>
          <w:w w:val="100"/>
        </w:rPr>
        <w:t>о</w:t>
      </w:r>
      <w:r>
        <w:rPr>
          <w:w w:val="100"/>
        </w:rPr>
        <w:t>д</w:t>
      </w:r>
      <w:r>
        <w:rPr>
          <w:w w:val="100"/>
        </w:rPr>
        <w:t>н</w:t>
      </w:r>
      <w:r>
        <w:rPr>
          <w:w w:val="100"/>
        </w:rPr>
        <w:t>и</w:t>
      </w:r>
      <w:r>
        <w:rPr>
          <w:w w:val="100"/>
        </w:rPr>
        <w:t>й</w:t>
      </w:r>
      <w:r>
        <w:rPr>
          <w:w w:val="100"/>
        </w:rPr>
        <w:t xml:space="preserve"> </w:t>
      </w:r>
      <w:r>
        <w:rPr>
          <w:w w:val="100"/>
        </w:rPr>
        <w:t>л</w:t>
      </w:r>
      <w:r>
        <w:rPr>
          <w:w w:val="100"/>
        </w:rPr>
        <w:t>и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100"/>
        </w:rPr>
        <w:t>.</w:t>
      </w:r>
      <w:r>
        <w:rPr>
          <w:w w:val="100"/>
        </w:rPr>
        <w:t>В</w:t>
      </w:r>
      <w:r>
        <w:rPr>
          <w:w w:val="100"/>
        </w:rPr>
        <w:t>с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а</w:t>
      </w:r>
      <w:r>
        <w:rPr>
          <w:w w:val="100"/>
        </w:rPr>
        <w:t>п</w:t>
      </w:r>
      <w:r>
        <w:rPr>
          <w:w w:val="100"/>
        </w:rPr>
        <w:t>р</w:t>
      </w:r>
      <w:r>
        <w:rPr>
          <w:w w:val="100"/>
        </w:rPr>
        <w:t>е</w:t>
      </w:r>
      <w:r>
        <w:rPr>
          <w:w w:val="100"/>
        </w:rPr>
        <w:t>л</w:t>
      </w:r>
      <w:r>
        <w:rPr>
          <w:w w:val="100"/>
        </w:rPr>
        <w:t>ю</w:t>
      </w:r>
      <w:r>
        <w:rPr>
          <w:w w:val="100"/>
        </w:rPr>
        <w:t xml:space="preserve"> </w:t>
      </w:r>
      <w:r>
        <w:rPr>
          <w:w w:val="100"/>
        </w:rPr>
        <w:t>ш</w:t>
      </w:r>
      <w:r>
        <w:rPr>
          <w:w w:val="100"/>
        </w:rPr>
        <w:t>у</w:t>
      </w:r>
      <w:r>
        <w:rPr>
          <w:w w:val="100"/>
        </w:rPr>
        <w:t>т</w:t>
      </w:r>
      <w:r>
        <w:rPr>
          <w:w w:val="100"/>
        </w:rPr>
        <w:t>к</w:t>
      </w:r>
      <w:r>
        <w:rPr>
          <w:w w:val="100"/>
        </w:rPr>
        <w:t>и</w:t>
      </w:r>
      <w:r>
        <w:rPr>
          <w:w w:val="100"/>
        </w:rPr>
        <w:t>!</w:t>
      </w:r>
      <w:r>
        <w:rPr>
          <w:w w:val="100"/>
        </w:rPr>
        <w:t>С</w:t>
      </w:r>
      <w:r>
        <w:rPr>
          <w:w w:val="100"/>
        </w:rPr>
        <w:t>е</w:t>
      </w:r>
      <w:r>
        <w:rPr>
          <w:w w:val="100"/>
        </w:rPr>
        <w:t>л</w:t>
      </w:r>
      <w:r>
        <w:rPr>
          <w:w w:val="100"/>
        </w:rPr>
        <w:t>ь</w:t>
      </w:r>
      <w:r>
        <w:rPr>
          <w:w w:val="100"/>
        </w:rPr>
        <w:t>с</w:t>
      </w:r>
      <w:r>
        <w:rPr>
          <w:w w:val="100"/>
        </w:rPr>
        <w:t>к</w:t>
      </w:r>
      <w:r>
        <w:rPr>
          <w:w w:val="100"/>
        </w:rPr>
        <w:t>и</w:t>
      </w:r>
      <w:r>
        <w:rPr>
          <w:w w:val="100"/>
        </w:rPr>
        <w:t>й</w:t>
      </w:r>
      <w:r>
        <w:rPr>
          <w:w w:val="100"/>
        </w:rPr>
        <w:t xml:space="preserve"> </w:t>
      </w:r>
      <w:r>
        <w:rPr>
          <w:w w:val="100"/>
        </w:rPr>
        <w:t>д</w:t>
      </w:r>
      <w:r>
        <w:rPr>
          <w:w w:val="100"/>
        </w:rPr>
        <w:t>е</w:t>
      </w:r>
      <w:r>
        <w:rPr>
          <w:w w:val="100"/>
        </w:rPr>
        <w:t>т</w:t>
      </w:r>
      <w:r>
        <w:rPr>
          <w:w w:val="100"/>
        </w:rPr>
        <w:t>с</w:t>
      </w:r>
      <w:r>
        <w:rPr>
          <w:w w:val="100"/>
        </w:rPr>
        <w:t>к</w:t>
      </w:r>
      <w:r>
        <w:rPr>
          <w:w w:val="100"/>
        </w:rPr>
        <w:t>и</w:t>
      </w:r>
      <w:r>
        <w:rPr>
          <w:w w:val="100"/>
        </w:rPr>
        <w:t>й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а</w:t>
      </w:r>
      <w:r>
        <w:rPr>
          <w:w w:val="100"/>
        </w:rPr>
        <w:t>д</w:t>
      </w:r>
      <w:r>
        <w:rPr>
          <w:w w:val="100"/>
        </w:rPr>
        <w:t>У</w:t>
      </w:r>
      <w:r>
        <w:rPr>
          <w:w w:val="100"/>
        </w:rPr>
        <w:t>т</w:t>
      </w:r>
      <w:r>
        <w:rPr>
          <w:w w:val="100"/>
        </w:rPr>
        <w:t>р</w:t>
      </w:r>
      <w:r>
        <w:rPr>
          <w:w w:val="100"/>
        </w:rPr>
        <w:t>о</w:t>
      </w:r>
      <w:r>
        <w:rPr>
          <w:w w:val="100"/>
        </w:rPr>
        <w:t>м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к</w:t>
      </w:r>
      <w:r>
        <w:rPr>
          <w:w w:val="100"/>
        </w:rPr>
        <w:t>и</w:t>
      </w:r>
      <w:r>
        <w:rPr>
          <w:w w:val="100"/>
        </w:rPr>
        <w:t>н</w:t>
      </w:r>
      <w:r>
        <w:rPr>
          <w:w w:val="100"/>
        </w:rPr>
        <w:t>у</w:t>
      </w:r>
      <w:r>
        <w:rPr>
          <w:w w:val="100"/>
        </w:rPr>
        <w:t>л</w:t>
      </w:r>
      <w:r>
        <w:rPr>
          <w:w w:val="100"/>
        </w:rPr>
        <w:t xml:space="preserve"> </w:t>
      </w:r>
      <w:r>
        <w:rPr>
          <w:w w:val="100"/>
        </w:rPr>
        <w:t>ш</w:t>
      </w:r>
      <w:r>
        <w:rPr>
          <w:w w:val="100"/>
        </w:rPr>
        <w:t>у</w:t>
      </w:r>
      <w:r>
        <w:rPr>
          <w:w w:val="100"/>
        </w:rPr>
        <w:t>б</w:t>
      </w:r>
      <w:r>
        <w:rPr>
          <w:w w:val="100"/>
        </w:rPr>
        <w:t>к</w:t>
      </w:r>
      <w:r>
        <w:rPr>
          <w:w w:val="100"/>
        </w:rPr>
        <w:t>и</w:t>
      </w:r>
      <w:r>
        <w:rPr>
          <w:w w:val="100"/>
        </w:rPr>
        <w:t>,</w:t>
      </w:r>
      <w:r>
        <w:rPr>
          <w:w w:val="100"/>
        </w:rPr>
        <w:t>В</w:t>
      </w:r>
      <w:r>
        <w:rPr>
          <w:w w:val="100"/>
        </w:rPr>
        <w:t xml:space="preserve"> </w:t>
      </w:r>
      <w:r>
        <w:rPr>
          <w:w w:val="100"/>
        </w:rPr>
        <w:t>п</w:t>
      </w:r>
      <w:r>
        <w:rPr>
          <w:w w:val="100"/>
        </w:rPr>
        <w:t>о</w:t>
      </w:r>
      <w:r>
        <w:rPr>
          <w:w w:val="100"/>
        </w:rPr>
        <w:t>л</w:t>
      </w:r>
      <w:r>
        <w:rPr>
          <w:w w:val="100"/>
        </w:rPr>
        <w:t>д</w:t>
      </w:r>
      <w:r>
        <w:rPr>
          <w:w w:val="100"/>
        </w:rPr>
        <w:t>е</w:t>
      </w:r>
      <w:r>
        <w:rPr>
          <w:w w:val="100"/>
        </w:rPr>
        <w:t>н</w:t>
      </w:r>
      <w:r>
        <w:rPr>
          <w:w w:val="100"/>
        </w:rPr>
        <w:t>ь</w:t>
      </w:r>
      <w:r>
        <w:rPr>
          <w:w w:val="100"/>
        </w:rPr>
        <w:t xml:space="preserve"> </w:t>
      </w:r>
      <w:r>
        <w:rPr>
          <w:w w:val="100"/>
        </w:rPr>
        <w:t>—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>г</w:t>
      </w:r>
      <w:r>
        <w:rPr>
          <w:w w:val="100"/>
        </w:rPr>
        <w:t>о</w:t>
      </w:r>
      <w:r>
        <w:rPr>
          <w:w w:val="100"/>
        </w:rPr>
        <w:t>п</w:t>
      </w:r>
      <w:r>
        <w:rPr>
          <w:w w:val="100"/>
        </w:rPr>
        <w:t>а</w:t>
      </w:r>
      <w:r>
        <w:rPr>
          <w:w w:val="100"/>
        </w:rPr>
        <w:t>д</w:t>
      </w:r>
      <w:r>
        <w:rPr>
          <w:w w:val="100"/>
        </w:rPr>
        <w:t>.</w:t>
      </w:r>
      <w:r>
        <w:rPr>
          <w:w w:val="100"/>
        </w:rPr>
        <w:t>Н</w:t>
      </w:r>
      <w:r>
        <w:rPr>
          <w:w w:val="100"/>
        </w:rPr>
        <w:t>о</w:t>
      </w:r>
      <w:r>
        <w:rPr>
          <w:w w:val="100"/>
        </w:rPr>
        <w:t xml:space="preserve"> </w:t>
      </w:r>
      <w:r>
        <w:rPr>
          <w:w w:val="100"/>
        </w:rPr>
        <w:t>н</w:t>
      </w:r>
      <w:r>
        <w:rPr>
          <w:w w:val="100"/>
        </w:rPr>
        <w:t>е</w:t>
      </w:r>
      <w:r>
        <w:rPr>
          <w:w w:val="100"/>
        </w:rPr>
        <w:t xml:space="preserve"> </w:t>
      </w:r>
      <w:r>
        <w:rPr>
          <w:w w:val="100"/>
        </w:rPr>
        <w:t>т</w:t>
      </w:r>
      <w:r>
        <w:rPr>
          <w:w w:val="100"/>
        </w:rPr>
        <w:t>а</w:t>
      </w:r>
      <w:r>
        <w:rPr>
          <w:w w:val="100"/>
        </w:rPr>
        <w:t>к</w:t>
      </w:r>
      <w:r>
        <w:rPr>
          <w:w w:val="100"/>
        </w:rPr>
        <w:t xml:space="preserve"> </w:t>
      </w:r>
      <w:r>
        <w:rPr>
          <w:w w:val="100"/>
        </w:rPr>
        <w:t>у</w:t>
      </w:r>
      <w:r>
        <w:rPr>
          <w:w w:val="100"/>
        </w:rPr>
        <w:t>ж</w:t>
      </w:r>
      <w:r>
        <w:rPr>
          <w:w w:val="100"/>
        </w:rPr>
        <w:t xml:space="preserve"> </w:t>
      </w:r>
      <w:r>
        <w:rPr>
          <w:w w:val="100"/>
        </w:rPr>
        <w:t>с</w:t>
      </w:r>
      <w:r>
        <w:rPr>
          <w:w w:val="100"/>
        </w:rPr>
        <w:t>к</w:t>
      </w:r>
      <w:r>
        <w:rPr>
          <w:w w:val="100"/>
        </w:rPr>
        <w:t>в</w:t>
      </w:r>
      <w:r>
        <w:rPr>
          <w:w w:val="100"/>
        </w:rPr>
        <w:t>е</w:t>
      </w:r>
      <w:r>
        <w:rPr>
          <w:w w:val="100"/>
        </w:rPr>
        <w:t>р</w:t>
      </w:r>
      <w:r>
        <w:rPr>
          <w:w w:val="100"/>
        </w:rPr>
        <w:t>н</w:t>
      </w:r>
      <w:r>
        <w:rPr>
          <w:w w:val="100"/>
        </w:rPr>
        <w:t>о</w:t>
      </w:r>
      <w:r>
        <w:rPr>
          <w:w w:val="100"/>
        </w:rPr>
        <w:t>О</w:t>
      </w:r>
      <w:r>
        <w:rPr>
          <w:w w:val="100"/>
        </w:rPr>
        <w:t>б</w:t>
      </w:r>
      <w:r>
        <w:rPr>
          <w:w w:val="100"/>
        </w:rPr>
        <w:t>с</w:t>
      </w:r>
      <w:r>
        <w:rPr>
          <w:w w:val="100"/>
        </w:rPr>
        <w:t>т</w:t>
      </w:r>
      <w:r>
        <w:rPr>
          <w:w w:val="100"/>
        </w:rPr>
        <w:t>о</w:t>
      </w:r>
      <w:r>
        <w:rPr>
          <w:w w:val="100"/>
        </w:rPr>
        <w:t>я</w:t>
      </w:r>
      <w:r>
        <w:rPr>
          <w:w w:val="100"/>
        </w:rPr>
        <w:t>т</w:t>
      </w:r>
      <w:r>
        <w:rPr>
          <w:w w:val="100"/>
        </w:rPr>
        <w:t xml:space="preserve"> </w:t>
      </w:r>
      <w:r>
        <w:rPr>
          <w:w w:val="100"/>
        </w:rPr>
        <w:t>д</w:t>
      </w:r>
      <w:r>
        <w:rPr>
          <w:w w:val="100"/>
        </w:rPr>
        <w:t>е</w:t>
      </w:r>
      <w:r>
        <w:rPr>
          <w:w w:val="100"/>
        </w:rPr>
        <w:t>л</w:t>
      </w:r>
      <w:r>
        <w:rPr>
          <w:w w:val="100"/>
        </w:rPr>
        <w:t>а</w:t>
      </w:r>
      <w:r>
        <w:rPr>
          <w:w w:val="100"/>
        </w:rPr>
        <w:t>,</w:t>
      </w:r>
      <w:r>
        <w:rPr>
          <w:w w:val="100"/>
        </w:rPr>
        <w:t>Е</w:t>
      </w:r>
      <w:r>
        <w:rPr>
          <w:w w:val="100"/>
        </w:rPr>
        <w:t>с</w:t>
      </w:r>
      <w:r>
        <w:rPr>
          <w:w w:val="100"/>
        </w:rPr>
        <w:t>л</w:t>
      </w:r>
      <w:r>
        <w:rPr>
          <w:w w:val="100"/>
        </w:rPr>
        <w:t>и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е</w:t>
      </w:r>
      <w:r>
        <w:rPr>
          <w:w w:val="100"/>
        </w:rPr>
        <w:t>р</w:t>
      </w:r>
      <w:r>
        <w:rPr>
          <w:w w:val="100"/>
        </w:rPr>
        <w:t>б</w:t>
      </w:r>
      <w:r>
        <w:rPr>
          <w:w w:val="100"/>
        </w:rPr>
        <w:t>а</w:t>
      </w:r>
      <w:r>
        <w:rPr>
          <w:w w:val="100"/>
        </w:rPr>
        <w:t>,</w:t>
      </w:r>
      <w:r>
        <w:rPr>
          <w:w w:val="100"/>
        </w:rPr>
        <w:t xml:space="preserve"> </w:t>
      </w:r>
      <w:r>
        <w:rPr>
          <w:w w:val="100"/>
        </w:rPr>
        <w:t>в</w:t>
      </w:r>
      <w:r>
        <w:rPr>
          <w:w w:val="100"/>
        </w:rPr>
        <w:t>е</w:t>
      </w:r>
      <w:r>
        <w:rPr>
          <w:w w:val="100"/>
        </w:rPr>
        <w:t>р</w:t>
      </w:r>
      <w:r>
        <w:rPr>
          <w:w w:val="100"/>
        </w:rPr>
        <w:t>б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—</w:t>
      </w:r>
      <w:r>
        <w:rPr>
          <w:w w:val="100"/>
        </w:rPr>
        <w:t>В</w:t>
      </w:r>
      <w:r>
        <w:rPr>
          <w:w w:val="100"/>
        </w:rPr>
        <w:t>е</w:t>
      </w:r>
      <w:r>
        <w:rPr>
          <w:w w:val="100"/>
        </w:rPr>
        <w:t>р</w:t>
      </w:r>
      <w:r>
        <w:rPr>
          <w:w w:val="100"/>
        </w:rPr>
        <w:t>б</w:t>
      </w:r>
      <w:r>
        <w:rPr>
          <w:w w:val="100"/>
        </w:rPr>
        <w:t>а</w:t>
      </w:r>
      <w:r>
        <w:rPr>
          <w:w w:val="100"/>
        </w:rPr>
        <w:t xml:space="preserve"> </w:t>
      </w:r>
      <w:r>
        <w:rPr>
          <w:w w:val="100"/>
        </w:rPr>
        <w:t>з</w:t>
      </w:r>
      <w:r>
        <w:rPr>
          <w:w w:val="100"/>
        </w:rPr>
        <w:t>а</w:t>
      </w:r>
      <w:r>
        <w:rPr>
          <w:w w:val="100"/>
        </w:rPr>
        <w:t>ц</w:t>
      </w:r>
      <w:r>
        <w:rPr>
          <w:w w:val="100"/>
        </w:rPr>
        <w:t>в</w:t>
      </w:r>
      <w:r>
        <w:rPr>
          <w:w w:val="100"/>
        </w:rPr>
        <w:t>е</w:t>
      </w:r>
      <w:r>
        <w:rPr>
          <w:w w:val="100"/>
        </w:rPr>
        <w:t>л</w:t>
      </w:r>
      <w:r>
        <w:rPr>
          <w:w w:val="100"/>
        </w:rPr>
        <w:t>а</w:t>
      </w:r>
      <w:r>
        <w:rPr>
          <w:w w:val="100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