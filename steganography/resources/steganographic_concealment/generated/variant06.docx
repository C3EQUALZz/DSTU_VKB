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10000"/>
        </w:rPr>
        <w:t>С</w:t>
      </w:r>
      <w:r>
        <w:rPr>
          <w:color w:val="000000"/>
        </w:rPr>
        <w:t>к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ц</w:t>
      </w:r>
      <w:r>
        <w:rPr>
          <w:color w:val="010000"/>
        </w:rPr>
        <w:t>ы</w:t>
      </w:r>
      <w:r>
        <w:rPr>
          <w:color w:val="00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р</w:t>
      </w:r>
      <w:r>
        <w:rPr>
          <w:color w:val="010000"/>
        </w:rPr>
        <w:t>и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10000"/>
        </w:rPr>
        <w:t>л</w:t>
      </w:r>
      <w:r>
        <w:rPr>
          <w:color w:val="010000"/>
        </w:rPr>
        <w:t>и</w:t>
      </w:r>
      <w:r>
        <w:rPr>
          <w:color w:val="000000"/>
        </w:rPr>
        <w:t>Ж</w:t>
      </w:r>
      <w:r>
        <w:rPr>
          <w:color w:val="010000"/>
        </w:rPr>
        <w:t>д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10000"/>
        </w:rPr>
        <w:t xml:space="preserve"> </w:t>
      </w:r>
      <w:r>
        <w:rPr>
          <w:color w:val="000000"/>
        </w:rPr>
        <w:t>г</w:t>
      </w:r>
      <w:r>
        <w:rPr>
          <w:color w:val="010000"/>
        </w:rPr>
        <w:t>о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10000"/>
        </w:rPr>
        <w:t>е</w:t>
      </w:r>
      <w:r>
        <w:rPr>
          <w:color w:val="000000"/>
        </w:rPr>
        <w:t>й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ы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10000"/>
        </w:rPr>
        <w:t>и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10000"/>
        </w:rPr>
        <w:t xml:space="preserve"> </w:t>
      </w:r>
      <w:r>
        <w:rPr>
          <w:color w:val="010000"/>
        </w:rPr>
        <w:t>—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10000"/>
        </w:rPr>
        <w:t>м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к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10000"/>
        </w:rPr>
        <w:t>у</w:t>
      </w:r>
      <w:r>
        <w:rPr>
          <w:color w:val="000000"/>
        </w:rPr>
        <w:t>к</w:t>
      </w:r>
      <w:r>
        <w:rPr>
          <w:color w:val="010000"/>
        </w:rPr>
        <w:t>р</w:t>
      </w:r>
      <w:r>
        <w:rPr>
          <w:color w:val="000000"/>
        </w:rPr>
        <w:t>е</w:t>
      </w:r>
      <w:r>
        <w:rPr>
          <w:color w:val="010000"/>
        </w:rPr>
        <w:t>п</w:t>
      </w:r>
      <w:r>
        <w:rPr>
          <w:color w:val="010000"/>
        </w:rPr>
        <w:t>л</w:t>
      </w:r>
      <w:r>
        <w:rPr>
          <w:color w:val="010000"/>
        </w:rPr>
        <w:t>е</w:t>
      </w:r>
      <w:r>
        <w:rPr>
          <w:color w:val="000000"/>
        </w:rPr>
        <w:t>н</w:t>
      </w:r>
      <w:r>
        <w:rPr>
          <w:color w:val="000000"/>
        </w:rPr>
        <w:t>.</w:t>
      </w:r>
      <w:r>
        <w:rPr>
          <w:color w:val="000000"/>
        </w:rPr>
        <w:t>К</w:t>
      </w:r>
      <w:r>
        <w:rPr>
          <w:color w:val="010000"/>
        </w:rPr>
        <w:t>р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ы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10000"/>
        </w:rPr>
        <w:t>а</w:t>
      </w:r>
      <w:r>
        <w:rPr>
          <w:color w:val="010000"/>
        </w:rPr>
        <w:t>ш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1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10000"/>
        </w:rPr>
        <w:t>ш</w:t>
      </w:r>
      <w:r>
        <w:rPr>
          <w:color w:val="000000"/>
        </w:rPr>
        <w:t>а</w:t>
      </w:r>
      <w:r>
        <w:rPr>
          <w:color w:val="010000"/>
        </w:rPr>
        <w:t>,</w:t>
      </w:r>
      <w:r>
        <w:rPr>
          <w:color w:val="000000"/>
        </w:rPr>
        <w:t>Е</w:t>
      </w:r>
      <w:r>
        <w:rPr>
          <w:color w:val="010000"/>
        </w:rPr>
        <w:t>с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10000"/>
        </w:rPr>
        <w:t xml:space="preserve"> </w:t>
      </w:r>
      <w:r>
        <w:rPr>
          <w:color w:val="000000"/>
        </w:rPr>
        <w:t>к</w:t>
      </w:r>
      <w:r>
        <w:rPr>
          <w:color w:val="010000"/>
        </w:rPr>
        <w:t>р</w:t>
      </w:r>
      <w:r>
        <w:rPr>
          <w:color w:val="010000"/>
        </w:rPr>
        <w:t>ы</w:t>
      </w:r>
      <w:r>
        <w:rPr>
          <w:color w:val="010000"/>
        </w:rPr>
        <w:t>л</w:t>
      </w:r>
      <w:r>
        <w:rPr>
          <w:color w:val="010000"/>
        </w:rPr>
        <w:t>е</w:t>
      </w:r>
      <w:r>
        <w:rPr>
          <w:color w:val="000000"/>
        </w:rPr>
        <w:t>ч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00000"/>
        </w:rPr>
        <w:t>д</w:t>
      </w:r>
      <w:r>
        <w:rPr>
          <w:color w:val="010000"/>
        </w:rPr>
        <w:t>л</w:t>
      </w:r>
      <w:r>
        <w:rPr>
          <w:color w:val="000000"/>
        </w:rPr>
        <w:t>я</w:t>
      </w:r>
      <w:r>
        <w:rPr>
          <w:color w:val="01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10000"/>
        </w:rPr>
        <w:t>в</w:t>
      </w:r>
      <w:r>
        <w:rPr>
          <w:color w:val="000000"/>
        </w:rPr>
        <w:t>ц</w:t>
      </w:r>
      <w:r>
        <w:rPr>
          <w:color w:val="010000"/>
        </w:rPr>
        <w:t>о</w:t>
      </w:r>
      <w:r>
        <w:rPr>
          <w:color w:val="010000"/>
        </w:rPr>
        <w:t>в</w:t>
      </w:r>
      <w:r>
        <w:rPr>
          <w:color w:val="010000"/>
        </w:rPr>
        <w:t>…</w:t>
      </w:r>
      <w:r>
        <w:rPr>
          <w:color w:val="01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и</w:t>
      </w:r>
      <w:r>
        <w:rPr>
          <w:color w:val="010000"/>
        </w:rPr>
        <w:t>н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00000"/>
        </w:rPr>
        <w:t>е</w:t>
      </w:r>
      <w:r>
        <w:rPr>
          <w:color w:val="010000"/>
        </w:rPr>
        <w:t>б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щ</w:t>
      </w:r>
      <w:r>
        <w:rPr>
          <w:color w:val="000000"/>
        </w:rPr>
        <w:t>е</w:t>
      </w:r>
      <w:r>
        <w:rPr>
          <w:color w:val="000000"/>
        </w:rPr>
        <w:t>б</w:t>
      </w:r>
      <w:r>
        <w:rPr>
          <w:color w:val="01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10000"/>
        </w:rPr>
        <w:t>ш</w:t>
      </w:r>
      <w:r>
        <w:rPr>
          <w:color w:val="000000"/>
        </w:rPr>
        <w:t>е</w:t>
      </w:r>
      <w:r>
        <w:rPr>
          <w:color w:val="010000"/>
        </w:rPr>
        <w:t>н</w:t>
      </w:r>
      <w:r>
        <w:rPr>
          <w:color w:val="000000"/>
        </w:rPr>
        <w:t>К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10000"/>
        </w:rPr>
        <w:t>м</w:t>
      </w:r>
      <w:r>
        <w:rPr>
          <w:color w:val="010000"/>
        </w:rPr>
        <w:t xml:space="preserve"> </w:t>
      </w:r>
      <w:r>
        <w:rPr>
          <w:color w:val="000000"/>
        </w:rPr>
        <w:t>л</w:t>
      </w:r>
      <w:r>
        <w:rPr>
          <w:color w:val="010000"/>
        </w:rPr>
        <w:t>е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10000"/>
        </w:rPr>
        <w:t>т</w:t>
      </w:r>
      <w:r>
        <w:rPr>
          <w:color w:val="000000"/>
        </w:rPr>
        <w:t xml:space="preserve"> </w:t>
      </w:r>
      <w:r>
        <w:rPr>
          <w:color w:val="010000"/>
        </w:rPr>
        <w:t>с</w:t>
      </w:r>
      <w:r>
        <w:rPr>
          <w:color w:val="010000"/>
        </w:rPr>
        <w:t>е</w:t>
      </w:r>
      <w:r>
        <w:rPr>
          <w:color w:val="000000"/>
        </w:rPr>
        <w:t>м</w:t>
      </w:r>
      <w:r>
        <w:rPr>
          <w:color w:val="010000"/>
        </w:rPr>
        <w:t>ь</w:t>
      </w:r>
      <w:r>
        <w:rPr>
          <w:color w:val="000000"/>
        </w:rPr>
        <w:t>я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00000"/>
        </w:rPr>
        <w:t>р</w:t>
      </w:r>
      <w:r>
        <w:rPr>
          <w:color w:val="010000"/>
        </w:rPr>
        <w:t>ц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10000"/>
        </w:rPr>
        <w:t>.</w:t>
      </w:r>
      <w:r>
        <w:rPr>
          <w:color w:val="010000"/>
        </w:rPr>
        <w:t>М</w:t>
      </w:r>
      <w:r>
        <w:rPr>
          <w:color w:val="010000"/>
        </w:rPr>
        <w:t>ы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1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10000"/>
        </w:rPr>
        <w:t>я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1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10000"/>
        </w:rPr>
        <w:t>л</w:t>
      </w:r>
      <w:r>
        <w:rPr>
          <w:color w:val="000000"/>
        </w:rPr>
        <w:t>и</w:t>
      </w:r>
      <w:r>
        <w:rPr>
          <w:color w:val="010000"/>
        </w:rPr>
        <w:t xml:space="preserve"> </w:t>
      </w:r>
      <w:r>
        <w:rPr>
          <w:color w:val="010000"/>
        </w:rPr>
        <w:t>р</w:t>
      </w:r>
      <w:r>
        <w:rPr>
          <w:color w:val="000000"/>
        </w:rPr>
        <w:t>а</w:t>
      </w:r>
      <w:r>
        <w:rPr>
          <w:color w:val="010000"/>
        </w:rPr>
        <w:t>н</w:t>
      </w:r>
      <w:r>
        <w:rPr>
          <w:color w:val="000000"/>
        </w:rPr>
        <w:t>о</w:t>
      </w:r>
      <w:r>
        <w:rPr>
          <w:color w:val="000000"/>
        </w:rPr>
        <w:t>,</w:t>
      </w:r>
      <w:r>
        <w:rPr>
          <w:color w:val="010000"/>
        </w:rPr>
        <w:t>Ж</w:t>
      </w:r>
      <w:r>
        <w:rPr>
          <w:color w:val="010000"/>
        </w:rPr>
        <w:t>д</w:t>
      </w:r>
      <w:r>
        <w:rPr>
          <w:color w:val="000000"/>
        </w:rPr>
        <w:t>а</w:t>
      </w:r>
      <w:r>
        <w:rPr>
          <w:color w:val="010000"/>
        </w:rPr>
        <w:t>л</w:t>
      </w:r>
      <w:r>
        <w:rPr>
          <w:color w:val="000000"/>
        </w:rPr>
        <w:t>и</w:t>
      </w:r>
      <w:r>
        <w:rPr>
          <w:color w:val="010000"/>
        </w:rPr>
        <w:t xml:space="preserve"> </w:t>
      </w:r>
      <w:r>
        <w:rPr>
          <w:color w:val="000000"/>
        </w:rPr>
        <w:t>п</w:t>
      </w:r>
      <w:r>
        <w:rPr>
          <w:color w:val="010000"/>
        </w:rPr>
        <w:t>т</w:t>
      </w:r>
      <w:r>
        <w:rPr>
          <w:color w:val="010000"/>
        </w:rPr>
        <w:t>и</w:t>
      </w:r>
      <w:r>
        <w:rPr>
          <w:color w:val="000000"/>
        </w:rPr>
        <w:t>ц</w:t>
      </w:r>
      <w:r>
        <w:rPr>
          <w:color w:val="010000"/>
        </w:rPr>
        <w:t xml:space="preserve"> </w:t>
      </w:r>
      <w:r>
        <w:rPr>
          <w:color w:val="010000"/>
        </w:rPr>
        <w:t>е</w:t>
      </w:r>
      <w:r>
        <w:rPr>
          <w:color w:val="000000"/>
        </w:rPr>
        <w:t>щ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ч</w:t>
      </w:r>
      <w:r>
        <w:rPr>
          <w:color w:val="010000"/>
        </w:rPr>
        <w:t>е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10000"/>
        </w:rPr>
        <w:t>Х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10000"/>
        </w:rPr>
        <w:t>р</w:t>
      </w:r>
      <w:r>
        <w:rPr>
          <w:color w:val="010000"/>
        </w:rPr>
        <w:t>у</w:t>
      </w:r>
      <w:r>
        <w:rPr>
          <w:color w:val="010000"/>
        </w:rPr>
        <w:t xml:space="preserve"> </w:t>
      </w:r>
      <w:r>
        <w:rPr>
          <w:color w:val="000000"/>
        </w:rPr>
        <w:t>о</w:t>
      </w:r>
      <w:r>
        <w:rPr>
          <w:color w:val="010000"/>
        </w:rPr>
        <w:t>х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10000"/>
        </w:rPr>
        <w:t>а</w:t>
      </w:r>
      <w:r>
        <w:rPr>
          <w:color w:val="000000"/>
        </w:rPr>
        <w:t>,</w:t>
      </w:r>
      <w:r>
        <w:rPr>
          <w:color w:val="010000"/>
        </w:rPr>
        <w:t>Г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00000"/>
        </w:rPr>
        <w:t>и</w:t>
      </w:r>
      <w:r>
        <w:rPr>
          <w:color w:val="01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к</w:t>
      </w:r>
      <w:r>
        <w:rPr>
          <w:color w:val="010000"/>
        </w:rPr>
        <w:t>о</w:t>
      </w:r>
      <w:r>
        <w:rPr>
          <w:color w:val="010000"/>
        </w:rPr>
        <w:t>ш</w:t>
      </w:r>
      <w:r>
        <w:rPr>
          <w:color w:val="000000"/>
        </w:rPr>
        <w:t>е</w:t>
      </w:r>
      <w:r>
        <w:rPr>
          <w:color w:val="010000"/>
        </w:rPr>
        <w:t>к</w:t>
      </w:r>
      <w:r>
        <w:rPr>
          <w:color w:val="000000"/>
        </w:rPr>
        <w:t xml:space="preserve"> </w:t>
      </w:r>
      <w:r>
        <w:rPr>
          <w:color w:val="010000"/>
        </w:rPr>
        <w:t>с</w:t>
      </w:r>
      <w:r>
        <w:rPr>
          <w:color w:val="010000"/>
        </w:rPr>
        <w:t>о</w:t>
      </w:r>
      <w:r>
        <w:rPr>
          <w:color w:val="00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в</w:t>
      </w:r>
      <w:r>
        <w:rPr>
          <w:color w:val="000000"/>
        </w:rPr>
        <w:t>о</w:t>
      </w:r>
      <w:r>
        <w:rPr>
          <w:color w:val="010000"/>
        </w:rPr>
        <w:t>р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10000"/>
        </w:rPr>
        <w:t>М</w:t>
      </w:r>
      <w:r>
        <w:rPr>
          <w:color w:val="000000"/>
        </w:rPr>
        <w:t>ы</w:t>
      </w:r>
      <w:r>
        <w:rPr>
          <w:color w:val="010000"/>
        </w:rPr>
        <w:t xml:space="preserve"> </w:t>
      </w:r>
      <w:r>
        <w:rPr>
          <w:color w:val="010000"/>
        </w:rPr>
        <w:t>с</w:t>
      </w:r>
      <w:r>
        <w:rPr>
          <w:color w:val="010000"/>
        </w:rPr>
        <w:t>к</w:t>
      </w:r>
      <w:r>
        <w:rPr>
          <w:color w:val="01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ц</w:t>
      </w:r>
      <w:r>
        <w:rPr>
          <w:color w:val="01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10000"/>
        </w:rPr>
        <w:t>у</w:t>
      </w:r>
      <w:r>
        <w:rPr>
          <w:color w:val="000000"/>
        </w:rPr>
        <w:t>к</w:t>
      </w:r>
      <w:r>
        <w:rPr>
          <w:color w:val="010000"/>
        </w:rPr>
        <w:t>а</w:t>
      </w:r>
      <w:r>
        <w:rPr>
          <w:color w:val="010000"/>
        </w:rPr>
        <w:t>м</w:t>
      </w:r>
      <w:r>
        <w:rPr>
          <w:color w:val="01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ш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и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ш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!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ш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!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б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н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: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й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