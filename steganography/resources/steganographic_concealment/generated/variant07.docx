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w w:val="99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99"/>
        </w:rPr>
        <w:t>р</w:t>
      </w:r>
      <w:r>
        <w:rPr>
          <w:w w:val="99"/>
        </w:rPr>
        <w:t>е</w:t>
      </w:r>
      <w:r>
        <w:rPr>
          <w:w w:val="99"/>
        </w:rPr>
        <w:t>е</w:t>
      </w:r>
      <w:r>
        <w:rPr>
          <w:w w:val="100"/>
        </w:rPr>
        <w:t>х</w:t>
      </w:r>
      <w:r>
        <w:rPr>
          <w:w w:val="99"/>
        </w:rPr>
        <w:t>а</w:t>
      </w:r>
      <w:r>
        <w:rPr>
          <w:w w:val="100"/>
        </w:rPr>
        <w:t>л</w:t>
      </w:r>
      <w:r>
        <w:rPr>
          <w:w w:val="100"/>
        </w:rPr>
        <w:t>В</w:t>
      </w:r>
      <w:r>
        <w:rPr>
          <w:w w:val="99"/>
        </w:rPr>
        <w:t>о</w:t>
      </w:r>
      <w:r>
        <w:rPr>
          <w:w w:val="100"/>
        </w:rPr>
        <w:t>з</w:t>
      </w:r>
      <w:r>
        <w:rPr>
          <w:w w:val="100"/>
        </w:rPr>
        <w:t>л</w:t>
      </w:r>
      <w:r>
        <w:rPr>
          <w:w w:val="99"/>
        </w:rPr>
        <w:t>е</w:t>
      </w:r>
      <w:r>
        <w:rPr>
          <w:w w:val="100"/>
        </w:rPr>
        <w:t xml:space="preserve"> </w:t>
      </w:r>
      <w:r>
        <w:rPr>
          <w:w w:val="99"/>
        </w:rPr>
        <w:t>К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99"/>
        </w:rPr>
        <w:t>е</w:t>
      </w:r>
      <w:r>
        <w:rPr>
          <w:w w:val="100"/>
        </w:rPr>
        <w:t>н</w:t>
      </w:r>
      <w:r>
        <w:rPr>
          <w:w w:val="99"/>
        </w:rPr>
        <w:t>н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99"/>
        </w:rPr>
        <w:t>о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99"/>
        </w:rPr>
        <w:t>а</w:t>
      </w:r>
      <w:r>
        <w:rPr>
          <w:w w:val="100"/>
        </w:rPr>
        <w:t>,</w:t>
      </w:r>
      <w:r>
        <w:rPr>
          <w:w w:val="99"/>
        </w:rPr>
        <w:t>Г</w:t>
      </w:r>
      <w:r>
        <w:rPr>
          <w:w w:val="100"/>
        </w:rPr>
        <w:t>д</w:t>
      </w:r>
      <w:r>
        <w:rPr>
          <w:w w:val="99"/>
        </w:rPr>
        <w:t>е</w:t>
      </w:r>
      <w:r>
        <w:rPr>
          <w:w w:val="99"/>
        </w:rPr>
        <w:t xml:space="preserve"> </w:t>
      </w:r>
      <w:r>
        <w:rPr>
          <w:w w:val="99"/>
        </w:rPr>
        <w:t>т</w:t>
      </w:r>
      <w:r>
        <w:rPr>
          <w:w w:val="99"/>
        </w:rPr>
        <w:t>е</w:t>
      </w:r>
      <w:r>
        <w:rPr>
          <w:w w:val="99"/>
        </w:rPr>
        <w:t>ч</w:t>
      </w:r>
      <w:r>
        <w:rPr>
          <w:w w:val="99"/>
        </w:rPr>
        <w:t>е</w:t>
      </w:r>
      <w:r>
        <w:rPr>
          <w:w w:val="99"/>
        </w:rPr>
        <w:t>т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99"/>
        </w:rPr>
        <w:t>в</w:t>
      </w:r>
      <w:r>
        <w:rPr>
          <w:w w:val="100"/>
        </w:rPr>
        <w:t>а</w:t>
      </w:r>
      <w:r>
        <w:rPr>
          <w:w w:val="99"/>
        </w:rPr>
        <w:t>-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99"/>
        </w:rPr>
        <w:t>В</w:t>
      </w:r>
      <w:r>
        <w:rPr>
          <w:w w:val="100"/>
        </w:rPr>
        <w:t>о</w:t>
      </w:r>
      <w:r>
        <w:rPr>
          <w:w w:val="99"/>
        </w:rPr>
        <w:t>з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99"/>
        </w:rPr>
        <w:t>К</w:t>
      </w:r>
      <w:r>
        <w:rPr>
          <w:w w:val="100"/>
        </w:rPr>
        <w:t>а</w:t>
      </w:r>
      <w:r>
        <w:rPr>
          <w:w w:val="99"/>
        </w:rPr>
        <w:t>м</w:t>
      </w:r>
      <w:r>
        <w:rPr>
          <w:w w:val="100"/>
        </w:rPr>
        <w:t>е</w:t>
      </w:r>
      <w:r>
        <w:rPr>
          <w:w w:val="99"/>
        </w:rPr>
        <w:t>н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99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99"/>
        </w:rPr>
        <w:t>л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>ц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100"/>
        </w:rPr>
        <w:t>у</w:t>
      </w:r>
      <w:r>
        <w:rPr>
          <w:w w:val="99"/>
        </w:rPr>
        <w:t>з</w:t>
      </w:r>
      <w:r>
        <w:rPr>
          <w:w w:val="100"/>
        </w:rPr>
        <w:t>к</w:t>
      </w:r>
      <w:r>
        <w:rPr>
          <w:w w:val="99"/>
        </w:rPr>
        <w:t>а</w:t>
      </w:r>
      <w:r>
        <w:rPr>
          <w:w w:val="100"/>
        </w:rPr>
        <w:t>.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99"/>
        </w:rPr>
        <w:t>м</w:t>
      </w:r>
      <w:r>
        <w:rPr>
          <w:w w:val="100"/>
        </w:rPr>
        <w:t xml:space="preserve"> </w:t>
      </w:r>
      <w:r>
        <w:rPr>
          <w:w w:val="99"/>
        </w:rPr>
        <w:t>н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100"/>
        </w:rPr>
        <w:t>у</w:t>
      </w:r>
      <w:r>
        <w:rPr>
          <w:w w:val="99"/>
        </w:rPr>
        <w:t>л</w:t>
      </w:r>
      <w:r>
        <w:rPr>
          <w:w w:val="99"/>
        </w:rPr>
        <w:t>и</w:t>
      </w:r>
      <w:r>
        <w:rPr>
          <w:w w:val="99"/>
        </w:rPr>
        <w:t>ц</w:t>
      </w:r>
      <w:r>
        <w:rPr>
          <w:w w:val="100"/>
        </w:rPr>
        <w:t>е</w:t>
      </w:r>
      <w:r>
        <w:rPr>
          <w:w w:val="99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100"/>
        </w:rPr>
        <w:t>,</w:t>
      </w:r>
      <w:r>
        <w:rPr>
          <w:w w:val="99"/>
        </w:rPr>
        <w:t>Т</w:t>
      </w:r>
      <w:r>
        <w:rPr>
          <w:w w:val="100"/>
        </w:rPr>
        <w:t>а</w:t>
      </w:r>
      <w:r>
        <w:rPr>
          <w:w w:val="99"/>
        </w:rPr>
        <w:t>м</w:t>
      </w:r>
      <w:r>
        <w:rPr>
          <w:w w:val="99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н</w:t>
      </w:r>
      <w:r>
        <w:rPr>
          <w:w w:val="99"/>
        </w:rPr>
        <w:t>у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99"/>
        </w:rPr>
        <w:t>ш</w:t>
      </w:r>
      <w:r>
        <w:rPr>
          <w:w w:val="99"/>
        </w:rPr>
        <w:t>о</w:t>
      </w:r>
      <w:r>
        <w:rPr>
          <w:w w:val="99"/>
        </w:rPr>
        <w:t>ф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99"/>
        </w:rPr>
        <w:t>.</w:t>
      </w:r>
      <w:r>
        <w:rPr>
          <w:w w:val="100"/>
        </w:rPr>
        <w:t>—</w:t>
      </w:r>
      <w:r>
        <w:rPr>
          <w:w w:val="99"/>
        </w:rPr>
        <w:t xml:space="preserve"> </w:t>
      </w:r>
      <w:r>
        <w:rPr>
          <w:w w:val="100"/>
        </w:rPr>
        <w:t>О</w:t>
      </w:r>
      <w:r>
        <w:rPr>
          <w:w w:val="99"/>
        </w:rPr>
        <w:t>х</w:t>
      </w:r>
      <w:r>
        <w:rPr>
          <w:w w:val="100"/>
        </w:rPr>
        <w:t>,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з</w:t>
      </w:r>
      <w:r>
        <w:rPr>
          <w:w w:val="99"/>
        </w:rPr>
        <w:t>д</w:t>
      </w:r>
      <w:r>
        <w:rPr>
          <w:w w:val="100"/>
        </w:rPr>
        <w:t>ы</w:t>
      </w:r>
      <w:r>
        <w:rPr>
          <w:w w:val="99"/>
        </w:rPr>
        <w:t>х</w:t>
      </w:r>
      <w:r>
        <w:rPr>
          <w:w w:val="100"/>
        </w:rPr>
        <w:t>а</w:t>
      </w:r>
      <w:r>
        <w:rPr>
          <w:w w:val="99"/>
        </w:rPr>
        <w:t>е</w:t>
      </w:r>
      <w:r>
        <w:rPr>
          <w:w w:val="99"/>
        </w:rPr>
        <w:t>т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99"/>
        </w:rPr>
        <w:t>т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>,</w:t>
      </w:r>
      <w:r>
        <w:rPr>
          <w:w w:val="99"/>
        </w:rPr>
        <w:t>Д</w:t>
      </w:r>
      <w:r>
        <w:rPr>
          <w:w w:val="100"/>
        </w:rPr>
        <w:t>о</w:t>
      </w:r>
      <w:r>
        <w:rPr>
          <w:w w:val="99"/>
        </w:rPr>
        <w:t>м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99"/>
        </w:rPr>
        <w:t>а</w:t>
      </w:r>
      <w:r>
        <w:rPr>
          <w:w w:val="99"/>
        </w:rPr>
        <w:t>е</w:t>
      </w:r>
      <w:r>
        <w:rPr>
          <w:w w:val="100"/>
        </w:rPr>
        <w:t>т</w:t>
      </w:r>
      <w:r>
        <w:rPr>
          <w:w w:val="99"/>
        </w:rPr>
        <w:t xml:space="preserve"> </w:t>
      </w:r>
      <w:r>
        <w:rPr>
          <w:w w:val="100"/>
        </w:rPr>
        <w:t>у</w:t>
      </w:r>
      <w:r>
        <w:rPr>
          <w:w w:val="100"/>
        </w:rPr>
        <w:t>г</w:t>
      </w:r>
      <w:r>
        <w:rPr>
          <w:w w:val="99"/>
        </w:rPr>
        <w:t>л</w:t>
      </w:r>
      <w:r>
        <w:rPr>
          <w:w w:val="100"/>
        </w:rPr>
        <w:t>о</w:t>
      </w:r>
      <w:r>
        <w:rPr>
          <w:w w:val="99"/>
        </w:rPr>
        <w:t>в</w:t>
      </w:r>
      <w:r>
        <w:rPr>
          <w:w w:val="99"/>
        </w:rPr>
        <w:t>о</w:t>
      </w:r>
      <w:r>
        <w:rPr>
          <w:w w:val="99"/>
        </w:rPr>
        <w:t>й</w:t>
      </w:r>
      <w:r>
        <w:rPr>
          <w:w w:val="99"/>
        </w:rPr>
        <w:t>!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99"/>
        </w:rPr>
        <w:t>д</w:t>
      </w:r>
      <w:r>
        <w:rPr>
          <w:w w:val="99"/>
        </w:rPr>
        <w:t>о</w:t>
      </w:r>
      <w:r>
        <w:rPr>
          <w:w w:val="99"/>
        </w:rPr>
        <w:t>л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99"/>
        </w:rPr>
        <w:t>е</w:t>
      </w:r>
      <w:r>
        <w:rPr>
          <w:w w:val="99"/>
        </w:rPr>
        <w:t xml:space="preserve"> </w:t>
      </w:r>
      <w:r>
        <w:rPr>
          <w:w w:val="100"/>
        </w:rPr>
        <w:t>б</w:t>
      </w:r>
      <w:r>
        <w:rPr>
          <w:w w:val="99"/>
        </w:rPr>
        <w:t>ы</w:t>
      </w:r>
      <w:r>
        <w:rPr>
          <w:w w:val="100"/>
        </w:rPr>
        <w:t>л</w:t>
      </w:r>
      <w:r>
        <w:rPr>
          <w:w w:val="99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99"/>
        </w:rPr>
        <w:t>а</w:t>
      </w:r>
      <w:r>
        <w:rPr>
          <w:w w:val="100"/>
        </w:rPr>
        <w:t xml:space="preserve"> </w:t>
      </w:r>
      <w:r>
        <w:rPr>
          <w:w w:val="99"/>
        </w:rPr>
        <w:t>—</w:t>
      </w:r>
      <w:r>
        <w:rPr>
          <w:w w:val="100"/>
        </w:rPr>
        <w:t>О</w:t>
      </w:r>
      <w:r>
        <w:rPr>
          <w:w w:val="99"/>
        </w:rPr>
        <w:t>т</w:t>
      </w:r>
      <w:r>
        <w:rPr>
          <w:w w:val="100"/>
        </w:rPr>
        <w:t>д</w:t>
      </w:r>
      <w:r>
        <w:rPr>
          <w:w w:val="99"/>
        </w:rPr>
        <w:t>ы</w:t>
      </w:r>
      <w:r>
        <w:rPr>
          <w:w w:val="99"/>
        </w:rPr>
        <w:t>х</w:t>
      </w:r>
      <w:r>
        <w:rPr>
          <w:w w:val="99"/>
        </w:rPr>
        <w:t>а</w:t>
      </w:r>
      <w:r>
        <w:rPr>
          <w:w w:val="99"/>
        </w:rPr>
        <w:t>л</w:t>
      </w:r>
      <w:r>
        <w:rPr>
          <w:w w:val="99"/>
        </w:rPr>
        <w:t xml:space="preserve"> </w:t>
      </w:r>
      <w:r>
        <w:rPr>
          <w:w w:val="100"/>
        </w:rPr>
        <w:t>в</w:t>
      </w:r>
      <w:r>
        <w:rPr>
          <w:w w:val="99"/>
        </w:rPr>
        <w:t xml:space="preserve"> </w:t>
      </w:r>
      <w:r>
        <w:rPr>
          <w:w w:val="99"/>
        </w:rPr>
        <w:t>А</w:t>
      </w:r>
      <w:r>
        <w:rPr>
          <w:w w:val="100"/>
        </w:rPr>
        <w:t>р</w:t>
      </w:r>
      <w:r>
        <w:rPr>
          <w:w w:val="100"/>
        </w:rPr>
        <w:t>т</w:t>
      </w:r>
      <w:r>
        <w:rPr>
          <w:w w:val="99"/>
        </w:rPr>
        <w:t>е</w:t>
      </w:r>
      <w:r>
        <w:rPr>
          <w:w w:val="100"/>
        </w:rPr>
        <w:t>к</w:t>
      </w:r>
      <w:r>
        <w:rPr>
          <w:w w:val="99"/>
        </w:rPr>
        <w:t>е</w:t>
      </w:r>
      <w:r>
        <w:rPr>
          <w:w w:val="100"/>
        </w:rPr>
        <w:t xml:space="preserve"> </w:t>
      </w:r>
      <w:r>
        <w:rPr>
          <w:w w:val="99"/>
        </w:rPr>
        <w:t>С</w:t>
      </w:r>
      <w:r>
        <w:rPr>
          <w:w w:val="99"/>
        </w:rPr>
        <w:t>ё</w:t>
      </w:r>
      <w:r>
        <w:rPr>
          <w:w w:val="100"/>
        </w:rPr>
        <w:t>м</w:t>
      </w:r>
      <w:r>
        <w:rPr>
          <w:w w:val="99"/>
        </w:rPr>
        <w:t>а</w:t>
      </w:r>
      <w:r>
        <w:rPr>
          <w:w w:val="99"/>
        </w:rPr>
        <w:t>,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100"/>
        </w:rPr>
        <w:t>п</w:t>
      </w:r>
      <w:r>
        <w:rPr>
          <w:w w:val="99"/>
        </w:rPr>
        <w:t>о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99"/>
        </w:rPr>
        <w:t>н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99"/>
        </w:rPr>
        <w:t>в</w:t>
      </w:r>
      <w:r>
        <w:rPr>
          <w:w w:val="100"/>
        </w:rPr>
        <w:t xml:space="preserve"> </w:t>
      </w:r>
      <w:r>
        <w:rPr>
          <w:w w:val="99"/>
        </w:rPr>
        <w:t>в</w:t>
      </w:r>
      <w:r>
        <w:rPr>
          <w:w w:val="100"/>
        </w:rPr>
        <w:t>а</w:t>
      </w:r>
      <w:r>
        <w:rPr>
          <w:w w:val="99"/>
        </w:rPr>
        <w:t>г</w:t>
      </w:r>
      <w:r>
        <w:rPr>
          <w:w w:val="99"/>
        </w:rPr>
        <w:t>о</w:t>
      </w:r>
      <w:r>
        <w:rPr>
          <w:w w:val="99"/>
        </w:rPr>
        <w:t>н</w:t>
      </w:r>
      <w:r>
        <w:rPr>
          <w:w w:val="99"/>
        </w:rPr>
        <w:t>,</w:t>
      </w:r>
      <w:r>
        <w:rPr>
          <w:w w:val="99"/>
        </w:rPr>
        <w:t>И</w:t>
      </w:r>
      <w:r>
        <w:rPr>
          <w:w w:val="99"/>
        </w:rPr>
        <w:t xml:space="preserve"> </w:t>
      </w:r>
      <w:r>
        <w:rPr>
          <w:w w:val="99"/>
        </w:rPr>
        <w:t>в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99"/>
        </w:rPr>
        <w:t>в</w:t>
      </w:r>
      <w:r>
        <w:rPr>
          <w:w w:val="100"/>
        </w:rPr>
        <w:t>у</w:t>
      </w:r>
      <w:r>
        <w:rPr>
          <w:w w:val="99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99"/>
        </w:rPr>
        <w:t>л</w:t>
      </w:r>
      <w:r>
        <w:rPr>
          <w:w w:val="100"/>
        </w:rPr>
        <w:t>с</w:t>
      </w:r>
      <w:r>
        <w:rPr>
          <w:w w:val="99"/>
        </w:rPr>
        <w:t>я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99"/>
        </w:rPr>
        <w:t>.</w:t>
      </w:r>
      <w:r>
        <w:rPr>
          <w:w w:val="100"/>
        </w:rPr>
        <w:t>В</w:t>
      </w:r>
      <w:r>
        <w:rPr>
          <w:w w:val="99"/>
        </w:rPr>
        <w:t>о</w:t>
      </w:r>
      <w:r>
        <w:rPr>
          <w:w w:val="100"/>
        </w:rPr>
        <w:t>т</w:t>
      </w:r>
      <w:r>
        <w:rPr>
          <w:w w:val="99"/>
        </w:rPr>
        <w:t xml:space="preserve"> </w:t>
      </w:r>
      <w:r>
        <w:rPr>
          <w:w w:val="100"/>
        </w:rPr>
        <w:t>з</w:t>
      </w:r>
      <w:r>
        <w:rPr>
          <w:w w:val="99"/>
        </w:rPr>
        <w:t>н</w:t>
      </w:r>
      <w:r>
        <w:rPr>
          <w:w w:val="99"/>
        </w:rPr>
        <w:t>а</w:t>
      </w:r>
      <w:r>
        <w:rPr>
          <w:w w:val="99"/>
        </w:rPr>
        <w:t>к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99"/>
        </w:rPr>
        <w:t>й</w:t>
      </w:r>
      <w:r>
        <w:rPr>
          <w:w w:val="100"/>
        </w:rPr>
        <w:t xml:space="preserve"> </w:t>
      </w:r>
      <w:r>
        <w:rPr>
          <w:w w:val="99"/>
        </w:rPr>
        <w:t>п</w:t>
      </w:r>
      <w:r>
        <w:rPr>
          <w:w w:val="99"/>
        </w:rPr>
        <w:t>о</w:t>
      </w:r>
      <w:r>
        <w:rPr>
          <w:w w:val="99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!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у</w:t>
      </w:r>
      <w:r>
        <w:rPr>
          <w:w w:val="100"/>
        </w:rPr>
        <w:t>г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у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я</w:t>
      </w:r>
      <w:r>
        <w:rPr>
          <w:w w:val="100"/>
        </w:rPr>
        <w:t>л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э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!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ь</w:t>
      </w:r>
      <w:r>
        <w:rPr>
          <w:w w:val="100"/>
        </w:rPr>
        <w:t>ц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!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т</w:t>
      </w:r>
      <w:r>
        <w:rPr>
          <w:w w:val="100"/>
        </w:rPr>
        <w:t>ы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?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ы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у</w:t>
      </w:r>
      <w:r>
        <w:rPr>
          <w:w w:val="100"/>
        </w:rPr>
        <w:t>!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у</w:t>
      </w:r>
      <w:r>
        <w:rPr>
          <w:w w:val="100"/>
        </w:rPr>
        <w:t>.</w:t>
      </w:r>
      <w:r>
        <w:rPr>
          <w:w w:val="100"/>
        </w:rPr>
        <w:t>—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з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!</w:t>
      </w:r>
      <w:r>
        <w:rPr>
          <w:w w:val="100"/>
        </w:rPr>
        <w:t>Г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?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!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: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з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.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и</w:t>
      </w:r>
      <w:r>
        <w:rPr>
          <w:w w:val="100"/>
        </w:rPr>
        <w:t>щ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г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я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й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э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п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>: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?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>,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ж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?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я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: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я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д</w:t>
      </w:r>
      <w:r>
        <w:rPr>
          <w:w w:val="100"/>
        </w:rPr>
        <w:t>.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э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,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ь</w:t>
      </w:r>
      <w:r>
        <w:rPr>
          <w:w w:val="100"/>
        </w:rPr>
        <w:t>ю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ф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,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ц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>,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—</w:t>
      </w:r>
      <w:r>
        <w:rPr>
          <w:w w:val="100"/>
        </w:rPr>
        <w:t>З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х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?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в</w:t>
      </w:r>
      <w:r>
        <w:rPr>
          <w:w w:val="100"/>
        </w:rPr>
        <w:t>н</w:t>
      </w:r>
      <w:r>
        <w:rPr>
          <w:w w:val="100"/>
        </w:rPr>
        <w:t>ю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э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!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:</w:t>
      </w:r>
      <w:r>
        <w:rPr>
          <w:w w:val="100"/>
        </w:rPr>
        <w:t>«</w:t>
      </w:r>
      <w:r>
        <w:rPr>
          <w:w w:val="100"/>
        </w:rPr>
        <w:t>А</w:t>
      </w:r>
      <w:r>
        <w:rPr>
          <w:w w:val="100"/>
        </w:rPr>
        <w:t>х</w:t>
      </w:r>
      <w:r>
        <w:rPr>
          <w:w w:val="100"/>
        </w:rPr>
        <w:t>!</w:t>
      </w:r>
      <w:r>
        <w:rPr>
          <w:w w:val="100"/>
        </w:rPr>
        <w:t>»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.</w:t>
      </w:r>
      <w:r>
        <w:rPr>
          <w:w w:val="100"/>
        </w:rPr>
        <w:t>.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>у</w:t>
      </w:r>
      <w:r>
        <w:rPr>
          <w:w w:val="100"/>
        </w:rPr>
        <w:t>ч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ж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м</w:t>
      </w:r>
      <w:r>
        <w:rPr>
          <w:w w:val="100"/>
        </w:rPr>
        <w:t>: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б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: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В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.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>,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.</w:t>
      </w:r>
      <w:r>
        <w:rPr>
          <w:w w:val="100"/>
        </w:rPr>
        <w:t>.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з</w:t>
      </w:r>
      <w:r>
        <w:rPr>
          <w:w w:val="100"/>
        </w:rPr>
        <w:t>.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е</w:t>
      </w:r>
      <w:r>
        <w:rPr>
          <w:w w:val="100"/>
        </w:rPr>
        <w:t>х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г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т</w:t>
      </w:r>
      <w:r>
        <w:rPr>
          <w:w w:val="100"/>
        </w:rPr>
        <w:t>я</w:t>
      </w:r>
      <w:r>
        <w:rPr>
          <w:w w:val="100"/>
        </w:rPr>
        <w:t>б</w:t>
      </w:r>
      <w:r>
        <w:rPr>
          <w:w w:val="100"/>
        </w:rPr>
        <w:t>р</w:t>
      </w:r>
      <w:r>
        <w:rPr>
          <w:w w:val="100"/>
        </w:rPr>
        <w:t>ь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.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в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с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,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:</w:t>
      </w:r>
      <w:r>
        <w:rPr>
          <w:w w:val="100"/>
        </w:rPr>
        <w:t>«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>»</w:t>
      </w:r>
      <w:r>
        <w:rPr>
          <w:w w:val="100"/>
        </w:rPr>
        <w:t>.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ё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!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з</w:t>
      </w:r>
      <w:r>
        <w:rPr>
          <w:w w:val="100"/>
        </w:rPr>
        <w:t>я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у</w:t>
      </w:r>
      <w:r>
        <w:rPr>
          <w:w w:val="100"/>
        </w:rPr>
        <w:t>г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>ш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б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л</w:t>
      </w:r>
      <w:r>
        <w:rPr>
          <w:w w:val="100"/>
        </w:rPr>
        <w:t>ы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!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!</w:t>
      </w:r>
      <w:r>
        <w:rPr>
          <w:w w:val="100"/>
        </w:rPr>
        <w:t>1</w:t>
      </w:r>
      <w:r>
        <w:rPr>
          <w:w w:val="100"/>
        </w:rPr>
        <w:t>9</w:t>
      </w:r>
      <w:r>
        <w:rPr>
          <w:w w:val="100"/>
        </w:rPr>
        <w:t>3</w:t>
      </w:r>
      <w:r>
        <w:rPr>
          <w:w w:val="100"/>
        </w:rP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