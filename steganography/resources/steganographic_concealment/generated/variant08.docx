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10000"/>
        </w:rPr>
        <w:t>П</w:t>
      </w:r>
      <w:r>
        <w:rPr>
          <w:color w:val="010000"/>
        </w:rPr>
        <w:t>ч</w:t>
      </w:r>
      <w:r>
        <w:rPr>
          <w:color w:val="000000"/>
        </w:rPr>
        <w:t>е</w:t>
      </w:r>
      <w:r>
        <w:rPr>
          <w:color w:val="000000"/>
        </w:rPr>
        <w:t>л</w:t>
      </w:r>
      <w:r>
        <w:rPr>
          <w:color w:val="010000"/>
        </w:rPr>
        <w:t>и</w:t>
      </w:r>
      <w:r>
        <w:rPr>
          <w:color w:val="010000"/>
        </w:rPr>
        <w:t>н</w:t>
      </w:r>
      <w:r>
        <w:rPr>
          <w:color w:val="010000"/>
        </w:rPr>
        <w:t>ы</w:t>
      </w:r>
      <w:r>
        <w:rPr>
          <w:color w:val="010000"/>
        </w:rPr>
        <w:t>й</w:t>
      </w:r>
      <w:r>
        <w:rPr>
          <w:color w:val="010000"/>
        </w:rPr>
        <w:t xml:space="preserve"> </w:t>
      </w:r>
      <w:r>
        <w:rPr>
          <w:color w:val="010000"/>
        </w:rPr>
        <w:t>я</w:t>
      </w:r>
      <w:r>
        <w:rPr>
          <w:color w:val="010000"/>
        </w:rPr>
        <w:t>д</w:t>
      </w:r>
      <w:r>
        <w:rPr>
          <w:color w:val="010000"/>
        </w:rPr>
        <w:t>Н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е</w:t>
      </w:r>
      <w:r>
        <w:rPr>
          <w:color w:val="010000"/>
        </w:rPr>
        <w:t>г</w:t>
      </w:r>
      <w:r>
        <w:rPr>
          <w:color w:val="010000"/>
        </w:rPr>
        <w:t>л</w:t>
      </w:r>
      <w:r>
        <w:rPr>
          <w:color w:val="010000"/>
        </w:rPr>
        <w:t>и</w:t>
      </w:r>
      <w:r>
        <w:rPr>
          <w:color w:val="010000"/>
        </w:rPr>
        <w:t>н</w:t>
      </w:r>
      <w:r>
        <w:rPr>
          <w:color w:val="010000"/>
        </w:rPr>
        <w:t>н</w:t>
      </w:r>
      <w:r>
        <w:rPr>
          <w:color w:val="010000"/>
        </w:rPr>
        <w:t>о</w:t>
      </w:r>
      <w:r>
        <w:rPr>
          <w:color w:val="010000"/>
        </w:rPr>
        <w:t>й</w:t>
      </w:r>
      <w:r>
        <w:rPr>
          <w:color w:val="010000"/>
        </w:rPr>
        <w:t xml:space="preserve"> </w:t>
      </w:r>
      <w:r>
        <w:rPr>
          <w:color w:val="010000"/>
        </w:rPr>
        <w:t>н</w:t>
      </w:r>
      <w:r>
        <w:rPr>
          <w:color w:val="010000"/>
        </w:rPr>
        <w:t>о</w:t>
      </w:r>
      <w:r>
        <w:rPr>
          <w:color w:val="010000"/>
        </w:rPr>
        <w:t>в</w:t>
      </w:r>
      <w:r>
        <w:rPr>
          <w:color w:val="000000"/>
        </w:rPr>
        <w:t>ы</w:t>
      </w:r>
      <w:r>
        <w:rPr>
          <w:color w:val="010000"/>
        </w:rPr>
        <w:t>й</w:t>
      </w:r>
      <w:r>
        <w:rPr>
          <w:color w:val="010000"/>
        </w:rPr>
        <w:t xml:space="preserve"> </w:t>
      </w:r>
      <w:r>
        <w:rPr>
          <w:color w:val="000000"/>
        </w:rPr>
        <w:t>д</w:t>
      </w:r>
      <w:r>
        <w:rPr>
          <w:color w:val="000000"/>
        </w:rPr>
        <w:t>о</w:t>
      </w:r>
      <w:r>
        <w:rPr>
          <w:color w:val="010000"/>
        </w:rPr>
        <w:t>м</w:t>
      </w:r>
      <w:r>
        <w:rPr>
          <w:color w:val="010000"/>
        </w:rPr>
        <w:t xml:space="preserve"> </w:t>
      </w:r>
      <w:r>
        <w:rPr>
          <w:color w:val="010000"/>
        </w:rPr>
        <w:t>—</w:t>
      </w:r>
      <w:r>
        <w:rPr>
          <w:color w:val="000000"/>
        </w:rPr>
        <w:t>В</w:t>
      </w:r>
      <w:r>
        <w:rPr>
          <w:color w:val="010000"/>
        </w:rPr>
        <w:t xml:space="preserve"> </w:t>
      </w:r>
      <w:r>
        <w:rPr>
          <w:color w:val="010000"/>
        </w:rPr>
        <w:t>з</w:t>
      </w:r>
      <w:r>
        <w:rPr>
          <w:color w:val="010000"/>
        </w:rPr>
        <w:t>е</w:t>
      </w:r>
      <w:r>
        <w:rPr>
          <w:color w:val="000000"/>
        </w:rPr>
        <w:t>л</w:t>
      </w:r>
      <w:r>
        <w:rPr>
          <w:color w:val="010000"/>
        </w:rPr>
        <w:t>е</w:t>
      </w:r>
      <w:r>
        <w:rPr>
          <w:color w:val="010000"/>
        </w:rPr>
        <w:t>н</w:t>
      </w:r>
      <w:r>
        <w:rPr>
          <w:color w:val="010000"/>
        </w:rPr>
        <w:t>и</w:t>
      </w:r>
      <w:r>
        <w:rPr>
          <w:color w:val="000000"/>
        </w:rPr>
        <w:t xml:space="preserve"> </w:t>
      </w:r>
      <w:r>
        <w:rPr>
          <w:color w:val="010000"/>
        </w:rPr>
        <w:t>б</w:t>
      </w:r>
      <w:r>
        <w:rPr>
          <w:color w:val="000000"/>
        </w:rPr>
        <w:t>а</w:t>
      </w:r>
      <w:r>
        <w:rPr>
          <w:color w:val="000000"/>
        </w:rPr>
        <w:t>л</w:t>
      </w:r>
      <w:r>
        <w:rPr>
          <w:color w:val="010000"/>
        </w:rPr>
        <w:t>к</w:t>
      </w:r>
      <w:r>
        <w:rPr>
          <w:color w:val="000000"/>
        </w:rPr>
        <w:t>о</w:t>
      </w:r>
      <w:r>
        <w:rPr>
          <w:color w:val="000000"/>
        </w:rPr>
        <w:t>н</w:t>
      </w:r>
      <w:r>
        <w:rPr>
          <w:color w:val="010000"/>
        </w:rPr>
        <w:t>ы</w:t>
      </w:r>
      <w:r>
        <w:rPr>
          <w:color w:val="000000"/>
        </w:rPr>
        <w:t>,</w:t>
      </w:r>
      <w:r>
        <w:rPr>
          <w:color w:val="000000"/>
        </w:rPr>
        <w:t>М</w:t>
      </w:r>
      <w:r>
        <w:rPr>
          <w:color w:val="000000"/>
        </w:rPr>
        <w:t>а</w:t>
      </w:r>
      <w:r>
        <w:rPr>
          <w:color w:val="000000"/>
        </w:rPr>
        <w:t>к</w:t>
      </w:r>
      <w:r>
        <w:rPr>
          <w:color w:val="000000"/>
        </w:rPr>
        <w:t>и</w:t>
      </w:r>
      <w:r>
        <w:rPr>
          <w:color w:val="010000"/>
        </w:rPr>
        <w:t xml:space="preserve"> </w:t>
      </w:r>
      <w:r>
        <w:rPr>
          <w:color w:val="010000"/>
        </w:rPr>
        <w:t>з</w:t>
      </w:r>
      <w:r>
        <w:rPr>
          <w:color w:val="010000"/>
        </w:rPr>
        <w:t>р</w:t>
      </w:r>
      <w:r>
        <w:rPr>
          <w:color w:val="010000"/>
        </w:rPr>
        <w:t>е</w:t>
      </w:r>
      <w:r>
        <w:rPr>
          <w:color w:val="000000"/>
        </w:rPr>
        <w:t>ю</w:t>
      </w:r>
      <w:r>
        <w:rPr>
          <w:color w:val="010000"/>
        </w:rPr>
        <w:t>т</w:t>
      </w:r>
      <w:r>
        <w:rPr>
          <w:color w:val="010000"/>
        </w:rPr>
        <w:t xml:space="preserve"> </w:t>
      </w:r>
      <w:r>
        <w:rPr>
          <w:color w:val="010000"/>
        </w:rPr>
        <w:t>н</w:t>
      </w:r>
      <w:r>
        <w:rPr>
          <w:color w:val="010000"/>
        </w:rPr>
        <w:t>а</w:t>
      </w:r>
      <w:r>
        <w:rPr>
          <w:color w:val="010000"/>
        </w:rPr>
        <w:t xml:space="preserve"> </w:t>
      </w:r>
      <w:r>
        <w:rPr>
          <w:color w:val="010000"/>
        </w:rPr>
        <w:t>о</w:t>
      </w:r>
      <w:r>
        <w:rPr>
          <w:color w:val="000000"/>
        </w:rPr>
        <w:t>д</w:t>
      </w:r>
      <w:r>
        <w:rPr>
          <w:color w:val="000000"/>
        </w:rPr>
        <w:t>н</w:t>
      </w:r>
      <w:r>
        <w:rPr>
          <w:color w:val="010000"/>
        </w:rPr>
        <w:t>о</w:t>
      </w:r>
      <w:r>
        <w:rPr>
          <w:color w:val="000000"/>
        </w:rPr>
        <w:t>м</w:t>
      </w:r>
      <w:r>
        <w:rPr>
          <w:color w:val="010000"/>
        </w:rPr>
        <w:t>,</w:t>
      </w:r>
      <w:r>
        <w:rPr>
          <w:color w:val="010000"/>
        </w:rPr>
        <w:t>Н</w:t>
      </w:r>
      <w:r>
        <w:rPr>
          <w:color w:val="010000"/>
        </w:rPr>
        <w:t>а</w:t>
      </w:r>
      <w:r>
        <w:rPr>
          <w:color w:val="010000"/>
        </w:rPr>
        <w:t xml:space="preserve"> </w:t>
      </w:r>
      <w:r>
        <w:rPr>
          <w:color w:val="000000"/>
        </w:rPr>
        <w:t>д</w:t>
      </w:r>
      <w:r>
        <w:rPr>
          <w:color w:val="010000"/>
        </w:rPr>
        <w:t>р</w:t>
      </w:r>
      <w:r>
        <w:rPr>
          <w:color w:val="000000"/>
        </w:rPr>
        <w:t>у</w:t>
      </w:r>
      <w:r>
        <w:rPr>
          <w:color w:val="010000"/>
        </w:rPr>
        <w:t>г</w:t>
      </w:r>
      <w:r>
        <w:rPr>
          <w:color w:val="010000"/>
        </w:rPr>
        <w:t>о</w:t>
      </w:r>
      <w:r>
        <w:rPr>
          <w:color w:val="010000"/>
        </w:rPr>
        <w:t>м</w:t>
      </w:r>
      <w:r>
        <w:rPr>
          <w:color w:val="010000"/>
        </w:rPr>
        <w:t xml:space="preserve"> </w:t>
      </w:r>
      <w:r>
        <w:rPr>
          <w:color w:val="010000"/>
        </w:rPr>
        <w:t>—</w:t>
      </w:r>
      <w:r>
        <w:rPr>
          <w:color w:val="000000"/>
        </w:rPr>
        <w:t xml:space="preserve"> </w:t>
      </w:r>
      <w:r>
        <w:rPr>
          <w:color w:val="010000"/>
        </w:rPr>
        <w:t>л</w:t>
      </w:r>
      <w:r>
        <w:rPr>
          <w:color w:val="010000"/>
        </w:rPr>
        <w:t>и</w:t>
      </w:r>
      <w:r>
        <w:rPr>
          <w:color w:val="010000"/>
        </w:rPr>
        <w:t>м</w:t>
      </w:r>
      <w:r>
        <w:rPr>
          <w:color w:val="000000"/>
        </w:rPr>
        <w:t>о</w:t>
      </w:r>
      <w:r>
        <w:rPr>
          <w:color w:val="010000"/>
        </w:rPr>
        <w:t>н</w:t>
      </w:r>
      <w:r>
        <w:rPr>
          <w:color w:val="010000"/>
        </w:rPr>
        <w:t>ы</w:t>
      </w:r>
      <w:r>
        <w:rPr>
          <w:color w:val="010000"/>
        </w:rPr>
        <w:t>.</w:t>
      </w:r>
      <w:r>
        <w:rPr>
          <w:color w:val="000000"/>
        </w:rPr>
        <w:t>У</w:t>
      </w:r>
      <w:r>
        <w:rPr>
          <w:color w:val="000000"/>
        </w:rPr>
        <w:t xml:space="preserve"> </w:t>
      </w:r>
      <w:r>
        <w:rPr>
          <w:color w:val="000000"/>
        </w:rPr>
        <w:t>о</w:t>
      </w:r>
      <w:r>
        <w:rPr>
          <w:color w:val="010000"/>
        </w:rPr>
        <w:t>д</w:t>
      </w:r>
      <w:r>
        <w:rPr>
          <w:color w:val="000000"/>
        </w:rPr>
        <w:t>н</w:t>
      </w:r>
      <w:r>
        <w:rPr>
          <w:color w:val="010000"/>
        </w:rPr>
        <w:t>и</w:t>
      </w:r>
      <w:r>
        <w:rPr>
          <w:color w:val="010000"/>
        </w:rPr>
        <w:t>х</w:t>
      </w:r>
      <w:r>
        <w:rPr>
          <w:color w:val="010000"/>
        </w:rPr>
        <w:t xml:space="preserve"> </w:t>
      </w:r>
      <w:r>
        <w:rPr>
          <w:color w:val="000000"/>
        </w:rPr>
        <w:t>б</w:t>
      </w:r>
      <w:r>
        <w:rPr>
          <w:color w:val="000000"/>
        </w:rPr>
        <w:t>а</w:t>
      </w:r>
      <w:r>
        <w:rPr>
          <w:color w:val="010000"/>
        </w:rPr>
        <w:t>л</w:t>
      </w:r>
      <w:r>
        <w:rPr>
          <w:color w:val="000000"/>
        </w:rPr>
        <w:t>к</w:t>
      </w:r>
      <w:r>
        <w:rPr>
          <w:color w:val="010000"/>
        </w:rPr>
        <w:t>о</w:t>
      </w:r>
      <w:r>
        <w:rPr>
          <w:color w:val="010000"/>
        </w:rPr>
        <w:t>н</w:t>
      </w:r>
      <w:r>
        <w:rPr>
          <w:color w:val="010000"/>
        </w:rPr>
        <w:t xml:space="preserve"> </w:t>
      </w:r>
      <w:r>
        <w:rPr>
          <w:color w:val="010000"/>
        </w:rPr>
        <w:t>в</w:t>
      </w:r>
      <w:r>
        <w:rPr>
          <w:color w:val="000000"/>
        </w:rPr>
        <w:t>е</w:t>
      </w:r>
      <w:r>
        <w:rPr>
          <w:color w:val="010000"/>
        </w:rPr>
        <w:t>с</w:t>
      </w:r>
      <w:r>
        <w:rPr>
          <w:color w:val="000000"/>
        </w:rPr>
        <w:t>н</w:t>
      </w:r>
      <w:r>
        <w:rPr>
          <w:color w:val="010000"/>
        </w:rPr>
        <w:t>о</w:t>
      </w:r>
      <w:r>
        <w:rPr>
          <w:color w:val="000000"/>
        </w:rPr>
        <w:t>й</w:t>
      </w:r>
      <w:r>
        <w:rPr>
          <w:color w:val="000000"/>
        </w:rPr>
        <w:t>Б</w:t>
      </w:r>
      <w:r>
        <w:rPr>
          <w:color w:val="000000"/>
        </w:rPr>
        <w:t>у</w:t>
      </w:r>
      <w:r>
        <w:rPr>
          <w:color w:val="010000"/>
        </w:rPr>
        <w:t>д</w:t>
      </w:r>
      <w:r>
        <w:rPr>
          <w:color w:val="000000"/>
        </w:rPr>
        <w:t>т</w:t>
      </w:r>
      <w:r>
        <w:rPr>
          <w:color w:val="010000"/>
        </w:rPr>
        <w:t>о</w:t>
      </w:r>
      <w:r>
        <w:rPr>
          <w:color w:val="01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а</w:t>
      </w:r>
      <w:r>
        <w:rPr>
          <w:color w:val="000000"/>
        </w:rPr>
        <w:t>д</w:t>
      </w:r>
      <w:r>
        <w:rPr>
          <w:color w:val="000000"/>
        </w:rPr>
        <w:t>и</w:t>
      </w:r>
      <w:r>
        <w:rPr>
          <w:color w:val="010000"/>
        </w:rPr>
        <w:t>к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о</w:t>
      </w:r>
      <w:r>
        <w:rPr>
          <w:color w:val="000000"/>
        </w:rPr>
        <w:t>д</w:t>
      </w:r>
      <w:r>
        <w:rPr>
          <w:color w:val="000000"/>
        </w:rPr>
        <w:t>в</w:t>
      </w:r>
      <w:r>
        <w:rPr>
          <w:color w:val="010000"/>
        </w:rPr>
        <w:t>е</w:t>
      </w:r>
      <w:r>
        <w:rPr>
          <w:color w:val="010000"/>
        </w:rPr>
        <w:t>с</w:t>
      </w:r>
      <w:r>
        <w:rPr>
          <w:color w:val="010000"/>
        </w:rPr>
        <w:t>н</w:t>
      </w:r>
      <w:r>
        <w:rPr>
          <w:color w:val="010000"/>
        </w:rPr>
        <w:t>о</w:t>
      </w:r>
      <w:r>
        <w:rPr>
          <w:color w:val="000000"/>
        </w:rPr>
        <w:t>й</w:t>
      </w:r>
      <w:r>
        <w:rPr>
          <w:color w:val="010000"/>
        </w:rPr>
        <w:t>,</w:t>
      </w:r>
      <w:r>
        <w:rPr>
          <w:color w:val="010000"/>
        </w:rPr>
        <w:t>У</w:t>
      </w:r>
      <w:r>
        <w:rPr>
          <w:color w:val="010000"/>
        </w:rPr>
        <w:t xml:space="preserve"> </w:t>
      </w:r>
      <w:r>
        <w:rPr>
          <w:color w:val="010000"/>
        </w:rPr>
        <w:t>д</w:t>
      </w:r>
      <w:r>
        <w:rPr>
          <w:color w:val="010000"/>
        </w:rPr>
        <w:t>р</w:t>
      </w:r>
      <w:r>
        <w:rPr>
          <w:color w:val="010000"/>
        </w:rPr>
        <w:t>у</w:t>
      </w:r>
      <w:r>
        <w:rPr>
          <w:color w:val="010000"/>
        </w:rPr>
        <w:t>г</w:t>
      </w:r>
      <w:r>
        <w:rPr>
          <w:color w:val="000000"/>
        </w:rPr>
        <w:t>и</w:t>
      </w:r>
      <w:r>
        <w:rPr>
          <w:color w:val="000000"/>
        </w:rPr>
        <w:t>х</w:t>
      </w:r>
      <w:r>
        <w:rPr>
          <w:color w:val="010000"/>
        </w:rPr>
        <w:t xml:space="preserve"> </w:t>
      </w:r>
      <w:r>
        <w:rPr>
          <w:color w:val="000000"/>
        </w:rPr>
        <w:t>н</w:t>
      </w:r>
      <w:r>
        <w:rPr>
          <w:color w:val="010000"/>
        </w:rPr>
        <w:t>а</w:t>
      </w:r>
      <w:r>
        <w:rPr>
          <w:color w:val="010000"/>
        </w:rPr>
        <w:t>о</w:t>
      </w:r>
      <w:r>
        <w:rPr>
          <w:color w:val="010000"/>
        </w:rPr>
        <w:t>б</w:t>
      </w:r>
      <w:r>
        <w:rPr>
          <w:color w:val="000000"/>
        </w:rPr>
        <w:t>о</w:t>
      </w:r>
      <w:r>
        <w:rPr>
          <w:color w:val="010000"/>
        </w:rPr>
        <w:t>р</w:t>
      </w:r>
      <w:r>
        <w:rPr>
          <w:color w:val="010000"/>
        </w:rPr>
        <w:t>о</w:t>
      </w:r>
      <w:r>
        <w:rPr>
          <w:color w:val="01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—</w:t>
      </w:r>
      <w:r>
        <w:rPr>
          <w:color w:val="000000"/>
        </w:rPr>
        <w:t>Т</w:t>
      </w:r>
      <w:r>
        <w:rPr>
          <w:color w:val="010000"/>
        </w:rPr>
        <w:t>а</w:t>
      </w:r>
      <w:r>
        <w:rPr>
          <w:color w:val="000000"/>
        </w:rPr>
        <w:t>м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10000"/>
        </w:rPr>
        <w:t>с</w:t>
      </w:r>
      <w:r>
        <w:rPr>
          <w:color w:val="010000"/>
        </w:rPr>
        <w:t>а</w:t>
      </w:r>
      <w:r>
        <w:rPr>
          <w:color w:val="010000"/>
        </w:rPr>
        <w:t>д</w:t>
      </w:r>
      <w:r>
        <w:rPr>
          <w:color w:val="000000"/>
        </w:rPr>
        <w:t>,</w:t>
      </w:r>
      <w:r>
        <w:rPr>
          <w:color w:val="010000"/>
        </w:rPr>
        <w:t xml:space="preserve"> </w:t>
      </w:r>
      <w:r>
        <w:rPr>
          <w:color w:val="010000"/>
        </w:rPr>
        <w:t>а</w:t>
      </w:r>
      <w:r>
        <w:rPr>
          <w:color w:val="010000"/>
        </w:rPr>
        <w:t xml:space="preserve"> </w:t>
      </w:r>
      <w:r>
        <w:rPr>
          <w:color w:val="010000"/>
        </w:rPr>
        <w:t>о</w:t>
      </w:r>
      <w:r>
        <w:rPr>
          <w:color w:val="010000"/>
        </w:rPr>
        <w:t>г</w:t>
      </w:r>
      <w:r>
        <w:rPr>
          <w:color w:val="010000"/>
        </w:rPr>
        <w:t>о</w:t>
      </w:r>
      <w:r>
        <w:rPr>
          <w:color w:val="010000"/>
        </w:rPr>
        <w:t>р</w:t>
      </w:r>
      <w:r>
        <w:rPr>
          <w:color w:val="010000"/>
        </w:rPr>
        <w:t>о</w:t>
      </w:r>
      <w:r>
        <w:rPr>
          <w:color w:val="000000"/>
        </w:rPr>
        <w:t>д</w:t>
      </w:r>
      <w:r>
        <w:rPr>
          <w:color w:val="000000"/>
        </w:rPr>
        <w:t>.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10000"/>
        </w:rPr>
        <w:t>н</w:t>
      </w:r>
      <w:r>
        <w:rPr>
          <w:color w:val="010000"/>
        </w:rPr>
        <w:t>а</w:t>
      </w:r>
      <w:r>
        <w:rPr>
          <w:color w:val="010000"/>
        </w:rPr>
        <w:t xml:space="preserve"> </w:t>
      </w:r>
      <w:r>
        <w:rPr>
          <w:color w:val="010000"/>
        </w:rPr>
        <w:t>т</w:t>
      </w:r>
      <w:r>
        <w:rPr>
          <w:color w:val="010000"/>
        </w:rPr>
        <w:t>р</w:t>
      </w:r>
      <w:r>
        <w:rPr>
          <w:color w:val="010000"/>
        </w:rPr>
        <w:t>е</w:t>
      </w:r>
      <w:r>
        <w:rPr>
          <w:color w:val="010000"/>
        </w:rPr>
        <w:t>т</w:t>
      </w:r>
      <w:r>
        <w:rPr>
          <w:color w:val="010000"/>
        </w:rPr>
        <w:t>ь</w:t>
      </w:r>
      <w:r>
        <w:rPr>
          <w:color w:val="010000"/>
        </w:rPr>
        <w:t>е</w:t>
      </w:r>
      <w:r>
        <w:rPr>
          <w:color w:val="010000"/>
        </w:rPr>
        <w:t>м</w:t>
      </w:r>
      <w:r>
        <w:rPr>
          <w:color w:val="010000"/>
        </w:rPr>
        <w:t>,</w:t>
      </w:r>
      <w:r>
        <w:rPr>
          <w:color w:val="000000"/>
        </w:rPr>
        <w:t xml:space="preserve"> </w:t>
      </w:r>
      <w:r>
        <w:rPr>
          <w:color w:val="010000"/>
        </w:rPr>
        <w:t>к</w:t>
      </w:r>
      <w:r>
        <w:rPr>
          <w:color w:val="010000"/>
        </w:rPr>
        <w:t>а</w:t>
      </w:r>
      <w:r>
        <w:rPr>
          <w:color w:val="000000"/>
        </w:rPr>
        <w:t>к</w:t>
      </w:r>
      <w:r>
        <w:rPr>
          <w:color w:val="000000"/>
        </w:rPr>
        <w:t xml:space="preserve"> </w:t>
      </w:r>
      <w:r>
        <w:rPr>
          <w:color w:val="010000"/>
        </w:rPr>
        <w:t>н</w:t>
      </w:r>
      <w:r>
        <w:rPr>
          <w:color w:val="010000"/>
        </w:rPr>
        <w:t>и</w:t>
      </w:r>
      <w:r>
        <w:rPr>
          <w:color w:val="010000"/>
        </w:rPr>
        <w:t xml:space="preserve"> </w:t>
      </w:r>
      <w:r>
        <w:rPr>
          <w:color w:val="000000"/>
        </w:rPr>
        <w:t>с</w:t>
      </w:r>
      <w:r>
        <w:rPr>
          <w:color w:val="010000"/>
        </w:rPr>
        <w:t>т</w:t>
      </w:r>
      <w:r>
        <w:rPr>
          <w:color w:val="010000"/>
        </w:rPr>
        <w:t>р</w:t>
      </w:r>
      <w:r>
        <w:rPr>
          <w:color w:val="010000"/>
        </w:rPr>
        <w:t>а</w:t>
      </w:r>
      <w:r>
        <w:rPr>
          <w:color w:val="000000"/>
        </w:rPr>
        <w:t>н</w:t>
      </w:r>
      <w:r>
        <w:rPr>
          <w:color w:val="010000"/>
        </w:rPr>
        <w:t>н</w:t>
      </w:r>
      <w:r>
        <w:rPr>
          <w:color w:val="010000"/>
        </w:rPr>
        <w:t>о</w:t>
      </w:r>
      <w:r>
        <w:rPr>
          <w:color w:val="010000"/>
        </w:rPr>
        <w:t>,</w:t>
      </w:r>
      <w:r>
        <w:rPr>
          <w:color w:val="000000"/>
        </w:rPr>
        <w:t>П</w:t>
      </w:r>
      <w:r>
        <w:rPr>
          <w:color w:val="010000"/>
        </w:rPr>
        <w:t>ч</w:t>
      </w:r>
      <w:r>
        <w:rPr>
          <w:color w:val="000000"/>
        </w:rPr>
        <w:t>е</w:t>
      </w:r>
      <w:r>
        <w:rPr>
          <w:color w:val="000000"/>
        </w:rPr>
        <w:t>л</w:t>
      </w:r>
      <w:r>
        <w:rPr>
          <w:color w:val="010000"/>
        </w:rPr>
        <w:t xml:space="preserve"> </w:t>
      </w:r>
      <w:r>
        <w:rPr>
          <w:color w:val="000000"/>
        </w:rPr>
        <w:t>р</w:t>
      </w:r>
      <w:r>
        <w:rPr>
          <w:color w:val="000000"/>
        </w:rPr>
        <w:t>а</w:t>
      </w:r>
      <w:r>
        <w:rPr>
          <w:color w:val="010000"/>
        </w:rPr>
        <w:t>з</w:t>
      </w:r>
      <w:r>
        <w:rPr>
          <w:color w:val="000000"/>
        </w:rPr>
        <w:t>в</w:t>
      </w:r>
      <w:r>
        <w:rPr>
          <w:color w:val="000000"/>
        </w:rPr>
        <w:t>о</w:t>
      </w:r>
      <w:r>
        <w:rPr>
          <w:color w:val="000000"/>
        </w:rPr>
        <w:t>д</w:t>
      </w:r>
      <w:r>
        <w:rPr>
          <w:color w:val="000000"/>
        </w:rPr>
        <w:t>и</w:t>
      </w:r>
      <w:r>
        <w:rPr>
          <w:color w:val="000000"/>
        </w:rPr>
        <w:t>т</w:t>
      </w:r>
      <w:r>
        <w:rPr>
          <w:color w:val="010000"/>
        </w:rPr>
        <w:t xml:space="preserve"> </w:t>
      </w:r>
      <w:r>
        <w:rPr>
          <w:color w:val="010000"/>
        </w:rPr>
        <w:t>п</w:t>
      </w:r>
      <w:r>
        <w:rPr>
          <w:color w:val="010000"/>
        </w:rPr>
        <w:t>ч</w:t>
      </w:r>
      <w:r>
        <w:rPr>
          <w:color w:val="000000"/>
        </w:rPr>
        <w:t>е</w:t>
      </w:r>
      <w:r>
        <w:rPr>
          <w:color w:val="000000"/>
        </w:rPr>
        <w:t>л</w:t>
      </w:r>
      <w:r>
        <w:rPr>
          <w:color w:val="000000"/>
        </w:rPr>
        <w:t>о</w:t>
      </w:r>
      <w:r>
        <w:rPr>
          <w:color w:val="000000"/>
        </w:rPr>
        <w:t>в</w:t>
      </w:r>
      <w:r>
        <w:rPr>
          <w:color w:val="010000"/>
        </w:rPr>
        <w:t>о</w:t>
      </w:r>
      <w:r>
        <w:rPr>
          <w:color w:val="010000"/>
        </w:rPr>
        <w:t>д</w:t>
      </w:r>
      <w:r>
        <w:rPr>
          <w:color w:val="010000"/>
        </w:rPr>
        <w:t>.</w:t>
      </w:r>
      <w:r>
        <w:rPr>
          <w:color w:val="010000"/>
        </w:rPr>
        <w:t>В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о</w:t>
      </w:r>
      <w:r>
        <w:rPr>
          <w:color w:val="000000"/>
        </w:rPr>
        <w:t>в</w:t>
      </w:r>
      <w:r>
        <w:rPr>
          <w:color w:val="000000"/>
        </w:rPr>
        <w:t>о</w:t>
      </w:r>
      <w:r>
        <w:rPr>
          <w:color w:val="010000"/>
        </w:rPr>
        <w:t>м</w:t>
      </w:r>
      <w:r>
        <w:rPr>
          <w:color w:val="010000"/>
        </w:rPr>
        <w:t xml:space="preserve"> </w:t>
      </w:r>
      <w:r>
        <w:rPr>
          <w:color w:val="010000"/>
        </w:rPr>
        <w:t>д</w:t>
      </w:r>
      <w:r>
        <w:rPr>
          <w:color w:val="000000"/>
        </w:rPr>
        <w:t>о</w:t>
      </w:r>
      <w:r>
        <w:rPr>
          <w:color w:val="010000"/>
        </w:rPr>
        <w:t>м</w:t>
      </w:r>
      <w:r>
        <w:rPr>
          <w:color w:val="01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—</w:t>
      </w:r>
      <w:r>
        <w:rPr>
          <w:color w:val="010000"/>
        </w:rPr>
        <w:t xml:space="preserve"> </w:t>
      </w:r>
      <w:r>
        <w:rPr>
          <w:color w:val="010000"/>
        </w:rPr>
        <w:t>п</w:t>
      </w:r>
      <w:r>
        <w:rPr>
          <w:color w:val="010000"/>
        </w:rPr>
        <w:t>ч</w:t>
      </w:r>
      <w:r>
        <w:rPr>
          <w:color w:val="000000"/>
        </w:rPr>
        <w:t>е</w:t>
      </w:r>
      <w:r>
        <w:rPr>
          <w:color w:val="000000"/>
        </w:rPr>
        <w:t>л</w:t>
      </w:r>
      <w:r>
        <w:rPr>
          <w:color w:val="000000"/>
        </w:rPr>
        <w:t>ы</w:t>
      </w:r>
      <w:r>
        <w:rPr>
          <w:color w:val="000000"/>
        </w:rPr>
        <w:t>!</w:t>
      </w:r>
      <w:r>
        <w:rPr>
          <w:color w:val="010000"/>
        </w:rPr>
        <w:t>В</w:t>
      </w:r>
      <w:r>
        <w:rPr>
          <w:color w:val="010000"/>
        </w:rPr>
        <w:t>о</w:t>
      </w:r>
      <w:r>
        <w:rPr>
          <w:color w:val="010000"/>
        </w:rPr>
        <w:t>т</w:t>
      </w:r>
      <w:r>
        <w:rPr>
          <w:color w:val="010000"/>
        </w:rPr>
        <w:t xml:space="preserve"> </w:t>
      </w:r>
      <w:r>
        <w:rPr>
          <w:color w:val="010000"/>
        </w:rPr>
        <w:t>т</w:t>
      </w:r>
      <w:r>
        <w:rPr>
          <w:color w:val="000000"/>
        </w:rPr>
        <w:t>а</w:t>
      </w:r>
      <w:r>
        <w:rPr>
          <w:color w:val="000000"/>
        </w:rPr>
        <w:t>к</w:t>
      </w:r>
      <w:r>
        <w:rPr>
          <w:color w:val="010000"/>
        </w:rPr>
        <w:t xml:space="preserve"> </w:t>
      </w:r>
      <w:r>
        <w:rPr>
          <w:color w:val="010000"/>
        </w:rPr>
        <w:t>н</w:t>
      </w:r>
      <w:r>
        <w:rPr>
          <w:color w:val="010000"/>
        </w:rPr>
        <w:t>о</w:t>
      </w:r>
      <w:r>
        <w:rPr>
          <w:color w:val="010000"/>
        </w:rPr>
        <w:t>в</w:t>
      </w:r>
      <w:r>
        <w:rPr>
          <w:color w:val="010000"/>
        </w:rPr>
        <w:t>о</w:t>
      </w:r>
      <w:r>
        <w:rPr>
          <w:color w:val="000000"/>
        </w:rPr>
        <w:t>с</w:t>
      </w:r>
      <w:r>
        <w:rPr>
          <w:color w:val="010000"/>
        </w:rPr>
        <w:t>е</w:t>
      </w:r>
      <w:r>
        <w:rPr>
          <w:color w:val="000000"/>
        </w:rPr>
        <w:t>л</w:t>
      </w:r>
      <w:r>
        <w:rPr>
          <w:color w:val="010000"/>
        </w:rPr>
        <w:t>ы</w:t>
      </w:r>
      <w:r>
        <w:rPr>
          <w:color w:val="000000"/>
        </w:rPr>
        <w:t>!</w:t>
      </w:r>
      <w:r>
        <w:rPr>
          <w:color w:val="000000"/>
        </w:rPr>
        <w:t>У</w:t>
      </w:r>
      <w:r>
        <w:rPr>
          <w:color w:val="000000"/>
        </w:rPr>
        <w:t>т</w:t>
      </w:r>
      <w:r>
        <w:rPr>
          <w:color w:val="010000"/>
        </w:rPr>
        <w:t>р</w:t>
      </w:r>
      <w:r>
        <w:rPr>
          <w:color w:val="000000"/>
        </w:rPr>
        <w:t>о</w:t>
      </w:r>
      <w:r>
        <w:rPr>
          <w:color w:val="010000"/>
        </w:rPr>
        <w:t>м</w:t>
      </w:r>
      <w:r>
        <w:rPr>
          <w:color w:val="01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о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10000"/>
        </w:rPr>
        <w:t>е</w:t>
      </w:r>
      <w:r>
        <w:rPr>
          <w:color w:val="000000"/>
        </w:rPr>
        <w:t>г</w:t>
      </w:r>
      <w:r>
        <w:rPr>
          <w:color w:val="000000"/>
        </w:rPr>
        <w:t>л</w:t>
      </w:r>
      <w:r>
        <w:rPr>
          <w:color w:val="000000"/>
        </w:rPr>
        <w:t>и</w:t>
      </w:r>
      <w:r>
        <w:rPr>
          <w:color w:val="000000"/>
        </w:rPr>
        <w:t>н</w:t>
      </w:r>
      <w:r>
        <w:rPr>
          <w:color w:val="000000"/>
        </w:rPr>
        <w:t>н</w:t>
      </w:r>
      <w:r>
        <w:rPr>
          <w:color w:val="010000"/>
        </w:rPr>
        <w:t>о</w:t>
      </w:r>
      <w:r>
        <w:rPr>
          <w:color w:val="010000"/>
        </w:rPr>
        <w:t>й</w:t>
      </w:r>
      <w:r>
        <w:rPr>
          <w:color w:val="010000"/>
        </w:rPr>
        <w:t>М</w:t>
      </w:r>
      <w:r>
        <w:rPr>
          <w:color w:val="000000"/>
        </w:rPr>
        <w:t>ч</w:t>
      </w:r>
      <w:r>
        <w:rPr>
          <w:color w:val="000000"/>
        </w:rPr>
        <w:t>и</w:t>
      </w:r>
      <w:r>
        <w:rPr>
          <w:color w:val="000000"/>
        </w:rPr>
        <w:t>т</w:t>
      </w:r>
      <w:r>
        <w:rPr>
          <w:color w:val="010000"/>
        </w:rPr>
        <w:t>с</w:t>
      </w:r>
      <w:r>
        <w:rPr>
          <w:color w:val="000000"/>
        </w:rPr>
        <w:t>я</w:t>
      </w:r>
      <w:r>
        <w:rPr>
          <w:color w:val="010000"/>
        </w:rPr>
        <w:t xml:space="preserve"> </w:t>
      </w:r>
      <w:r>
        <w:rPr>
          <w:color w:val="010000"/>
        </w:rPr>
        <w:t>р</w:t>
      </w:r>
      <w:r>
        <w:rPr>
          <w:color w:val="010000"/>
        </w:rPr>
        <w:t>о</w:t>
      </w:r>
      <w:r>
        <w:rPr>
          <w:color w:val="010000"/>
        </w:rPr>
        <w:t>й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ч</w:t>
      </w:r>
      <w:r>
        <w:rPr>
          <w:color w:val="010000"/>
        </w:rPr>
        <w:t>е</w:t>
      </w:r>
      <w:r>
        <w:rPr>
          <w:color w:val="010000"/>
        </w:rPr>
        <w:t>л</w:t>
      </w:r>
      <w:r>
        <w:rPr>
          <w:color w:val="010000"/>
        </w:rPr>
        <w:t>и</w:t>
      </w:r>
      <w:r>
        <w:rPr>
          <w:color w:val="010000"/>
        </w:rPr>
        <w:t>н</w:t>
      </w:r>
      <w:r>
        <w:rPr>
          <w:color w:val="010000"/>
        </w:rPr>
        <w:t>ы</w:t>
      </w:r>
      <w:r>
        <w:rPr>
          <w:color w:val="000000"/>
        </w:rPr>
        <w:t>й</w:t>
      </w:r>
      <w:r>
        <w:rPr>
          <w:color w:val="000000"/>
        </w:rPr>
        <w:t>,</w:t>
      </w:r>
      <w:r>
        <w:rPr>
          <w:color w:val="010000"/>
        </w:rPr>
        <w:t>А</w:t>
      </w:r>
      <w:r>
        <w:rPr>
          <w:color w:val="000000"/>
        </w:rPr>
        <w:t xml:space="preserve"> </w:t>
      </w:r>
      <w:r>
        <w:rPr>
          <w:color w:val="010000"/>
        </w:rPr>
        <w:t>о</w:t>
      </w:r>
      <w:r>
        <w:rPr>
          <w:color w:val="010000"/>
        </w:rPr>
        <w:t>т</w:t>
      </w:r>
      <w:r>
        <w:rPr>
          <w:color w:val="010000"/>
        </w:rPr>
        <w:t>т</w:t>
      </w:r>
      <w:r>
        <w:rPr>
          <w:color w:val="010000"/>
        </w:rPr>
        <w:t>у</w:t>
      </w:r>
      <w:r>
        <w:rPr>
          <w:color w:val="000000"/>
        </w:rPr>
        <w:t>д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—</w:t>
      </w:r>
      <w:r>
        <w:rPr>
          <w:color w:val="010000"/>
        </w:rPr>
        <w:t xml:space="preserve"> </w:t>
      </w:r>
      <w:r>
        <w:rPr>
          <w:color w:val="010000"/>
        </w:rPr>
        <w:t>н</w:t>
      </w:r>
      <w:r>
        <w:rPr>
          <w:color w:val="01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б</w:t>
      </w:r>
      <w:r>
        <w:rPr>
          <w:color w:val="010000"/>
        </w:rPr>
        <w:t>у</w:t>
      </w:r>
      <w:r>
        <w:rPr>
          <w:color w:val="000000"/>
        </w:rPr>
        <w:t>л</w:t>
      </w:r>
      <w:r>
        <w:rPr>
          <w:color w:val="010000"/>
        </w:rPr>
        <w:t>ь</w:t>
      </w:r>
      <w:r>
        <w:rPr>
          <w:color w:val="010000"/>
        </w:rPr>
        <w:t>в</w:t>
      </w:r>
      <w:r>
        <w:rPr>
          <w:color w:val="010000"/>
        </w:rPr>
        <w:t>а</w:t>
      </w:r>
      <w:r>
        <w:rPr>
          <w:color w:val="010000"/>
        </w:rPr>
        <w:t>р</w:t>
      </w:r>
      <w:r>
        <w:rPr>
          <w:color w:val="010000"/>
        </w:rPr>
        <w:t>С</w:t>
      </w:r>
      <w:r>
        <w:rPr>
          <w:color w:val="000000"/>
        </w:rPr>
        <w:t>о</w:t>
      </w:r>
      <w:r>
        <w:rPr>
          <w:color w:val="010000"/>
        </w:rPr>
        <w:t>б</w:t>
      </w:r>
      <w:r>
        <w:rPr>
          <w:color w:val="010000"/>
        </w:rPr>
        <w:t>и</w:t>
      </w:r>
      <w:r>
        <w:rPr>
          <w:color w:val="010000"/>
        </w:rPr>
        <w:t>р</w:t>
      </w:r>
      <w:r>
        <w:rPr>
          <w:color w:val="010000"/>
        </w:rPr>
        <w:t>а</w:t>
      </w:r>
      <w:r>
        <w:rPr>
          <w:color w:val="010000"/>
        </w:rPr>
        <w:t>т</w:t>
      </w:r>
      <w:r>
        <w:rPr>
          <w:color w:val="010000"/>
        </w:rPr>
        <w:t>ь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 xml:space="preserve"> </w:t>
      </w:r>
      <w:r>
        <w:rPr>
          <w:color w:val="000000"/>
        </w:rPr>
        <w:t>ц</w:t>
      </w:r>
      <w:r>
        <w:rPr>
          <w:color w:val="000000"/>
        </w:rPr>
        <w:t>в</w:t>
      </w:r>
      <w:r>
        <w:rPr>
          <w:color w:val="010000"/>
        </w:rPr>
        <w:t>е</w:t>
      </w:r>
      <w:r>
        <w:rPr>
          <w:color w:val="010000"/>
        </w:rPr>
        <w:t>т</w:t>
      </w:r>
      <w:r>
        <w:rPr>
          <w:color w:val="010000"/>
        </w:rPr>
        <w:t>о</w:t>
      </w:r>
      <w:r>
        <w:rPr>
          <w:color w:val="000000"/>
        </w:rPr>
        <w:t>в</w:t>
      </w:r>
      <w:r>
        <w:rPr>
          <w:color w:val="000000"/>
        </w:rPr>
        <w:t xml:space="preserve"> </w:t>
      </w:r>
      <w:r>
        <w:rPr>
          <w:color w:val="010000"/>
        </w:rPr>
        <w:t>н</w:t>
      </w:r>
      <w:r>
        <w:rPr>
          <w:color w:val="000000"/>
        </w:rPr>
        <w:t>е</w:t>
      </w:r>
      <w:r>
        <w:rPr>
          <w:color w:val="010000"/>
        </w:rPr>
        <w:t>к</w:t>
      </w:r>
      <w:r>
        <w:rPr>
          <w:color w:val="010000"/>
        </w:rPr>
        <w:t>т</w:t>
      </w:r>
      <w:r>
        <w:rPr>
          <w:color w:val="010000"/>
        </w:rPr>
        <w:t>а</w:t>
      </w:r>
      <w:r>
        <w:rPr>
          <w:color w:val="010000"/>
        </w:rPr>
        <w:t>р</w:t>
      </w:r>
      <w:r>
        <w:rPr>
          <w:color w:val="010000"/>
        </w:rPr>
        <w:t>.</w:t>
      </w:r>
      <w:r>
        <w:rPr>
          <w:color w:val="000000"/>
        </w:rPr>
        <w:t>П</w:t>
      </w:r>
      <w:r>
        <w:rPr>
          <w:color w:val="000000"/>
        </w:rPr>
        <w:t>ч</w:t>
      </w:r>
      <w:r>
        <w:rPr>
          <w:color w:val="010000"/>
        </w:rPr>
        <w:t>е</w:t>
      </w:r>
      <w:r>
        <w:rPr>
          <w:color w:val="000000"/>
        </w:rPr>
        <w:t>л</w:t>
      </w:r>
      <w:r>
        <w:rPr>
          <w:color w:val="010000"/>
        </w:rPr>
        <w:t>о</w:t>
      </w:r>
      <w:r>
        <w:rPr>
          <w:color w:val="010000"/>
        </w:rPr>
        <w:t>в</w:t>
      </w:r>
      <w:r>
        <w:rPr>
          <w:color w:val="010000"/>
        </w:rPr>
        <w:t>о</w:t>
      </w:r>
      <w:r>
        <w:rPr>
          <w:color w:val="010000"/>
        </w:rPr>
        <w:t>д</w:t>
      </w:r>
      <w:r>
        <w:rPr>
          <w:color w:val="000000"/>
        </w:rPr>
        <w:t xml:space="preserve"> </w:t>
      </w:r>
      <w:r>
        <w:rPr>
          <w:color w:val="000000"/>
        </w:rPr>
        <w:t>р</w:t>
      </w:r>
      <w:r>
        <w:rPr>
          <w:color w:val="000000"/>
        </w:rPr>
        <w:t>а</w:t>
      </w:r>
      <w:r>
        <w:rPr>
          <w:color w:val="010000"/>
        </w:rPr>
        <w:t>з</w:t>
      </w:r>
      <w:r>
        <w:rPr>
          <w:color w:val="010000"/>
        </w:rPr>
        <w:t>в</w:t>
      </w:r>
      <w:r>
        <w:rPr>
          <w:color w:val="010000"/>
        </w:rPr>
        <w:t>о</w:t>
      </w:r>
      <w:r>
        <w:rPr>
          <w:color w:val="010000"/>
        </w:rPr>
        <w:t>д</w:t>
      </w:r>
      <w:r>
        <w:rPr>
          <w:color w:val="010000"/>
        </w:rPr>
        <w:t>и</w:t>
      </w:r>
      <w:r>
        <w:rPr>
          <w:color w:val="010000"/>
        </w:rPr>
        <w:t>т</w:t>
      </w:r>
      <w:r>
        <w:rPr>
          <w:color w:val="010000"/>
        </w:rPr>
        <w:t xml:space="preserve"> </w:t>
      </w:r>
      <w:r>
        <w:rPr>
          <w:color w:val="010000"/>
        </w:rPr>
        <w:t>п</w:t>
      </w:r>
      <w:r>
        <w:rPr>
          <w:color w:val="010000"/>
        </w:rPr>
        <w:t>ч</w:t>
      </w:r>
      <w:r>
        <w:rPr>
          <w:color w:val="000000"/>
        </w:rPr>
        <w:t>е</w:t>
      </w:r>
      <w:r>
        <w:rPr>
          <w:color w:val="000000"/>
        </w:rPr>
        <w:t>л</w:t>
      </w:r>
      <w:r>
        <w:rPr>
          <w:color w:val="010000"/>
        </w:rPr>
        <w:t>,</w:t>
      </w:r>
      <w:r>
        <w:rPr>
          <w:color w:val="000000"/>
        </w:rPr>
        <w:t>О</w:t>
      </w:r>
      <w:r>
        <w:rPr>
          <w:color w:val="000000"/>
        </w:rPr>
        <w:t>д</w:t>
      </w:r>
      <w:r>
        <w:rPr>
          <w:color w:val="000000"/>
        </w:rPr>
        <w:t>н</w:t>
      </w:r>
      <w:r>
        <w:rPr>
          <w:color w:val="000000"/>
        </w:rPr>
        <w:t>о</w:t>
      </w:r>
      <w:r>
        <w:rPr>
          <w:color w:val="000000"/>
        </w:rPr>
        <w:t>г</w:t>
      </w:r>
      <w:r>
        <w:rPr>
          <w:color w:val="010000"/>
        </w:rPr>
        <w:t>о</w:t>
      </w:r>
      <w:r>
        <w:rPr>
          <w:color w:val="010000"/>
        </w:rPr>
        <w:t xml:space="preserve"> </w:t>
      </w:r>
      <w:r>
        <w:rPr>
          <w:color w:val="010000"/>
        </w:rPr>
        <w:t>о</w:t>
      </w:r>
      <w:r>
        <w:rPr>
          <w:color w:val="010000"/>
        </w:rPr>
        <w:t>н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10000"/>
        </w:rPr>
        <w:t>у</w:t>
      </w:r>
      <w:r>
        <w:rPr>
          <w:color w:val="010000"/>
        </w:rPr>
        <w:t>ч</w:t>
      </w:r>
      <w:r>
        <w:rPr>
          <w:color w:val="010000"/>
        </w:rPr>
        <w:t>е</w:t>
      </w:r>
      <w:r>
        <w:rPr>
          <w:color w:val="000000"/>
        </w:rPr>
        <w:t>л</w:t>
      </w:r>
      <w:r>
        <w:rPr>
          <w:color w:val="000000"/>
        </w:rPr>
        <w:t>,</w:t>
      </w:r>
      <w:r>
        <w:rPr>
          <w:color w:val="010000"/>
        </w:rPr>
        <w:t>Ч</w:t>
      </w:r>
      <w:r>
        <w:rPr>
          <w:color w:val="000000"/>
        </w:rPr>
        <w:t>т</w:t>
      </w:r>
      <w:r>
        <w:rPr>
          <w:color w:val="010000"/>
        </w:rPr>
        <w:t>о</w:t>
      </w:r>
      <w:r>
        <w:rPr>
          <w:color w:val="010000"/>
        </w:rPr>
        <w:t xml:space="preserve"> </w:t>
      </w:r>
      <w:r>
        <w:rPr>
          <w:color w:val="010000"/>
        </w:rPr>
        <w:t>о</w:t>
      </w:r>
      <w:r>
        <w:rPr>
          <w:color w:val="010000"/>
        </w:rPr>
        <w:t>н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10000"/>
        </w:rPr>
        <w:t>в</w:t>
      </w:r>
      <w:r>
        <w:rPr>
          <w:color w:val="000000"/>
        </w:rPr>
        <w:t xml:space="preserve"> </w:t>
      </w:r>
      <w:r>
        <w:rPr>
          <w:color w:val="000000"/>
        </w:rPr>
        <w:t>к</w:t>
      </w:r>
      <w:r>
        <w:rPr>
          <w:color w:val="010000"/>
        </w:rPr>
        <w:t>о</w:t>
      </w:r>
      <w:r>
        <w:rPr>
          <w:color w:val="010000"/>
        </w:rPr>
        <w:t>н</w:t>
      </w:r>
      <w:r>
        <w:rPr>
          <w:color w:val="010000"/>
        </w:rPr>
        <w:t>ц</w:t>
      </w:r>
      <w:r>
        <w:rPr>
          <w:color w:val="000000"/>
        </w:rPr>
        <w:t>е</w:t>
      </w:r>
      <w:r>
        <w:rPr>
          <w:color w:val="010000"/>
        </w:rPr>
        <w:t xml:space="preserve"> </w:t>
      </w:r>
      <w:r>
        <w:rPr>
          <w:color w:val="000000"/>
        </w:rPr>
        <w:t>к</w:t>
      </w:r>
      <w:r>
        <w:rPr>
          <w:color w:val="010000"/>
        </w:rPr>
        <w:t>о</w:t>
      </w:r>
      <w:r>
        <w:rPr>
          <w:color w:val="000000"/>
        </w:rPr>
        <w:t>н</w:t>
      </w:r>
      <w:r>
        <w:rPr>
          <w:color w:val="010000"/>
        </w:rPr>
        <w:t>ц</w:t>
      </w:r>
      <w:r>
        <w:rPr>
          <w:color w:val="010000"/>
        </w:rPr>
        <w:t>о</w:t>
      </w:r>
      <w:r>
        <w:rPr>
          <w:color w:val="010000"/>
        </w:rPr>
        <w:t>в</w:t>
      </w:r>
      <w:r>
        <w:rPr>
          <w:color w:val="000000"/>
        </w:rPr>
        <w:t>П</w:t>
      </w:r>
      <w:r>
        <w:rPr>
          <w:color w:val="010000"/>
        </w:rPr>
        <w:t>е</w:t>
      </w:r>
      <w:r>
        <w:rPr>
          <w:color w:val="010000"/>
        </w:rPr>
        <w:t>р</w:t>
      </w:r>
      <w:r>
        <w:rPr>
          <w:color w:val="010000"/>
        </w:rPr>
        <w:t>е</w:t>
      </w:r>
      <w:r>
        <w:rPr>
          <w:color w:val="000000"/>
        </w:rPr>
        <w:t>ж</w:t>
      </w:r>
      <w:r>
        <w:rPr>
          <w:color w:val="000000"/>
        </w:rPr>
        <w:t>а</w:t>
      </w:r>
      <w:r>
        <w:rPr>
          <w:color w:val="000000"/>
        </w:rPr>
        <w:t>л</w:t>
      </w:r>
      <w:r>
        <w:rPr>
          <w:color w:val="010000"/>
        </w:rPr>
        <w:t>я</w:t>
      </w:r>
      <w:r>
        <w:rPr>
          <w:color w:val="000000"/>
        </w:rPr>
        <w:t>т</w:t>
      </w:r>
      <w:r>
        <w:rPr>
          <w:color w:val="010000"/>
        </w:rPr>
        <w:t xml:space="preserve"> </w:t>
      </w:r>
      <w:r>
        <w:rPr>
          <w:color w:val="010000"/>
        </w:rPr>
        <w:t>в</w:t>
      </w:r>
      <w:r>
        <w:rPr>
          <w:color w:val="010000"/>
        </w:rPr>
        <w:t>с</w:t>
      </w:r>
      <w:r>
        <w:rPr>
          <w:color w:val="000000"/>
        </w:rPr>
        <w:t>е</w:t>
      </w:r>
      <w:r>
        <w:rPr>
          <w:color w:val="000000"/>
        </w:rPr>
        <w:t>х</w:t>
      </w:r>
      <w:r>
        <w:rPr>
          <w:color w:val="000000"/>
        </w:rPr>
        <w:t xml:space="preserve"> </w:t>
      </w:r>
      <w:r>
        <w:rPr>
          <w:color w:val="000000"/>
        </w:rPr>
        <w:t>ж</w:t>
      </w:r>
      <w:r>
        <w:rPr>
          <w:color w:val="000000"/>
        </w:rPr>
        <w:t>и</w:t>
      </w:r>
      <w:r>
        <w:rPr>
          <w:color w:val="000000"/>
        </w:rPr>
        <w:t>л</w:t>
      </w:r>
      <w:r>
        <w:rPr>
          <w:color w:val="000000"/>
        </w:rPr>
        <w:t>ь</w:t>
      </w:r>
      <w:r>
        <w:rPr>
          <w:color w:val="000000"/>
        </w:rPr>
        <w:t>ц</w:t>
      </w:r>
      <w:r>
        <w:rPr>
          <w:color w:val="000000"/>
        </w:rPr>
        <w:t>о</w:t>
      </w:r>
      <w:r>
        <w:rPr>
          <w:color w:val="000000"/>
        </w:rPr>
        <w:t>в</w:t>
      </w:r>
      <w:r>
        <w:rPr>
          <w:color w:val="000000"/>
        </w:rPr>
        <w:t>!</w:t>
      </w:r>
      <w:r>
        <w:rPr>
          <w:color w:val="000000"/>
        </w:rPr>
        <w:t>Г</w:t>
      </w:r>
      <w:r>
        <w:rPr>
          <w:color w:val="000000"/>
        </w:rPr>
        <w:t>р</w:t>
      </w:r>
      <w:r>
        <w:rPr>
          <w:color w:val="000000"/>
        </w:rPr>
        <w:t>у</w:t>
      </w:r>
      <w:r>
        <w:rPr>
          <w:color w:val="000000"/>
        </w:rPr>
        <w:t>ш</w:t>
      </w:r>
      <w:r>
        <w:rPr>
          <w:color w:val="000000"/>
        </w:rPr>
        <w:t>у</w:t>
      </w:r>
      <w:r>
        <w:rPr>
          <w:color w:val="000000"/>
        </w:rPr>
        <w:t xml:space="preserve"> </w:t>
      </w:r>
      <w:r>
        <w:rPr>
          <w:color w:val="000000"/>
        </w:rPr>
        <w:t>б</w:t>
      </w:r>
      <w:r>
        <w:rPr>
          <w:color w:val="000000"/>
        </w:rPr>
        <w:t>а</w:t>
      </w:r>
      <w:r>
        <w:rPr>
          <w:color w:val="000000"/>
        </w:rPr>
        <w:t>б</w:t>
      </w:r>
      <w:r>
        <w:rPr>
          <w:color w:val="000000"/>
        </w:rPr>
        <w:t>у</w:t>
      </w:r>
      <w:r>
        <w:rPr>
          <w:color w:val="000000"/>
        </w:rPr>
        <w:t>ш</w:t>
      </w:r>
      <w:r>
        <w:rPr>
          <w:color w:val="000000"/>
        </w:rPr>
        <w:t>к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е</w:t>
      </w:r>
      <w:r>
        <w:rPr>
          <w:color w:val="000000"/>
        </w:rPr>
        <w:t>с</w:t>
      </w:r>
      <w:r>
        <w:rPr>
          <w:color w:val="000000"/>
        </w:rPr>
        <w:t>л</w:t>
      </w:r>
      <w:r>
        <w:rPr>
          <w:color w:val="000000"/>
        </w:rPr>
        <w:t>а</w:t>
      </w:r>
      <w:r>
        <w:rPr>
          <w:color w:val="000000"/>
        </w:rPr>
        <w:t>М</w:t>
      </w:r>
      <w:r>
        <w:rPr>
          <w:color w:val="000000"/>
        </w:rPr>
        <w:t>а</w:t>
      </w:r>
      <w:r>
        <w:rPr>
          <w:color w:val="000000"/>
        </w:rPr>
        <w:t>л</w:t>
      </w:r>
      <w:r>
        <w:rPr>
          <w:color w:val="000000"/>
        </w:rPr>
        <w:t>е</w:t>
      </w:r>
      <w:r>
        <w:rPr>
          <w:color w:val="000000"/>
        </w:rPr>
        <w:t>н</w:t>
      </w:r>
      <w:r>
        <w:rPr>
          <w:color w:val="000000"/>
        </w:rPr>
        <w:t>ь</w:t>
      </w:r>
      <w:r>
        <w:rPr>
          <w:color w:val="000000"/>
        </w:rPr>
        <w:t>к</w:t>
      </w:r>
      <w:r>
        <w:rPr>
          <w:color w:val="000000"/>
        </w:rPr>
        <w:t>о</w:t>
      </w:r>
      <w:r>
        <w:rPr>
          <w:color w:val="000000"/>
        </w:rPr>
        <w:t>м</w:t>
      </w:r>
      <w:r>
        <w:rPr>
          <w:color w:val="000000"/>
        </w:rPr>
        <w:t>у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н</w:t>
      </w:r>
      <w:r>
        <w:rPr>
          <w:color w:val="000000"/>
        </w:rPr>
        <w:t>у</w:t>
      </w:r>
      <w:r>
        <w:rPr>
          <w:color w:val="000000"/>
        </w:rPr>
        <w:t>к</w:t>
      </w:r>
      <w:r>
        <w:rPr>
          <w:color w:val="000000"/>
        </w:rPr>
        <w:t>у</w:t>
      </w:r>
      <w:r>
        <w:rPr>
          <w:color w:val="000000"/>
        </w:rPr>
        <w:t>,</w:t>
      </w:r>
      <w:r>
        <w:rPr>
          <w:color w:val="000000"/>
        </w:rPr>
        <w:t>В</w:t>
      </w:r>
      <w:r>
        <w:rPr>
          <w:color w:val="000000"/>
        </w:rPr>
        <w:t>д</w:t>
      </w:r>
      <w:r>
        <w:rPr>
          <w:color w:val="000000"/>
        </w:rPr>
        <w:t>р</w:t>
      </w:r>
      <w:r>
        <w:rPr>
          <w:color w:val="000000"/>
        </w:rPr>
        <w:t>у</w:t>
      </w:r>
      <w:r>
        <w:rPr>
          <w:color w:val="000000"/>
        </w:rPr>
        <w:t>г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л</w:t>
      </w:r>
      <w:r>
        <w:rPr>
          <w:color w:val="000000"/>
        </w:rPr>
        <w:t>е</w:t>
      </w:r>
      <w:r>
        <w:rPr>
          <w:color w:val="000000"/>
        </w:rPr>
        <w:t>с</w:t>
      </w:r>
      <w:r>
        <w:rPr>
          <w:color w:val="000000"/>
        </w:rPr>
        <w:t>т</w:t>
      </w:r>
      <w:r>
        <w:rPr>
          <w:color w:val="000000"/>
        </w:rPr>
        <w:t>н</w:t>
      </w:r>
      <w:r>
        <w:rPr>
          <w:color w:val="000000"/>
        </w:rPr>
        <w:t>и</w:t>
      </w:r>
      <w:r>
        <w:rPr>
          <w:color w:val="000000"/>
        </w:rPr>
        <w:t>ц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ч</w:t>
      </w:r>
      <w:r>
        <w:rPr>
          <w:color w:val="000000"/>
        </w:rPr>
        <w:t>е</w:t>
      </w:r>
      <w:r>
        <w:rPr>
          <w:color w:val="000000"/>
        </w:rPr>
        <w:t>л</w:t>
      </w:r>
      <w:r>
        <w:rPr>
          <w:color w:val="000000"/>
        </w:rPr>
        <w:t>а</w:t>
      </w:r>
      <w:r>
        <w:rPr>
          <w:color w:val="000000"/>
        </w:rPr>
        <w:t>К</w:t>
      </w:r>
      <w:r>
        <w:rPr>
          <w:color w:val="000000"/>
        </w:rPr>
        <w:t>а</w:t>
      </w:r>
      <w:r>
        <w:rPr>
          <w:color w:val="000000"/>
        </w:rPr>
        <w:t>к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п</w:t>
      </w:r>
      <w:r>
        <w:rPr>
          <w:color w:val="000000"/>
        </w:rPr>
        <w:t>и</w:t>
      </w:r>
      <w:r>
        <w:rPr>
          <w:color w:val="000000"/>
        </w:rPr>
        <w:t>л</w:t>
      </w:r>
      <w:r>
        <w:rPr>
          <w:color w:val="000000"/>
        </w:rPr>
        <w:t>а</w:t>
      </w:r>
      <w:r>
        <w:rPr>
          <w:color w:val="000000"/>
        </w:rPr>
        <w:t>с</w:t>
      </w:r>
      <w:r>
        <w:rPr>
          <w:color w:val="000000"/>
        </w:rPr>
        <w:t>ь</w:t>
      </w:r>
      <w:r>
        <w:rPr>
          <w:color w:val="000000"/>
        </w:rPr>
        <w:t xml:space="preserve"> </w:t>
      </w:r>
      <w:r>
        <w:rPr>
          <w:color w:val="000000"/>
        </w:rPr>
        <w:t>е</w:t>
      </w:r>
      <w:r>
        <w:rPr>
          <w:color w:val="000000"/>
        </w:rPr>
        <w:t>й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 xml:space="preserve"> </w:t>
      </w:r>
      <w:r>
        <w:rPr>
          <w:color w:val="000000"/>
        </w:rPr>
        <w:t>р</w:t>
      </w:r>
      <w:r>
        <w:rPr>
          <w:color w:val="000000"/>
        </w:rPr>
        <w:t>у</w:t>
      </w:r>
      <w:r>
        <w:rPr>
          <w:color w:val="000000"/>
        </w:rPr>
        <w:t>к</w:t>
      </w:r>
      <w:r>
        <w:rPr>
          <w:color w:val="000000"/>
        </w:rPr>
        <w:t>у</w:t>
      </w:r>
      <w:r>
        <w:rPr>
          <w:color w:val="000000"/>
        </w:rPr>
        <w:t>!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ч</w:t>
      </w:r>
      <w:r>
        <w:rPr>
          <w:color w:val="000000"/>
        </w:rPr>
        <w:t>е</w:t>
      </w:r>
      <w:r>
        <w:rPr>
          <w:color w:val="000000"/>
        </w:rPr>
        <w:t>р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р</w:t>
      </w:r>
      <w:r>
        <w:rPr>
          <w:color w:val="000000"/>
        </w:rPr>
        <w:t>ы</w:t>
      </w:r>
      <w:r>
        <w:rPr>
          <w:color w:val="000000"/>
        </w:rPr>
        <w:t>д</w:t>
      </w:r>
      <w:r>
        <w:rPr>
          <w:color w:val="000000"/>
        </w:rPr>
        <w:t>а</w:t>
      </w:r>
      <w:r>
        <w:rPr>
          <w:color w:val="000000"/>
        </w:rPr>
        <w:t>л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с</w:t>
      </w:r>
      <w:r>
        <w:rPr>
          <w:color w:val="000000"/>
        </w:rPr>
        <w:t>л</w:t>
      </w:r>
      <w:r>
        <w:rPr>
          <w:color w:val="000000"/>
        </w:rPr>
        <w:t>у</w:t>
      </w:r>
      <w:r>
        <w:rPr>
          <w:color w:val="000000"/>
        </w:rPr>
        <w:t>х</w:t>
      </w:r>
      <w:r>
        <w:rPr>
          <w:color w:val="000000"/>
        </w:rPr>
        <w:t>Г</w:t>
      </w:r>
      <w:r>
        <w:rPr>
          <w:color w:val="000000"/>
        </w:rPr>
        <w:t>а</w:t>
      </w:r>
      <w:r>
        <w:rPr>
          <w:color w:val="000000"/>
        </w:rPr>
        <w:t>л</w:t>
      </w:r>
      <w:r>
        <w:rPr>
          <w:color w:val="000000"/>
        </w:rPr>
        <w:t>я</w:t>
      </w:r>
      <w:r>
        <w:rPr>
          <w:color w:val="000000"/>
        </w:rPr>
        <w:t>-</w:t>
      </w:r>
      <w:r>
        <w:rPr>
          <w:color w:val="000000"/>
        </w:rPr>
        <w:t>к</w:t>
      </w:r>
      <w:r>
        <w:rPr>
          <w:color w:val="000000"/>
        </w:rPr>
        <w:t>о</w:t>
      </w:r>
      <w:r>
        <w:rPr>
          <w:color w:val="000000"/>
        </w:rPr>
        <w:t>м</w:t>
      </w:r>
      <w:r>
        <w:rPr>
          <w:color w:val="000000"/>
        </w:rPr>
        <w:t>с</w:t>
      </w:r>
      <w:r>
        <w:rPr>
          <w:color w:val="000000"/>
        </w:rPr>
        <w:t>о</w:t>
      </w:r>
      <w:r>
        <w:rPr>
          <w:color w:val="000000"/>
        </w:rPr>
        <w:t>м</w:t>
      </w:r>
      <w:r>
        <w:rPr>
          <w:color w:val="000000"/>
        </w:rPr>
        <w:t>о</w:t>
      </w:r>
      <w:r>
        <w:rPr>
          <w:color w:val="000000"/>
        </w:rPr>
        <w:t>л</w:t>
      </w:r>
      <w:r>
        <w:rPr>
          <w:color w:val="000000"/>
        </w:rPr>
        <w:t>к</w:t>
      </w:r>
      <w:r>
        <w:rPr>
          <w:color w:val="000000"/>
        </w:rPr>
        <w:t>а</w:t>
      </w:r>
      <w:r>
        <w:rPr>
          <w:color w:val="000000"/>
        </w:rPr>
        <w:t>:</w:t>
      </w:r>
      <w:r>
        <w:rPr>
          <w:color w:val="000000"/>
        </w:rPr>
        <w:t>У</w:t>
      </w:r>
      <w:r>
        <w:rPr>
          <w:color w:val="000000"/>
        </w:rPr>
        <w:t xml:space="preserve"> </w:t>
      </w:r>
      <w:r>
        <w:rPr>
          <w:color w:val="000000"/>
        </w:rPr>
        <w:t>б</w:t>
      </w:r>
      <w:r>
        <w:rPr>
          <w:color w:val="000000"/>
        </w:rPr>
        <w:t>е</w:t>
      </w:r>
      <w:r>
        <w:rPr>
          <w:color w:val="000000"/>
        </w:rPr>
        <w:t>д</w:t>
      </w:r>
      <w:r>
        <w:rPr>
          <w:color w:val="000000"/>
        </w:rPr>
        <w:t>н</w:t>
      </w:r>
      <w:r>
        <w:rPr>
          <w:color w:val="000000"/>
        </w:rPr>
        <w:t>я</w:t>
      </w:r>
      <w:r>
        <w:rPr>
          <w:color w:val="000000"/>
        </w:rPr>
        <w:t>ж</w:t>
      </w:r>
      <w:r>
        <w:rPr>
          <w:color w:val="000000"/>
        </w:rPr>
        <w:t>к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о</w:t>
      </w:r>
      <w:r>
        <w:rPr>
          <w:color w:val="000000"/>
        </w:rPr>
        <w:t>с</w:t>
      </w:r>
      <w:r>
        <w:rPr>
          <w:color w:val="000000"/>
        </w:rPr>
        <w:t xml:space="preserve"> </w:t>
      </w:r>
      <w:r>
        <w:rPr>
          <w:color w:val="000000"/>
        </w:rPr>
        <w:t>р</w:t>
      </w:r>
      <w:r>
        <w:rPr>
          <w:color w:val="000000"/>
        </w:rPr>
        <w:t>а</w:t>
      </w:r>
      <w:r>
        <w:rPr>
          <w:color w:val="000000"/>
        </w:rPr>
        <w:t>с</w:t>
      </w:r>
      <w:r>
        <w:rPr>
          <w:color w:val="000000"/>
        </w:rPr>
        <w:t>п</w:t>
      </w:r>
      <w:r>
        <w:rPr>
          <w:color w:val="000000"/>
        </w:rPr>
        <w:t>у</w:t>
      </w:r>
      <w:r>
        <w:rPr>
          <w:color w:val="000000"/>
        </w:rPr>
        <w:t>х</w:t>
      </w:r>
      <w:r>
        <w:rPr>
          <w:color w:val="000000"/>
        </w:rPr>
        <w:t xml:space="preserve"> </w:t>
      </w:r>
      <w:r>
        <w:rPr>
          <w:color w:val="000000"/>
        </w:rPr>
        <w:t>—</w:t>
      </w:r>
      <w:r>
        <w:rPr>
          <w:color w:val="000000"/>
        </w:rPr>
        <w:t>У</w:t>
      </w:r>
      <w:r>
        <w:rPr>
          <w:color w:val="000000"/>
        </w:rPr>
        <w:t>к</w:t>
      </w:r>
      <w:r>
        <w:rPr>
          <w:color w:val="000000"/>
        </w:rPr>
        <w:t>у</w:t>
      </w:r>
      <w:r>
        <w:rPr>
          <w:color w:val="000000"/>
        </w:rPr>
        <w:t>с</w:t>
      </w:r>
      <w:r>
        <w:rPr>
          <w:color w:val="000000"/>
        </w:rPr>
        <w:t>и</w:t>
      </w:r>
      <w:r>
        <w:rPr>
          <w:color w:val="000000"/>
        </w:rPr>
        <w:t>л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ч</w:t>
      </w:r>
      <w:r>
        <w:rPr>
          <w:color w:val="000000"/>
        </w:rPr>
        <w:t>е</w:t>
      </w:r>
      <w:r>
        <w:rPr>
          <w:color w:val="000000"/>
        </w:rPr>
        <w:t>л</w:t>
      </w:r>
      <w:r>
        <w:rPr>
          <w:color w:val="000000"/>
        </w:rPr>
        <w:t>к</w:t>
      </w:r>
      <w:r>
        <w:rPr>
          <w:color w:val="000000"/>
        </w:rPr>
        <w:t>а</w:t>
      </w:r>
      <w:r>
        <w:rPr>
          <w:color w:val="000000"/>
        </w:rPr>
        <w:t>!</w:t>
      </w:r>
      <w:r>
        <w:rPr>
          <w:color w:val="000000"/>
        </w:rPr>
        <w:t>В</w:t>
      </w:r>
      <w:r>
        <w:rPr>
          <w:color w:val="000000"/>
        </w:rPr>
        <w:t>с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к</w:t>
      </w:r>
      <w:r>
        <w:rPr>
          <w:color w:val="000000"/>
        </w:rPr>
        <w:t>р</w:t>
      </w:r>
      <w:r>
        <w:rPr>
          <w:color w:val="000000"/>
        </w:rPr>
        <w:t>и</w:t>
      </w:r>
      <w:r>
        <w:rPr>
          <w:color w:val="000000"/>
        </w:rPr>
        <w:t>ч</w:t>
      </w:r>
      <w:r>
        <w:rPr>
          <w:color w:val="000000"/>
        </w:rPr>
        <w:t>а</w:t>
      </w:r>
      <w:r>
        <w:rPr>
          <w:color w:val="000000"/>
        </w:rPr>
        <w:t>т</w:t>
      </w:r>
      <w:r>
        <w:rPr>
          <w:color w:val="000000"/>
        </w:rPr>
        <w:t>:</w:t>
      </w:r>
      <w:r>
        <w:rPr>
          <w:color w:val="000000"/>
        </w:rPr>
        <w:t>—</w:t>
      </w:r>
      <w:r>
        <w:rPr>
          <w:color w:val="000000"/>
        </w:rPr>
        <w:t xml:space="preserve"> </w:t>
      </w:r>
      <w:r>
        <w:rPr>
          <w:color w:val="000000"/>
        </w:rPr>
        <w:t>О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а</w:t>
      </w:r>
      <w:r>
        <w:rPr>
          <w:color w:val="000000"/>
        </w:rPr>
        <w:t>ш</w:t>
      </w:r>
      <w:r>
        <w:rPr>
          <w:color w:val="000000"/>
        </w:rPr>
        <w:t>и</w:t>
      </w:r>
      <w:r>
        <w:rPr>
          <w:color w:val="000000"/>
        </w:rPr>
        <w:t>х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ч</w:t>
      </w:r>
      <w:r>
        <w:rPr>
          <w:color w:val="000000"/>
        </w:rPr>
        <w:t>е</w:t>
      </w:r>
      <w:r>
        <w:rPr>
          <w:color w:val="000000"/>
        </w:rPr>
        <w:t>л</w:t>
      </w:r>
      <w:r>
        <w:rPr>
          <w:color w:val="000000"/>
        </w:rPr>
        <w:t>Н</w:t>
      </w:r>
      <w:r>
        <w:rPr>
          <w:color w:val="000000"/>
        </w:rPr>
        <w:t>е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о</w:t>
      </w:r>
      <w:r>
        <w:rPr>
          <w:color w:val="000000"/>
        </w:rPr>
        <w:t>к</w:t>
      </w:r>
      <w:r>
        <w:rPr>
          <w:color w:val="000000"/>
        </w:rPr>
        <w:t>о</w:t>
      </w:r>
      <w:r>
        <w:rPr>
          <w:color w:val="000000"/>
        </w:rPr>
        <w:t>я</w:t>
      </w:r>
      <w:r>
        <w:rPr>
          <w:color w:val="000000"/>
        </w:rPr>
        <w:t xml:space="preserve"> </w:t>
      </w:r>
      <w:r>
        <w:rPr>
          <w:color w:val="000000"/>
        </w:rPr>
        <w:t>л</w:t>
      </w:r>
      <w:r>
        <w:rPr>
          <w:color w:val="000000"/>
        </w:rPr>
        <w:t>ю</w:t>
      </w:r>
      <w:r>
        <w:rPr>
          <w:color w:val="000000"/>
        </w:rPr>
        <w:t>д</w:t>
      </w:r>
      <w:r>
        <w:rPr>
          <w:color w:val="000000"/>
        </w:rPr>
        <w:t>я</w:t>
      </w:r>
      <w:r>
        <w:rPr>
          <w:color w:val="000000"/>
        </w:rPr>
        <w:t>м</w:t>
      </w:r>
      <w:r>
        <w:rPr>
          <w:color w:val="000000"/>
        </w:rPr>
        <w:t>!</w:t>
      </w:r>
      <w:r>
        <w:rPr>
          <w:color w:val="000000"/>
        </w:rPr>
        <w:t>М</w:t>
      </w:r>
      <w:r>
        <w:rPr>
          <w:color w:val="000000"/>
        </w:rPr>
        <w:t>ы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о</w:t>
      </w:r>
      <w:r>
        <w:rPr>
          <w:color w:val="000000"/>
        </w:rPr>
        <w:t>с</w:t>
      </w:r>
      <w:r>
        <w:rPr>
          <w:color w:val="000000"/>
        </w:rPr>
        <w:t>т</w:t>
      </w:r>
      <w:r>
        <w:rPr>
          <w:color w:val="000000"/>
        </w:rPr>
        <w:t>а</w:t>
      </w:r>
      <w:r>
        <w:rPr>
          <w:color w:val="000000"/>
        </w:rPr>
        <w:t>в</w:t>
      </w:r>
      <w:r>
        <w:rPr>
          <w:color w:val="000000"/>
        </w:rPr>
        <w:t>и</w:t>
      </w:r>
      <w:r>
        <w:rPr>
          <w:color w:val="000000"/>
        </w:rPr>
        <w:t>м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р</w:t>
      </w:r>
      <w:r>
        <w:rPr>
          <w:color w:val="000000"/>
        </w:rPr>
        <w:t>о</w:t>
      </w:r>
      <w:r>
        <w:rPr>
          <w:color w:val="000000"/>
        </w:rPr>
        <w:t>т</w:t>
      </w:r>
      <w:r>
        <w:rPr>
          <w:color w:val="000000"/>
        </w:rPr>
        <w:t>о</w:t>
      </w:r>
      <w:r>
        <w:rPr>
          <w:color w:val="000000"/>
        </w:rPr>
        <w:t>к</w:t>
      </w:r>
      <w:r>
        <w:rPr>
          <w:color w:val="000000"/>
        </w:rPr>
        <w:t>о</w:t>
      </w:r>
      <w:r>
        <w:rPr>
          <w:color w:val="000000"/>
        </w:rPr>
        <w:t>л</w:t>
      </w:r>
      <w:r>
        <w:rPr>
          <w:color w:val="000000"/>
        </w:rPr>
        <w:t>,</w:t>
      </w:r>
      <w:r>
        <w:rPr>
          <w:color w:val="000000"/>
        </w:rPr>
        <w:t>Ж</w:t>
      </w:r>
      <w:r>
        <w:rPr>
          <w:color w:val="000000"/>
        </w:rPr>
        <w:t>а</w:t>
      </w:r>
      <w:r>
        <w:rPr>
          <w:color w:val="000000"/>
        </w:rPr>
        <w:t>л</w:t>
      </w:r>
      <w:r>
        <w:rPr>
          <w:color w:val="000000"/>
        </w:rPr>
        <w:t>о</w:t>
      </w:r>
      <w:r>
        <w:rPr>
          <w:color w:val="000000"/>
        </w:rPr>
        <w:t>в</w:t>
      </w:r>
      <w:r>
        <w:rPr>
          <w:color w:val="000000"/>
        </w:rPr>
        <w:t>а</w:t>
      </w:r>
      <w:r>
        <w:rPr>
          <w:color w:val="000000"/>
        </w:rPr>
        <w:t>т</w:t>
      </w:r>
      <w:r>
        <w:rPr>
          <w:color w:val="000000"/>
        </w:rPr>
        <w:t>ь</w:t>
      </w:r>
      <w:r>
        <w:rPr>
          <w:color w:val="000000"/>
        </w:rPr>
        <w:t>с</w:t>
      </w:r>
      <w:r>
        <w:rPr>
          <w:color w:val="000000"/>
        </w:rPr>
        <w:t>я</w:t>
      </w:r>
      <w:r>
        <w:rPr>
          <w:color w:val="000000"/>
        </w:rPr>
        <w:t xml:space="preserve"> </w:t>
      </w:r>
      <w:r>
        <w:rPr>
          <w:color w:val="000000"/>
        </w:rPr>
        <w:t>б</w:t>
      </w:r>
      <w:r>
        <w:rPr>
          <w:color w:val="000000"/>
        </w:rPr>
        <w:t>у</w:t>
      </w:r>
      <w:r>
        <w:rPr>
          <w:color w:val="000000"/>
        </w:rPr>
        <w:t>д</w:t>
      </w:r>
      <w:r>
        <w:rPr>
          <w:color w:val="000000"/>
        </w:rPr>
        <w:t>е</w:t>
      </w:r>
      <w:r>
        <w:rPr>
          <w:color w:val="000000"/>
        </w:rPr>
        <w:t>м</w:t>
      </w:r>
      <w:r>
        <w:rPr>
          <w:color w:val="000000"/>
        </w:rPr>
        <w:t>!</w:t>
      </w:r>
      <w:r>
        <w:rPr>
          <w:color w:val="000000"/>
        </w:rPr>
        <w:t>П</w:t>
      </w:r>
      <w:r>
        <w:rPr>
          <w:color w:val="000000"/>
        </w:rPr>
        <w:t>ч</w:t>
      </w:r>
      <w:r>
        <w:rPr>
          <w:color w:val="000000"/>
        </w:rPr>
        <w:t>е</w:t>
      </w:r>
      <w:r>
        <w:rPr>
          <w:color w:val="000000"/>
        </w:rPr>
        <w:t>л</w:t>
      </w:r>
      <w:r>
        <w:rPr>
          <w:color w:val="000000"/>
        </w:rPr>
        <w:t>о</w:t>
      </w:r>
      <w:r>
        <w:rPr>
          <w:color w:val="000000"/>
        </w:rPr>
        <w:t>в</w:t>
      </w:r>
      <w:r>
        <w:rPr>
          <w:color w:val="000000"/>
        </w:rPr>
        <w:t>о</w:t>
      </w:r>
      <w:r>
        <w:rPr>
          <w:color w:val="000000"/>
        </w:rPr>
        <w:t>д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 xml:space="preserve"> </w:t>
      </w:r>
      <w:r>
        <w:rPr>
          <w:color w:val="000000"/>
        </w:rPr>
        <w:t>з</w:t>
      </w:r>
      <w:r>
        <w:rPr>
          <w:color w:val="000000"/>
        </w:rPr>
        <w:t>а</w:t>
      </w:r>
      <w:r>
        <w:rPr>
          <w:color w:val="000000"/>
        </w:rPr>
        <w:t>щ</w:t>
      </w:r>
      <w:r>
        <w:rPr>
          <w:color w:val="000000"/>
        </w:rPr>
        <w:t>и</w:t>
      </w:r>
      <w:r>
        <w:rPr>
          <w:color w:val="000000"/>
        </w:rPr>
        <w:t>т</w:t>
      </w:r>
      <w:r>
        <w:rPr>
          <w:color w:val="000000"/>
        </w:rPr>
        <w:t>у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ч</w:t>
      </w:r>
      <w:r>
        <w:rPr>
          <w:color w:val="000000"/>
        </w:rPr>
        <w:t>е</w:t>
      </w:r>
      <w:r>
        <w:rPr>
          <w:color w:val="000000"/>
        </w:rPr>
        <w:t>л</w:t>
      </w:r>
      <w:r>
        <w:rPr>
          <w:color w:val="000000"/>
        </w:rPr>
        <w:t>Д</w:t>
      </w:r>
      <w:r>
        <w:rPr>
          <w:color w:val="000000"/>
        </w:rPr>
        <w:t>а</w:t>
      </w:r>
      <w:r>
        <w:rPr>
          <w:color w:val="000000"/>
        </w:rPr>
        <w:t>ж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л</w:t>
      </w:r>
      <w:r>
        <w:rPr>
          <w:color w:val="000000"/>
        </w:rPr>
        <w:t>е</w:t>
      </w:r>
      <w:r>
        <w:rPr>
          <w:color w:val="000000"/>
        </w:rPr>
        <w:t>к</w:t>
      </w:r>
      <w:r>
        <w:rPr>
          <w:color w:val="000000"/>
        </w:rPr>
        <w:t>ц</w:t>
      </w:r>
      <w:r>
        <w:rPr>
          <w:color w:val="000000"/>
        </w:rPr>
        <w:t>и</w:t>
      </w:r>
      <w:r>
        <w:rPr>
          <w:color w:val="000000"/>
        </w:rPr>
        <w:t>ю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р</w:t>
      </w:r>
      <w:r>
        <w:rPr>
          <w:color w:val="000000"/>
        </w:rPr>
        <w:t>о</w:t>
      </w:r>
      <w:r>
        <w:rPr>
          <w:color w:val="000000"/>
        </w:rPr>
        <w:t>ч</w:t>
      </w:r>
      <w:r>
        <w:rPr>
          <w:color w:val="000000"/>
        </w:rPr>
        <w:t>е</w:t>
      </w:r>
      <w:r>
        <w:rPr>
          <w:color w:val="000000"/>
        </w:rPr>
        <w:t>л</w:t>
      </w:r>
      <w:r>
        <w:rPr>
          <w:color w:val="000000"/>
        </w:rPr>
        <w:t>.</w:t>
      </w:r>
      <w:r>
        <w:rPr>
          <w:color w:val="000000"/>
        </w:rPr>
        <w:t>О</w:t>
      </w:r>
      <w:r>
        <w:rPr>
          <w:color w:val="000000"/>
        </w:rPr>
        <w:t>н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к</w:t>
      </w:r>
      <w:r>
        <w:rPr>
          <w:color w:val="000000"/>
        </w:rPr>
        <w:t>а</w:t>
      </w:r>
      <w:r>
        <w:rPr>
          <w:color w:val="000000"/>
        </w:rPr>
        <w:t>з</w:t>
      </w:r>
      <w:r>
        <w:rPr>
          <w:color w:val="000000"/>
        </w:rPr>
        <w:t>а</w:t>
      </w:r>
      <w:r>
        <w:rPr>
          <w:color w:val="000000"/>
        </w:rPr>
        <w:t>л</w:t>
      </w:r>
      <w:r>
        <w:rPr>
          <w:color w:val="000000"/>
        </w:rPr>
        <w:t>:</w:t>
      </w:r>
      <w:r>
        <w:rPr>
          <w:color w:val="000000"/>
        </w:rPr>
        <w:t>—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ч</w:t>
      </w:r>
      <w:r>
        <w:rPr>
          <w:color w:val="000000"/>
        </w:rPr>
        <w:t>е</w:t>
      </w:r>
      <w:r>
        <w:rPr>
          <w:color w:val="000000"/>
        </w:rPr>
        <w:t>л</w:t>
      </w:r>
      <w:r>
        <w:rPr>
          <w:color w:val="000000"/>
        </w:rPr>
        <w:t>и</w:t>
      </w:r>
      <w:r>
        <w:rPr>
          <w:color w:val="000000"/>
        </w:rPr>
        <w:t>н</w:t>
      </w:r>
      <w:r>
        <w:rPr>
          <w:color w:val="000000"/>
        </w:rPr>
        <w:t>ы</w:t>
      </w:r>
      <w:r>
        <w:rPr>
          <w:color w:val="000000"/>
        </w:rPr>
        <w:t>й</w:t>
      </w:r>
      <w:r>
        <w:rPr>
          <w:color w:val="000000"/>
        </w:rPr>
        <w:t xml:space="preserve"> </w:t>
      </w:r>
      <w:r>
        <w:rPr>
          <w:color w:val="000000"/>
        </w:rPr>
        <w:t>я</w:t>
      </w:r>
      <w:r>
        <w:rPr>
          <w:color w:val="000000"/>
        </w:rPr>
        <w:t>д</w:t>
      </w:r>
      <w:r>
        <w:rPr>
          <w:color w:val="000000"/>
        </w:rPr>
        <w:t>М</w:t>
      </w:r>
      <w:r>
        <w:rPr>
          <w:color w:val="000000"/>
        </w:rPr>
        <w:t>н</w:t>
      </w:r>
      <w:r>
        <w:rPr>
          <w:color w:val="000000"/>
        </w:rPr>
        <w:t>о</w:t>
      </w:r>
      <w:r>
        <w:rPr>
          <w:color w:val="000000"/>
        </w:rPr>
        <w:t>г</w:t>
      </w:r>
      <w:r>
        <w:rPr>
          <w:color w:val="000000"/>
        </w:rPr>
        <w:t>и</w:t>
      </w:r>
      <w:r>
        <w:rPr>
          <w:color w:val="000000"/>
        </w:rPr>
        <w:t>м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р</w:t>
      </w:r>
      <w:r>
        <w:rPr>
          <w:color w:val="000000"/>
        </w:rPr>
        <w:t>о</w:t>
      </w:r>
      <w:r>
        <w:rPr>
          <w:color w:val="000000"/>
        </w:rPr>
        <w:t>п</w:t>
      </w:r>
      <w:r>
        <w:rPr>
          <w:color w:val="000000"/>
        </w:rPr>
        <w:t>и</w:t>
      </w:r>
      <w:r>
        <w:rPr>
          <w:color w:val="000000"/>
        </w:rPr>
        <w:t>с</w:t>
      </w:r>
      <w:r>
        <w:rPr>
          <w:color w:val="000000"/>
        </w:rPr>
        <w:t>а</w:t>
      </w:r>
      <w:r>
        <w:rPr>
          <w:color w:val="000000"/>
        </w:rPr>
        <w:t>л</w:t>
      </w:r>
      <w:r>
        <w:rPr>
          <w:color w:val="000000"/>
        </w:rPr>
        <w:t>и</w:t>
      </w:r>
      <w:r>
        <w:rPr>
          <w:color w:val="000000"/>
        </w:rPr>
        <w:t>,</w:t>
      </w:r>
      <w:r>
        <w:rPr>
          <w:color w:val="000000"/>
        </w:rPr>
        <w:t>Д</w:t>
      </w:r>
      <w:r>
        <w:rPr>
          <w:color w:val="000000"/>
        </w:rPr>
        <w:t>о</w:t>
      </w:r>
      <w:r>
        <w:rPr>
          <w:color w:val="000000"/>
        </w:rPr>
        <w:t>к</w:t>
      </w:r>
      <w:r>
        <w:rPr>
          <w:color w:val="000000"/>
        </w:rPr>
        <w:t>т</w:t>
      </w:r>
      <w:r>
        <w:rPr>
          <w:color w:val="000000"/>
        </w:rPr>
        <w:t>о</w:t>
      </w:r>
      <w:r>
        <w:rPr>
          <w:color w:val="000000"/>
        </w:rPr>
        <w:t>р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т</w:t>
      </w:r>
      <w:r>
        <w:rPr>
          <w:color w:val="000000"/>
        </w:rPr>
        <w:t>е</w:t>
      </w:r>
      <w:r>
        <w:rPr>
          <w:color w:val="000000"/>
        </w:rPr>
        <w:t>п</w:t>
      </w:r>
      <w:r>
        <w:rPr>
          <w:color w:val="000000"/>
        </w:rPr>
        <w:t>е</w:t>
      </w:r>
      <w:r>
        <w:rPr>
          <w:color w:val="000000"/>
        </w:rPr>
        <w:t>р</w:t>
      </w:r>
      <w:r>
        <w:rPr>
          <w:color w:val="000000"/>
        </w:rPr>
        <w:t>ь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е</w:t>
      </w:r>
      <w:r>
        <w:rPr>
          <w:color w:val="000000"/>
        </w:rPr>
        <w:t>л</w:t>
      </w:r>
      <w:r>
        <w:rPr>
          <w:color w:val="000000"/>
        </w:rPr>
        <w:t>я</w:t>
      </w:r>
      <w:r>
        <w:rPr>
          <w:color w:val="000000"/>
        </w:rPr>
        <w:t>т</w:t>
      </w:r>
      <w:r>
        <w:rPr>
          <w:color w:val="000000"/>
        </w:rPr>
        <w:t>,</w:t>
      </w:r>
      <w:r>
        <w:rPr>
          <w:color w:val="000000"/>
        </w:rPr>
        <w:t>Ч</w:t>
      </w:r>
      <w:r>
        <w:rPr>
          <w:color w:val="000000"/>
        </w:rPr>
        <w:t>т</w:t>
      </w:r>
      <w:r>
        <w:rPr>
          <w:color w:val="000000"/>
        </w:rPr>
        <w:t>о</w:t>
      </w:r>
      <w:r>
        <w:rPr>
          <w:color w:val="000000"/>
        </w:rPr>
        <w:t>б</w:t>
      </w:r>
      <w:r>
        <w:rPr>
          <w:color w:val="000000"/>
        </w:rPr>
        <w:t xml:space="preserve"> </w:t>
      </w:r>
      <w:r>
        <w:rPr>
          <w:color w:val="000000"/>
        </w:rPr>
        <w:t>б</w:t>
      </w:r>
      <w:r>
        <w:rPr>
          <w:color w:val="000000"/>
        </w:rPr>
        <w:t>о</w:t>
      </w:r>
      <w:r>
        <w:rPr>
          <w:color w:val="000000"/>
        </w:rPr>
        <w:t>л</w:t>
      </w:r>
      <w:r>
        <w:rPr>
          <w:color w:val="000000"/>
        </w:rPr>
        <w:t>ь</w:t>
      </w:r>
      <w:r>
        <w:rPr>
          <w:color w:val="000000"/>
        </w:rPr>
        <w:t>н</w:t>
      </w:r>
      <w:r>
        <w:rPr>
          <w:color w:val="000000"/>
        </w:rPr>
        <w:t>ы</w:t>
      </w:r>
      <w:r>
        <w:rPr>
          <w:color w:val="000000"/>
        </w:rPr>
        <w:t>х</w:t>
      </w:r>
      <w:r>
        <w:rPr>
          <w:color w:val="000000"/>
        </w:rPr>
        <w:t xml:space="preserve"> </w:t>
      </w:r>
      <w:r>
        <w:rPr>
          <w:color w:val="000000"/>
        </w:rPr>
        <w:t>к</w:t>
      </w:r>
      <w:r>
        <w:rPr>
          <w:color w:val="000000"/>
        </w:rPr>
        <w:t>у</w:t>
      </w:r>
      <w:r>
        <w:rPr>
          <w:color w:val="000000"/>
        </w:rPr>
        <w:t>с</w:t>
      </w:r>
      <w:r>
        <w:rPr>
          <w:color w:val="000000"/>
        </w:rPr>
        <w:t>а</w:t>
      </w:r>
      <w:r>
        <w:rPr>
          <w:color w:val="000000"/>
        </w:rPr>
        <w:t>л</w:t>
      </w:r>
      <w:r>
        <w:rPr>
          <w:color w:val="000000"/>
        </w:rPr>
        <w:t>и</w:t>
      </w:r>
      <w:r>
        <w:rPr>
          <w:color w:val="000000"/>
        </w:rPr>
        <w:t>!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ч</w:t>
      </w:r>
      <w:r>
        <w:rPr>
          <w:color w:val="000000"/>
        </w:rPr>
        <w:t>е</w:t>
      </w:r>
      <w:r>
        <w:rPr>
          <w:color w:val="000000"/>
        </w:rPr>
        <w:t>л</w:t>
      </w:r>
      <w:r>
        <w:rPr>
          <w:color w:val="000000"/>
        </w:rPr>
        <w:t>и</w:t>
      </w:r>
      <w:r>
        <w:rPr>
          <w:color w:val="000000"/>
        </w:rPr>
        <w:t>н</w:t>
      </w:r>
      <w:r>
        <w:rPr>
          <w:color w:val="000000"/>
        </w:rPr>
        <w:t>ы</w:t>
      </w:r>
      <w:r>
        <w:rPr>
          <w:color w:val="000000"/>
        </w:rPr>
        <w:t>м</w:t>
      </w:r>
      <w:r>
        <w:rPr>
          <w:color w:val="000000"/>
        </w:rPr>
        <w:t xml:space="preserve"> </w:t>
      </w:r>
      <w:r>
        <w:rPr>
          <w:color w:val="000000"/>
        </w:rPr>
        <w:t>я</w:t>
      </w:r>
      <w:r>
        <w:rPr>
          <w:color w:val="000000"/>
        </w:rPr>
        <w:t>д</w:t>
      </w:r>
      <w:r>
        <w:rPr>
          <w:color w:val="000000"/>
        </w:rPr>
        <w:t>о</w:t>
      </w:r>
      <w:r>
        <w:rPr>
          <w:color w:val="000000"/>
        </w:rPr>
        <w:t>м</w:t>
      </w:r>
      <w:r>
        <w:rPr>
          <w:color w:val="000000"/>
        </w:rPr>
        <w:t>С</w:t>
      </w:r>
      <w:r>
        <w:rPr>
          <w:color w:val="000000"/>
        </w:rPr>
        <w:t>е</w:t>
      </w:r>
      <w:r>
        <w:rPr>
          <w:color w:val="000000"/>
        </w:rPr>
        <w:t>с</w:t>
      </w:r>
      <w:r>
        <w:rPr>
          <w:color w:val="000000"/>
        </w:rPr>
        <w:t>т</w:t>
      </w:r>
      <w:r>
        <w:rPr>
          <w:color w:val="000000"/>
        </w:rPr>
        <w:t>р</w:t>
      </w:r>
      <w:r>
        <w:rPr>
          <w:color w:val="000000"/>
        </w:rPr>
        <w:t>ы</w:t>
      </w:r>
      <w:r>
        <w:rPr>
          <w:color w:val="000000"/>
        </w:rPr>
        <w:t xml:space="preserve"> </w:t>
      </w:r>
      <w:r>
        <w:rPr>
          <w:color w:val="000000"/>
        </w:rPr>
        <w:t>х</w:t>
      </w:r>
      <w:r>
        <w:rPr>
          <w:color w:val="000000"/>
        </w:rPr>
        <w:t>о</w:t>
      </w:r>
      <w:r>
        <w:rPr>
          <w:color w:val="000000"/>
        </w:rPr>
        <w:t>д</w:t>
      </w:r>
      <w:r>
        <w:rPr>
          <w:color w:val="000000"/>
        </w:rPr>
        <w:t>я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д</w:t>
      </w:r>
      <w:r>
        <w:rPr>
          <w:color w:val="000000"/>
        </w:rPr>
        <w:t>о</w:t>
      </w:r>
      <w:r>
        <w:rPr>
          <w:color w:val="000000"/>
        </w:rPr>
        <w:t>м</w:t>
      </w:r>
      <w:r>
        <w:rPr>
          <w:color w:val="000000"/>
        </w:rPr>
        <w:t>.</w:t>
      </w:r>
      <w:r>
        <w:rPr>
          <w:color w:val="000000"/>
        </w:rPr>
        <w:t>—</w:t>
      </w:r>
      <w:r>
        <w:rPr>
          <w:color w:val="000000"/>
        </w:rPr>
        <w:t xml:space="preserve"> </w:t>
      </w:r>
      <w:r>
        <w:rPr>
          <w:color w:val="000000"/>
        </w:rPr>
        <w:t>Е</w:t>
      </w:r>
      <w:r>
        <w:rPr>
          <w:color w:val="000000"/>
        </w:rPr>
        <w:t>с</w:t>
      </w:r>
      <w:r>
        <w:rPr>
          <w:color w:val="000000"/>
        </w:rPr>
        <w:t>л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т</w:t>
      </w:r>
      <w:r>
        <w:rPr>
          <w:color w:val="000000"/>
        </w:rPr>
        <w:t>а</w:t>
      </w:r>
      <w:r>
        <w:rPr>
          <w:color w:val="000000"/>
        </w:rPr>
        <w:t>к</w:t>
      </w:r>
      <w:r>
        <w:rPr>
          <w:color w:val="000000"/>
        </w:rPr>
        <w:t>,</w:t>
      </w:r>
      <w:r>
        <w:rPr>
          <w:color w:val="000000"/>
        </w:rPr>
        <w:t>—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к</w:t>
      </w:r>
      <w:r>
        <w:rPr>
          <w:color w:val="000000"/>
        </w:rPr>
        <w:t>а</w:t>
      </w:r>
      <w:r>
        <w:rPr>
          <w:color w:val="000000"/>
        </w:rPr>
        <w:t>з</w:t>
      </w:r>
      <w:r>
        <w:rPr>
          <w:color w:val="000000"/>
        </w:rPr>
        <w:t>а</w:t>
      </w:r>
      <w:r>
        <w:rPr>
          <w:color w:val="000000"/>
        </w:rPr>
        <w:t>л</w:t>
      </w:r>
      <w:r>
        <w:rPr>
          <w:color w:val="000000"/>
        </w:rPr>
        <w:t xml:space="preserve"> </w:t>
      </w:r>
      <w:r>
        <w:rPr>
          <w:color w:val="000000"/>
        </w:rPr>
        <w:t>о</w:t>
      </w:r>
      <w:r>
        <w:rPr>
          <w:color w:val="000000"/>
        </w:rPr>
        <w:t>д</w:t>
      </w:r>
      <w:r>
        <w:rPr>
          <w:color w:val="000000"/>
        </w:rPr>
        <w:t>и</w:t>
      </w:r>
      <w:r>
        <w:rPr>
          <w:color w:val="000000"/>
        </w:rPr>
        <w:t>н</w:t>
      </w:r>
      <w:r>
        <w:rPr>
          <w:color w:val="000000"/>
        </w:rPr>
        <w:t>Х</w:t>
      </w:r>
      <w:r>
        <w:rPr>
          <w:color w:val="000000"/>
        </w:rPr>
        <w:t>у</w:t>
      </w:r>
      <w:r>
        <w:rPr>
          <w:color w:val="000000"/>
        </w:rPr>
        <w:t>д</w:t>
      </w:r>
      <w:r>
        <w:rPr>
          <w:color w:val="000000"/>
        </w:rPr>
        <w:t>о</w:t>
      </w:r>
      <w:r>
        <w:rPr>
          <w:color w:val="000000"/>
        </w:rPr>
        <w:t>щ</w:t>
      </w:r>
      <w:r>
        <w:rPr>
          <w:color w:val="000000"/>
        </w:rPr>
        <w:t>а</w:t>
      </w:r>
      <w:r>
        <w:rPr>
          <w:color w:val="000000"/>
        </w:rPr>
        <w:t>в</w:t>
      </w:r>
      <w:r>
        <w:rPr>
          <w:color w:val="000000"/>
        </w:rPr>
        <w:t>ы</w:t>
      </w:r>
      <w:r>
        <w:rPr>
          <w:color w:val="000000"/>
        </w:rPr>
        <w:t>й</w:t>
      </w:r>
      <w:r>
        <w:rPr>
          <w:color w:val="000000"/>
        </w:rPr>
        <w:t xml:space="preserve"> </w:t>
      </w:r>
      <w:r>
        <w:rPr>
          <w:color w:val="000000"/>
        </w:rPr>
        <w:t>г</w:t>
      </w:r>
      <w:r>
        <w:rPr>
          <w:color w:val="000000"/>
        </w:rPr>
        <w:t>р</w:t>
      </w:r>
      <w:r>
        <w:rPr>
          <w:color w:val="000000"/>
        </w:rPr>
        <w:t>а</w:t>
      </w:r>
      <w:r>
        <w:rPr>
          <w:color w:val="000000"/>
        </w:rPr>
        <w:t>ж</w:t>
      </w:r>
      <w:r>
        <w:rPr>
          <w:color w:val="000000"/>
        </w:rPr>
        <w:t>д</w:t>
      </w:r>
      <w:r>
        <w:rPr>
          <w:color w:val="000000"/>
        </w:rPr>
        <w:t>а</w:t>
      </w:r>
      <w:r>
        <w:rPr>
          <w:color w:val="000000"/>
        </w:rPr>
        <w:t>н</w:t>
      </w:r>
      <w:r>
        <w:rPr>
          <w:color w:val="000000"/>
        </w:rPr>
        <w:t>и</w:t>
      </w:r>
      <w:r>
        <w:rPr>
          <w:color w:val="000000"/>
        </w:rPr>
        <w:t>н</w:t>
      </w:r>
      <w:r>
        <w:rPr>
          <w:color w:val="000000"/>
        </w:rPr>
        <w:t>,</w:t>
      </w:r>
      <w:r>
        <w:rPr>
          <w:color w:val="000000"/>
        </w:rPr>
        <w:t>—</w:t>
      </w:r>
      <w:r>
        <w:rPr>
          <w:color w:val="000000"/>
        </w:rPr>
        <w:t>Е</w:t>
      </w:r>
      <w:r>
        <w:rPr>
          <w:color w:val="000000"/>
        </w:rPr>
        <w:t>с</w:t>
      </w:r>
      <w:r>
        <w:rPr>
          <w:color w:val="000000"/>
        </w:rPr>
        <w:t>л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и</w:t>
      </w:r>
      <w:r>
        <w:rPr>
          <w:color w:val="000000"/>
        </w:rPr>
        <w:t>х</w:t>
      </w:r>
      <w:r>
        <w:rPr>
          <w:color w:val="000000"/>
        </w:rPr>
        <w:t xml:space="preserve"> </w:t>
      </w:r>
      <w:r>
        <w:rPr>
          <w:color w:val="000000"/>
        </w:rPr>
        <w:t>т</w:t>
      </w:r>
      <w:r>
        <w:rPr>
          <w:color w:val="000000"/>
        </w:rPr>
        <w:t>а</w:t>
      </w:r>
      <w:r>
        <w:rPr>
          <w:color w:val="000000"/>
        </w:rPr>
        <w:t>к</w:t>
      </w:r>
      <w:r>
        <w:rPr>
          <w:color w:val="000000"/>
        </w:rPr>
        <w:t xml:space="preserve"> </w:t>
      </w:r>
      <w:r>
        <w:rPr>
          <w:color w:val="000000"/>
        </w:rPr>
        <w:t>х</w:t>
      </w:r>
      <w:r>
        <w:rPr>
          <w:color w:val="000000"/>
        </w:rPr>
        <w:t>в</w:t>
      </w:r>
      <w:r>
        <w:rPr>
          <w:color w:val="000000"/>
        </w:rPr>
        <w:t>а</w:t>
      </w:r>
      <w:r>
        <w:rPr>
          <w:color w:val="000000"/>
        </w:rPr>
        <w:t>л</w:t>
      </w:r>
      <w:r>
        <w:rPr>
          <w:color w:val="000000"/>
        </w:rPr>
        <w:t>я</w:t>
      </w:r>
      <w:r>
        <w:rPr>
          <w:color w:val="000000"/>
        </w:rPr>
        <w:t>т</w:t>
      </w:r>
      <w:r>
        <w:rPr>
          <w:color w:val="000000"/>
        </w:rPr>
        <w:t>,</w:t>
      </w:r>
      <w:r>
        <w:rPr>
          <w:color w:val="000000"/>
        </w:rPr>
        <w:t>П</w:t>
      </w:r>
      <w:r>
        <w:rPr>
          <w:color w:val="000000"/>
        </w:rPr>
        <w:t>у</w:t>
      </w:r>
      <w:r>
        <w:rPr>
          <w:color w:val="000000"/>
        </w:rPr>
        <w:t>с</w:t>
      </w:r>
      <w:r>
        <w:rPr>
          <w:color w:val="000000"/>
        </w:rPr>
        <w:t>т</w:t>
      </w:r>
      <w:r>
        <w:rPr>
          <w:color w:val="000000"/>
        </w:rPr>
        <w:t>ь</w:t>
      </w:r>
      <w:r>
        <w:rPr>
          <w:color w:val="000000"/>
        </w:rPr>
        <w:t xml:space="preserve"> </w:t>
      </w:r>
      <w:r>
        <w:rPr>
          <w:color w:val="000000"/>
        </w:rPr>
        <w:t>м</w:t>
      </w:r>
      <w:r>
        <w:rPr>
          <w:color w:val="000000"/>
        </w:rPr>
        <w:t>е</w:t>
      </w:r>
      <w:r>
        <w:rPr>
          <w:color w:val="000000"/>
        </w:rPr>
        <w:t>н</w:t>
      </w:r>
      <w:r>
        <w:rPr>
          <w:color w:val="000000"/>
        </w:rPr>
        <w:t>я</w:t>
      </w:r>
      <w:r>
        <w:rPr>
          <w:color w:val="000000"/>
        </w:rPr>
        <w:t xml:space="preserve"> </w:t>
      </w:r>
      <w:r>
        <w:rPr>
          <w:color w:val="000000"/>
        </w:rPr>
        <w:t>у</w:t>
      </w:r>
      <w:r>
        <w:rPr>
          <w:color w:val="000000"/>
        </w:rPr>
        <w:t>ж</w:t>
      </w:r>
      <w:r>
        <w:rPr>
          <w:color w:val="000000"/>
        </w:rPr>
        <w:t>а</w:t>
      </w:r>
      <w:r>
        <w:rPr>
          <w:color w:val="000000"/>
        </w:rPr>
        <w:t>л</w:t>
      </w:r>
      <w:r>
        <w:rPr>
          <w:color w:val="000000"/>
        </w:rPr>
        <w:t>я</w:t>
      </w:r>
      <w:r>
        <w:rPr>
          <w:color w:val="000000"/>
        </w:rPr>
        <w:t>т</w:t>
      </w:r>
      <w:r>
        <w:rPr>
          <w:color w:val="000000"/>
        </w:rPr>
        <w:t>!</w:t>
      </w:r>
      <w:r>
        <w:rPr>
          <w:color w:val="000000"/>
        </w:rPr>
        <w:t>—</w:t>
      </w:r>
      <w:r>
        <w:rPr>
          <w:color w:val="000000"/>
        </w:rPr>
        <w:t xml:space="preserve"> </w:t>
      </w:r>
      <w:r>
        <w:rPr>
          <w:color w:val="000000"/>
        </w:rPr>
        <w:t>Я</w:t>
      </w:r>
      <w:r>
        <w:rPr>
          <w:color w:val="000000"/>
        </w:rPr>
        <w:t xml:space="preserve"> </w:t>
      </w:r>
      <w:r>
        <w:rPr>
          <w:color w:val="000000"/>
        </w:rPr>
        <w:t>б</w:t>
      </w:r>
      <w:r>
        <w:rPr>
          <w:color w:val="000000"/>
        </w:rPr>
        <w:t>о</w:t>
      </w:r>
      <w:r>
        <w:rPr>
          <w:color w:val="000000"/>
        </w:rPr>
        <w:t>л</w:t>
      </w:r>
      <w:r>
        <w:rPr>
          <w:color w:val="000000"/>
        </w:rPr>
        <w:t>е</w:t>
      </w:r>
      <w:r>
        <w:rPr>
          <w:color w:val="000000"/>
        </w:rPr>
        <w:t>ю</w:t>
      </w:r>
      <w:r>
        <w:rPr>
          <w:color w:val="000000"/>
        </w:rPr>
        <w:t xml:space="preserve"> </w:t>
      </w:r>
      <w:r>
        <w:rPr>
          <w:color w:val="000000"/>
        </w:rPr>
        <w:t>р</w:t>
      </w:r>
      <w:r>
        <w:rPr>
          <w:color w:val="000000"/>
        </w:rPr>
        <w:t>е</w:t>
      </w:r>
      <w:r>
        <w:rPr>
          <w:color w:val="000000"/>
        </w:rPr>
        <w:t>д</w:t>
      </w:r>
      <w:r>
        <w:rPr>
          <w:color w:val="000000"/>
        </w:rPr>
        <w:t>к</w:t>
      </w:r>
      <w:r>
        <w:rPr>
          <w:color w:val="000000"/>
        </w:rPr>
        <w:t>о</w:t>
      </w:r>
      <w:r>
        <w:rPr>
          <w:color w:val="000000"/>
        </w:rPr>
        <w:t>,</w:t>
      </w:r>
      <w:r>
        <w:rPr>
          <w:color w:val="000000"/>
        </w:rPr>
        <w:t>—</w:t>
      </w:r>
      <w:r>
        <w:rPr>
          <w:color w:val="000000"/>
        </w:rPr>
        <w:t>Г</w:t>
      </w:r>
      <w:r>
        <w:rPr>
          <w:color w:val="000000"/>
        </w:rPr>
        <w:t>о</w:t>
      </w:r>
      <w:r>
        <w:rPr>
          <w:color w:val="000000"/>
        </w:rPr>
        <w:t>в</w:t>
      </w:r>
      <w:r>
        <w:rPr>
          <w:color w:val="000000"/>
        </w:rPr>
        <w:t>о</w:t>
      </w:r>
      <w:r>
        <w:rPr>
          <w:color w:val="000000"/>
        </w:rPr>
        <w:t>р</w:t>
      </w:r>
      <w:r>
        <w:rPr>
          <w:color w:val="000000"/>
        </w:rPr>
        <w:t>и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о</w:t>
      </w:r>
      <w:r>
        <w:rPr>
          <w:color w:val="000000"/>
        </w:rPr>
        <w:t>с</w:t>
      </w:r>
      <w:r>
        <w:rPr>
          <w:color w:val="000000"/>
        </w:rPr>
        <w:t>е</w:t>
      </w:r>
      <w:r>
        <w:rPr>
          <w:color w:val="000000"/>
        </w:rPr>
        <w:t>д</w:t>
      </w:r>
      <w:r>
        <w:rPr>
          <w:color w:val="000000"/>
        </w:rPr>
        <w:t>к</w:t>
      </w:r>
      <w:r>
        <w:rPr>
          <w:color w:val="000000"/>
        </w:rPr>
        <w:t>а</w:t>
      </w:r>
      <w:r>
        <w:rPr>
          <w:color w:val="000000"/>
        </w:rPr>
        <w:t>,</w:t>
      </w:r>
      <w:r>
        <w:rPr>
          <w:color w:val="000000"/>
        </w:rPr>
        <w:t>—</w:t>
      </w:r>
      <w:r>
        <w:rPr>
          <w:color w:val="000000"/>
        </w:rPr>
        <w:t>П</w:t>
      </w:r>
      <w:r>
        <w:rPr>
          <w:color w:val="000000"/>
        </w:rPr>
        <w:t>ч</w:t>
      </w:r>
      <w:r>
        <w:rPr>
          <w:color w:val="000000"/>
        </w:rPr>
        <w:t>е</w:t>
      </w:r>
      <w:r>
        <w:rPr>
          <w:color w:val="000000"/>
        </w:rPr>
        <w:t>л</w:t>
      </w:r>
      <w:r>
        <w:rPr>
          <w:color w:val="000000"/>
        </w:rPr>
        <w:t xml:space="preserve"> </w:t>
      </w:r>
      <w:r>
        <w:rPr>
          <w:color w:val="000000"/>
        </w:rPr>
        <w:t>б</w:t>
      </w:r>
      <w:r>
        <w:rPr>
          <w:color w:val="000000"/>
        </w:rPr>
        <w:t>о</w:t>
      </w:r>
      <w:r>
        <w:rPr>
          <w:color w:val="000000"/>
        </w:rPr>
        <w:t>ю</w:t>
      </w:r>
      <w:r>
        <w:rPr>
          <w:color w:val="000000"/>
        </w:rPr>
        <w:t>с</w:t>
      </w:r>
      <w:r>
        <w:rPr>
          <w:color w:val="000000"/>
        </w:rPr>
        <w:t>ь</w:t>
      </w:r>
      <w:r>
        <w:rPr>
          <w:color w:val="000000"/>
        </w:rPr>
        <w:t xml:space="preserve"> </w:t>
      </w:r>
      <w:r>
        <w:rPr>
          <w:color w:val="000000"/>
        </w:rPr>
        <w:t>я</w:t>
      </w:r>
      <w:r>
        <w:rPr>
          <w:color w:val="000000"/>
        </w:rPr>
        <w:t xml:space="preserve"> </w:t>
      </w:r>
      <w:r>
        <w:rPr>
          <w:color w:val="000000"/>
        </w:rPr>
        <w:t>к</w:t>
      </w:r>
      <w:r>
        <w:rPr>
          <w:color w:val="000000"/>
        </w:rPr>
        <w:t>а</w:t>
      </w:r>
      <w:r>
        <w:rPr>
          <w:color w:val="000000"/>
        </w:rPr>
        <w:t>к</w:t>
      </w:r>
      <w:r>
        <w:rPr>
          <w:color w:val="000000"/>
        </w:rPr>
        <w:t xml:space="preserve"> </w:t>
      </w:r>
      <w:r>
        <w:rPr>
          <w:color w:val="000000"/>
        </w:rPr>
        <w:t>о</w:t>
      </w:r>
      <w:r>
        <w:rPr>
          <w:color w:val="000000"/>
        </w:rPr>
        <w:t>г</w:t>
      </w:r>
      <w:r>
        <w:rPr>
          <w:color w:val="000000"/>
        </w:rPr>
        <w:t>н</w:t>
      </w:r>
      <w:r>
        <w:rPr>
          <w:color w:val="000000"/>
        </w:rPr>
        <w:t>я</w:t>
      </w:r>
      <w:r>
        <w:rPr>
          <w:color w:val="000000"/>
        </w:rPr>
        <w:t>,</w:t>
      </w:r>
      <w:r>
        <w:rPr>
          <w:color w:val="000000"/>
        </w:rPr>
        <w:t>Н</w:t>
      </w:r>
      <w:r>
        <w:rPr>
          <w:color w:val="000000"/>
        </w:rPr>
        <w:t>о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с</w:t>
      </w:r>
      <w:r>
        <w:rPr>
          <w:color w:val="000000"/>
        </w:rPr>
        <w:t>я</w:t>
      </w:r>
      <w:r>
        <w:rPr>
          <w:color w:val="000000"/>
        </w:rPr>
        <w:t>к</w:t>
      </w:r>
      <w:r>
        <w:rPr>
          <w:color w:val="000000"/>
        </w:rPr>
        <w:t>и</w:t>
      </w:r>
      <w:r>
        <w:rPr>
          <w:color w:val="000000"/>
        </w:rPr>
        <w:t>й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л</w:t>
      </w:r>
      <w:r>
        <w:rPr>
          <w:color w:val="000000"/>
        </w:rPr>
        <w:t>у</w:t>
      </w:r>
      <w:r>
        <w:rPr>
          <w:color w:val="000000"/>
        </w:rPr>
        <w:t>ч</w:t>
      </w:r>
      <w:r>
        <w:rPr>
          <w:color w:val="000000"/>
        </w:rPr>
        <w:t>а</w:t>
      </w:r>
      <w:r>
        <w:rPr>
          <w:color w:val="000000"/>
        </w:rPr>
        <w:t>й</w:t>
      </w:r>
      <w:r>
        <w:rPr>
          <w:color w:val="000000"/>
        </w:rPr>
        <w:t>П</w:t>
      </w:r>
      <w:r>
        <w:rPr>
          <w:color w:val="000000"/>
        </w:rPr>
        <w:t>у</w:t>
      </w:r>
      <w:r>
        <w:rPr>
          <w:color w:val="000000"/>
        </w:rPr>
        <w:t>с</w:t>
      </w:r>
      <w:r>
        <w:rPr>
          <w:color w:val="000000"/>
        </w:rPr>
        <w:t>т</w:t>
      </w:r>
      <w:r>
        <w:rPr>
          <w:color w:val="000000"/>
        </w:rPr>
        <w:t>ь</w:t>
      </w:r>
      <w:r>
        <w:rPr>
          <w:color w:val="000000"/>
        </w:rPr>
        <w:t xml:space="preserve"> </w:t>
      </w:r>
      <w:r>
        <w:rPr>
          <w:color w:val="000000"/>
        </w:rPr>
        <w:t>у</w:t>
      </w:r>
      <w:r>
        <w:rPr>
          <w:color w:val="000000"/>
        </w:rPr>
        <w:t>ж</w:t>
      </w:r>
      <w:r>
        <w:rPr>
          <w:color w:val="000000"/>
        </w:rPr>
        <w:t>а</w:t>
      </w:r>
      <w:r>
        <w:rPr>
          <w:color w:val="000000"/>
        </w:rPr>
        <w:t>л</w:t>
      </w:r>
      <w:r>
        <w:rPr>
          <w:color w:val="000000"/>
        </w:rPr>
        <w:t>я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м</w:t>
      </w:r>
      <w:r>
        <w:rPr>
          <w:color w:val="000000"/>
        </w:rPr>
        <w:t>е</w:t>
      </w:r>
      <w:r>
        <w:rPr>
          <w:color w:val="000000"/>
        </w:rPr>
        <w:t>н</w:t>
      </w:r>
      <w:r>
        <w:rPr>
          <w:color w:val="000000"/>
        </w:rPr>
        <w:t>я</w:t>
      </w:r>
      <w:r>
        <w:rPr>
          <w:color w:val="000000"/>
        </w:rPr>
        <w:t>,</w:t>
      </w:r>
      <w:r>
        <w:rPr>
          <w:color w:val="000000"/>
        </w:rPr>
        <w:t>Т</w:t>
      </w:r>
      <w:r>
        <w:rPr>
          <w:color w:val="000000"/>
        </w:rPr>
        <w:t>а</w:t>
      </w:r>
      <w:r>
        <w:rPr>
          <w:color w:val="000000"/>
        </w:rPr>
        <w:t>к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о</w:t>
      </w:r>
      <w:r>
        <w:rPr>
          <w:color w:val="000000"/>
        </w:rPr>
        <w:t>ж</w:t>
      </w:r>
      <w:r>
        <w:rPr>
          <w:color w:val="000000"/>
        </w:rPr>
        <w:t>а</w:t>
      </w:r>
      <w:r>
        <w:rPr>
          <w:color w:val="000000"/>
        </w:rPr>
        <w:t>л</w:t>
      </w:r>
      <w:r>
        <w:rPr>
          <w:color w:val="000000"/>
        </w:rPr>
        <w:t>у</w:t>
      </w:r>
      <w:r>
        <w:rPr>
          <w:color w:val="000000"/>
        </w:rPr>
        <w:t>й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л</w:t>
      </w:r>
      <w:r>
        <w:rPr>
          <w:color w:val="000000"/>
        </w:rPr>
        <w:t>у</w:t>
      </w:r>
      <w:r>
        <w:rPr>
          <w:color w:val="000000"/>
        </w:rPr>
        <w:t>ч</w:t>
      </w:r>
      <w:r>
        <w:rPr>
          <w:color w:val="000000"/>
        </w:rPr>
        <w:t>ш</w:t>
      </w:r>
      <w:r>
        <w:rPr>
          <w:color w:val="000000"/>
        </w:rPr>
        <w:t>е</w:t>
      </w:r>
      <w:r>
        <w:rPr>
          <w:color w:val="000000"/>
        </w:rPr>
        <w:t>!</w:t>
      </w:r>
      <w:r>
        <w:rPr>
          <w:color w:val="000000"/>
        </w:rPr>
        <w:t>В</w:t>
      </w:r>
      <w:r>
        <w:rPr>
          <w:color w:val="000000"/>
        </w:rPr>
        <w:t>с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т</w:t>
      </w:r>
      <w:r>
        <w:rPr>
          <w:color w:val="000000"/>
        </w:rPr>
        <w:t>а</w:t>
      </w:r>
      <w:r>
        <w:rPr>
          <w:color w:val="000000"/>
        </w:rPr>
        <w:t>р</w:t>
      </w:r>
      <w:r>
        <w:rPr>
          <w:color w:val="000000"/>
        </w:rPr>
        <w:t>у</w:t>
      </w:r>
      <w:r>
        <w:rPr>
          <w:color w:val="000000"/>
        </w:rPr>
        <w:t>ш</w:t>
      </w:r>
      <w:r>
        <w:rPr>
          <w:color w:val="000000"/>
        </w:rPr>
        <w:t>к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г</w:t>
      </w:r>
      <w:r>
        <w:rPr>
          <w:color w:val="000000"/>
        </w:rPr>
        <w:t>о</w:t>
      </w:r>
      <w:r>
        <w:rPr>
          <w:color w:val="000000"/>
        </w:rPr>
        <w:t>в</w:t>
      </w:r>
      <w:r>
        <w:rPr>
          <w:color w:val="000000"/>
        </w:rPr>
        <w:t>о</w:t>
      </w:r>
      <w:r>
        <w:rPr>
          <w:color w:val="000000"/>
        </w:rPr>
        <w:t>р</w:t>
      </w:r>
      <w:r>
        <w:rPr>
          <w:color w:val="000000"/>
        </w:rPr>
        <w:t>я</w:t>
      </w:r>
      <w:r>
        <w:rPr>
          <w:color w:val="000000"/>
        </w:rPr>
        <w:t>т</w:t>
      </w:r>
      <w:r>
        <w:rPr>
          <w:color w:val="000000"/>
        </w:rPr>
        <w:t>:</w:t>
      </w:r>
      <w:r>
        <w:rPr>
          <w:color w:val="000000"/>
        </w:rPr>
        <w:t>—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а</w:t>
      </w:r>
      <w:r>
        <w:rPr>
          <w:color w:val="000000"/>
        </w:rPr>
        <w:t>с</w:t>
      </w:r>
      <w:r>
        <w:rPr>
          <w:color w:val="000000"/>
        </w:rPr>
        <w:t xml:space="preserve"> </w:t>
      </w:r>
      <w:r>
        <w:rPr>
          <w:color w:val="000000"/>
        </w:rPr>
        <w:t>к</w:t>
      </w:r>
      <w:r>
        <w:rPr>
          <w:color w:val="000000"/>
        </w:rPr>
        <w:t>у</w:t>
      </w:r>
      <w:r>
        <w:rPr>
          <w:color w:val="000000"/>
        </w:rPr>
        <w:t>с</w:t>
      </w:r>
      <w:r>
        <w:rPr>
          <w:color w:val="000000"/>
        </w:rPr>
        <w:t>а</w:t>
      </w:r>
      <w:r>
        <w:rPr>
          <w:color w:val="000000"/>
        </w:rPr>
        <w:t>й</w:t>
      </w:r>
      <w:r>
        <w:rPr>
          <w:color w:val="000000"/>
        </w:rPr>
        <w:t>т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т</w:t>
      </w:r>
      <w:r>
        <w:rPr>
          <w:color w:val="000000"/>
        </w:rPr>
        <w:t>о</w:t>
      </w:r>
      <w:r>
        <w:rPr>
          <w:color w:val="000000"/>
        </w:rPr>
        <w:t>ж</w:t>
      </w:r>
      <w:r>
        <w:rPr>
          <w:color w:val="000000"/>
        </w:rPr>
        <w:t>е</w:t>
      </w:r>
      <w:r>
        <w:rPr>
          <w:color w:val="000000"/>
        </w:rPr>
        <w:t>!</w:t>
      </w:r>
      <w:r>
        <w:rPr>
          <w:color w:val="000000"/>
        </w:rPr>
        <w:t>М</w:t>
      </w:r>
      <w:r>
        <w:rPr>
          <w:color w:val="000000"/>
        </w:rPr>
        <w:t>о</w:t>
      </w:r>
      <w:r>
        <w:rPr>
          <w:color w:val="000000"/>
        </w:rPr>
        <w:t>ж</w:t>
      </w:r>
      <w:r>
        <w:rPr>
          <w:color w:val="000000"/>
        </w:rPr>
        <w:t>е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б</w:t>
      </w:r>
      <w:r>
        <w:rPr>
          <w:color w:val="000000"/>
        </w:rPr>
        <w:t>ы</w:t>
      </w:r>
      <w:r>
        <w:rPr>
          <w:color w:val="000000"/>
        </w:rPr>
        <w:t>т</w:t>
      </w:r>
      <w:r>
        <w:rPr>
          <w:color w:val="000000"/>
        </w:rPr>
        <w:t>ь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ч</w:t>
      </w:r>
      <w:r>
        <w:rPr>
          <w:color w:val="000000"/>
        </w:rPr>
        <w:t>е</w:t>
      </w:r>
      <w:r>
        <w:rPr>
          <w:color w:val="000000"/>
        </w:rPr>
        <w:t>л</w:t>
      </w:r>
      <w:r>
        <w:rPr>
          <w:color w:val="000000"/>
        </w:rPr>
        <w:t>и</w:t>
      </w:r>
      <w:r>
        <w:rPr>
          <w:color w:val="000000"/>
        </w:rPr>
        <w:t>н</w:t>
      </w:r>
      <w:r>
        <w:rPr>
          <w:color w:val="000000"/>
        </w:rPr>
        <w:t>ы</w:t>
      </w:r>
      <w:r>
        <w:rPr>
          <w:color w:val="000000"/>
        </w:rPr>
        <w:t>й</w:t>
      </w:r>
      <w:r>
        <w:rPr>
          <w:color w:val="000000"/>
        </w:rPr>
        <w:t xml:space="preserve"> </w:t>
      </w:r>
      <w:r>
        <w:rPr>
          <w:color w:val="000000"/>
        </w:rPr>
        <w:t>я</w:t>
      </w:r>
      <w:r>
        <w:rPr>
          <w:color w:val="000000"/>
        </w:rPr>
        <w:t>д</w:t>
      </w:r>
      <w:r>
        <w:rPr>
          <w:color w:val="000000"/>
        </w:rPr>
        <w:t>Д</w:t>
      </w:r>
      <w:r>
        <w:rPr>
          <w:color w:val="000000"/>
        </w:rPr>
        <w:t>е</w:t>
      </w:r>
      <w:r>
        <w:rPr>
          <w:color w:val="000000"/>
        </w:rPr>
        <w:t>л</w:t>
      </w:r>
      <w:r>
        <w:rPr>
          <w:color w:val="000000"/>
        </w:rPr>
        <w:t>а</w:t>
      </w:r>
      <w:r>
        <w:rPr>
          <w:color w:val="000000"/>
        </w:rPr>
        <w:t>е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м</w:t>
      </w:r>
      <w:r>
        <w:rPr>
          <w:color w:val="000000"/>
        </w:rPr>
        <w:t>о</w:t>
      </w:r>
      <w:r>
        <w:rPr>
          <w:color w:val="000000"/>
        </w:rPr>
        <w:t>л</w:t>
      </w:r>
      <w:r>
        <w:rPr>
          <w:color w:val="000000"/>
        </w:rPr>
        <w:t>о</w:t>
      </w:r>
      <w:r>
        <w:rPr>
          <w:color w:val="000000"/>
        </w:rPr>
        <w:t>ж</w:t>
      </w:r>
      <w:r>
        <w:rPr>
          <w:color w:val="000000"/>
        </w:rPr>
        <w:t>е</w:t>
      </w:r>
      <w:r>
        <w:rPr>
          <w:color w:val="000000"/>
        </w:rPr>
        <w:t>?</w:t>
      </w:r>
      <w:r>
        <w:rPr>
          <w:color w:val="000000"/>
        </w:rPr>
        <w:t>В</w:t>
      </w:r>
      <w:r>
        <w:rPr>
          <w:color w:val="000000"/>
        </w:rPr>
        <w:t xml:space="preserve"> </w:t>
      </w:r>
      <w:r>
        <w:rPr>
          <w:color w:val="000000"/>
        </w:rPr>
        <w:t>д</w:t>
      </w:r>
      <w:r>
        <w:rPr>
          <w:color w:val="000000"/>
        </w:rPr>
        <w:t>о</w:t>
      </w:r>
      <w:r>
        <w:rPr>
          <w:color w:val="000000"/>
        </w:rPr>
        <w:t>м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—</w:t>
      </w:r>
      <w:r>
        <w:rPr>
          <w:color w:val="000000"/>
        </w:rPr>
        <w:t xml:space="preserve"> </w:t>
      </w:r>
      <w:r>
        <w:rPr>
          <w:color w:val="000000"/>
        </w:rPr>
        <w:t>у</w:t>
      </w:r>
      <w:r>
        <w:rPr>
          <w:color w:val="000000"/>
        </w:rPr>
        <w:t>в</w:t>
      </w:r>
      <w:r>
        <w:rPr>
          <w:color w:val="000000"/>
        </w:rPr>
        <w:t>л</w:t>
      </w:r>
      <w:r>
        <w:rPr>
          <w:color w:val="000000"/>
        </w:rPr>
        <w:t>е</w:t>
      </w:r>
      <w:r>
        <w:rPr>
          <w:color w:val="000000"/>
        </w:rPr>
        <w:t>ч</w:t>
      </w:r>
      <w:r>
        <w:rPr>
          <w:color w:val="000000"/>
        </w:rPr>
        <w:t>е</w:t>
      </w:r>
      <w:r>
        <w:rPr>
          <w:color w:val="000000"/>
        </w:rPr>
        <w:t>н</w:t>
      </w:r>
      <w:r>
        <w:rPr>
          <w:color w:val="000000"/>
        </w:rPr>
        <w:t>ь</w:t>
      </w:r>
      <w:r>
        <w:rPr>
          <w:color w:val="000000"/>
        </w:rPr>
        <w:t>е</w:t>
      </w:r>
      <w:r>
        <w:rPr>
          <w:color w:val="000000"/>
        </w:rPr>
        <w:t>:</w:t>
      </w:r>
      <w:r>
        <w:rPr>
          <w:color w:val="000000"/>
        </w:rPr>
        <w:t>Н</w:t>
      </w:r>
      <w:r>
        <w:rPr>
          <w:color w:val="000000"/>
        </w:rPr>
        <w:t>о</w:t>
      </w:r>
      <w:r>
        <w:rPr>
          <w:color w:val="000000"/>
        </w:rPr>
        <w:t>в</w:t>
      </w:r>
      <w:r>
        <w:rPr>
          <w:color w:val="000000"/>
        </w:rPr>
        <w:t>о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л</w:t>
      </w:r>
      <w:r>
        <w:rPr>
          <w:color w:val="000000"/>
        </w:rPr>
        <w:t>е</w:t>
      </w:r>
      <w:r>
        <w:rPr>
          <w:color w:val="000000"/>
        </w:rPr>
        <w:t>ч</w:t>
      </w:r>
      <w:r>
        <w:rPr>
          <w:color w:val="000000"/>
        </w:rPr>
        <w:t>е</w:t>
      </w:r>
      <w:r>
        <w:rPr>
          <w:color w:val="000000"/>
        </w:rPr>
        <w:t>н</w:t>
      </w:r>
      <w:r>
        <w:rPr>
          <w:color w:val="000000"/>
        </w:rPr>
        <w:t>ь</w:t>
      </w:r>
      <w:r>
        <w:rPr>
          <w:color w:val="000000"/>
        </w:rPr>
        <w:t>е</w:t>
      </w:r>
      <w:r>
        <w:rPr>
          <w:color w:val="000000"/>
        </w:rPr>
        <w:t>!</w:t>
      </w:r>
      <w:r>
        <w:rPr>
          <w:color w:val="000000"/>
        </w:rPr>
        <w:t>О</w:t>
      </w:r>
      <w:r>
        <w:rPr>
          <w:color w:val="000000"/>
        </w:rPr>
        <w:t>б</w:t>
      </w:r>
      <w:r>
        <w:rPr>
          <w:color w:val="000000"/>
        </w:rPr>
        <w:t xml:space="preserve"> </w:t>
      </w:r>
      <w:r>
        <w:rPr>
          <w:color w:val="000000"/>
        </w:rPr>
        <w:t>о</w:t>
      </w:r>
      <w:r>
        <w:rPr>
          <w:color w:val="000000"/>
        </w:rPr>
        <w:t>д</w:t>
      </w:r>
      <w:r>
        <w:rPr>
          <w:color w:val="000000"/>
        </w:rPr>
        <w:t>н</w:t>
      </w:r>
      <w:r>
        <w:rPr>
          <w:color w:val="000000"/>
        </w:rPr>
        <w:t>о</w:t>
      </w:r>
      <w:r>
        <w:rPr>
          <w:color w:val="000000"/>
        </w:rPr>
        <w:t>м</w:t>
      </w:r>
      <w:r>
        <w:rPr>
          <w:color w:val="000000"/>
        </w:rPr>
        <w:t xml:space="preserve"> </w:t>
      </w:r>
      <w:r>
        <w:rPr>
          <w:color w:val="000000"/>
        </w:rPr>
        <w:t>т</w:t>
      </w:r>
      <w:r>
        <w:rPr>
          <w:color w:val="000000"/>
        </w:rPr>
        <w:t>в</w:t>
      </w:r>
      <w:r>
        <w:rPr>
          <w:color w:val="000000"/>
        </w:rPr>
        <w:t>е</w:t>
      </w:r>
      <w:r>
        <w:rPr>
          <w:color w:val="000000"/>
        </w:rPr>
        <w:t>р</w:t>
      </w:r>
      <w:r>
        <w:rPr>
          <w:color w:val="000000"/>
        </w:rPr>
        <w:t>д</w:t>
      </w:r>
      <w:r>
        <w:rPr>
          <w:color w:val="000000"/>
        </w:rPr>
        <w:t>и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е</w:t>
      </w:r>
      <w:r>
        <w:rPr>
          <w:color w:val="000000"/>
        </w:rPr>
        <w:t>с</w:t>
      </w:r>
      <w:r>
        <w:rPr>
          <w:color w:val="000000"/>
        </w:rPr>
        <w:t>ь</w:t>
      </w:r>
      <w:r>
        <w:rPr>
          <w:color w:val="000000"/>
        </w:rPr>
        <w:t xml:space="preserve"> </w:t>
      </w:r>
      <w:r>
        <w:rPr>
          <w:color w:val="000000"/>
        </w:rPr>
        <w:t>д</w:t>
      </w:r>
      <w:r>
        <w:rPr>
          <w:color w:val="000000"/>
        </w:rPr>
        <w:t>о</w:t>
      </w:r>
      <w:r>
        <w:rPr>
          <w:color w:val="000000"/>
        </w:rPr>
        <w:t>м</w:t>
      </w:r>
      <w:r>
        <w:rPr>
          <w:color w:val="000000"/>
        </w:rPr>
        <w:t xml:space="preserve"> </w:t>
      </w:r>
      <w:r>
        <w:rPr>
          <w:color w:val="000000"/>
        </w:rPr>
        <w:t>—</w:t>
      </w:r>
      <w:r>
        <w:rPr>
          <w:color w:val="000000"/>
        </w:rPr>
        <w:t>П</w:t>
      </w:r>
      <w:r>
        <w:rPr>
          <w:color w:val="000000"/>
        </w:rPr>
        <w:t>у</w:t>
      </w:r>
      <w:r>
        <w:rPr>
          <w:color w:val="000000"/>
        </w:rPr>
        <w:t>с</w:t>
      </w:r>
      <w:r>
        <w:rPr>
          <w:color w:val="000000"/>
        </w:rPr>
        <w:t>т</w:t>
      </w:r>
      <w:r>
        <w:rPr>
          <w:color w:val="000000"/>
        </w:rPr>
        <w:t>ь</w:t>
      </w:r>
      <w:r>
        <w:rPr>
          <w:color w:val="000000"/>
        </w:rPr>
        <w:t xml:space="preserve"> </w:t>
      </w:r>
      <w:r>
        <w:rPr>
          <w:color w:val="000000"/>
        </w:rPr>
        <w:t>к</w:t>
      </w:r>
      <w:r>
        <w:rPr>
          <w:color w:val="000000"/>
        </w:rPr>
        <w:t>у</w:t>
      </w:r>
      <w:r>
        <w:rPr>
          <w:color w:val="000000"/>
        </w:rPr>
        <w:t>с</w:t>
      </w:r>
      <w:r>
        <w:rPr>
          <w:color w:val="000000"/>
        </w:rPr>
        <w:t>а</w:t>
      </w:r>
      <w:r>
        <w:rPr>
          <w:color w:val="000000"/>
        </w:rPr>
        <w:t>ю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ч</w:t>
      </w:r>
      <w:r>
        <w:rPr>
          <w:color w:val="000000"/>
        </w:rPr>
        <w:t>е</w:t>
      </w:r>
      <w:r>
        <w:rPr>
          <w:color w:val="000000"/>
        </w:rPr>
        <w:t>л</w:t>
      </w:r>
      <w:r>
        <w:rPr>
          <w:color w:val="000000"/>
        </w:rPr>
        <w:t>ы</w:t>
      </w:r>
      <w:r>
        <w:rPr>
          <w:color w:val="000000"/>
        </w:rPr>
        <w:t>!</w:t>
      </w:r>
      <w:r>
        <w:rPr>
          <w:color w:val="000000"/>
        </w:rPr>
        <w:t>Д</w:t>
      </w:r>
      <w:r>
        <w:rPr>
          <w:color w:val="000000"/>
        </w:rPr>
        <w:t>а</w:t>
      </w:r>
      <w:r>
        <w:rPr>
          <w:color w:val="000000"/>
        </w:rPr>
        <w:t>ж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м</w:t>
      </w:r>
      <w:r>
        <w:rPr>
          <w:color w:val="000000"/>
        </w:rPr>
        <w:t>ы</w:t>
      </w:r>
      <w:r>
        <w:rPr>
          <w:color w:val="000000"/>
        </w:rPr>
        <w:t xml:space="preserve"> </w:t>
      </w:r>
      <w:r>
        <w:rPr>
          <w:color w:val="000000"/>
        </w:rPr>
        <w:t>т</w:t>
      </w:r>
      <w:r>
        <w:rPr>
          <w:color w:val="000000"/>
        </w:rPr>
        <w:t>е</w:t>
      </w:r>
      <w:r>
        <w:rPr>
          <w:color w:val="000000"/>
        </w:rPr>
        <w:t>п</w:t>
      </w:r>
      <w:r>
        <w:rPr>
          <w:color w:val="000000"/>
        </w:rPr>
        <w:t>е</w:t>
      </w:r>
      <w:r>
        <w:rPr>
          <w:color w:val="000000"/>
        </w:rPr>
        <w:t>р</w:t>
      </w:r>
      <w:r>
        <w:rPr>
          <w:color w:val="000000"/>
        </w:rPr>
        <w:t>ь</w:t>
      </w:r>
      <w:r>
        <w:rPr>
          <w:color w:val="000000"/>
        </w:rPr>
        <w:t xml:space="preserve"> </w:t>
      </w:r>
      <w:r>
        <w:rPr>
          <w:color w:val="000000"/>
        </w:rPr>
        <w:t>и</w:t>
      </w:r>
      <w:r>
        <w:rPr>
          <w:color w:val="000000"/>
        </w:rPr>
        <w:t>д</w:t>
      </w:r>
      <w:r>
        <w:rPr>
          <w:color w:val="000000"/>
        </w:rPr>
        <w:t>е</w:t>
      </w:r>
      <w:r>
        <w:rPr>
          <w:color w:val="000000"/>
        </w:rPr>
        <w:t>м</w:t>
      </w:r>
      <w:r>
        <w:rPr>
          <w:color w:val="000000"/>
        </w:rPr>
        <w:t>П</w:t>
      </w:r>
      <w:r>
        <w:rPr>
          <w:color w:val="000000"/>
        </w:rPr>
        <w:t>р</w:t>
      </w:r>
      <w:r>
        <w:rPr>
          <w:color w:val="000000"/>
        </w:rPr>
        <w:t>я</w:t>
      </w:r>
      <w:r>
        <w:rPr>
          <w:color w:val="000000"/>
        </w:rPr>
        <w:t>м</w:t>
      </w:r>
      <w:r>
        <w:rPr>
          <w:color w:val="000000"/>
        </w:rPr>
        <w:t>о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о</w:t>
      </w:r>
      <w:r>
        <w:rPr>
          <w:color w:val="000000"/>
        </w:rPr>
        <w:t>с</w:t>
      </w:r>
      <w:r>
        <w:rPr>
          <w:color w:val="000000"/>
        </w:rPr>
        <w:t>л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ш</w:t>
      </w:r>
      <w:r>
        <w:rPr>
          <w:color w:val="000000"/>
        </w:rPr>
        <w:t>к</w:t>
      </w:r>
      <w:r>
        <w:rPr>
          <w:color w:val="000000"/>
        </w:rPr>
        <w:t>о</w:t>
      </w:r>
      <w:r>
        <w:rPr>
          <w:color w:val="000000"/>
        </w:rPr>
        <w:t>л</w:t>
      </w:r>
      <w:r>
        <w:rPr>
          <w:color w:val="000000"/>
        </w:rPr>
        <w:t>ы</w:t>
      </w:r>
      <w:r>
        <w:rPr>
          <w:color w:val="000000"/>
        </w:rPr>
        <w:t>К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ч</w:t>
      </w:r>
      <w:r>
        <w:rPr>
          <w:color w:val="000000"/>
        </w:rPr>
        <w:t>е</w:t>
      </w:r>
      <w:r>
        <w:rPr>
          <w:color w:val="000000"/>
        </w:rPr>
        <w:t>л</w:t>
      </w:r>
      <w:r>
        <w:rPr>
          <w:color w:val="000000"/>
        </w:rPr>
        <w:t>а</w:t>
      </w:r>
      <w:r>
        <w:rPr>
          <w:color w:val="000000"/>
        </w:rPr>
        <w:t>м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у</w:t>
      </w:r>
      <w:r>
        <w:rPr>
          <w:color w:val="000000"/>
        </w:rPr>
        <w:t>к</w:t>
      </w:r>
      <w:r>
        <w:rPr>
          <w:color w:val="000000"/>
        </w:rPr>
        <w:t>о</w:t>
      </w:r>
      <w:r>
        <w:rPr>
          <w:color w:val="000000"/>
        </w:rPr>
        <w:t>л</w:t>
      </w:r>
      <w:r>
        <w:rPr>
          <w:color w:val="000000"/>
        </w:rPr>
        <w:t>ы</w:t>
      </w:r>
      <w:r>
        <w:rPr>
          <w:color w:val="000000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