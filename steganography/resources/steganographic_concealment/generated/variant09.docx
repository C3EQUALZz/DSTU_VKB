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9"/>
          <w:szCs w:val="29"/>
        </w:rPr>
        <w:t>С</w:t>
      </w:r>
      <w:r>
        <w:rPr>
          <w:sz w:val="29"/>
          <w:szCs w:val="29"/>
        </w:rPr>
        <w:t>и</w:t>
      </w:r>
      <w:r>
        <w:rPr>
          <w:sz w:val="29"/>
          <w:szCs w:val="29"/>
        </w:rPr>
        <w:t>л</w:t>
      </w:r>
      <w:r>
        <w:rPr>
          <w:sz w:val="29"/>
          <w:szCs w:val="29"/>
        </w:rPr>
        <w:t>а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>о</w:t>
      </w:r>
      <w:r>
        <w:rPr>
          <w:sz w:val="28"/>
          <w:szCs w:val="28"/>
        </w:rPr>
        <w:t>л</w:t>
      </w:r>
      <w:r>
        <w:rPr>
          <w:sz w:val="29"/>
          <w:szCs w:val="29"/>
        </w:rPr>
        <w:t>и</w:t>
      </w:r>
      <w:r>
        <w:rPr>
          <w:sz w:val="29"/>
          <w:szCs w:val="29"/>
        </w:rPr>
        <w:t>Б</w:t>
      </w:r>
      <w:r>
        <w:rPr>
          <w:sz w:val="28"/>
          <w:szCs w:val="28"/>
        </w:rPr>
        <w:t>ы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м</w:t>
      </w:r>
      <w:r>
        <w:rPr>
          <w:sz w:val="28"/>
          <w:szCs w:val="28"/>
        </w:rPr>
        <w:t>о</w:t>
      </w:r>
      <w:r>
        <w:rPr>
          <w:sz w:val="29"/>
          <w:szCs w:val="29"/>
        </w:rPr>
        <w:t>р</w:t>
      </w:r>
      <w:r>
        <w:rPr>
          <w:sz w:val="29"/>
          <w:szCs w:val="29"/>
        </w:rPr>
        <w:t>я</w:t>
      </w:r>
      <w:r>
        <w:rPr>
          <w:sz w:val="29"/>
          <w:szCs w:val="29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9"/>
          <w:szCs w:val="29"/>
        </w:rPr>
        <w:t>а</w:t>
      </w:r>
      <w:r>
        <w:rPr>
          <w:sz w:val="28"/>
          <w:szCs w:val="28"/>
        </w:rPr>
        <w:t>с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н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с</w:t>
      </w:r>
      <w:r>
        <w:rPr>
          <w:sz w:val="29"/>
          <w:szCs w:val="29"/>
        </w:rPr>
        <w:t>б</w:t>
      </w:r>
      <w:r>
        <w:rPr>
          <w:sz w:val="28"/>
          <w:szCs w:val="28"/>
        </w:rPr>
        <w:t>о</w:t>
      </w:r>
      <w:r>
        <w:rPr>
          <w:sz w:val="29"/>
          <w:szCs w:val="29"/>
        </w:rPr>
        <w:t>р</w:t>
      </w:r>
      <w:r>
        <w:rPr>
          <w:sz w:val="29"/>
          <w:szCs w:val="29"/>
        </w:rPr>
        <w:t>е</w:t>
      </w:r>
      <w:r>
        <w:rPr>
          <w:sz w:val="29"/>
          <w:szCs w:val="29"/>
        </w:rPr>
        <w:t>,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9"/>
          <w:szCs w:val="29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9"/>
          <w:szCs w:val="29"/>
        </w:rPr>
        <w:t>и</w:t>
      </w:r>
      <w:r>
        <w:rPr>
          <w:sz w:val="29"/>
          <w:szCs w:val="29"/>
        </w:rPr>
        <w:t>л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Ч</w:t>
      </w:r>
      <w:r>
        <w:rPr>
          <w:sz w:val="29"/>
          <w:szCs w:val="29"/>
        </w:rPr>
        <w:t>е</w:t>
      </w:r>
      <w:r>
        <w:rPr>
          <w:sz w:val="29"/>
          <w:szCs w:val="29"/>
        </w:rPr>
        <w:t>р</w:t>
      </w:r>
      <w:r>
        <w:rPr>
          <w:sz w:val="28"/>
          <w:szCs w:val="28"/>
        </w:rPr>
        <w:t>н</w:t>
      </w:r>
      <w:r>
        <w:rPr>
          <w:sz w:val="29"/>
          <w:szCs w:val="29"/>
        </w:rPr>
        <w:t>о</w:t>
      </w:r>
      <w:r>
        <w:rPr>
          <w:sz w:val="29"/>
          <w:szCs w:val="29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9"/>
          <w:szCs w:val="29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ж</w:t>
      </w:r>
      <w:r>
        <w:rPr>
          <w:sz w:val="28"/>
          <w:szCs w:val="28"/>
        </w:rPr>
        <w:t>и</w:t>
      </w:r>
      <w:r>
        <w:rPr>
          <w:sz w:val="29"/>
          <w:szCs w:val="29"/>
        </w:rPr>
        <w:t>л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ч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>ы</w:t>
      </w:r>
      <w:r>
        <w:rPr>
          <w:sz w:val="29"/>
          <w:szCs w:val="29"/>
        </w:rPr>
        <w:t>р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9"/>
          <w:szCs w:val="29"/>
        </w:rPr>
        <w:t>ч</w:t>
      </w:r>
      <w:r>
        <w:rPr>
          <w:sz w:val="29"/>
          <w:szCs w:val="29"/>
        </w:rPr>
        <w:t>е</w:t>
      </w:r>
      <w:r>
        <w:rPr>
          <w:sz w:val="29"/>
          <w:szCs w:val="29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9"/>
          <w:szCs w:val="29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9"/>
          <w:szCs w:val="29"/>
        </w:rPr>
        <w:t>н</w:t>
      </w:r>
      <w:r>
        <w:rPr>
          <w:sz w:val="29"/>
          <w:szCs w:val="29"/>
        </w:rPr>
        <w:t>к</w:t>
      </w:r>
      <w:r>
        <w:rPr>
          <w:sz w:val="29"/>
          <w:szCs w:val="29"/>
        </w:rPr>
        <w:t>о</w:t>
      </w:r>
      <w:r>
        <w:rPr>
          <w:sz w:val="29"/>
          <w:szCs w:val="29"/>
        </w:rPr>
        <w:t>р</w:t>
      </w:r>
      <w:r>
        <w:rPr>
          <w:sz w:val="29"/>
          <w:szCs w:val="29"/>
        </w:rPr>
        <w:t>е</w:t>
      </w:r>
      <w:r>
        <w:rPr>
          <w:sz w:val="29"/>
          <w:szCs w:val="29"/>
        </w:rPr>
        <w:t>.</w:t>
      </w:r>
      <w:r>
        <w:rPr>
          <w:sz w:val="28"/>
          <w:szCs w:val="28"/>
        </w:rPr>
        <w:t>О</w:t>
      </w:r>
      <w:r>
        <w:rPr>
          <w:sz w:val="29"/>
          <w:szCs w:val="29"/>
        </w:rPr>
        <w:t>н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л</w:t>
      </w:r>
      <w:r>
        <w:rPr>
          <w:sz w:val="29"/>
          <w:szCs w:val="29"/>
        </w:rPr>
        <w:t>ь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х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л</w:t>
      </w:r>
      <w:r>
        <w:rPr>
          <w:sz w:val="28"/>
          <w:szCs w:val="28"/>
        </w:rPr>
        <w:t>е</w:t>
      </w:r>
      <w:r>
        <w:rPr>
          <w:sz w:val="29"/>
          <w:szCs w:val="29"/>
        </w:rPr>
        <w:t>д</w:t>
      </w:r>
      <w:r>
        <w:rPr>
          <w:sz w:val="28"/>
          <w:szCs w:val="28"/>
        </w:rPr>
        <w:t>о</w:t>
      </w:r>
      <w:r>
        <w:rPr>
          <w:sz w:val="29"/>
          <w:szCs w:val="29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О</w:t>
      </w:r>
      <w:r>
        <w:rPr>
          <w:sz w:val="29"/>
          <w:szCs w:val="29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з</w:t>
      </w:r>
      <w:r>
        <w:rPr>
          <w:sz w:val="29"/>
          <w:szCs w:val="29"/>
        </w:rPr>
        <w:t>и</w:t>
      </w:r>
      <w:r>
        <w:rPr>
          <w:sz w:val="29"/>
          <w:szCs w:val="29"/>
        </w:rPr>
        <w:t>м</w:t>
      </w:r>
      <w:r>
        <w:rPr>
          <w:sz w:val="28"/>
          <w:szCs w:val="28"/>
        </w:rPr>
        <w:t>о</w:t>
      </w:r>
      <w:r>
        <w:rPr>
          <w:sz w:val="29"/>
          <w:szCs w:val="29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9"/>
          <w:szCs w:val="29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9"/>
          <w:szCs w:val="29"/>
        </w:rPr>
        <w:t>к</w:t>
      </w:r>
      <w:r>
        <w:rPr>
          <w:sz w:val="29"/>
          <w:szCs w:val="29"/>
        </w:rPr>
        <w:t>а</w:t>
      </w:r>
      <w:r>
        <w:rPr>
          <w:sz w:val="28"/>
          <w:szCs w:val="28"/>
        </w:rPr>
        <w:t>з</w:t>
      </w:r>
      <w:r>
        <w:rPr>
          <w:sz w:val="29"/>
          <w:szCs w:val="29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ч</w:t>
      </w:r>
      <w:r>
        <w:rPr>
          <w:sz w:val="29"/>
          <w:szCs w:val="29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9"/>
          <w:szCs w:val="29"/>
        </w:rPr>
        <w:t>и</w:t>
      </w:r>
      <w:r>
        <w:rPr>
          <w:sz w:val="28"/>
          <w:szCs w:val="28"/>
        </w:rPr>
        <w:t>л</w:t>
      </w:r>
      <w:r>
        <w:rPr>
          <w:sz w:val="29"/>
          <w:szCs w:val="29"/>
        </w:rPr>
        <w:t>у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в</w:t>
      </w:r>
      <w:r>
        <w:rPr>
          <w:sz w:val="29"/>
          <w:szCs w:val="29"/>
        </w:rPr>
        <w:t>о</w:t>
      </w:r>
      <w:r>
        <w:rPr>
          <w:sz w:val="28"/>
          <w:szCs w:val="28"/>
        </w:rPr>
        <w:t>л</w:t>
      </w:r>
      <w:r>
        <w:rPr>
          <w:sz w:val="29"/>
          <w:szCs w:val="29"/>
        </w:rPr>
        <w:t>и</w:t>
      </w:r>
      <w:r>
        <w:rPr>
          <w:sz w:val="28"/>
          <w:szCs w:val="28"/>
        </w:rPr>
        <w:t>Н</w:t>
      </w:r>
      <w:r>
        <w:rPr>
          <w:sz w:val="29"/>
          <w:szCs w:val="29"/>
        </w:rPr>
        <w:t>а</w:t>
      </w:r>
      <w:r>
        <w:rPr>
          <w:sz w:val="29"/>
          <w:szCs w:val="29"/>
        </w:rPr>
        <w:t>д</w:t>
      </w:r>
      <w:r>
        <w:rPr>
          <w:sz w:val="29"/>
          <w:szCs w:val="29"/>
        </w:rPr>
        <w:t>о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9"/>
          <w:szCs w:val="29"/>
        </w:rPr>
        <w:t>с</w:t>
      </w:r>
      <w:r>
        <w:rPr>
          <w:sz w:val="29"/>
          <w:szCs w:val="29"/>
        </w:rPr>
        <w:t>т</w:t>
      </w:r>
      <w:r>
        <w:rPr>
          <w:sz w:val="29"/>
          <w:szCs w:val="29"/>
        </w:rPr>
        <w:t>в</w:t>
      </w:r>
      <w:r>
        <w:rPr>
          <w:sz w:val="29"/>
          <w:szCs w:val="29"/>
        </w:rPr>
        <w:t>а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р</w:t>
      </w:r>
      <w:r>
        <w:rPr>
          <w:sz w:val="29"/>
          <w:szCs w:val="29"/>
        </w:rPr>
        <w:t>а</w:t>
      </w:r>
      <w:r>
        <w:rPr>
          <w:sz w:val="28"/>
          <w:szCs w:val="28"/>
        </w:rPr>
        <w:t>з</w:t>
      </w:r>
      <w:r>
        <w:rPr>
          <w:sz w:val="29"/>
          <w:szCs w:val="29"/>
        </w:rPr>
        <w:t>в</w:t>
      </w:r>
      <w:r>
        <w:rPr>
          <w:sz w:val="28"/>
          <w:szCs w:val="28"/>
        </w:rPr>
        <w:t>и</w:t>
      </w:r>
      <w:r>
        <w:rPr>
          <w:sz w:val="29"/>
          <w:szCs w:val="29"/>
        </w:rPr>
        <w:t>в</w:t>
      </w:r>
      <w:r>
        <w:rPr>
          <w:sz w:val="29"/>
          <w:szCs w:val="29"/>
        </w:rPr>
        <w:t>а</w:t>
      </w:r>
      <w:r>
        <w:rPr>
          <w:sz w:val="28"/>
          <w:szCs w:val="28"/>
        </w:rPr>
        <w:t>т</w:t>
      </w:r>
      <w:r>
        <w:rPr>
          <w:sz w:val="29"/>
          <w:szCs w:val="29"/>
        </w:rPr>
        <w:t>ь</w:t>
      </w:r>
      <w:r>
        <w:rPr>
          <w:sz w:val="29"/>
          <w:szCs w:val="29"/>
        </w:rPr>
        <w:t>.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с</w:t>
      </w:r>
      <w:r>
        <w:rPr>
          <w:sz w:val="28"/>
          <w:szCs w:val="28"/>
        </w:rPr>
        <w:t>б</w:t>
      </w:r>
      <w:r>
        <w:rPr>
          <w:sz w:val="29"/>
          <w:szCs w:val="29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9"/>
          <w:szCs w:val="29"/>
        </w:rPr>
        <w:t>Ш</w:t>
      </w:r>
      <w:r>
        <w:rPr>
          <w:sz w:val="29"/>
          <w:szCs w:val="29"/>
        </w:rPr>
        <w:t>а</w:t>
      </w:r>
      <w:r>
        <w:rPr>
          <w:sz w:val="29"/>
          <w:szCs w:val="29"/>
        </w:rPr>
        <w:t>г</w:t>
      </w:r>
      <w:r>
        <w:rPr>
          <w:sz w:val="29"/>
          <w:szCs w:val="29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д</w:t>
      </w:r>
      <w:r>
        <w:rPr>
          <w:sz w:val="28"/>
          <w:szCs w:val="28"/>
        </w:rPr>
        <w:t>о</w:t>
      </w:r>
      <w:r>
        <w:rPr>
          <w:sz w:val="29"/>
          <w:szCs w:val="29"/>
        </w:rPr>
        <w:t>м</w:t>
      </w:r>
      <w:r>
        <w:rPr>
          <w:sz w:val="29"/>
          <w:szCs w:val="29"/>
        </w:rPr>
        <w:t>о</w:t>
      </w:r>
      <w:r>
        <w:rPr>
          <w:sz w:val="29"/>
          <w:szCs w:val="29"/>
        </w:rPr>
        <w:t>й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9"/>
          <w:szCs w:val="29"/>
        </w:rPr>
        <w:t>м</w:t>
      </w:r>
      <w:r>
        <w:rPr>
          <w:sz w:val="29"/>
          <w:szCs w:val="29"/>
        </w:rPr>
        <w:t>,</w:t>
      </w:r>
      <w:r>
        <w:rPr>
          <w:sz w:val="29"/>
          <w:szCs w:val="29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</w:t>
      </w:r>
      <w:r>
        <w:rPr>
          <w:sz w:val="29"/>
          <w:szCs w:val="29"/>
        </w:rPr>
        <w:t>т</w:t>
      </w:r>
      <w:r>
        <w:rPr>
          <w:sz w:val="29"/>
          <w:szCs w:val="29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,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ч</w:t>
      </w:r>
      <w:r>
        <w:rPr>
          <w:sz w:val="28"/>
          <w:szCs w:val="28"/>
        </w:rPr>
        <w:t>т</w:t>
      </w:r>
      <w:r>
        <w:rPr>
          <w:sz w:val="29"/>
          <w:szCs w:val="29"/>
        </w:rPr>
        <w:t>о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с</w:t>
      </w:r>
      <w:r>
        <w:rPr>
          <w:sz w:val="28"/>
          <w:szCs w:val="28"/>
        </w:rPr>
        <w:t>т</w:t>
      </w:r>
      <w:r>
        <w:rPr>
          <w:sz w:val="29"/>
          <w:szCs w:val="29"/>
        </w:rPr>
        <w:t>а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9"/>
          <w:szCs w:val="29"/>
        </w:rPr>
        <w:t>о</w:t>
      </w:r>
      <w:r>
        <w:rPr>
          <w:sz w:val="29"/>
          <w:szCs w:val="29"/>
        </w:rPr>
        <w:t>П</w:t>
      </w:r>
      <w:r>
        <w:rPr>
          <w:sz w:val="28"/>
          <w:szCs w:val="28"/>
        </w:rPr>
        <w:t>о</w:t>
      </w:r>
      <w:r>
        <w:rPr>
          <w:sz w:val="29"/>
          <w:szCs w:val="29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р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9"/>
          <w:szCs w:val="29"/>
        </w:rPr>
        <w:t>м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м</w:t>
      </w:r>
      <w:r>
        <w:rPr>
          <w:sz w:val="29"/>
          <w:szCs w:val="29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9"/>
          <w:szCs w:val="29"/>
        </w:rPr>
        <w:t>к</w:t>
      </w:r>
      <w:r>
        <w:rPr>
          <w:sz w:val="28"/>
          <w:szCs w:val="28"/>
        </w:rPr>
        <w:t>о</w:t>
      </w:r>
      <w:r>
        <w:rPr>
          <w:sz w:val="29"/>
          <w:szCs w:val="29"/>
        </w:rPr>
        <w:t>м</w:t>
      </w:r>
      <w:r>
        <w:rPr>
          <w:sz w:val="29"/>
          <w:szCs w:val="29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б</w:t>
      </w:r>
      <w:r>
        <w:rPr>
          <w:sz w:val="29"/>
          <w:szCs w:val="29"/>
        </w:rPr>
        <w:t>у</w:t>
      </w:r>
      <w:r>
        <w:rPr>
          <w:sz w:val="29"/>
          <w:szCs w:val="29"/>
        </w:rPr>
        <w:t>д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9"/>
          <w:szCs w:val="29"/>
        </w:rPr>
        <w:t>а</w:t>
      </w:r>
      <w:r>
        <w:rPr>
          <w:sz w:val="28"/>
          <w:szCs w:val="28"/>
        </w:rPr>
        <w:t>к</w:t>
      </w:r>
      <w:r>
        <w:rPr>
          <w:sz w:val="29"/>
          <w:szCs w:val="29"/>
        </w:rPr>
        <w:t>а</w:t>
      </w:r>
      <w:r>
        <w:rPr>
          <w:sz w:val="28"/>
          <w:szCs w:val="28"/>
        </w:rPr>
        <w:t>л</w:t>
      </w:r>
      <w:r>
        <w:rPr>
          <w:sz w:val="29"/>
          <w:szCs w:val="29"/>
        </w:rPr>
        <w:t>я</w:t>
      </w:r>
      <w:r>
        <w:rPr>
          <w:sz w:val="29"/>
          <w:szCs w:val="29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9"/>
          <w:szCs w:val="29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9"/>
          <w:szCs w:val="29"/>
        </w:rPr>
        <w:t>е</w:t>
      </w:r>
      <w:r>
        <w:rPr>
          <w:sz w:val="29"/>
          <w:szCs w:val="29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9"/>
          <w:szCs w:val="29"/>
        </w:rPr>
        <w:t>м</w:t>
      </w:r>
      <w:r>
        <w:rPr>
          <w:sz w:val="28"/>
          <w:szCs w:val="28"/>
        </w:rPr>
        <w:t xml:space="preserve"> </w:t>
      </w:r>
      <w:r>
        <w:rPr>
          <w:sz w:val="29"/>
          <w:szCs w:val="29"/>
        </w:rPr>
        <w:t>и</w:t>
      </w:r>
      <w:r>
        <w:rPr>
          <w:sz w:val="29"/>
          <w:szCs w:val="29"/>
        </w:rPr>
        <w:t xml:space="preserve"> </w:t>
      </w:r>
      <w:r>
        <w:rPr>
          <w:sz w:val="29"/>
          <w:szCs w:val="29"/>
        </w:rPr>
        <w:t>д</w:t>
      </w:r>
      <w:r>
        <w:rPr>
          <w:sz w:val="28"/>
          <w:szCs w:val="28"/>
        </w:rPr>
        <w:t>н</w:t>
      </w:r>
      <w:r>
        <w:rPr>
          <w:sz w:val="29"/>
          <w:szCs w:val="29"/>
        </w:rPr>
        <w:t>е</w:t>
      </w:r>
      <w:r>
        <w:rPr>
          <w:sz w:val="28"/>
          <w:szCs w:val="28"/>
        </w:rPr>
        <w:t>м</w:t>
      </w:r>
      <w:r>
        <w:rPr>
          <w:sz w:val="29"/>
          <w:szCs w:val="29"/>
        </w:rPr>
        <w:t>,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9"/>
          <w:szCs w:val="29"/>
        </w:rPr>
        <w:t>у</w:t>
      </w:r>
      <w:r>
        <w:rPr>
          <w:sz w:val="28"/>
          <w:szCs w:val="28"/>
        </w:rPr>
        <w:t>д</w:t>
      </w:r>
      <w:r>
        <w:rPr>
          <w:sz w:val="29"/>
          <w:szCs w:val="29"/>
        </w:rPr>
        <w:t>е</w:t>
      </w:r>
      <w:r>
        <w:rPr>
          <w:sz w:val="29"/>
          <w:szCs w:val="29"/>
        </w:rPr>
        <w:t>т</w:t>
      </w:r>
      <w:r>
        <w:rPr>
          <w:sz w:val="29"/>
          <w:szCs w:val="29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ц</w:t>
      </w:r>
      <w:r>
        <w:rPr>
          <w:sz w:val="28"/>
          <w:szCs w:val="28"/>
        </w:rPr>
        <w:t>е</w:t>
      </w:r>
      <w:r>
        <w:rPr>
          <w:sz w:val="28"/>
          <w:szCs w:val="28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?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?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г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>б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?</w:t>
      </w:r>
      <w:r>
        <w:rPr>
          <w:sz w:val="28"/>
          <w:szCs w:val="28"/>
        </w:rPr>
        <w:t>Б</w:t>
      </w:r>
      <w:r>
        <w:rPr>
          <w:sz w:val="28"/>
          <w:szCs w:val="28"/>
        </w:rPr>
        <w:t>ь</w:t>
      </w:r>
      <w:r>
        <w:rPr>
          <w:sz w:val="28"/>
          <w:szCs w:val="28"/>
        </w:rPr>
        <w:t>ю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с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,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.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>х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х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</w:t>
      </w:r>
      <w:r>
        <w:rPr>
          <w:sz w:val="28"/>
          <w:szCs w:val="28"/>
        </w:rPr>
        <w:t>у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к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д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.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з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>н</w:t>
      </w:r>
      <w:r>
        <w:rPr>
          <w:sz w:val="28"/>
          <w:szCs w:val="28"/>
        </w:rPr>
        <w:t>д</w:t>
      </w:r>
      <w:r>
        <w:rPr>
          <w:sz w:val="28"/>
          <w:szCs w:val="28"/>
        </w:rPr>
        <w:t>у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,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е</w:t>
      </w:r>
      <w:r>
        <w:rPr>
          <w:sz w:val="28"/>
          <w:szCs w:val="28"/>
        </w:rPr>
        <w:t>з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ю</w:t>
      </w:r>
      <w:r>
        <w:rPr>
          <w:sz w:val="28"/>
          <w:szCs w:val="28"/>
        </w:rPr>
        <w:t>ф</w:t>
      </w:r>
      <w:r>
        <w:rPr>
          <w:sz w:val="28"/>
          <w:szCs w:val="28"/>
        </w:rPr>
        <w:t>я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я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:</w:t>
      </w:r>
      <w:r>
        <w:rPr>
          <w:sz w:val="28"/>
          <w:szCs w:val="28"/>
        </w:rPr>
        <w:t>"</w:t>
      </w:r>
      <w:r>
        <w:rPr>
          <w:sz w:val="28"/>
          <w:szCs w:val="28"/>
        </w:rPr>
        <w:t>Т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-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"</w:t>
      </w:r>
      <w:r>
        <w:rPr>
          <w:sz w:val="28"/>
          <w:szCs w:val="28"/>
        </w:rPr>
        <w:t>.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а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г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"</w:t>
      </w:r>
      <w:r>
        <w:rPr>
          <w:sz w:val="28"/>
          <w:szCs w:val="28"/>
        </w:rPr>
        <w:t>Т</w:t>
      </w:r>
      <w:r>
        <w:rPr>
          <w:sz w:val="28"/>
          <w:szCs w:val="28"/>
        </w:rPr>
        <w:t>е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>-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у</w:t>
      </w:r>
      <w:r>
        <w:rPr>
          <w:sz w:val="28"/>
          <w:szCs w:val="28"/>
        </w:rPr>
        <w:t>м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.</w:t>
      </w:r>
      <w:r>
        <w:rPr>
          <w:sz w:val="28"/>
          <w:szCs w:val="28"/>
        </w:rPr>
        <w:t>-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ж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ы</w:t>
      </w:r>
      <w:r>
        <w:rPr>
          <w:sz w:val="28"/>
          <w:szCs w:val="28"/>
        </w:rPr>
        <w:t>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х</w:t>
      </w:r>
      <w:r>
        <w:rPr>
          <w:sz w:val="28"/>
          <w:szCs w:val="28"/>
        </w:rPr>
        <w:t>,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!</w:t>
      </w:r>
      <w:r>
        <w:rPr>
          <w:sz w:val="28"/>
          <w:szCs w:val="28"/>
        </w:rPr>
        <w:t>"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!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,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у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д</w:t>
      </w:r>
      <w:r>
        <w:rPr>
          <w:sz w:val="28"/>
          <w:szCs w:val="28"/>
        </w:rPr>
        <w:t>ц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у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д</w:t>
      </w:r>
      <w:r>
        <w:rPr>
          <w:sz w:val="28"/>
          <w:szCs w:val="28"/>
        </w:rPr>
        <w:t>р</w:t>
      </w:r>
      <w:r>
        <w:rPr>
          <w:sz w:val="28"/>
          <w:szCs w:val="28"/>
        </w:rPr>
        <w:t>я</w:t>
      </w:r>
      <w:r>
        <w:rPr>
          <w:sz w:val="28"/>
          <w:szCs w:val="28"/>
        </w:rPr>
        <w:t>д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и</w:t>
      </w:r>
      <w:r>
        <w:rPr>
          <w:sz w:val="28"/>
          <w:szCs w:val="28"/>
        </w:rPr>
        <w:t>з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с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,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и</w:t>
      </w:r>
      <w:r>
        <w:rPr>
          <w:sz w:val="28"/>
          <w:szCs w:val="28"/>
        </w:rPr>
        <w:t>к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з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</w:t>
      </w:r>
      <w:r>
        <w:rPr>
          <w:sz w:val="28"/>
          <w:szCs w:val="28"/>
        </w:rPr>
        <w:t>а</w:t>
      </w:r>
      <w:r>
        <w:rPr>
          <w:sz w:val="28"/>
          <w:szCs w:val="28"/>
        </w:rPr>
        <w:t>л</w:t>
      </w:r>
      <w:r>
        <w:rPr>
          <w:sz w:val="28"/>
          <w:szCs w:val="28"/>
        </w:rPr>
        <w:t>.</w:t>
      </w:r>
      <w:r>
        <w:rPr>
          <w:sz w:val="28"/>
          <w:szCs w:val="28"/>
        </w:rPr>
        <w:t>Э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ы</w:t>
      </w:r>
      <w:r>
        <w:rPr>
          <w:sz w:val="28"/>
          <w:szCs w:val="28"/>
        </w:rPr>
        <w:t>л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ы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щ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:</w: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м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ч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,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ч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м</w:t>
      </w:r>
      <w:r>
        <w:rPr>
          <w:sz w:val="28"/>
          <w:szCs w:val="28"/>
        </w:rPr>
        <w:t>-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в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>?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!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п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,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Н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ъ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у</w:t>
      </w:r>
      <w:r>
        <w:rPr>
          <w:sz w:val="28"/>
          <w:szCs w:val="28"/>
        </w:rPr>
        <w:t>,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г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р</w:t>
      </w:r>
      <w:r>
        <w:rPr>
          <w:sz w:val="28"/>
          <w:szCs w:val="28"/>
        </w:rPr>
        <w:t>и</w:t>
      </w:r>
      <w:r>
        <w:rPr>
          <w:sz w:val="28"/>
          <w:szCs w:val="28"/>
        </w:rPr>
        <w:t>с</w:t>
      </w:r>
      <w:r>
        <w:rPr>
          <w:sz w:val="28"/>
          <w:szCs w:val="28"/>
        </w:rPr>
        <w:t>к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?</w:t>
      </w:r>
      <w:r>
        <w:rPr>
          <w:sz w:val="28"/>
          <w:szCs w:val="28"/>
        </w:rPr>
        <w:t>!</w:t>
      </w:r>
      <w:r>
        <w:rPr>
          <w:sz w:val="28"/>
          <w:szCs w:val="28"/>
        </w:rPr>
        <w:t>Ч</w:t>
      </w:r>
      <w:r>
        <w:rPr>
          <w:sz w:val="28"/>
          <w:szCs w:val="28"/>
        </w:rPr>
        <w:t>т</w:t>
      </w:r>
      <w:r>
        <w:rPr>
          <w:sz w:val="28"/>
          <w:szCs w:val="28"/>
        </w:rPr>
        <w:t>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>у</w:t>
      </w:r>
      <w:r>
        <w:rPr>
          <w:sz w:val="28"/>
          <w:szCs w:val="28"/>
        </w:rPr>
        <w:t>д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!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ш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>
        <w:rPr>
          <w:sz w:val="28"/>
          <w:szCs w:val="28"/>
        </w:rPr>
        <w:t>н</w:t>
      </w:r>
      <w:r>
        <w:rPr>
          <w:sz w:val="28"/>
          <w:szCs w:val="28"/>
        </w:rPr>
        <w:t>ы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О</w:t>
      </w:r>
      <w:r>
        <w:rPr>
          <w:sz w:val="28"/>
          <w:szCs w:val="28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>
        <w:rPr>
          <w:sz w:val="28"/>
          <w:szCs w:val="28"/>
        </w:rPr>
        <w:t>о</w:t>
      </w:r>
      <w:r>
        <w:rPr>
          <w:sz w:val="28"/>
          <w:szCs w:val="28"/>
        </w:rPr>
        <w:t>п</w:t>
      </w:r>
      <w:r>
        <w:rPr>
          <w:sz w:val="28"/>
          <w:szCs w:val="28"/>
        </w:rPr>
        <w:t>р</w:t>
      </w:r>
      <w:r>
        <w:rPr>
          <w:sz w:val="28"/>
          <w:szCs w:val="28"/>
        </w:rPr>
        <w:t>о</w:t>
      </w:r>
      <w:r>
        <w:rPr>
          <w:sz w:val="28"/>
          <w:szCs w:val="28"/>
        </w:rPr>
        <w:t>б</w:t>
      </w:r>
      <w:r>
        <w:rPr>
          <w:sz w:val="28"/>
          <w:szCs w:val="28"/>
        </w:rPr>
        <w:t>у</w:t>
      </w:r>
      <w:r>
        <w:rPr>
          <w:sz w:val="28"/>
          <w:szCs w:val="28"/>
        </w:rPr>
        <w:t>е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ч</w:t>
      </w:r>
      <w:r>
        <w:rPr>
          <w:sz w:val="28"/>
          <w:szCs w:val="28"/>
        </w:rPr>
        <w:t>е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т</w:t>
      </w:r>
      <w:r>
        <w:rPr>
          <w:sz w:val="28"/>
          <w:szCs w:val="28"/>
        </w:rPr>
        <w:t>ь</w:t>
      </w:r>
      <w:r>
        <w:rPr>
          <w:sz w:val="28"/>
          <w:szCs w:val="28"/>
        </w:rPr>
        <w:t>.</w:t>
      </w:r>
      <w:r>
        <w:rPr>
          <w:sz w:val="28"/>
          <w:szCs w:val="28"/>
        </w:rPr>
        <w:t>В</w:t>
      </w:r>
      <w:r>
        <w:rPr>
          <w:sz w:val="28"/>
          <w:szCs w:val="28"/>
        </w:rPr>
        <w:t>с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</w:rPr>
        <w:t>е</w:t>
      </w:r>
      <w:r>
        <w:rPr>
          <w:sz w:val="28"/>
          <w:szCs w:val="28"/>
        </w:rPr>
        <w:t>б</w:t>
      </w:r>
      <w:r>
        <w:rPr>
          <w:sz w:val="28"/>
          <w:szCs w:val="28"/>
        </w:rPr>
        <w:t>я</w:t>
      </w:r>
      <w:r>
        <w:rPr>
          <w:sz w:val="28"/>
          <w:szCs w:val="28"/>
        </w:rPr>
        <w:t>т</w:t>
      </w:r>
      <w:r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ш</w:t>
      </w:r>
      <w:r>
        <w:rPr>
          <w:sz w:val="28"/>
          <w:szCs w:val="28"/>
        </w:rPr>
        <w:t>е</w:t>
      </w:r>
      <w:r>
        <w:rPr>
          <w:sz w:val="28"/>
          <w:szCs w:val="28"/>
        </w:rPr>
        <w:t>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ш</w:t>
      </w:r>
      <w:r>
        <w:rPr>
          <w:sz w:val="28"/>
          <w:szCs w:val="28"/>
        </w:rPr>
        <w:t>к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е</w:t>
      </w:r>
      <w:r>
        <w:rPr>
          <w:sz w:val="28"/>
          <w:szCs w:val="28"/>
        </w:rPr>
        <w:t>Р</w:t>
      </w:r>
      <w:r>
        <w:rPr>
          <w:sz w:val="28"/>
          <w:szCs w:val="28"/>
        </w:rPr>
        <w:t>а</w:t>
      </w:r>
      <w:r>
        <w:rPr>
          <w:sz w:val="28"/>
          <w:szCs w:val="28"/>
        </w:rPr>
        <w:t>з</w:t>
      </w:r>
      <w:r>
        <w:rPr>
          <w:sz w:val="28"/>
          <w:szCs w:val="28"/>
        </w:rPr>
        <w:t>в</w:t>
      </w:r>
      <w:r>
        <w:rPr>
          <w:sz w:val="28"/>
          <w:szCs w:val="28"/>
        </w:rPr>
        <w:t>и</w:t>
      </w:r>
      <w:r>
        <w:rPr>
          <w:sz w:val="28"/>
          <w:szCs w:val="28"/>
        </w:rPr>
        <w:t>в</w:t>
      </w:r>
      <w:r>
        <w:rPr>
          <w:sz w:val="28"/>
          <w:szCs w:val="28"/>
        </w:rPr>
        <w:t>а</w:t>
      </w:r>
      <w:r>
        <w:rPr>
          <w:sz w:val="28"/>
          <w:szCs w:val="28"/>
        </w:rPr>
        <w:t>ю</w:t>
      </w:r>
      <w:r>
        <w:rPr>
          <w:sz w:val="28"/>
          <w:szCs w:val="28"/>
        </w:rPr>
        <w:t>т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>
        <w:rPr>
          <w:sz w:val="28"/>
          <w:szCs w:val="28"/>
        </w:rPr>
        <w:t>и</w:t>
      </w:r>
      <w:r>
        <w:rPr>
          <w:sz w:val="28"/>
          <w:szCs w:val="28"/>
        </w:rPr>
        <w:t>л</w:t>
      </w:r>
      <w:r>
        <w:rPr>
          <w:sz w:val="28"/>
          <w:szCs w:val="28"/>
        </w:rPr>
        <w:t>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</w:rPr>
        <w:t>о</w:t>
      </w:r>
      <w:r>
        <w:rPr>
          <w:sz w:val="28"/>
          <w:szCs w:val="28"/>
        </w:rPr>
        <w:t>л</w:t>
      </w:r>
      <w:r>
        <w:rPr>
          <w:sz w:val="28"/>
          <w:szCs w:val="28"/>
        </w:rPr>
        <w:t>и</w:t>
      </w:r>
      <w:r>
        <w:rPr>
          <w:sz w:val="28"/>
          <w:szCs w:val="2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